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530" w:lineRule="exact" w:before="5362" w:after="0"/>
        <w:ind w:left="2370" w:right="0" w:firstLine="0"/>
        <w:jc w:val="left"/>
      </w:pPr>
      <w:r>
        <w:rPr>
          <w:rFonts w:ascii="华文中宋" w:hAnsi="华文中宋" w:eastAsia="华文中宋"/>
          <w:b w:val="0"/>
          <w:i w:val="0"/>
          <w:color w:val="000000"/>
          <w:sz w:val="44"/>
        </w:rPr>
        <w:t xml:space="preserve">中华人民共和国无线电频率划分规定 </w:t>
      </w:r>
    </w:p>
    <w:p>
      <w:pPr>
        <w:sectPr>
          <w:pgSz w:w="11851" w:h="16783"/>
          <w:pgMar w:top="0" w:right="0" w:bottom="0" w:left="0" w:header="720" w:footer="720" w:gutter="0"/>
          <w:cols/>
          <w:docGrid w:linePitch="360"/>
        </w:sectPr>
      </w:pPr>
    </w:p>
    <w:p>
      <w:pPr>
        <w:autoSpaceDN w:val="0"/>
        <w:autoSpaceDE w:val="0"/>
        <w:widowControl/>
        <w:spacing w:line="318" w:lineRule="exact" w:before="1592" w:after="0"/>
        <w:ind w:left="0" w:right="0" w:firstLine="0"/>
        <w:jc w:val="center"/>
      </w:pPr>
      <w:r>
        <w:rPr>
          <w:rFonts w:ascii="黑体" w:hAnsi="黑体" w:eastAsia="黑体"/>
          <w:b w:val="0"/>
          <w:i w:val="0"/>
          <w:color w:val="000000"/>
          <w:sz w:val="32"/>
        </w:rPr>
        <w:t>总</w:t>
      </w:r>
      <w:r>
        <w:rPr>
          <w:rFonts w:ascii="黑体" w:hAnsi="黑体" w:eastAsia="黑体"/>
          <w:b w:val="0"/>
          <w:i w:val="0"/>
          <w:color w:val="000000"/>
          <w:sz w:val="32"/>
        </w:rPr>
        <w:t>则</w:t>
      </w:r>
    </w:p>
    <w:p>
      <w:pPr>
        <w:autoSpaceDN w:val="0"/>
        <w:autoSpaceDE w:val="0"/>
        <w:widowControl/>
        <w:spacing w:line="624" w:lineRule="exact" w:before="312" w:after="0"/>
        <w:ind w:left="1800" w:right="1584" w:firstLine="642"/>
        <w:jc w:val="left"/>
      </w:pPr>
      <w:r>
        <w:rPr>
          <w:rFonts w:ascii="黑体" w:hAnsi="黑体" w:eastAsia="黑体"/>
          <w:b w:val="0"/>
          <w:i w:val="0"/>
          <w:color w:val="000000"/>
          <w:sz w:val="32"/>
        </w:rPr>
        <w:t>第一条</w:t>
      </w:r>
      <w:r>
        <w:rPr>
          <w:rFonts w:ascii="仿宋_GB2312" w:hAnsi="仿宋_GB2312" w:eastAsia="仿宋_GB2312"/>
          <w:b w:val="0"/>
          <w:i w:val="0"/>
          <w:color w:val="000000"/>
          <w:sz w:val="32"/>
        </w:rPr>
        <w:t>为了充分、合理、有效地利用无线电频谱资源，</w:t>
      </w:r>
      <w:r>
        <w:rPr>
          <w:rFonts w:ascii="仿宋_GB2312" w:hAnsi="仿宋_GB2312" w:eastAsia="仿宋_GB2312"/>
          <w:b w:val="0"/>
          <w:i w:val="0"/>
          <w:color w:val="000000"/>
          <w:sz w:val="32"/>
        </w:rPr>
        <w:t>保证无线电业务的正常运行，防止各种无线电业务、无线电</w:t>
      </w:r>
      <w:r>
        <w:rPr>
          <w:rFonts w:ascii="仿宋_GB2312" w:hAnsi="仿宋_GB2312" w:eastAsia="仿宋_GB2312"/>
          <w:b w:val="0"/>
          <w:i w:val="0"/>
          <w:color w:val="000000"/>
          <w:sz w:val="32"/>
        </w:rPr>
        <w:t>台站和系统之间的相互干扰，根据《中华人民共和国无线电</w:t>
      </w:r>
      <w:r>
        <w:rPr>
          <w:rFonts w:ascii="仿宋_GB2312" w:hAnsi="仿宋_GB2312" w:eastAsia="仿宋_GB2312"/>
          <w:b w:val="0"/>
          <w:i w:val="0"/>
          <w:color w:val="000000"/>
          <w:sz w:val="32"/>
        </w:rPr>
        <w:t>管理条例》、国际电信联盟《无线电规则》（</w:t>
      </w:r>
      <w:r>
        <w:rPr>
          <w:rFonts w:ascii="Times New Roman" w:hAnsi="Times New Roman" w:eastAsia="Times New Roman"/>
          <w:b w:val="0"/>
          <w:i w:val="0"/>
          <w:color w:val="000000"/>
          <w:sz w:val="32"/>
        </w:rPr>
        <w:t>2016</w:t>
      </w:r>
      <w:r>
        <w:rPr>
          <w:rFonts w:ascii="仿宋_GB2312" w:hAnsi="仿宋_GB2312" w:eastAsia="仿宋_GB2312"/>
          <w:b w:val="0"/>
          <w:i w:val="0"/>
          <w:color w:val="000000"/>
          <w:sz w:val="32"/>
        </w:rPr>
        <w:t xml:space="preserve"> 年版）</w:t>
      </w:r>
      <w:r>
        <w:rPr>
          <w:rFonts w:ascii="仿宋_GB2312" w:hAnsi="仿宋_GB2312" w:eastAsia="仿宋_GB2312"/>
          <w:b w:val="0"/>
          <w:i w:val="0"/>
          <w:color w:val="000000"/>
          <w:sz w:val="32"/>
        </w:rPr>
        <w:t>和我国无线电业务发展的实际情况，制定本规定。</w:t>
      </w:r>
    </w:p>
    <w:p>
      <w:pPr>
        <w:autoSpaceDN w:val="0"/>
        <w:autoSpaceDE w:val="0"/>
        <w:widowControl/>
        <w:spacing w:line="624" w:lineRule="exact" w:before="0" w:after="0"/>
        <w:ind w:left="1800" w:right="1584" w:firstLine="642"/>
        <w:jc w:val="left"/>
      </w:pPr>
      <w:r>
        <w:rPr>
          <w:rFonts w:ascii="黑体" w:hAnsi="黑体" w:eastAsia="黑体"/>
          <w:b w:val="0"/>
          <w:i w:val="0"/>
          <w:color w:val="000000"/>
          <w:sz w:val="32"/>
        </w:rPr>
        <w:t>第二条</w:t>
      </w:r>
      <w:r>
        <w:rPr>
          <w:rFonts w:ascii="仿宋_GB2312" w:hAnsi="仿宋_GB2312" w:eastAsia="仿宋_GB2312"/>
          <w:b w:val="0"/>
          <w:i w:val="0"/>
          <w:color w:val="000000"/>
          <w:sz w:val="32"/>
        </w:rPr>
        <w:t>在中华人民共和国境内（港澳台地区除外）研</w:t>
      </w:r>
      <w:r>
        <w:rPr>
          <w:rFonts w:ascii="仿宋_GB2312" w:hAnsi="仿宋_GB2312" w:eastAsia="仿宋_GB2312"/>
          <w:b w:val="0"/>
          <w:i w:val="0"/>
          <w:color w:val="000000"/>
          <w:sz w:val="32"/>
        </w:rPr>
        <w:t>制、生产、进口、销售、试验和设置使用各种无线电设备，</w:t>
      </w:r>
      <w:r>
        <w:rPr>
          <w:rFonts w:ascii="仿宋_GB2312" w:hAnsi="仿宋_GB2312" w:eastAsia="仿宋_GB2312"/>
          <w:b w:val="0"/>
          <w:i w:val="0"/>
          <w:color w:val="000000"/>
          <w:sz w:val="32"/>
        </w:rPr>
        <w:t>应当遵守本规定，并按照《中华人民共和国无线电管理条例》</w:t>
      </w:r>
      <w:r>
        <w:rPr>
          <w:rFonts w:ascii="仿宋_GB2312" w:hAnsi="仿宋_GB2312" w:eastAsia="仿宋_GB2312"/>
          <w:b w:val="0"/>
          <w:i w:val="0"/>
          <w:color w:val="000000"/>
          <w:sz w:val="32"/>
        </w:rPr>
        <w:t>等规定办理相应的手续。</w:t>
      </w:r>
    </w:p>
    <w:p>
      <w:pPr>
        <w:autoSpaceDN w:val="0"/>
        <w:autoSpaceDE w:val="0"/>
        <w:widowControl/>
        <w:spacing w:line="624" w:lineRule="exact" w:before="0" w:after="0"/>
        <w:ind w:left="1800" w:right="1728" w:firstLine="642"/>
        <w:jc w:val="left"/>
      </w:pPr>
      <w:r>
        <w:rPr>
          <w:rFonts w:ascii="黑体" w:hAnsi="黑体" w:eastAsia="黑体"/>
          <w:b w:val="0"/>
          <w:i w:val="0"/>
          <w:color w:val="000000"/>
          <w:sz w:val="32"/>
        </w:rPr>
        <w:t>第三条</w:t>
      </w:r>
      <w:r>
        <w:rPr>
          <w:rFonts w:ascii="仿宋_GB2312" w:hAnsi="仿宋_GB2312" w:eastAsia="仿宋_GB2312"/>
          <w:b w:val="0"/>
          <w:i w:val="0"/>
          <w:color w:val="000000"/>
          <w:sz w:val="32"/>
        </w:rPr>
        <w:t>在中国香港、澳门特别行政区内使用无线电频</w:t>
      </w:r>
      <w:r>
        <w:rPr>
          <w:rFonts w:ascii="仿宋_GB2312" w:hAnsi="仿宋_GB2312" w:eastAsia="仿宋_GB2312"/>
          <w:b w:val="0"/>
          <w:i w:val="0"/>
          <w:color w:val="000000"/>
          <w:sz w:val="32"/>
        </w:rPr>
        <w:t>率，应当分别遵守中国香港、澳门特别行政区政府有关无线</w:t>
      </w:r>
      <w:r>
        <w:rPr>
          <w:rFonts w:ascii="仿宋_GB2312" w:hAnsi="仿宋_GB2312" w:eastAsia="仿宋_GB2312"/>
          <w:b w:val="0"/>
          <w:i w:val="0"/>
          <w:color w:val="000000"/>
          <w:sz w:val="32"/>
        </w:rPr>
        <w:t>电管理的法律规定。</w:t>
      </w:r>
    </w:p>
    <w:p>
      <w:pPr>
        <w:autoSpaceDN w:val="0"/>
        <w:tabs>
          <w:tab w:pos="2442" w:val="left"/>
        </w:tabs>
        <w:autoSpaceDE w:val="0"/>
        <w:widowControl/>
        <w:spacing w:line="624" w:lineRule="exact" w:before="0" w:after="0"/>
        <w:ind w:left="1800" w:right="1728" w:firstLine="0"/>
        <w:jc w:val="left"/>
      </w:pPr>
      <w:r>
        <w:rPr>
          <w:rFonts w:ascii="仿宋_GB2312" w:hAnsi="仿宋_GB2312" w:eastAsia="仿宋_GB2312"/>
          <w:b w:val="0"/>
          <w:i w:val="0"/>
          <w:color w:val="000000"/>
          <w:sz w:val="32"/>
        </w:rPr>
        <w:t>本规定中列入的中国香港、澳门无线电频率划分表由中</w:t>
      </w:r>
      <w:r>
        <w:rPr>
          <w:rFonts w:ascii="仿宋_GB2312" w:hAnsi="仿宋_GB2312" w:eastAsia="仿宋_GB2312"/>
          <w:b w:val="0"/>
          <w:i w:val="0"/>
          <w:color w:val="000000"/>
          <w:sz w:val="32"/>
        </w:rPr>
        <w:t>国香港、澳门特别行政区政府分别制定和执行，相关资料和</w:t>
      </w:r>
      <w:r>
        <w:rPr>
          <w:rFonts w:ascii="仿宋_GB2312" w:hAnsi="仿宋_GB2312" w:eastAsia="仿宋_GB2312"/>
          <w:b w:val="0"/>
          <w:i w:val="0"/>
          <w:color w:val="000000"/>
          <w:sz w:val="32"/>
        </w:rPr>
        <w:t>规定以中国香港、澳门特别行政区政府的法定文本为准。</w:t>
      </w:r>
      <w:r>
        <w:rPr>
          <w:rFonts w:ascii="仿宋_GB2312" w:hAnsi="仿宋_GB2312" w:eastAsia="仿宋_GB2312"/>
          <w:b w:val="0"/>
          <w:i w:val="0"/>
          <w:color w:val="000000"/>
          <w:sz w:val="32"/>
        </w:rPr>
        <w:t>本规定暂未列入中国台湾地区无线电频率划分表。</w:t>
      </w:r>
    </w:p>
    <w:p>
      <w:pPr>
        <w:autoSpaceDN w:val="0"/>
        <w:autoSpaceDE w:val="0"/>
        <w:widowControl/>
        <w:spacing w:line="616" w:lineRule="exact" w:before="32" w:after="0"/>
        <w:ind w:left="1800" w:right="1728" w:firstLine="642"/>
        <w:jc w:val="left"/>
      </w:pPr>
      <w:r>
        <w:rPr>
          <w:rFonts w:ascii="黑体" w:hAnsi="黑体" w:eastAsia="黑体"/>
          <w:b w:val="0"/>
          <w:i w:val="0"/>
          <w:color w:val="000000"/>
          <w:sz w:val="32"/>
        </w:rPr>
        <w:t>第四条</w:t>
      </w:r>
      <w:r>
        <w:rPr>
          <w:rFonts w:ascii="仿宋_GB2312" w:hAnsi="仿宋_GB2312" w:eastAsia="仿宋_GB2312"/>
          <w:b w:val="0"/>
          <w:i w:val="0"/>
          <w:color w:val="000000"/>
          <w:sz w:val="32"/>
        </w:rPr>
        <w:t>本规定自</w:t>
      </w:r>
      <w:r>
        <w:rPr>
          <w:rFonts w:ascii="Times New Roman" w:hAnsi="Times New Roman" w:eastAsia="Times New Roman"/>
          <w:b w:val="0"/>
          <w:i w:val="0"/>
          <w:color w:val="000000"/>
          <w:sz w:val="32"/>
        </w:rPr>
        <w:t>2018</w:t>
      </w:r>
      <w:r>
        <w:rPr>
          <w:rFonts w:ascii="仿宋_GB2312" w:hAnsi="仿宋_GB2312" w:eastAsia="仿宋_GB2312"/>
          <w:b w:val="0"/>
          <w:i w:val="0"/>
          <w:color w:val="000000"/>
          <w:sz w:val="32"/>
        </w:rPr>
        <w:t xml:space="preserve"> 年</w:t>
      </w:r>
      <w:r>
        <w:rPr>
          <w:rFonts w:ascii="Times New Roman" w:hAnsi="Times New Roman" w:eastAsia="Times New Roman"/>
          <w:b w:val="0"/>
          <w:i w:val="0"/>
          <w:color w:val="000000"/>
          <w:sz w:val="32"/>
        </w:rPr>
        <w:t>7</w:t>
      </w:r>
      <w:r>
        <w:rPr>
          <w:rFonts w:ascii="仿宋_GB2312" w:hAnsi="仿宋_GB2312" w:eastAsia="仿宋_GB2312"/>
          <w:b w:val="0"/>
          <w:i w:val="0"/>
          <w:color w:val="000000"/>
          <w:sz w:val="32"/>
        </w:rPr>
        <w:t xml:space="preserve"> 月</w:t>
      </w:r>
      <w:r>
        <w:rPr>
          <w:rFonts w:ascii="Times New Roman" w:hAnsi="Times New Roman" w:eastAsia="Times New Roman"/>
          <w:b w:val="0"/>
          <w:i w:val="0"/>
          <w:color w:val="000000"/>
          <w:sz w:val="32"/>
        </w:rPr>
        <w:t>1</w:t>
      </w:r>
      <w:r>
        <w:rPr>
          <w:rFonts w:ascii="仿宋_GB2312" w:hAnsi="仿宋_GB2312" w:eastAsia="仿宋_GB2312"/>
          <w:b w:val="0"/>
          <w:i w:val="0"/>
          <w:color w:val="000000"/>
          <w:sz w:val="32"/>
        </w:rPr>
        <w:t xml:space="preserve"> 日起施行。中华人民共</w:t>
      </w:r>
      <w:r>
        <w:rPr>
          <w:rFonts w:ascii="仿宋_GB2312" w:hAnsi="仿宋_GB2312" w:eastAsia="仿宋_GB2312"/>
          <w:b w:val="0"/>
          <w:i w:val="0"/>
          <w:color w:val="000000"/>
          <w:sz w:val="32"/>
        </w:rPr>
        <w:t>和国工业和信息化部</w:t>
      </w:r>
      <w:r>
        <w:rPr>
          <w:rFonts w:ascii="Times New Roman" w:hAnsi="Times New Roman" w:eastAsia="Times New Roman"/>
          <w:b w:val="0"/>
          <w:i w:val="0"/>
          <w:color w:val="000000"/>
          <w:sz w:val="32"/>
        </w:rPr>
        <w:t>2013</w:t>
      </w:r>
      <w:r>
        <w:rPr>
          <w:rFonts w:ascii="仿宋_GB2312" w:hAnsi="仿宋_GB2312" w:eastAsia="仿宋_GB2312"/>
          <w:b w:val="0"/>
          <w:i w:val="0"/>
          <w:color w:val="000000"/>
          <w:sz w:val="32"/>
        </w:rPr>
        <w:t xml:space="preserve"> 年</w:t>
      </w:r>
      <w:r>
        <w:rPr>
          <w:rFonts w:ascii="Times New Roman" w:hAnsi="Times New Roman" w:eastAsia="Times New Roman"/>
          <w:b w:val="0"/>
          <w:i w:val="0"/>
          <w:color w:val="000000"/>
          <w:sz w:val="32"/>
        </w:rPr>
        <w:t>11</w:t>
      </w:r>
      <w:r>
        <w:rPr>
          <w:rFonts w:ascii="仿宋_GB2312" w:hAnsi="仿宋_GB2312" w:eastAsia="仿宋_GB2312"/>
          <w:b w:val="0"/>
          <w:i w:val="0"/>
          <w:color w:val="000000"/>
          <w:sz w:val="32"/>
        </w:rPr>
        <w:t xml:space="preserve"> 月</w:t>
      </w:r>
      <w:r>
        <w:rPr>
          <w:rFonts w:ascii="Times New Roman" w:hAnsi="Times New Roman" w:eastAsia="Times New Roman"/>
          <w:b w:val="0"/>
          <w:i w:val="0"/>
          <w:color w:val="000000"/>
          <w:sz w:val="32"/>
        </w:rPr>
        <w:t>28</w:t>
      </w:r>
      <w:r>
        <w:rPr>
          <w:rFonts w:ascii="仿宋_GB2312" w:hAnsi="仿宋_GB2312" w:eastAsia="仿宋_GB2312"/>
          <w:b w:val="0"/>
          <w:i w:val="0"/>
          <w:color w:val="000000"/>
          <w:sz w:val="32"/>
        </w:rPr>
        <w:t xml:space="preserve"> 日公布的《中华人民</w:t>
      </w:r>
      <w:r>
        <w:rPr>
          <w:rFonts w:ascii="仿宋_GB2312" w:hAnsi="仿宋_GB2312" w:eastAsia="仿宋_GB2312"/>
          <w:b w:val="0"/>
          <w:i w:val="0"/>
          <w:color w:val="000000"/>
          <w:sz w:val="32"/>
        </w:rPr>
        <w:t>共和国无线电频率划分规定》（中华人民共和国工业和信息</w:t>
      </w:r>
      <w:r>
        <w:rPr>
          <w:rFonts w:ascii="仿宋_GB2312" w:hAnsi="仿宋_GB2312" w:eastAsia="仿宋_GB2312"/>
          <w:b w:val="0"/>
          <w:i w:val="0"/>
          <w:color w:val="000000"/>
          <w:sz w:val="32"/>
        </w:rPr>
        <w:t>化部令第26 号）同时废止。</w:t>
      </w:r>
    </w:p>
    <w:p>
      <w:pPr>
        <w:sectPr>
          <w:pgSz w:w="11851" w:h="16783"/>
          <w:pgMar w:top="0" w:right="0" w:bottom="0" w:left="0" w:header="720" w:footer="720" w:gutter="0"/>
          <w:cols/>
          <w:docGrid w:linePitch="360"/>
        </w:sectPr>
      </w:pPr>
    </w:p>
    <w:p>
      <w:pPr>
        <w:autoSpaceDN w:val="0"/>
        <w:autoSpaceDE w:val="0"/>
        <w:widowControl/>
        <w:spacing w:line="318" w:lineRule="exact" w:before="1592" w:after="0"/>
        <w:ind w:left="0" w:right="0" w:firstLine="0"/>
        <w:jc w:val="center"/>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266" w:lineRule="exact" w:before="660" w:after="0"/>
        <w:ind w:left="1800" w:right="0" w:firstLine="0"/>
        <w:jc w:val="left"/>
      </w:pPr>
      <w:r>
        <w:rPr>
          <w:rFonts w:ascii="宋体" w:hAnsi="宋体" w:eastAsia="宋体"/>
          <w:b w:val="0"/>
          <w:i w:val="0"/>
          <w:color w:val="000000"/>
          <w:sz w:val="24"/>
        </w:rPr>
        <w:t>第</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章</w:t>
      </w:r>
      <w:r>
        <w:rPr>
          <w:rFonts w:ascii="宋体" w:hAnsi="宋体" w:eastAsia="宋体"/>
          <w:b w:val="0"/>
          <w:i w:val="0"/>
          <w:color w:val="000000"/>
          <w:sz w:val="24"/>
        </w:rPr>
        <w:t>无线电管理的术语与定义</w:t>
      </w:r>
      <w:r>
        <w:rPr>
          <w:rFonts w:ascii="Times New Roman" w:hAnsi="Times New Roman" w:eastAsia="Times New Roman"/>
          <w:b w:val="0"/>
          <w:i w:val="0"/>
          <w:color w:val="000000"/>
          <w:sz w:val="24"/>
        </w:rPr>
        <w:t xml:space="preserve">..............................................................................1 </w:t>
      </w:r>
    </w:p>
    <w:p>
      <w:pPr>
        <w:autoSpaceDN w:val="0"/>
        <w:autoSpaceDE w:val="0"/>
        <w:widowControl/>
        <w:spacing w:line="406" w:lineRule="exact" w:before="194" w:after="0"/>
        <w:ind w:left="2226" w:right="1590" w:firstLine="0"/>
        <w:jc w:val="both"/>
      </w:pPr>
      <w:r>
        <w:rPr>
          <w:rFonts w:ascii="Times New Roman" w:hAnsi="Times New Roman" w:eastAsia="Times New Roman"/>
          <w:b w:val="0"/>
          <w:i w:val="0"/>
          <w:color w:val="000000"/>
          <w:sz w:val="24"/>
        </w:rPr>
        <w:t xml:space="preserve">1.1  </w:t>
      </w:r>
      <w:r>
        <w:rPr>
          <w:rFonts w:ascii="宋体" w:hAnsi="宋体" w:eastAsia="宋体"/>
          <w:b w:val="0"/>
          <w:i w:val="0"/>
          <w:color w:val="000000"/>
          <w:sz w:val="24"/>
        </w:rPr>
        <w:t>一般术语</w:t>
      </w:r>
      <w:r>
        <w:rPr>
          <w:rFonts w:ascii="Times New Roman" w:hAnsi="Times New Roman" w:eastAsia="Times New Roman"/>
          <w:b w:val="0"/>
          <w:i w:val="0"/>
          <w:color w:val="000000"/>
          <w:sz w:val="24"/>
        </w:rPr>
        <w:t xml:space="preserve"> .........................................................................................................1 </w:t>
      </w:r>
      <w:r>
        <w:rPr>
          <w:rFonts w:ascii="Times New Roman" w:hAnsi="Times New Roman" w:eastAsia="Times New Roman"/>
          <w:b w:val="0"/>
          <w:i w:val="0"/>
          <w:color w:val="000000"/>
          <w:sz w:val="24"/>
        </w:rPr>
        <w:t xml:space="preserve">1.2  </w:t>
      </w:r>
      <w:r>
        <w:rPr>
          <w:rFonts w:ascii="宋体" w:hAnsi="宋体" w:eastAsia="宋体"/>
          <w:b w:val="0"/>
          <w:i w:val="0"/>
          <w:color w:val="000000"/>
          <w:sz w:val="24"/>
        </w:rPr>
        <w:t>有关频率管理的专用术语</w:t>
      </w:r>
      <w:r>
        <w:rPr>
          <w:rFonts w:ascii="Times New Roman" w:hAnsi="Times New Roman" w:eastAsia="Times New Roman"/>
          <w:b w:val="0"/>
          <w:i w:val="0"/>
          <w:color w:val="000000"/>
          <w:sz w:val="24"/>
        </w:rPr>
        <w:t xml:space="preserve"> .............................................................................2 </w:t>
      </w:r>
      <w:r>
        <w:rPr>
          <w:rFonts w:ascii="Times New Roman" w:hAnsi="Times New Roman" w:eastAsia="Times New Roman"/>
          <w:b w:val="0"/>
          <w:i w:val="0"/>
          <w:color w:val="000000"/>
          <w:sz w:val="24"/>
        </w:rPr>
        <w:t xml:space="preserve">1.3  </w:t>
      </w:r>
      <w:r>
        <w:rPr>
          <w:rFonts w:ascii="宋体" w:hAnsi="宋体" w:eastAsia="宋体"/>
          <w:b w:val="0"/>
          <w:i w:val="0"/>
          <w:color w:val="000000"/>
          <w:sz w:val="24"/>
        </w:rPr>
        <w:t>无线电业务</w:t>
      </w:r>
      <w:r>
        <w:rPr>
          <w:rFonts w:ascii="Times New Roman" w:hAnsi="Times New Roman" w:eastAsia="Times New Roman"/>
          <w:b w:val="0"/>
          <w:i w:val="0"/>
          <w:color w:val="000000"/>
          <w:sz w:val="24"/>
        </w:rPr>
        <w:t xml:space="preserve"> .....................................................................................................2 </w:t>
      </w:r>
      <w:r>
        <w:rPr>
          <w:rFonts w:ascii="Times New Roman" w:hAnsi="Times New Roman" w:eastAsia="Times New Roman"/>
          <w:b w:val="0"/>
          <w:i w:val="0"/>
          <w:color w:val="000000"/>
          <w:sz w:val="24"/>
        </w:rPr>
        <w:t xml:space="preserve">1.4  </w:t>
      </w:r>
      <w:r>
        <w:rPr>
          <w:rFonts w:ascii="宋体" w:hAnsi="宋体" w:eastAsia="宋体"/>
          <w:b w:val="0"/>
          <w:i w:val="0"/>
          <w:color w:val="000000"/>
          <w:sz w:val="24"/>
        </w:rPr>
        <w:t>无线电台与系统</w:t>
      </w:r>
      <w:r>
        <w:rPr>
          <w:rFonts w:ascii="Times New Roman" w:hAnsi="Times New Roman" w:eastAsia="Times New Roman"/>
          <w:b w:val="0"/>
          <w:i w:val="0"/>
          <w:color w:val="000000"/>
          <w:sz w:val="24"/>
        </w:rPr>
        <w:t xml:space="preserve"> .............................................................................................6 </w:t>
      </w:r>
      <w:r>
        <w:rPr>
          <w:rFonts w:ascii="Times New Roman" w:hAnsi="Times New Roman" w:eastAsia="Times New Roman"/>
          <w:b w:val="0"/>
          <w:i w:val="0"/>
          <w:color w:val="000000"/>
          <w:sz w:val="24"/>
        </w:rPr>
        <w:t xml:space="preserve">1.5  </w:t>
      </w:r>
      <w:r>
        <w:rPr>
          <w:rFonts w:ascii="宋体" w:hAnsi="宋体" w:eastAsia="宋体"/>
          <w:b w:val="0"/>
          <w:i w:val="0"/>
          <w:color w:val="000000"/>
          <w:sz w:val="24"/>
        </w:rPr>
        <w:t>操作术语</w:t>
      </w:r>
      <w:r>
        <w:rPr>
          <w:rFonts w:ascii="Times New Roman" w:hAnsi="Times New Roman" w:eastAsia="Times New Roman"/>
          <w:b w:val="0"/>
          <w:i w:val="0"/>
          <w:color w:val="000000"/>
          <w:sz w:val="24"/>
        </w:rPr>
        <w:t xml:space="preserve"> ....................................................................................................... 11 </w:t>
      </w:r>
      <w:r>
        <w:rPr>
          <w:rFonts w:ascii="Times New Roman" w:hAnsi="Times New Roman" w:eastAsia="Times New Roman"/>
          <w:b w:val="0"/>
          <w:i w:val="0"/>
          <w:color w:val="000000"/>
          <w:sz w:val="24"/>
        </w:rPr>
        <w:t xml:space="preserve">1.6  </w:t>
      </w:r>
      <w:r>
        <w:rPr>
          <w:rFonts w:ascii="宋体" w:hAnsi="宋体" w:eastAsia="宋体"/>
          <w:b w:val="0"/>
          <w:i w:val="0"/>
          <w:color w:val="000000"/>
          <w:sz w:val="24"/>
        </w:rPr>
        <w:t>发射与无线电设备的特性</w:t>
      </w:r>
      <w:r>
        <w:rPr>
          <w:rFonts w:ascii="Times New Roman" w:hAnsi="Times New Roman" w:eastAsia="Times New Roman"/>
          <w:b w:val="0"/>
          <w:i w:val="0"/>
          <w:color w:val="000000"/>
          <w:sz w:val="24"/>
        </w:rPr>
        <w:t xml:space="preserve"> ...........................................................................13 </w:t>
      </w:r>
      <w:r>
        <w:rPr>
          <w:rFonts w:ascii="Times New Roman" w:hAnsi="Times New Roman" w:eastAsia="Times New Roman"/>
          <w:b w:val="0"/>
          <w:i w:val="0"/>
          <w:color w:val="000000"/>
          <w:sz w:val="24"/>
        </w:rPr>
        <w:t xml:space="preserve">1.7  </w:t>
      </w:r>
      <w:r>
        <w:rPr>
          <w:rFonts w:ascii="宋体" w:hAnsi="宋体" w:eastAsia="宋体"/>
          <w:b w:val="0"/>
          <w:i w:val="0"/>
          <w:color w:val="000000"/>
          <w:sz w:val="24"/>
        </w:rPr>
        <w:t>频率共用</w:t>
      </w:r>
      <w:r>
        <w:rPr>
          <w:rFonts w:ascii="Times New Roman" w:hAnsi="Times New Roman" w:eastAsia="Times New Roman"/>
          <w:b w:val="0"/>
          <w:i w:val="0"/>
          <w:color w:val="000000"/>
          <w:sz w:val="24"/>
        </w:rPr>
        <w:t xml:space="preserve"> .......................................................................................................16 </w:t>
      </w:r>
      <w:r>
        <w:rPr>
          <w:rFonts w:ascii="Times New Roman" w:hAnsi="Times New Roman" w:eastAsia="Times New Roman"/>
          <w:b w:val="0"/>
          <w:i w:val="0"/>
          <w:color w:val="000000"/>
          <w:sz w:val="24"/>
        </w:rPr>
        <w:t xml:space="preserve">1.8  </w:t>
      </w:r>
      <w:r>
        <w:rPr>
          <w:rFonts w:ascii="宋体" w:hAnsi="宋体" w:eastAsia="宋体"/>
          <w:b w:val="0"/>
          <w:i w:val="0"/>
          <w:color w:val="000000"/>
          <w:sz w:val="24"/>
        </w:rPr>
        <w:t>空间技术术语</w:t>
      </w:r>
      <w:r>
        <w:rPr>
          <w:rFonts w:ascii="Times New Roman" w:hAnsi="Times New Roman" w:eastAsia="Times New Roman"/>
          <w:b w:val="0"/>
          <w:i w:val="0"/>
          <w:color w:val="000000"/>
          <w:sz w:val="24"/>
        </w:rPr>
        <w:t xml:space="preserve"> ...............................................................................................17 </w:t>
      </w:r>
      <w:r>
        <w:rPr>
          <w:rFonts w:ascii="Times New Roman" w:hAnsi="Times New Roman" w:eastAsia="Times New Roman"/>
          <w:b w:val="0"/>
          <w:i w:val="0"/>
          <w:color w:val="000000"/>
          <w:sz w:val="24"/>
        </w:rPr>
        <w:t xml:space="preserve">1.9  </w:t>
      </w:r>
      <w:r>
        <w:rPr>
          <w:rFonts w:ascii="宋体" w:hAnsi="宋体" w:eastAsia="宋体"/>
          <w:b w:val="0"/>
          <w:i w:val="0"/>
          <w:color w:val="000000"/>
          <w:sz w:val="24"/>
        </w:rPr>
        <w:t>无线电频段和波段的命名</w:t>
      </w:r>
      <w:r>
        <w:rPr>
          <w:rFonts w:ascii="Times New Roman" w:hAnsi="Times New Roman" w:eastAsia="Times New Roman"/>
          <w:b w:val="0"/>
          <w:i w:val="0"/>
          <w:color w:val="000000"/>
          <w:sz w:val="24"/>
        </w:rPr>
        <w:t xml:space="preserve"> ...........................................................................18 </w:t>
      </w:r>
      <w:r>
        <w:rPr>
          <w:rFonts w:ascii="Times New Roman" w:hAnsi="Times New Roman" w:eastAsia="Times New Roman"/>
          <w:b w:val="0"/>
          <w:i w:val="0"/>
          <w:color w:val="000000"/>
          <w:sz w:val="24"/>
        </w:rPr>
        <w:t xml:space="preserve">1.10  </w:t>
      </w:r>
      <w:r>
        <w:rPr>
          <w:rFonts w:ascii="宋体" w:hAnsi="宋体" w:eastAsia="宋体"/>
          <w:b w:val="0"/>
          <w:i w:val="0"/>
          <w:color w:val="000000"/>
          <w:sz w:val="24"/>
        </w:rPr>
        <w:t>常用字母代码和业务频段对应表</w:t>
      </w:r>
      <w:r>
        <w:rPr>
          <w:rFonts w:ascii="Times New Roman" w:hAnsi="Times New Roman" w:eastAsia="Times New Roman"/>
          <w:b w:val="0"/>
          <w:i w:val="0"/>
          <w:color w:val="000000"/>
          <w:sz w:val="24"/>
        </w:rPr>
        <w:t xml:space="preserve"> .............................................................19 </w:t>
      </w:r>
      <w:r>
        <w:rPr>
          <w:rFonts w:ascii="Times New Roman" w:hAnsi="Times New Roman" w:eastAsia="Times New Roman"/>
          <w:b w:val="0"/>
          <w:i w:val="0"/>
          <w:color w:val="000000"/>
          <w:sz w:val="24"/>
        </w:rPr>
        <w:t xml:space="preserve">1.11  </w:t>
      </w:r>
      <w:r>
        <w:rPr>
          <w:rFonts w:ascii="宋体" w:hAnsi="宋体" w:eastAsia="宋体"/>
          <w:b w:val="0"/>
          <w:i w:val="0"/>
          <w:color w:val="000000"/>
          <w:sz w:val="24"/>
        </w:rPr>
        <w:t>国际电信联盟（</w:t>
      </w:r>
      <w:r>
        <w:rPr>
          <w:rFonts w:ascii="Times New Roman" w:hAnsi="Times New Roman" w:eastAsia="Times New Roman"/>
          <w:b w:val="0"/>
          <w:i w:val="0"/>
          <w:color w:val="000000"/>
          <w:sz w:val="24"/>
        </w:rPr>
        <w:t>ITU</w:t>
      </w:r>
      <w:r>
        <w:rPr>
          <w:rFonts w:ascii="宋体" w:hAnsi="宋体" w:eastAsia="宋体"/>
          <w:b w:val="0"/>
          <w:i w:val="0"/>
          <w:color w:val="000000"/>
          <w:sz w:val="24"/>
        </w:rPr>
        <w:t>）区域划分</w:t>
      </w:r>
      <w:r>
        <w:rPr>
          <w:rFonts w:ascii="Times New Roman" w:hAnsi="Times New Roman" w:eastAsia="Times New Roman"/>
          <w:b w:val="0"/>
          <w:i w:val="0"/>
          <w:color w:val="000000"/>
          <w:sz w:val="24"/>
        </w:rPr>
        <w:t xml:space="preserve"> ...............................................................19 </w:t>
      </w:r>
    </w:p>
    <w:p>
      <w:pPr>
        <w:autoSpaceDN w:val="0"/>
        <w:autoSpaceDE w:val="0"/>
        <w:widowControl/>
        <w:spacing w:line="264" w:lineRule="exact" w:before="250" w:after="0"/>
        <w:ind w:left="1800" w:right="0" w:firstLine="0"/>
        <w:jc w:val="left"/>
      </w:pPr>
      <w:r>
        <w:rPr>
          <w:rFonts w:ascii="宋体" w:hAnsi="宋体" w:eastAsia="宋体"/>
          <w:b w:val="0"/>
          <w:i w:val="0"/>
          <w:color w:val="000000"/>
          <w:sz w:val="24"/>
        </w:rPr>
        <w:t>第</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章</w:t>
      </w:r>
      <w:r>
        <w:rPr>
          <w:rFonts w:ascii="宋体" w:hAnsi="宋体" w:eastAsia="宋体"/>
          <w:b w:val="0"/>
          <w:i w:val="0"/>
          <w:color w:val="000000"/>
          <w:sz w:val="24"/>
        </w:rPr>
        <w:t>电台的技术特性</w:t>
      </w:r>
      <w:r>
        <w:rPr>
          <w:rFonts w:ascii="Times New Roman" w:hAnsi="Times New Roman" w:eastAsia="Times New Roman"/>
          <w:b w:val="0"/>
          <w:i w:val="0"/>
          <w:color w:val="000000"/>
          <w:sz w:val="24"/>
        </w:rPr>
        <w:t xml:space="preserve">............................................................................................21 </w:t>
      </w:r>
    </w:p>
    <w:p>
      <w:pPr>
        <w:autoSpaceDN w:val="0"/>
        <w:autoSpaceDE w:val="0"/>
        <w:widowControl/>
        <w:spacing w:line="266" w:lineRule="exact" w:before="296" w:after="0"/>
        <w:ind w:left="1800" w:right="0" w:firstLine="0"/>
        <w:jc w:val="left"/>
      </w:pPr>
      <w:r>
        <w:rPr>
          <w:rFonts w:ascii="宋体" w:hAnsi="宋体" w:eastAsia="宋体"/>
          <w:b w:val="0"/>
          <w:i w:val="0"/>
          <w:color w:val="000000"/>
          <w:sz w:val="24"/>
        </w:rPr>
        <w:t>第</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章</w:t>
      </w:r>
      <w:r>
        <w:rPr>
          <w:rFonts w:ascii="宋体" w:hAnsi="宋体" w:eastAsia="宋体"/>
          <w:b w:val="0"/>
          <w:i w:val="0"/>
          <w:color w:val="000000"/>
          <w:sz w:val="24"/>
        </w:rPr>
        <w:t>无线电频率划分规定</w:t>
      </w:r>
      <w:r>
        <w:rPr>
          <w:rFonts w:ascii="Times New Roman" w:hAnsi="Times New Roman" w:eastAsia="Times New Roman"/>
          <w:b w:val="0"/>
          <w:i w:val="0"/>
          <w:color w:val="000000"/>
          <w:sz w:val="24"/>
        </w:rPr>
        <w:t xml:space="preserve">....................................................................................22 </w:t>
      </w:r>
    </w:p>
    <w:p>
      <w:pPr>
        <w:autoSpaceDN w:val="0"/>
        <w:autoSpaceDE w:val="0"/>
        <w:widowControl/>
        <w:spacing w:line="406" w:lineRule="exact" w:before="46" w:after="0"/>
        <w:ind w:left="2226" w:right="1590" w:firstLine="0"/>
        <w:jc w:val="both"/>
      </w:pPr>
      <w:r>
        <w:rPr>
          <w:rFonts w:ascii="Times New Roman" w:hAnsi="Times New Roman" w:eastAsia="Times New Roman"/>
          <w:b w:val="0"/>
          <w:i w:val="0"/>
          <w:color w:val="000000"/>
          <w:sz w:val="24"/>
        </w:rPr>
        <w:t xml:space="preserve">3.1  </w:t>
      </w:r>
      <w:r>
        <w:rPr>
          <w:rFonts w:ascii="宋体" w:hAnsi="宋体" w:eastAsia="宋体"/>
          <w:b w:val="0"/>
          <w:i w:val="0"/>
          <w:color w:val="000000"/>
          <w:sz w:val="24"/>
        </w:rPr>
        <w:t>引言</w:t>
      </w:r>
      <w:r>
        <w:rPr>
          <w:rFonts w:ascii="Times New Roman" w:hAnsi="Times New Roman" w:eastAsia="Times New Roman"/>
          <w:b w:val="0"/>
          <w:i w:val="0"/>
          <w:color w:val="000000"/>
          <w:sz w:val="24"/>
        </w:rPr>
        <w:t xml:space="preserve"> ...............................................................................................................22 </w:t>
      </w:r>
      <w:r>
        <w:rPr>
          <w:rFonts w:ascii="Times New Roman" w:hAnsi="Times New Roman" w:eastAsia="Times New Roman"/>
          <w:b w:val="0"/>
          <w:i w:val="0"/>
          <w:color w:val="000000"/>
          <w:sz w:val="24"/>
        </w:rPr>
        <w:t xml:space="preserve">3.2  </w:t>
      </w:r>
      <w:r>
        <w:rPr>
          <w:rFonts w:ascii="宋体" w:hAnsi="宋体" w:eastAsia="宋体"/>
          <w:b w:val="0"/>
          <w:i w:val="0"/>
          <w:color w:val="000000"/>
          <w:sz w:val="24"/>
        </w:rPr>
        <w:t>业务种类与划分</w:t>
      </w:r>
      <w:r>
        <w:rPr>
          <w:rFonts w:ascii="Times New Roman" w:hAnsi="Times New Roman" w:eastAsia="Times New Roman"/>
          <w:b w:val="0"/>
          <w:i w:val="0"/>
          <w:color w:val="000000"/>
          <w:sz w:val="24"/>
        </w:rPr>
        <w:t xml:space="preserve"> ...........................................................................................22 </w:t>
      </w:r>
      <w:r>
        <w:rPr>
          <w:rFonts w:ascii="Times New Roman" w:hAnsi="Times New Roman" w:eastAsia="Times New Roman"/>
          <w:b w:val="0"/>
          <w:i w:val="0"/>
          <w:color w:val="000000"/>
          <w:sz w:val="24"/>
        </w:rPr>
        <w:t xml:space="preserve">3.3  </w:t>
      </w:r>
      <w:r>
        <w:rPr>
          <w:rFonts w:ascii="宋体" w:hAnsi="宋体" w:eastAsia="宋体"/>
          <w:b w:val="0"/>
          <w:i w:val="0"/>
          <w:color w:val="000000"/>
          <w:sz w:val="24"/>
        </w:rPr>
        <w:t>一般规定</w:t>
      </w:r>
      <w:r>
        <w:rPr>
          <w:rFonts w:ascii="Times New Roman" w:hAnsi="Times New Roman" w:eastAsia="Times New Roman"/>
          <w:b w:val="0"/>
          <w:i w:val="0"/>
          <w:color w:val="000000"/>
          <w:sz w:val="24"/>
        </w:rPr>
        <w:t xml:space="preserve"> .......................................................................................................23 </w:t>
      </w:r>
      <w:r>
        <w:rPr>
          <w:rFonts w:ascii="Times New Roman" w:hAnsi="Times New Roman" w:eastAsia="Times New Roman"/>
          <w:b w:val="0"/>
          <w:i w:val="0"/>
          <w:color w:val="000000"/>
          <w:sz w:val="24"/>
        </w:rPr>
        <w:t xml:space="preserve">3.4  </w:t>
      </w:r>
      <w:r>
        <w:rPr>
          <w:rFonts w:ascii="宋体" w:hAnsi="宋体" w:eastAsia="宋体"/>
          <w:b w:val="0"/>
          <w:i w:val="0"/>
          <w:color w:val="000000"/>
          <w:sz w:val="24"/>
        </w:rPr>
        <w:t>无线电频率划分表</w:t>
      </w:r>
      <w:r>
        <w:rPr>
          <w:rFonts w:ascii="Times New Roman" w:hAnsi="Times New Roman" w:eastAsia="Times New Roman"/>
          <w:b w:val="0"/>
          <w:i w:val="0"/>
          <w:color w:val="000000"/>
          <w:sz w:val="24"/>
        </w:rPr>
        <w:t xml:space="preserve"> .......................................................................................24 </w:t>
      </w:r>
      <w:r>
        <w:rPr>
          <w:rFonts w:ascii="Times New Roman" w:hAnsi="Times New Roman" w:eastAsia="Times New Roman"/>
          <w:b w:val="0"/>
          <w:i w:val="0"/>
          <w:color w:val="000000"/>
          <w:sz w:val="24"/>
        </w:rPr>
        <w:t xml:space="preserve">3.5  </w:t>
      </w:r>
      <w:r>
        <w:rPr>
          <w:rFonts w:ascii="宋体" w:hAnsi="宋体" w:eastAsia="宋体"/>
          <w:b w:val="0"/>
          <w:i w:val="0"/>
          <w:color w:val="000000"/>
          <w:sz w:val="24"/>
        </w:rPr>
        <w:t>国际电信联盟无线电频率划分脚注</w:t>
      </w:r>
      <w:r>
        <w:rPr>
          <w:rFonts w:ascii="Times New Roman" w:hAnsi="Times New Roman" w:eastAsia="Times New Roman"/>
          <w:b w:val="0"/>
          <w:i w:val="0"/>
          <w:color w:val="000000"/>
          <w:sz w:val="24"/>
        </w:rPr>
        <w:t xml:space="preserve"> .........................................................135 </w:t>
      </w:r>
      <w:r>
        <w:rPr>
          <w:rFonts w:ascii="Times New Roman" w:hAnsi="Times New Roman" w:eastAsia="Times New Roman"/>
          <w:b w:val="0"/>
          <w:i w:val="0"/>
          <w:color w:val="000000"/>
          <w:sz w:val="24"/>
        </w:rPr>
        <w:t xml:space="preserve">3.6  </w:t>
      </w:r>
      <w:r>
        <w:rPr>
          <w:rFonts w:ascii="宋体" w:hAnsi="宋体" w:eastAsia="宋体"/>
          <w:b w:val="0"/>
          <w:i w:val="0"/>
          <w:color w:val="000000"/>
          <w:sz w:val="24"/>
        </w:rPr>
        <w:t>中国无线电频率划分脚注</w:t>
      </w:r>
      <w:r>
        <w:rPr>
          <w:rFonts w:ascii="Times New Roman" w:hAnsi="Times New Roman" w:eastAsia="Times New Roman"/>
          <w:b w:val="0"/>
          <w:i w:val="0"/>
          <w:color w:val="000000"/>
          <w:sz w:val="24"/>
        </w:rPr>
        <w:t xml:space="preserve"> .........................................................................202 </w:t>
      </w:r>
    </w:p>
    <w:p>
      <w:pPr>
        <w:autoSpaceDN w:val="0"/>
        <w:autoSpaceDE w:val="0"/>
        <w:widowControl/>
        <w:spacing w:line="266" w:lineRule="exact" w:before="248" w:after="0"/>
        <w:ind w:left="1800" w:right="0" w:firstLine="0"/>
        <w:jc w:val="left"/>
      </w:pPr>
      <w:r>
        <w:rPr>
          <w:rFonts w:ascii="宋体" w:hAnsi="宋体" w:eastAsia="宋体"/>
          <w:b w:val="0"/>
          <w:i w:val="0"/>
          <w:color w:val="000000"/>
          <w:sz w:val="24"/>
        </w:rPr>
        <w:t>附录</w:t>
      </w:r>
      <w:r>
        <w:rPr>
          <w:rFonts w:ascii="Times New Roman" w:hAnsi="Times New Roman" w:eastAsia="Times New Roman"/>
          <w:b w:val="0"/>
          <w:i w:val="0"/>
          <w:color w:val="000000"/>
          <w:sz w:val="24"/>
        </w:rPr>
        <w:t xml:space="preserve">..............................................................................................................................206 </w:t>
      </w:r>
    </w:p>
    <w:p>
      <w:pPr>
        <w:autoSpaceDN w:val="0"/>
        <w:autoSpaceDE w:val="0"/>
        <w:widowControl/>
        <w:spacing w:line="266" w:lineRule="exact" w:before="296" w:after="0"/>
        <w:ind w:left="1800" w:right="0" w:firstLine="0"/>
        <w:jc w:val="left"/>
      </w:pPr>
      <w:r>
        <w:rPr>
          <w:rFonts w:ascii="宋体" w:hAnsi="宋体" w:eastAsia="宋体"/>
          <w:b w:val="0"/>
          <w:i w:val="0"/>
          <w:color w:val="000000"/>
          <w:sz w:val="24"/>
        </w:rPr>
        <w:t>附录</w:t>
      </w:r>
      <w:r>
        <w:rPr>
          <w:rFonts w:ascii="Times New Roman" w:hAnsi="Times New Roman" w:eastAsia="Times New Roman"/>
          <w:b w:val="0"/>
          <w:i w:val="0"/>
          <w:color w:val="000000"/>
          <w:sz w:val="24"/>
        </w:rPr>
        <w:t xml:space="preserve">1  </w:t>
      </w:r>
      <w:r>
        <w:rPr>
          <w:rFonts w:ascii="宋体" w:hAnsi="宋体" w:eastAsia="宋体"/>
          <w:b w:val="0"/>
          <w:i w:val="0"/>
          <w:color w:val="000000"/>
          <w:sz w:val="24"/>
        </w:rPr>
        <w:t>发射机频率容限</w:t>
      </w:r>
      <w:r>
        <w:rPr>
          <w:rFonts w:ascii="Times New Roman" w:hAnsi="Times New Roman" w:eastAsia="Times New Roman"/>
          <w:b w:val="0"/>
          <w:i w:val="0"/>
          <w:color w:val="000000"/>
          <w:sz w:val="24"/>
        </w:rPr>
        <w:t xml:space="preserve">...........................................................................................207 </w:t>
      </w:r>
    </w:p>
    <w:p>
      <w:pPr>
        <w:autoSpaceDN w:val="0"/>
        <w:autoSpaceDE w:val="0"/>
        <w:widowControl/>
        <w:spacing w:line="266" w:lineRule="exact" w:before="296" w:after="0"/>
        <w:ind w:left="1800" w:right="0" w:firstLine="0"/>
        <w:jc w:val="left"/>
      </w:pPr>
      <w:r>
        <w:rPr>
          <w:rFonts w:ascii="宋体" w:hAnsi="宋体" w:eastAsia="宋体"/>
          <w:b w:val="0"/>
          <w:i w:val="0"/>
          <w:color w:val="000000"/>
          <w:sz w:val="24"/>
        </w:rPr>
        <w:t>附录</w:t>
      </w:r>
      <w:r>
        <w:rPr>
          <w:rFonts w:ascii="Times New Roman" w:hAnsi="Times New Roman" w:eastAsia="Times New Roman"/>
          <w:b w:val="0"/>
          <w:i w:val="0"/>
          <w:color w:val="000000"/>
          <w:sz w:val="24"/>
        </w:rPr>
        <w:t xml:space="preserve">2  </w:t>
      </w:r>
      <w:r>
        <w:rPr>
          <w:rFonts w:ascii="宋体" w:hAnsi="宋体" w:eastAsia="宋体"/>
          <w:b w:val="0"/>
          <w:i w:val="0"/>
          <w:color w:val="000000"/>
          <w:sz w:val="24"/>
        </w:rPr>
        <w:t>发射设备杂散域发射功率限值要求</w:t>
      </w:r>
      <w:r>
        <w:rPr>
          <w:rFonts w:ascii="Times New Roman" w:hAnsi="Times New Roman" w:eastAsia="Times New Roman"/>
          <w:b w:val="0"/>
          <w:i w:val="0"/>
          <w:color w:val="000000"/>
          <w:sz w:val="24"/>
        </w:rPr>
        <w:t xml:space="preserve">...........................................................211 </w:t>
      </w:r>
    </w:p>
    <w:p>
      <w:pPr>
        <w:autoSpaceDN w:val="0"/>
        <w:autoSpaceDE w:val="0"/>
        <w:widowControl/>
        <w:spacing w:line="266" w:lineRule="exact" w:before="218" w:after="0"/>
        <w:ind w:left="2226" w:right="0" w:firstLine="0"/>
        <w:jc w:val="left"/>
      </w:pPr>
      <w:r>
        <w:rPr>
          <w:rFonts w:ascii="宋体" w:hAnsi="宋体" w:eastAsia="宋体"/>
          <w:b w:val="0"/>
          <w:i w:val="0"/>
          <w:color w:val="000000"/>
          <w:sz w:val="24"/>
        </w:rPr>
        <w:t>附件</w:t>
      </w:r>
      <w:r>
        <w:rPr>
          <w:rFonts w:ascii="Times New Roman" w:hAnsi="Times New Roman" w:eastAsia="Times New Roman"/>
          <w:b w:val="0"/>
          <w:i w:val="0"/>
          <w:color w:val="000000"/>
          <w:sz w:val="24"/>
        </w:rPr>
        <w:t xml:space="preserve">1  </w:t>
      </w:r>
      <w:r>
        <w:rPr>
          <w:rFonts w:ascii="宋体" w:hAnsi="宋体" w:eastAsia="宋体"/>
          <w:b w:val="0"/>
          <w:i w:val="0"/>
          <w:color w:val="000000"/>
          <w:sz w:val="24"/>
        </w:rPr>
        <w:t>确定杂散域发射和带外域发射界限的补充规定</w:t>
      </w:r>
      <w:r>
        <w:rPr>
          <w:rFonts w:ascii="Times New Roman" w:hAnsi="Times New Roman" w:eastAsia="Times New Roman"/>
          <w:b w:val="0"/>
          <w:i w:val="0"/>
          <w:color w:val="000000"/>
          <w:sz w:val="24"/>
        </w:rPr>
        <w:t xml:space="preserve"> ...............................214 </w:t>
      </w:r>
    </w:p>
    <w:p>
      <w:pPr>
        <w:autoSpaceDN w:val="0"/>
        <w:autoSpaceDE w:val="0"/>
        <w:widowControl/>
        <w:spacing w:line="266" w:lineRule="exact" w:before="202" w:after="0"/>
        <w:ind w:left="2226" w:right="0" w:firstLine="0"/>
        <w:jc w:val="left"/>
      </w:pPr>
      <w:r>
        <w:rPr>
          <w:rFonts w:ascii="宋体" w:hAnsi="宋体" w:eastAsia="宋体"/>
          <w:b w:val="0"/>
          <w:i w:val="0"/>
          <w:color w:val="000000"/>
          <w:sz w:val="24"/>
        </w:rPr>
        <w:t>附件</w:t>
      </w:r>
      <w:r>
        <w:rPr>
          <w:rFonts w:ascii="Times New Roman" w:hAnsi="Times New Roman" w:eastAsia="Times New Roman"/>
          <w:b w:val="0"/>
          <w:i w:val="0"/>
          <w:color w:val="000000"/>
          <w:sz w:val="24"/>
        </w:rPr>
        <w:t xml:space="preserve">2  </w:t>
      </w:r>
      <w:r>
        <w:rPr>
          <w:rFonts w:ascii="宋体" w:hAnsi="宋体" w:eastAsia="宋体"/>
          <w:b w:val="0"/>
          <w:i w:val="0"/>
          <w:color w:val="000000"/>
          <w:sz w:val="24"/>
        </w:rPr>
        <w:t>固定业务参考测量带宽的规定值</w:t>
      </w:r>
      <w:r>
        <w:rPr>
          <w:rFonts w:ascii="Times New Roman" w:hAnsi="Times New Roman" w:eastAsia="Times New Roman"/>
          <w:b w:val="0"/>
          <w:i w:val="0"/>
          <w:color w:val="000000"/>
          <w:sz w:val="24"/>
        </w:rPr>
        <w:t xml:space="preserve"> .......................................................216 </w:t>
      </w:r>
    </w:p>
    <w:p>
      <w:pPr>
        <w:autoSpaceDN w:val="0"/>
        <w:autoSpaceDE w:val="0"/>
        <w:widowControl/>
        <w:spacing w:line="266" w:lineRule="exact" w:before="202" w:after="0"/>
        <w:ind w:left="2226" w:right="0" w:firstLine="0"/>
        <w:jc w:val="left"/>
      </w:pPr>
      <w:r>
        <w:rPr>
          <w:rFonts w:ascii="宋体" w:hAnsi="宋体" w:eastAsia="宋体"/>
          <w:b w:val="0"/>
          <w:i w:val="0"/>
          <w:color w:val="000000"/>
          <w:sz w:val="24"/>
        </w:rPr>
        <w:t>附件</w:t>
      </w:r>
      <w:r>
        <w:rPr>
          <w:rFonts w:ascii="Times New Roman" w:hAnsi="Times New Roman" w:eastAsia="Times New Roman"/>
          <w:b w:val="0"/>
          <w:i w:val="0"/>
          <w:color w:val="000000"/>
          <w:sz w:val="24"/>
        </w:rPr>
        <w:t xml:space="preserve">3  </w:t>
      </w:r>
      <w:r>
        <w:rPr>
          <w:rFonts w:ascii="宋体" w:hAnsi="宋体" w:eastAsia="宋体"/>
          <w:b w:val="0"/>
          <w:i w:val="0"/>
          <w:color w:val="000000"/>
          <w:sz w:val="24"/>
        </w:rPr>
        <w:t>陆地移动业务参考测量带宽的规定值</w:t>
      </w:r>
      <w:r>
        <w:rPr>
          <w:rFonts w:ascii="Times New Roman" w:hAnsi="Times New Roman" w:eastAsia="Times New Roman"/>
          <w:b w:val="0"/>
          <w:i w:val="0"/>
          <w:color w:val="000000"/>
          <w:sz w:val="24"/>
        </w:rPr>
        <w:t xml:space="preserve"> ...............................................217 </w:t>
      </w:r>
    </w:p>
    <w:p>
      <w:pPr>
        <w:autoSpaceDN w:val="0"/>
        <w:autoSpaceDE w:val="0"/>
        <w:widowControl/>
        <w:spacing w:line="266" w:lineRule="exact" w:before="306" w:after="0"/>
        <w:ind w:left="1800" w:right="0" w:firstLine="0"/>
        <w:jc w:val="left"/>
      </w:pPr>
      <w:r>
        <w:rPr>
          <w:rFonts w:ascii="宋体" w:hAnsi="宋体" w:eastAsia="宋体"/>
          <w:b w:val="0"/>
          <w:i w:val="0"/>
          <w:color w:val="000000"/>
          <w:sz w:val="24"/>
        </w:rPr>
        <w:t>附录</w:t>
      </w:r>
      <w:r>
        <w:rPr>
          <w:rFonts w:ascii="Times New Roman" w:hAnsi="Times New Roman" w:eastAsia="Times New Roman"/>
          <w:b w:val="0"/>
          <w:i w:val="0"/>
          <w:color w:val="000000"/>
          <w:sz w:val="24"/>
        </w:rPr>
        <w:t xml:space="preserve">3  </w:t>
      </w:r>
      <w:r>
        <w:rPr>
          <w:rFonts w:ascii="宋体" w:hAnsi="宋体" w:eastAsia="宋体"/>
          <w:b w:val="0"/>
          <w:i w:val="0"/>
          <w:color w:val="000000"/>
          <w:sz w:val="24"/>
        </w:rPr>
        <w:t>发射标识和必要带宽</w:t>
      </w:r>
      <w:r>
        <w:rPr>
          <w:rFonts w:ascii="Times New Roman" w:hAnsi="Times New Roman" w:eastAsia="Times New Roman"/>
          <w:b w:val="0"/>
          <w:i w:val="0"/>
          <w:color w:val="000000"/>
          <w:sz w:val="24"/>
        </w:rPr>
        <w:t xml:space="preserve">...................................................................................219 </w:t>
      </w:r>
    </w:p>
    <w:p>
      <w:pPr>
        <w:sectPr>
          <w:pgSz w:w="11851" w:h="16783"/>
          <w:pgMar w:top="0" w:right="0" w:bottom="0" w:left="0" w:header="720" w:footer="720" w:gutter="0"/>
          <w:cols/>
          <w:docGrid w:linePitch="360"/>
        </w:sectPr>
      </w:pPr>
    </w:p>
    <w:p>
      <w:pPr>
        <w:autoSpaceDN w:val="0"/>
        <w:autoSpaceDE w:val="0"/>
        <w:widowControl/>
        <w:spacing w:line="398" w:lineRule="exact" w:before="2440" w:after="0"/>
        <w:ind w:left="0" w:right="3310" w:firstLine="0"/>
        <w:jc w:val="right"/>
      </w:pPr>
      <w:r>
        <w:rPr>
          <w:rFonts w:ascii="宋体" w:hAnsi="宋体" w:eastAsia="宋体"/>
          <w:b w:val="0"/>
          <w:i w:val="0"/>
          <w:color w:val="000000"/>
          <w:sz w:val="36"/>
        </w:rPr>
        <w:t>第</w:t>
      </w:r>
      <w:r>
        <w:rPr>
          <w:rFonts w:ascii="Times New Roman" w:hAnsi="Times New Roman" w:eastAsia="Times New Roman"/>
          <w:b w:val="0"/>
          <w:i w:val="0"/>
          <w:color w:val="000000"/>
          <w:sz w:val="36"/>
        </w:rPr>
        <w:t>1</w:t>
      </w:r>
      <w:r>
        <w:rPr>
          <w:rFonts w:ascii="宋体" w:hAnsi="宋体" w:eastAsia="宋体"/>
          <w:b w:val="0"/>
          <w:i w:val="0"/>
          <w:color w:val="000000"/>
          <w:sz w:val="36"/>
        </w:rPr>
        <w:t xml:space="preserve"> 章</w:t>
      </w:r>
      <w:r>
        <w:rPr>
          <w:rFonts w:ascii="宋体" w:hAnsi="宋体" w:eastAsia="宋体"/>
          <w:b w:val="0"/>
          <w:i w:val="0"/>
          <w:color w:val="000000"/>
          <w:sz w:val="36"/>
        </w:rPr>
        <w:t>无线电管理的术语与定义</w:t>
      </w:r>
    </w:p>
    <w:p>
      <w:pPr>
        <w:autoSpaceDN w:val="0"/>
        <w:autoSpaceDE w:val="0"/>
        <w:widowControl/>
        <w:spacing w:line="304" w:lineRule="exact" w:before="604" w:after="0"/>
        <w:ind w:left="1800" w:right="1728" w:firstLine="426"/>
        <w:jc w:val="left"/>
      </w:pPr>
      <w:r>
        <w:rPr>
          <w:rFonts w:ascii="宋体" w:hAnsi="宋体" w:eastAsia="宋体"/>
          <w:b w:val="0"/>
          <w:i w:val="0"/>
          <w:color w:val="000000"/>
          <w:sz w:val="21"/>
        </w:rPr>
        <w:t>下列术语和定义取自中国国家标准《无线电管理术语》（</w:t>
      </w:r>
      <w:r>
        <w:rPr>
          <w:rFonts w:ascii="Times New Roman" w:hAnsi="Times New Roman" w:eastAsia="Times New Roman"/>
          <w:b w:val="0"/>
          <w:i w:val="0"/>
          <w:color w:val="000000"/>
          <w:sz w:val="21"/>
        </w:rPr>
        <w:t>GB/T 13622-</w:t>
      </w:r>
      <w:r>
        <w:rPr>
          <w:rFonts w:ascii="Times New Roman,Bold" w:hAnsi="Times New Roman,Bold" w:eastAsia="Times New Roman,Bold"/>
          <w:b/>
          <w:i w:val="0"/>
          <w:color w:val="000000"/>
          <w:sz w:val="21"/>
        </w:rPr>
        <w:t>2012</w:t>
      </w:r>
      <w:r>
        <w:rPr>
          <w:rFonts w:ascii="宋体" w:hAnsi="宋体" w:eastAsia="宋体"/>
          <w:b w:val="0"/>
          <w:i w:val="0"/>
          <w:color w:val="000000"/>
          <w:sz w:val="21"/>
        </w:rPr>
        <w:t>）和国际电</w:t>
      </w:r>
      <w:r>
        <w:rPr>
          <w:rFonts w:ascii="宋体" w:hAnsi="宋体" w:eastAsia="宋体"/>
          <w:b w:val="0"/>
          <w:i w:val="0"/>
          <w:color w:val="000000"/>
          <w:sz w:val="21"/>
        </w:rPr>
        <w:t>信联盟《无线电规则》</w:t>
      </w:r>
      <w:r>
        <w:rPr>
          <w:rFonts w:ascii="Times New Roman" w:hAnsi="Times New Roman" w:eastAsia="Times New Roman"/>
          <w:b w:val="0"/>
          <w:i w:val="0"/>
          <w:color w:val="000000"/>
          <w:sz w:val="21"/>
        </w:rPr>
        <w:t>2016</w:t>
      </w:r>
      <w:r>
        <w:rPr>
          <w:rFonts w:ascii="宋体" w:hAnsi="宋体" w:eastAsia="宋体"/>
          <w:b w:val="0"/>
          <w:i w:val="0"/>
          <w:color w:val="000000"/>
          <w:sz w:val="21"/>
        </w:rPr>
        <w:t xml:space="preserve"> 年版，这些术语与定义仅作本规定统一称呼和理解其含义之用。</w:t>
      </w:r>
      <w:r>
        <w:rPr>
          <w:rFonts w:ascii="宋体" w:hAnsi="宋体" w:eastAsia="宋体"/>
          <w:b w:val="0"/>
          <w:i w:val="0"/>
          <w:color w:val="000000"/>
          <w:sz w:val="21"/>
        </w:rPr>
        <w:t>如果下述文本中某个术语以加黑的仿宋字体印刷，则表示该术语本身在本章中已予定义。</w:t>
      </w:r>
    </w:p>
    <w:p>
      <w:pPr>
        <w:autoSpaceDN w:val="0"/>
        <w:autoSpaceDE w:val="0"/>
        <w:widowControl/>
        <w:spacing w:line="334" w:lineRule="exact" w:before="378" w:after="0"/>
        <w:ind w:left="1800" w:right="0" w:firstLine="0"/>
        <w:jc w:val="left"/>
      </w:pPr>
      <w:r>
        <w:rPr>
          <w:rFonts w:ascii="Times New Roman,Bold" w:hAnsi="Times New Roman,Bold" w:eastAsia="Times New Roman,Bold"/>
          <w:b/>
          <w:i w:val="0"/>
          <w:color w:val="000000"/>
          <w:sz w:val="28"/>
        </w:rPr>
        <w:t>1.1</w:t>
      </w:r>
      <w:r>
        <w:rPr>
          <w:rFonts w:ascii="方正小标宋简体" w:hAnsi="方正小标宋简体" w:eastAsia="方正小标宋简体"/>
          <w:b w:val="0"/>
          <w:i w:val="0"/>
          <w:color w:val="000000"/>
          <w:sz w:val="28"/>
        </w:rPr>
        <w:t>一般术语</w:t>
      </w:r>
      <w:r>
        <w:rPr>
          <w:rFonts w:ascii="Times New Roman" w:hAnsi="Times New Roman" w:eastAsia="Times New Roman"/>
          <w:b w:val="0"/>
          <w:i w:val="0"/>
          <w:color w:val="000000"/>
          <w:sz w:val="28"/>
        </w:rPr>
        <w:t xml:space="preserve">  General terms </w:t>
      </w:r>
    </w:p>
    <w:p>
      <w:pPr>
        <w:autoSpaceDN w:val="0"/>
        <w:tabs>
          <w:tab w:pos="2226" w:val="left"/>
        </w:tabs>
        <w:autoSpaceDE w:val="0"/>
        <w:widowControl/>
        <w:spacing w:line="354" w:lineRule="exact" w:before="236" w:after="0"/>
        <w:ind w:left="1800" w:right="1872" w:firstLine="0"/>
        <w:jc w:val="left"/>
      </w:pPr>
      <w:r>
        <w:rPr>
          <w:rFonts w:ascii="Times New Roman" w:hAnsi="Times New Roman" w:eastAsia="Times New Roman"/>
          <w:b w:val="0"/>
          <w:i w:val="0"/>
          <w:color w:val="000000"/>
          <w:sz w:val="21"/>
        </w:rPr>
        <w:t xml:space="preserve">1.1.1  </w:t>
      </w:r>
      <w:r>
        <w:rPr>
          <w:rFonts w:ascii="仿宋_GB2312" w:hAnsi="仿宋_GB2312" w:eastAsia="仿宋_GB2312"/>
          <w:b w:val="0"/>
          <w:i w:val="0"/>
          <w:color w:val="000000"/>
          <w:sz w:val="21"/>
        </w:rPr>
        <w:t>主管部门</w:t>
      </w:r>
      <w:r>
        <w:rPr>
          <w:rFonts w:ascii="Times New Roman" w:hAnsi="Times New Roman" w:eastAsia="Times New Roman"/>
          <w:b w:val="0"/>
          <w:i w:val="0"/>
          <w:color w:val="000000"/>
          <w:sz w:val="21"/>
        </w:rPr>
        <w:t xml:space="preserve">  administration </w:t>
      </w:r>
      <w:r>
        <w:br/>
      </w:r>
      <w:r>
        <w:rPr>
          <w:rFonts w:ascii="宋体" w:hAnsi="宋体" w:eastAsia="宋体"/>
          <w:b w:val="0"/>
          <w:i w:val="0"/>
          <w:color w:val="000000"/>
          <w:sz w:val="21"/>
        </w:rPr>
        <w:t>负责履行国际电信联盟组织法、国际电信联盟公约和行政规则中所规定的义务的任何</w:t>
      </w:r>
      <w:r>
        <w:rPr>
          <w:rFonts w:ascii="宋体" w:hAnsi="宋体" w:eastAsia="宋体"/>
          <w:b w:val="0"/>
          <w:i w:val="0"/>
          <w:color w:val="000000"/>
          <w:sz w:val="21"/>
        </w:rPr>
        <w:t>政府部门或政府的业务机构。</w:t>
      </w:r>
    </w:p>
    <w:p>
      <w:pPr>
        <w:autoSpaceDN w:val="0"/>
        <w:tabs>
          <w:tab w:pos="2226" w:val="left"/>
        </w:tabs>
        <w:autoSpaceDE w:val="0"/>
        <w:widowControl/>
        <w:spacing w:line="376" w:lineRule="exact" w:before="90" w:after="0"/>
        <w:ind w:left="1800" w:right="1872" w:firstLine="0"/>
        <w:jc w:val="left"/>
      </w:pPr>
      <w:r>
        <w:rPr>
          <w:rFonts w:ascii="Times New Roman" w:hAnsi="Times New Roman" w:eastAsia="Times New Roman"/>
          <w:b w:val="0"/>
          <w:i w:val="0"/>
          <w:color w:val="000000"/>
          <w:sz w:val="21"/>
        </w:rPr>
        <w:t xml:space="preserve">1.1.2  </w:t>
      </w:r>
      <w:r>
        <w:rPr>
          <w:rFonts w:ascii="仿宋_GB2312" w:hAnsi="仿宋_GB2312" w:eastAsia="仿宋_GB2312"/>
          <w:b w:val="0"/>
          <w:i w:val="0"/>
          <w:color w:val="000000"/>
          <w:sz w:val="21"/>
        </w:rPr>
        <w:t>电信</w:t>
      </w:r>
      <w:r>
        <w:rPr>
          <w:rFonts w:ascii="Times New Roman" w:hAnsi="Times New Roman" w:eastAsia="Times New Roman"/>
          <w:b w:val="0"/>
          <w:i w:val="0"/>
          <w:color w:val="000000"/>
          <w:sz w:val="21"/>
        </w:rPr>
        <w:t xml:space="preserve">  telecommunication </w:t>
      </w:r>
      <w:r>
        <w:br/>
      </w:r>
      <w:r>
        <w:rPr>
          <w:rFonts w:ascii="仿宋_GB2312" w:hAnsi="仿宋_GB2312" w:eastAsia="仿宋_GB2312"/>
          <w:b w:val="0"/>
          <w:i w:val="0"/>
          <w:color w:val="000000"/>
          <w:sz w:val="21"/>
        </w:rPr>
        <w:t>利用有线、</w:t>
      </w:r>
      <w:r>
        <w:rPr>
          <w:rFonts w:ascii="宋体" w:hAnsi="宋体" w:eastAsia="宋体"/>
          <w:b w:val="0"/>
          <w:i w:val="0"/>
          <w:color w:val="000000"/>
          <w:sz w:val="21"/>
        </w:rPr>
        <w:t>无线电、</w:t>
      </w:r>
      <w:r>
        <w:rPr>
          <w:rFonts w:ascii="仿宋_GB2312" w:hAnsi="仿宋_GB2312" w:eastAsia="仿宋_GB2312"/>
          <w:b w:val="0"/>
          <w:i w:val="0"/>
          <w:color w:val="000000"/>
          <w:sz w:val="21"/>
        </w:rPr>
        <w:t>光或其他电磁系统所进行的符号、信号、文字、图像、声音或其</w:t>
      </w:r>
      <w:r>
        <w:rPr>
          <w:rFonts w:ascii="仿宋_GB2312" w:hAnsi="仿宋_GB2312" w:eastAsia="仿宋_GB2312"/>
          <w:b w:val="0"/>
          <w:i w:val="0"/>
          <w:color w:val="000000"/>
          <w:sz w:val="21"/>
        </w:rPr>
        <w:t>他信息的传输、</w:t>
      </w:r>
      <w:r>
        <w:rPr>
          <w:rFonts w:ascii="宋体" w:hAnsi="宋体" w:eastAsia="宋体"/>
          <w:b w:val="0"/>
          <w:i w:val="0"/>
          <w:color w:val="000000"/>
          <w:sz w:val="21"/>
        </w:rPr>
        <w:t>发射</w:t>
      </w:r>
      <w:r>
        <w:rPr>
          <w:rFonts w:ascii="仿宋_GB2312" w:hAnsi="仿宋_GB2312" w:eastAsia="仿宋_GB2312"/>
          <w:b w:val="0"/>
          <w:i w:val="0"/>
          <w:color w:val="000000"/>
          <w:sz w:val="21"/>
        </w:rPr>
        <w:t>或接收。</w:t>
      </w:r>
    </w:p>
    <w:p>
      <w:pPr>
        <w:autoSpaceDN w:val="0"/>
        <w:tabs>
          <w:tab w:pos="2226" w:val="left"/>
        </w:tabs>
        <w:autoSpaceDE w:val="0"/>
        <w:widowControl/>
        <w:spacing w:line="440" w:lineRule="exact" w:before="24" w:after="0"/>
        <w:ind w:left="1800" w:right="7344" w:firstLine="0"/>
        <w:jc w:val="left"/>
      </w:pPr>
      <w:r>
        <w:rPr>
          <w:rFonts w:ascii="Times New Roman" w:hAnsi="Times New Roman" w:eastAsia="Times New Roman"/>
          <w:b w:val="0"/>
          <w:i w:val="0"/>
          <w:color w:val="000000"/>
          <w:sz w:val="21"/>
        </w:rPr>
        <w:t xml:space="preserve">1.1.3  </w:t>
      </w:r>
      <w:r>
        <w:rPr>
          <w:rFonts w:ascii="仿宋_GB2312" w:hAnsi="仿宋_GB2312" w:eastAsia="仿宋_GB2312"/>
          <w:b w:val="0"/>
          <w:i w:val="0"/>
          <w:color w:val="000000"/>
          <w:sz w:val="21"/>
        </w:rPr>
        <w:t>无线电</w:t>
      </w:r>
      <w:r>
        <w:rPr>
          <w:rFonts w:ascii="Times New Roman" w:hAnsi="Times New Roman" w:eastAsia="Times New Roman"/>
          <w:b w:val="0"/>
          <w:i w:val="0"/>
          <w:color w:val="000000"/>
          <w:sz w:val="21"/>
        </w:rPr>
        <w:t xml:space="preserve">  radio </w:t>
      </w:r>
      <w:r>
        <w:br/>
      </w:r>
      <w:r>
        <w:rPr>
          <w:rFonts w:ascii="宋体" w:hAnsi="宋体" w:eastAsia="宋体"/>
          <w:b w:val="0"/>
          <w:i w:val="0"/>
          <w:color w:val="000000"/>
          <w:sz w:val="21"/>
        </w:rPr>
        <w:t>对</w:t>
      </w:r>
      <w:r>
        <w:rPr>
          <w:rFonts w:ascii="仿宋_GB2312" w:hAnsi="仿宋_GB2312" w:eastAsia="仿宋_GB2312"/>
          <w:b w:val="0"/>
          <w:i w:val="0"/>
          <w:color w:val="000000"/>
          <w:sz w:val="21"/>
        </w:rPr>
        <w:t>无线电波</w:t>
      </w:r>
      <w:r>
        <w:rPr>
          <w:rFonts w:ascii="宋体" w:hAnsi="宋体" w:eastAsia="宋体"/>
          <w:b w:val="0"/>
          <w:i w:val="0"/>
          <w:color w:val="000000"/>
          <w:sz w:val="21"/>
        </w:rPr>
        <w:t>使用的通称。</w:t>
      </w:r>
    </w:p>
    <w:p>
      <w:pPr>
        <w:autoSpaceDN w:val="0"/>
        <w:tabs>
          <w:tab w:pos="2226" w:val="left"/>
        </w:tabs>
        <w:autoSpaceDE w:val="0"/>
        <w:widowControl/>
        <w:spacing w:line="458" w:lineRule="exact" w:before="6" w:after="0"/>
        <w:ind w:left="1800" w:right="3456" w:firstLine="0"/>
        <w:jc w:val="left"/>
      </w:pPr>
      <w:r>
        <w:rPr>
          <w:rFonts w:ascii="Times New Roman" w:hAnsi="Times New Roman" w:eastAsia="Times New Roman"/>
          <w:b w:val="0"/>
          <w:i w:val="0"/>
          <w:color w:val="000000"/>
          <w:sz w:val="21"/>
        </w:rPr>
        <w:t xml:space="preserve">1.1.4  </w:t>
      </w:r>
      <w:r>
        <w:rPr>
          <w:rFonts w:ascii="仿宋_GB2312" w:hAnsi="仿宋_GB2312" w:eastAsia="仿宋_GB2312"/>
          <w:b w:val="0"/>
          <w:i w:val="0"/>
          <w:color w:val="000000"/>
          <w:sz w:val="21"/>
        </w:rPr>
        <w:t>无线电波或赫兹波</w:t>
      </w:r>
      <w:r>
        <w:rPr>
          <w:rFonts w:ascii="Times New Roman" w:hAnsi="Times New Roman" w:eastAsia="Times New Roman"/>
          <w:b w:val="0"/>
          <w:i w:val="0"/>
          <w:color w:val="000000"/>
          <w:sz w:val="21"/>
        </w:rPr>
        <w:t xml:space="preserve">  radio waves or hertzian waves </w:t>
      </w:r>
      <w:r>
        <w:br/>
      </w:r>
      <w:r>
        <w:rPr>
          <w:rFonts w:ascii="宋体" w:hAnsi="宋体" w:eastAsia="宋体"/>
          <w:b w:val="0"/>
          <w:i w:val="0"/>
          <w:color w:val="000000"/>
          <w:sz w:val="21"/>
        </w:rPr>
        <w:t>频率规定在</w:t>
      </w:r>
      <w:r>
        <w:rPr>
          <w:rFonts w:ascii="Times New Roman" w:hAnsi="Times New Roman" w:eastAsia="Times New Roman"/>
          <w:b w:val="0"/>
          <w:i w:val="0"/>
          <w:color w:val="000000"/>
          <w:sz w:val="21"/>
        </w:rPr>
        <w:t>3000GHz</w:t>
      </w:r>
      <w:r>
        <w:rPr>
          <w:rFonts w:ascii="宋体" w:hAnsi="宋体" w:eastAsia="宋体"/>
          <w:b w:val="0"/>
          <w:i w:val="0"/>
          <w:color w:val="000000"/>
          <w:sz w:val="21"/>
        </w:rPr>
        <w:t xml:space="preserve"> 以下，不用人造波导而在空间传播的电磁波。</w:t>
      </w:r>
    </w:p>
    <w:p>
      <w:pPr>
        <w:autoSpaceDN w:val="0"/>
        <w:tabs>
          <w:tab w:pos="2226" w:val="left"/>
        </w:tabs>
        <w:autoSpaceDE w:val="0"/>
        <w:widowControl/>
        <w:spacing w:line="438" w:lineRule="exact" w:before="10" w:after="0"/>
        <w:ind w:left="1800" w:right="6336" w:firstLine="0"/>
        <w:jc w:val="left"/>
      </w:pPr>
      <w:r>
        <w:rPr>
          <w:rFonts w:ascii="Times New Roman" w:hAnsi="Times New Roman" w:eastAsia="Times New Roman"/>
          <w:b w:val="0"/>
          <w:i w:val="0"/>
          <w:color w:val="000000"/>
          <w:sz w:val="21"/>
        </w:rPr>
        <w:t xml:space="preserve">1.1.5  </w:t>
      </w:r>
      <w:r>
        <w:rPr>
          <w:rFonts w:ascii="仿宋_GB2312" w:hAnsi="仿宋_GB2312" w:eastAsia="仿宋_GB2312"/>
          <w:b w:val="0"/>
          <w:i w:val="0"/>
          <w:color w:val="000000"/>
          <w:sz w:val="21"/>
        </w:rPr>
        <w:t>无线电通信</w:t>
      </w:r>
      <w:r>
        <w:rPr>
          <w:rFonts w:ascii="Times New Roman" w:hAnsi="Times New Roman" w:eastAsia="Times New Roman"/>
          <w:b w:val="0"/>
          <w:i w:val="0"/>
          <w:color w:val="000000"/>
          <w:sz w:val="21"/>
        </w:rPr>
        <w:t xml:space="preserve">  radiocommunication </w:t>
      </w:r>
      <w:r>
        <w:br/>
      </w:r>
      <w:r>
        <w:rPr>
          <w:rFonts w:ascii="宋体" w:hAnsi="宋体" w:eastAsia="宋体"/>
          <w:b w:val="0"/>
          <w:i w:val="0"/>
          <w:color w:val="000000"/>
          <w:sz w:val="21"/>
        </w:rPr>
        <w:t>利用</w:t>
      </w:r>
      <w:r>
        <w:rPr>
          <w:rFonts w:ascii="仿宋_GB2312" w:hAnsi="仿宋_GB2312" w:eastAsia="仿宋_GB2312"/>
          <w:b w:val="0"/>
          <w:i w:val="0"/>
          <w:color w:val="000000"/>
          <w:sz w:val="21"/>
        </w:rPr>
        <w:t>无线电波</w:t>
      </w:r>
      <w:r>
        <w:rPr>
          <w:rFonts w:ascii="宋体" w:hAnsi="宋体" w:eastAsia="宋体"/>
          <w:b w:val="0"/>
          <w:i w:val="0"/>
          <w:color w:val="000000"/>
          <w:sz w:val="21"/>
        </w:rPr>
        <w:t>的</w:t>
      </w:r>
      <w:r>
        <w:rPr>
          <w:rFonts w:ascii="仿宋_GB2312" w:hAnsi="仿宋_GB2312" w:eastAsia="仿宋_GB2312"/>
          <w:b w:val="0"/>
          <w:i w:val="0"/>
          <w:color w:val="000000"/>
          <w:sz w:val="21"/>
        </w:rPr>
        <w:t>电信</w:t>
      </w:r>
      <w:r>
        <w:rPr>
          <w:rFonts w:ascii="宋体" w:hAnsi="宋体" w:eastAsia="宋体"/>
          <w:b w:val="0"/>
          <w:i w:val="0"/>
          <w:color w:val="000000"/>
          <w:sz w:val="21"/>
        </w:rPr>
        <w:t>。</w:t>
      </w:r>
    </w:p>
    <w:p>
      <w:pPr>
        <w:autoSpaceDN w:val="0"/>
        <w:tabs>
          <w:tab w:pos="2226" w:val="left"/>
        </w:tabs>
        <w:autoSpaceDE w:val="0"/>
        <w:widowControl/>
        <w:spacing w:line="440" w:lineRule="exact" w:before="24" w:after="0"/>
        <w:ind w:left="1800" w:right="4608" w:firstLine="0"/>
        <w:jc w:val="left"/>
      </w:pPr>
      <w:r>
        <w:rPr>
          <w:rFonts w:ascii="Times New Roman" w:hAnsi="Times New Roman" w:eastAsia="Times New Roman"/>
          <w:b w:val="0"/>
          <w:i w:val="0"/>
          <w:color w:val="000000"/>
          <w:sz w:val="21"/>
        </w:rPr>
        <w:t xml:space="preserve">1.1.6  </w:t>
      </w:r>
      <w:r>
        <w:rPr>
          <w:rFonts w:ascii="仿宋_GB2312" w:hAnsi="仿宋_GB2312" w:eastAsia="仿宋_GB2312"/>
          <w:b w:val="0"/>
          <w:i w:val="0"/>
          <w:color w:val="000000"/>
          <w:sz w:val="21"/>
        </w:rPr>
        <w:t>地面无线电通信</w:t>
      </w:r>
      <w:r>
        <w:rPr>
          <w:rFonts w:ascii="Times New Roman" w:hAnsi="Times New Roman" w:eastAsia="Times New Roman"/>
          <w:b w:val="0"/>
          <w:i w:val="0"/>
          <w:color w:val="000000"/>
          <w:sz w:val="21"/>
        </w:rPr>
        <w:t xml:space="preserve">  terrestrial radiocommunication </w:t>
      </w:r>
      <w:r>
        <w:br/>
      </w:r>
      <w:r>
        <w:rPr>
          <w:rFonts w:ascii="宋体" w:hAnsi="宋体" w:eastAsia="宋体"/>
          <w:b w:val="0"/>
          <w:i w:val="0"/>
          <w:color w:val="000000"/>
          <w:sz w:val="21"/>
        </w:rPr>
        <w:t>除</w:t>
      </w:r>
      <w:r>
        <w:rPr>
          <w:rFonts w:ascii="仿宋_GB2312" w:hAnsi="仿宋_GB2312" w:eastAsia="仿宋_GB2312"/>
          <w:b w:val="0"/>
          <w:i w:val="0"/>
          <w:color w:val="000000"/>
          <w:sz w:val="21"/>
        </w:rPr>
        <w:t>空间无线电通信</w:t>
      </w:r>
      <w:r>
        <w:rPr>
          <w:rFonts w:ascii="宋体" w:hAnsi="宋体" w:eastAsia="宋体"/>
          <w:b w:val="0"/>
          <w:i w:val="0"/>
          <w:color w:val="000000"/>
          <w:sz w:val="21"/>
        </w:rPr>
        <w:t>或</w:t>
      </w:r>
      <w:r>
        <w:rPr>
          <w:rFonts w:ascii="仿宋_GB2312" w:hAnsi="仿宋_GB2312" w:eastAsia="仿宋_GB2312"/>
          <w:b w:val="0"/>
          <w:i w:val="0"/>
          <w:color w:val="000000"/>
          <w:sz w:val="21"/>
        </w:rPr>
        <w:t>射电天文</w:t>
      </w:r>
      <w:r>
        <w:rPr>
          <w:rFonts w:ascii="宋体" w:hAnsi="宋体" w:eastAsia="宋体"/>
          <w:b w:val="0"/>
          <w:i w:val="0"/>
          <w:color w:val="000000"/>
          <w:sz w:val="21"/>
        </w:rPr>
        <w:t>以外的任何</w:t>
      </w:r>
      <w:r>
        <w:rPr>
          <w:rFonts w:ascii="仿宋_GB2312" w:hAnsi="仿宋_GB2312" w:eastAsia="仿宋_GB2312"/>
          <w:b w:val="0"/>
          <w:i w:val="0"/>
          <w:color w:val="000000"/>
          <w:sz w:val="21"/>
        </w:rPr>
        <w:t>无线电通信</w:t>
      </w:r>
      <w:r>
        <w:rPr>
          <w:rFonts w:ascii="宋体" w:hAnsi="宋体" w:eastAsia="宋体"/>
          <w:b w:val="0"/>
          <w:i w:val="0"/>
          <w:color w:val="000000"/>
          <w:sz w:val="21"/>
        </w:rPr>
        <w:t>。</w:t>
      </w:r>
    </w:p>
    <w:p>
      <w:pPr>
        <w:autoSpaceDN w:val="0"/>
        <w:tabs>
          <w:tab w:pos="2226" w:val="left"/>
        </w:tabs>
        <w:autoSpaceDE w:val="0"/>
        <w:widowControl/>
        <w:spacing w:line="376" w:lineRule="exact" w:before="90" w:after="0"/>
        <w:ind w:left="1800" w:right="1872" w:firstLine="0"/>
        <w:jc w:val="left"/>
      </w:pPr>
      <w:r>
        <w:rPr>
          <w:rFonts w:ascii="Times New Roman" w:hAnsi="Times New Roman" w:eastAsia="Times New Roman"/>
          <w:b w:val="0"/>
          <w:i w:val="0"/>
          <w:color w:val="000000"/>
          <w:sz w:val="21"/>
        </w:rPr>
        <w:t xml:space="preserve">1.1.7  </w:t>
      </w:r>
      <w:r>
        <w:rPr>
          <w:rFonts w:ascii="仿宋_GB2312" w:hAnsi="仿宋_GB2312" w:eastAsia="仿宋_GB2312"/>
          <w:b w:val="0"/>
          <w:i w:val="0"/>
          <w:color w:val="000000"/>
          <w:sz w:val="21"/>
        </w:rPr>
        <w:t>空间无线电通信</w:t>
      </w:r>
      <w:r>
        <w:rPr>
          <w:rFonts w:ascii="Times New Roman" w:hAnsi="Times New Roman" w:eastAsia="Times New Roman"/>
          <w:b w:val="0"/>
          <w:i w:val="0"/>
          <w:color w:val="000000"/>
          <w:sz w:val="21"/>
        </w:rPr>
        <w:t xml:space="preserve">  space radiocommunication </w:t>
      </w:r>
      <w:r>
        <w:br/>
      </w:r>
      <w:r>
        <w:rPr>
          <w:rFonts w:ascii="宋体" w:hAnsi="宋体" w:eastAsia="宋体"/>
          <w:b w:val="0"/>
          <w:i w:val="0"/>
          <w:color w:val="000000"/>
          <w:sz w:val="21"/>
        </w:rPr>
        <w:t>包括利用一个或多个</w:t>
      </w:r>
      <w:r>
        <w:rPr>
          <w:rFonts w:ascii="仿宋_GB2312" w:hAnsi="仿宋_GB2312" w:eastAsia="仿宋_GB2312"/>
          <w:b w:val="0"/>
          <w:i w:val="0"/>
          <w:color w:val="000000"/>
          <w:sz w:val="21"/>
        </w:rPr>
        <w:t>空间电台</w:t>
      </w:r>
      <w:r>
        <w:rPr>
          <w:rFonts w:ascii="宋体" w:hAnsi="宋体" w:eastAsia="宋体"/>
          <w:b w:val="0"/>
          <w:i w:val="0"/>
          <w:color w:val="000000"/>
          <w:sz w:val="21"/>
        </w:rPr>
        <w:t>或者利用一个或多个</w:t>
      </w:r>
      <w:r>
        <w:rPr>
          <w:rFonts w:ascii="仿宋_GB2312" w:hAnsi="仿宋_GB2312" w:eastAsia="仿宋_GB2312"/>
          <w:b w:val="0"/>
          <w:i w:val="0"/>
          <w:color w:val="000000"/>
          <w:sz w:val="21"/>
        </w:rPr>
        <w:t>反射卫星</w:t>
      </w:r>
      <w:r>
        <w:rPr>
          <w:rFonts w:ascii="宋体" w:hAnsi="宋体" w:eastAsia="宋体"/>
          <w:b w:val="0"/>
          <w:i w:val="0"/>
          <w:color w:val="000000"/>
          <w:sz w:val="21"/>
        </w:rPr>
        <w:t>，或利用空间其他物体所</w:t>
      </w:r>
      <w:r>
        <w:rPr>
          <w:rFonts w:ascii="宋体" w:hAnsi="宋体" w:eastAsia="宋体"/>
          <w:b w:val="0"/>
          <w:i w:val="0"/>
          <w:color w:val="000000"/>
          <w:sz w:val="21"/>
        </w:rPr>
        <w:t>进行的任何</w:t>
      </w:r>
      <w:r>
        <w:rPr>
          <w:rFonts w:ascii="仿宋_GB2312" w:hAnsi="仿宋_GB2312" w:eastAsia="仿宋_GB2312"/>
          <w:b w:val="0"/>
          <w:i w:val="0"/>
          <w:color w:val="000000"/>
          <w:sz w:val="21"/>
        </w:rPr>
        <w:t>无线电通信</w:t>
      </w:r>
      <w:r>
        <w:rPr>
          <w:rFonts w:ascii="宋体" w:hAnsi="宋体" w:eastAsia="宋体"/>
          <w:b w:val="0"/>
          <w:i w:val="0"/>
          <w:color w:val="000000"/>
          <w:sz w:val="21"/>
        </w:rPr>
        <w:t>。</w:t>
      </w:r>
    </w:p>
    <w:p>
      <w:pPr>
        <w:autoSpaceDN w:val="0"/>
        <w:tabs>
          <w:tab w:pos="2226" w:val="left"/>
        </w:tabs>
        <w:autoSpaceDE w:val="0"/>
        <w:widowControl/>
        <w:spacing w:line="376" w:lineRule="exact" w:before="88" w:after="0"/>
        <w:ind w:left="1800" w:right="1872" w:firstLine="0"/>
        <w:jc w:val="left"/>
      </w:pPr>
      <w:r>
        <w:rPr>
          <w:rFonts w:ascii="Times New Roman" w:hAnsi="Times New Roman" w:eastAsia="Times New Roman"/>
          <w:b w:val="0"/>
          <w:i w:val="0"/>
          <w:color w:val="000000"/>
          <w:sz w:val="21"/>
        </w:rPr>
        <w:t xml:space="preserve">1.1.8  </w:t>
      </w:r>
      <w:r>
        <w:rPr>
          <w:rFonts w:ascii="仿宋_GB2312" w:hAnsi="仿宋_GB2312" w:eastAsia="仿宋_GB2312"/>
          <w:b w:val="0"/>
          <w:i w:val="0"/>
          <w:color w:val="000000"/>
          <w:sz w:val="21"/>
        </w:rPr>
        <w:t>无线电测定</w:t>
      </w:r>
      <w:r>
        <w:rPr>
          <w:rFonts w:ascii="Times New Roman" w:hAnsi="Times New Roman" w:eastAsia="Times New Roman"/>
          <w:b w:val="0"/>
          <w:i w:val="0"/>
          <w:color w:val="000000"/>
          <w:sz w:val="21"/>
        </w:rPr>
        <w:t xml:space="preserve">  radiodetermination </w:t>
      </w:r>
      <w:r>
        <w:br/>
      </w:r>
      <w:r>
        <w:rPr>
          <w:rFonts w:ascii="宋体" w:hAnsi="宋体" w:eastAsia="宋体"/>
          <w:b w:val="0"/>
          <w:i w:val="0"/>
          <w:color w:val="000000"/>
          <w:sz w:val="21"/>
        </w:rPr>
        <w:t>利用</w:t>
      </w:r>
      <w:r>
        <w:rPr>
          <w:rFonts w:ascii="仿宋_GB2312" w:hAnsi="仿宋_GB2312" w:eastAsia="仿宋_GB2312"/>
          <w:b w:val="0"/>
          <w:i w:val="0"/>
          <w:color w:val="000000"/>
          <w:sz w:val="21"/>
        </w:rPr>
        <w:t>无线电波</w:t>
      </w:r>
      <w:r>
        <w:rPr>
          <w:rFonts w:ascii="宋体" w:hAnsi="宋体" w:eastAsia="宋体"/>
          <w:b w:val="0"/>
          <w:i w:val="0"/>
          <w:color w:val="000000"/>
          <w:sz w:val="21"/>
        </w:rPr>
        <w:t>的传播特性测定目标的位置、速度和</w:t>
      </w:r>
      <w:r>
        <w:rPr>
          <w:rFonts w:ascii="Times New Roman" w:hAnsi="Times New Roman" w:eastAsia="Times New Roman"/>
          <w:b w:val="0"/>
          <w:i w:val="0"/>
          <w:color w:val="000000"/>
          <w:sz w:val="21"/>
        </w:rPr>
        <w:t>/</w:t>
      </w:r>
      <w:r>
        <w:rPr>
          <w:rFonts w:ascii="宋体" w:hAnsi="宋体" w:eastAsia="宋体"/>
          <w:b w:val="0"/>
          <w:i w:val="0"/>
          <w:color w:val="000000"/>
          <w:sz w:val="21"/>
        </w:rPr>
        <w:t>或其他特性，或获得与这些参数有</w:t>
      </w:r>
      <w:r>
        <w:rPr>
          <w:rFonts w:ascii="宋体" w:hAnsi="宋体" w:eastAsia="宋体"/>
          <w:b w:val="0"/>
          <w:i w:val="0"/>
          <w:color w:val="000000"/>
          <w:sz w:val="21"/>
        </w:rPr>
        <w:t>关的信息。</w:t>
      </w:r>
    </w:p>
    <w:p>
      <w:pPr>
        <w:autoSpaceDN w:val="0"/>
        <w:tabs>
          <w:tab w:pos="2226" w:val="left"/>
        </w:tabs>
        <w:autoSpaceDE w:val="0"/>
        <w:widowControl/>
        <w:spacing w:line="440" w:lineRule="exact" w:before="26" w:after="0"/>
        <w:ind w:left="1800" w:right="5328" w:firstLine="0"/>
        <w:jc w:val="left"/>
      </w:pPr>
      <w:r>
        <w:rPr>
          <w:rFonts w:ascii="Times New Roman" w:hAnsi="Times New Roman" w:eastAsia="Times New Roman"/>
          <w:b w:val="0"/>
          <w:i w:val="0"/>
          <w:color w:val="000000"/>
          <w:sz w:val="21"/>
        </w:rPr>
        <w:t xml:space="preserve">1.1.9  </w:t>
      </w:r>
      <w:r>
        <w:rPr>
          <w:rFonts w:ascii="仿宋_GB2312" w:hAnsi="仿宋_GB2312" w:eastAsia="仿宋_GB2312"/>
          <w:b w:val="0"/>
          <w:i w:val="0"/>
          <w:color w:val="000000"/>
          <w:sz w:val="21"/>
        </w:rPr>
        <w:t>无线电导航</w:t>
      </w:r>
      <w:r>
        <w:rPr>
          <w:rFonts w:ascii="Times New Roman" w:hAnsi="Times New Roman" w:eastAsia="Times New Roman"/>
          <w:b w:val="0"/>
          <w:i w:val="0"/>
          <w:color w:val="000000"/>
          <w:sz w:val="21"/>
        </w:rPr>
        <w:t xml:space="preserve">  radionavigation </w:t>
      </w:r>
      <w:r>
        <w:br/>
      </w:r>
      <w:r>
        <w:rPr>
          <w:rFonts w:ascii="宋体" w:hAnsi="宋体" w:eastAsia="宋体"/>
          <w:b w:val="0"/>
          <w:i w:val="0"/>
          <w:color w:val="000000"/>
          <w:sz w:val="21"/>
        </w:rPr>
        <w:t>用于导航（包括障碍物告警）的</w:t>
      </w:r>
      <w:r>
        <w:rPr>
          <w:rFonts w:ascii="仿宋_GB2312" w:hAnsi="仿宋_GB2312" w:eastAsia="仿宋_GB2312"/>
          <w:b w:val="0"/>
          <w:i w:val="0"/>
          <w:color w:val="000000"/>
          <w:sz w:val="21"/>
        </w:rPr>
        <w:t>无线电测定</w:t>
      </w:r>
      <w:r>
        <w:rPr>
          <w:rFonts w:ascii="宋体" w:hAnsi="宋体" w:eastAsia="宋体"/>
          <w:b w:val="0"/>
          <w:i w:val="0"/>
          <w:color w:val="000000"/>
          <w:sz w:val="21"/>
        </w:rPr>
        <w:t>。</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1.1.10  </w:t>
      </w:r>
      <w:r>
        <w:rPr>
          <w:rFonts w:ascii="仿宋_GB2312" w:hAnsi="仿宋_GB2312" w:eastAsia="仿宋_GB2312"/>
          <w:b w:val="0"/>
          <w:i w:val="0"/>
          <w:color w:val="000000"/>
          <w:sz w:val="21"/>
        </w:rPr>
        <w:t>无线电定位</w:t>
      </w:r>
      <w:r>
        <w:rPr>
          <w:rFonts w:ascii="Times New Roman" w:hAnsi="Times New Roman" w:eastAsia="Times New Roman"/>
          <w:b w:val="0"/>
          <w:i w:val="0"/>
          <w:color w:val="000000"/>
          <w:sz w:val="21"/>
        </w:rPr>
        <w:t xml:space="preserve">  radiolocation </w:t>
      </w:r>
    </w:p>
    <w:p>
      <w:pPr>
        <w:autoSpaceDN w:val="0"/>
        <w:autoSpaceDE w:val="0"/>
        <w:widowControl/>
        <w:spacing w:line="198" w:lineRule="exact" w:before="860" w:after="0"/>
        <w:ind w:left="0" w:right="5696" w:firstLine="0"/>
        <w:jc w:val="right"/>
      </w:pPr>
      <w:r>
        <w:rPr>
          <w:rFonts w:ascii="Times New Roman" w:hAnsi="Times New Roman" w:eastAsia="Times New Roman"/>
          <w:b w:val="0"/>
          <w:i w:val="0"/>
          <w:color w:val="000000"/>
          <w:sz w:val="18"/>
        </w:rPr>
        <w:t>1</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2226" w:right="0" w:firstLine="0"/>
        <w:jc w:val="left"/>
      </w:pPr>
      <w:r>
        <w:rPr>
          <w:rFonts w:ascii="宋体" w:hAnsi="宋体" w:eastAsia="宋体"/>
          <w:b w:val="0"/>
          <w:i w:val="0"/>
          <w:color w:val="000000"/>
          <w:sz w:val="21"/>
        </w:rPr>
        <w:t>用于除</w:t>
      </w:r>
      <w:r>
        <w:rPr>
          <w:rFonts w:ascii="仿宋_GB2312" w:hAnsi="仿宋_GB2312" w:eastAsia="仿宋_GB2312"/>
          <w:b w:val="0"/>
          <w:i w:val="0"/>
          <w:color w:val="000000"/>
          <w:sz w:val="21"/>
        </w:rPr>
        <w:t>无线电导航</w:t>
      </w:r>
      <w:r>
        <w:rPr>
          <w:rFonts w:ascii="宋体" w:hAnsi="宋体" w:eastAsia="宋体"/>
          <w:b w:val="0"/>
          <w:i w:val="0"/>
          <w:color w:val="000000"/>
          <w:sz w:val="21"/>
        </w:rPr>
        <w:t>以外的</w:t>
      </w:r>
      <w:r>
        <w:rPr>
          <w:rFonts w:ascii="仿宋_GB2312" w:hAnsi="仿宋_GB2312" w:eastAsia="仿宋_GB2312"/>
          <w:b w:val="0"/>
          <w:i w:val="0"/>
          <w:color w:val="000000"/>
          <w:sz w:val="21"/>
        </w:rPr>
        <w:t>无线电测定</w:t>
      </w:r>
      <w:r>
        <w:rPr>
          <w:rFonts w:ascii="宋体" w:hAnsi="宋体" w:eastAsia="宋体"/>
          <w:b w:val="0"/>
          <w:i w:val="0"/>
          <w:color w:val="000000"/>
          <w:sz w:val="21"/>
        </w:rPr>
        <w:t>。</w:t>
      </w:r>
    </w:p>
    <w:p>
      <w:pPr>
        <w:autoSpaceDN w:val="0"/>
        <w:tabs>
          <w:tab w:pos="2226" w:val="left"/>
        </w:tabs>
        <w:autoSpaceDE w:val="0"/>
        <w:widowControl/>
        <w:spacing w:line="440" w:lineRule="exact" w:before="26" w:after="0"/>
        <w:ind w:left="1800" w:right="3744" w:firstLine="0"/>
        <w:jc w:val="left"/>
      </w:pPr>
      <w:r>
        <w:rPr>
          <w:rFonts w:ascii="Times New Roman" w:hAnsi="Times New Roman" w:eastAsia="Times New Roman"/>
          <w:b w:val="0"/>
          <w:i w:val="0"/>
          <w:color w:val="000000"/>
          <w:sz w:val="21"/>
        </w:rPr>
        <w:t xml:space="preserve">1.1.11  </w:t>
      </w:r>
      <w:r>
        <w:rPr>
          <w:rFonts w:ascii="仿宋_GB2312" w:hAnsi="仿宋_GB2312" w:eastAsia="仿宋_GB2312"/>
          <w:b w:val="0"/>
          <w:i w:val="0"/>
          <w:color w:val="000000"/>
          <w:sz w:val="21"/>
        </w:rPr>
        <w:t>无线电测向</w:t>
      </w:r>
      <w:r>
        <w:rPr>
          <w:rFonts w:ascii="Times New Roman" w:hAnsi="Times New Roman" w:eastAsia="Times New Roman"/>
          <w:b w:val="0"/>
          <w:i w:val="0"/>
          <w:color w:val="000000"/>
          <w:sz w:val="21"/>
        </w:rPr>
        <w:t xml:space="preserve">  radio direction-finding </w:t>
      </w:r>
      <w:r>
        <w:br/>
      </w:r>
      <w:r>
        <w:rPr>
          <w:rFonts w:ascii="宋体" w:hAnsi="宋体" w:eastAsia="宋体"/>
          <w:b w:val="0"/>
          <w:i w:val="0"/>
          <w:color w:val="000000"/>
          <w:sz w:val="21"/>
        </w:rPr>
        <w:t>利用接收</w:t>
      </w:r>
      <w:r>
        <w:rPr>
          <w:rFonts w:ascii="仿宋_GB2312" w:hAnsi="仿宋_GB2312" w:eastAsia="仿宋_GB2312"/>
          <w:b w:val="0"/>
          <w:i w:val="0"/>
          <w:color w:val="000000"/>
          <w:sz w:val="21"/>
        </w:rPr>
        <w:t>无线电波</w:t>
      </w:r>
      <w:r>
        <w:rPr>
          <w:rFonts w:ascii="宋体" w:hAnsi="宋体" w:eastAsia="宋体"/>
          <w:b w:val="0"/>
          <w:i w:val="0"/>
          <w:color w:val="000000"/>
          <w:sz w:val="21"/>
        </w:rPr>
        <w:t>来确定一个</w:t>
      </w:r>
      <w:r>
        <w:rPr>
          <w:rFonts w:ascii="仿宋_GB2312" w:hAnsi="仿宋_GB2312" w:eastAsia="仿宋_GB2312"/>
          <w:b w:val="0"/>
          <w:i w:val="0"/>
          <w:color w:val="000000"/>
          <w:sz w:val="21"/>
        </w:rPr>
        <w:t>电台</w:t>
      </w:r>
      <w:r>
        <w:rPr>
          <w:rFonts w:ascii="宋体" w:hAnsi="宋体" w:eastAsia="宋体"/>
          <w:b w:val="0"/>
          <w:i w:val="0"/>
          <w:color w:val="000000"/>
          <w:sz w:val="21"/>
        </w:rPr>
        <w:t>或目标的方向的</w:t>
      </w:r>
      <w:r>
        <w:rPr>
          <w:rFonts w:ascii="仿宋_GB2312" w:hAnsi="仿宋_GB2312" w:eastAsia="仿宋_GB2312"/>
          <w:b w:val="0"/>
          <w:i w:val="0"/>
          <w:color w:val="000000"/>
          <w:sz w:val="21"/>
        </w:rPr>
        <w:t>无线电测定</w:t>
      </w:r>
      <w:r>
        <w:rPr>
          <w:rFonts w:ascii="宋体" w:hAnsi="宋体" w:eastAsia="宋体"/>
          <w:b w:val="0"/>
          <w:i w:val="0"/>
          <w:color w:val="000000"/>
          <w:sz w:val="21"/>
        </w:rPr>
        <w:t>。</w:t>
      </w:r>
    </w:p>
    <w:p>
      <w:pPr>
        <w:autoSpaceDN w:val="0"/>
        <w:tabs>
          <w:tab w:pos="2226" w:val="left"/>
        </w:tabs>
        <w:autoSpaceDE w:val="0"/>
        <w:widowControl/>
        <w:spacing w:line="440" w:lineRule="exact" w:before="24" w:after="0"/>
        <w:ind w:left="1800" w:right="6048" w:firstLine="0"/>
        <w:jc w:val="left"/>
      </w:pPr>
      <w:r>
        <w:rPr>
          <w:rFonts w:ascii="Times New Roman" w:hAnsi="Times New Roman" w:eastAsia="Times New Roman"/>
          <w:b w:val="0"/>
          <w:i w:val="0"/>
          <w:color w:val="000000"/>
          <w:sz w:val="21"/>
        </w:rPr>
        <w:t xml:space="preserve">1.1.12  </w:t>
      </w:r>
      <w:r>
        <w:rPr>
          <w:rFonts w:ascii="仿宋_GB2312" w:hAnsi="仿宋_GB2312" w:eastAsia="仿宋_GB2312"/>
          <w:b w:val="0"/>
          <w:i w:val="0"/>
          <w:color w:val="000000"/>
          <w:sz w:val="21"/>
        </w:rPr>
        <w:t>射电天文</w:t>
      </w:r>
      <w:r>
        <w:rPr>
          <w:rFonts w:ascii="Times New Roman" w:hAnsi="Times New Roman" w:eastAsia="Times New Roman"/>
          <w:b w:val="0"/>
          <w:i w:val="0"/>
          <w:color w:val="000000"/>
          <w:sz w:val="21"/>
        </w:rPr>
        <w:t xml:space="preserve">  radio astronomy </w:t>
      </w:r>
      <w:r>
        <w:br/>
      </w:r>
      <w:r>
        <w:rPr>
          <w:rFonts w:ascii="宋体" w:hAnsi="宋体" w:eastAsia="宋体"/>
          <w:b w:val="0"/>
          <w:i w:val="0"/>
          <w:color w:val="000000"/>
          <w:sz w:val="21"/>
        </w:rPr>
        <w:t>基于接收源于宇宙</w:t>
      </w:r>
      <w:r>
        <w:rPr>
          <w:rFonts w:ascii="仿宋_GB2312" w:hAnsi="仿宋_GB2312" w:eastAsia="仿宋_GB2312"/>
          <w:b w:val="0"/>
          <w:i w:val="0"/>
          <w:color w:val="000000"/>
          <w:sz w:val="21"/>
        </w:rPr>
        <w:t>无线电波</w:t>
      </w:r>
      <w:r>
        <w:rPr>
          <w:rFonts w:ascii="宋体" w:hAnsi="宋体" w:eastAsia="宋体"/>
          <w:b w:val="0"/>
          <w:i w:val="0"/>
          <w:color w:val="000000"/>
          <w:sz w:val="21"/>
        </w:rPr>
        <w:t>的天文学。</w:t>
      </w:r>
    </w:p>
    <w:p>
      <w:pPr>
        <w:autoSpaceDN w:val="0"/>
        <w:tabs>
          <w:tab w:pos="2226" w:val="left"/>
          <w:tab w:pos="8922" w:val="left"/>
        </w:tabs>
        <w:autoSpaceDE w:val="0"/>
        <w:widowControl/>
        <w:spacing w:line="386" w:lineRule="exact" w:before="80" w:after="0"/>
        <w:ind w:left="1800" w:right="1728" w:firstLine="0"/>
        <w:jc w:val="left"/>
      </w:pPr>
      <w:r>
        <w:rPr>
          <w:rFonts w:ascii="Times New Roman" w:hAnsi="Times New Roman" w:eastAsia="Times New Roman"/>
          <w:b w:val="0"/>
          <w:i w:val="0"/>
          <w:color w:val="000000"/>
          <w:sz w:val="21"/>
        </w:rPr>
        <w:t xml:space="preserve">1.1.13  </w:t>
      </w:r>
      <w:r>
        <w:rPr>
          <w:rFonts w:ascii="仿宋_GB2312" w:hAnsi="仿宋_GB2312" w:eastAsia="仿宋_GB2312"/>
          <w:b w:val="0"/>
          <w:i w:val="0"/>
          <w:color w:val="000000"/>
          <w:sz w:val="21"/>
        </w:rPr>
        <w:t>协调世界时</w:t>
      </w:r>
      <w:r>
        <w:rPr>
          <w:rFonts w:ascii="黑体" w:hAnsi="黑体" w:eastAsia="黑体"/>
          <w:b w:val="0"/>
          <w:i w:val="0"/>
          <w:color w:val="000000"/>
          <w:sz w:val="21"/>
        </w:rPr>
        <w:t>（</w:t>
      </w:r>
      <w:r>
        <w:rPr>
          <w:rFonts w:ascii="Times New Roman" w:hAnsi="Times New Roman" w:eastAsia="Times New Roman"/>
          <w:b w:val="0"/>
          <w:i w:val="0"/>
          <w:color w:val="000000"/>
          <w:sz w:val="21"/>
        </w:rPr>
        <w:t>UTC</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  Coordinated Universal Time </w:t>
      </w:r>
      <w:r>
        <w:br/>
      </w:r>
      <w:r>
        <w:rPr>
          <w:rFonts w:ascii="宋体" w:hAnsi="宋体" w:eastAsia="宋体"/>
          <w:b w:val="0"/>
          <w:i w:val="0"/>
          <w:color w:val="000000"/>
          <w:sz w:val="21"/>
        </w:rPr>
        <w:t>如第</w:t>
      </w:r>
      <w:r>
        <w:rPr>
          <w:rFonts w:ascii="Times New Roman" w:hAnsi="Times New Roman" w:eastAsia="Times New Roman"/>
          <w:b w:val="0"/>
          <w:i w:val="0"/>
          <w:color w:val="000000"/>
          <w:sz w:val="21"/>
        </w:rPr>
        <w:t>655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）所述，以国际单位制（</w:t>
      </w:r>
      <w:r>
        <w:rPr>
          <w:rFonts w:ascii="Times New Roman" w:hAnsi="Times New Roman" w:eastAsia="Times New Roman"/>
          <w:b w:val="0"/>
          <w:i w:val="0"/>
          <w:color w:val="000000"/>
          <w:sz w:val="21"/>
        </w:rPr>
        <w:t>SI</w:t>
      </w:r>
      <w:r>
        <w:rPr>
          <w:rFonts w:ascii="宋体" w:hAnsi="宋体" w:eastAsia="宋体"/>
          <w:b w:val="0"/>
          <w:i w:val="0"/>
          <w:color w:val="000000"/>
          <w:sz w:val="21"/>
        </w:rPr>
        <w:t>）秒为单位的时间尺度。</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1.1.14  </w:t>
      </w:r>
      <w:r>
        <w:rPr>
          <w:rFonts w:ascii="仿宋_GB2312" w:hAnsi="仿宋_GB2312" w:eastAsia="仿宋_GB2312"/>
          <w:b w:val="0"/>
          <w:i w:val="0"/>
          <w:color w:val="000000"/>
          <w:sz w:val="21"/>
        </w:rPr>
        <w:t>（射频能量的）工业、科学和医疗（</w:t>
      </w:r>
      <w:r>
        <w:rPr>
          <w:rFonts w:ascii="Times New Roman" w:hAnsi="Times New Roman" w:eastAsia="Times New Roman"/>
          <w:b w:val="0"/>
          <w:i w:val="0"/>
          <w:color w:val="000000"/>
          <w:sz w:val="21"/>
        </w:rPr>
        <w:t>ISM</w:t>
      </w:r>
      <w:r>
        <w:rPr>
          <w:rFonts w:ascii="仿宋_GB2312" w:hAnsi="仿宋_GB2312" w:eastAsia="仿宋_GB2312"/>
          <w:b w:val="0"/>
          <w:i w:val="0"/>
          <w:color w:val="000000"/>
          <w:sz w:val="21"/>
        </w:rPr>
        <w:t>）应用</w:t>
      </w:r>
      <w:r>
        <w:rPr>
          <w:rFonts w:ascii="Times New Roman" w:hAnsi="Times New Roman" w:eastAsia="Times New Roman"/>
          <w:b w:val="0"/>
          <w:i w:val="0"/>
          <w:color w:val="000000"/>
          <w:sz w:val="21"/>
        </w:rPr>
        <w:t>industrial</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 scientific and medical </w:t>
      </w:r>
      <w:r>
        <w:rPr>
          <w:rFonts w:ascii="黑体" w:hAnsi="黑体" w:eastAsia="黑体"/>
          <w:b w:val="0"/>
          <w:i w:val="0"/>
          <w:color w:val="000000"/>
          <w:sz w:val="21"/>
        </w:rPr>
        <w:t>（</w:t>
      </w:r>
      <w:r>
        <w:rPr>
          <w:rFonts w:ascii="Times New Roman" w:hAnsi="Times New Roman" w:eastAsia="Times New Roman"/>
          <w:b w:val="0"/>
          <w:i w:val="0"/>
          <w:color w:val="000000"/>
          <w:sz w:val="21"/>
        </w:rPr>
        <w:t>ISM</w:t>
      </w:r>
      <w:r>
        <w:rPr>
          <w:rFonts w:ascii="黑体" w:hAnsi="黑体" w:eastAsia="黑体"/>
          <w:b w:val="0"/>
          <w:i w:val="0"/>
          <w:color w:val="000000"/>
          <w:sz w:val="21"/>
        </w:rPr>
        <w:t>）</w:t>
      </w:r>
      <w:r>
        <w:rPr>
          <w:rFonts w:ascii="Times New Roman" w:hAnsi="Times New Roman" w:eastAsia="Times New Roman"/>
          <w:b w:val="0"/>
          <w:i w:val="0"/>
          <w:color w:val="000000"/>
          <w:sz w:val="21"/>
        </w:rPr>
        <w:t>applications</w:t>
      </w:r>
      <w:r>
        <w:rPr>
          <w:rFonts w:ascii="黑体" w:hAnsi="黑体" w:eastAsia="黑体"/>
          <w:b w:val="0"/>
          <w:i w:val="0"/>
          <w:color w:val="000000"/>
          <w:sz w:val="21"/>
        </w:rPr>
        <w:t>（</w:t>
      </w:r>
      <w:r>
        <w:rPr>
          <w:rFonts w:ascii="Times New Roman" w:hAnsi="Times New Roman" w:eastAsia="Times New Roman"/>
          <w:b w:val="0"/>
          <w:i w:val="0"/>
          <w:color w:val="000000"/>
          <w:sz w:val="21"/>
        </w:rPr>
        <w:t>of radio frequency energy</w:t>
      </w:r>
      <w:r>
        <w:rPr>
          <w:rFonts w:ascii="黑体" w:hAnsi="黑体" w:eastAsia="黑体"/>
          <w:b w:val="0"/>
          <w:i w:val="0"/>
          <w:color w:val="000000"/>
          <w:sz w:val="21"/>
        </w:rPr>
        <w:t>）</w:t>
      </w:r>
      <w:r>
        <w:br/>
      </w:r>
      <w:r>
        <w:rPr>
          <w:rFonts w:ascii="宋体" w:hAnsi="宋体" w:eastAsia="宋体"/>
          <w:b w:val="0"/>
          <w:i w:val="0"/>
          <w:color w:val="000000"/>
          <w:sz w:val="21"/>
        </w:rPr>
        <w:t>能在局部范围内产生射频能量并利用这种能量为工业、科学、医疗、民用或类似领域</w:t>
      </w:r>
      <w:r>
        <w:rPr>
          <w:rFonts w:ascii="宋体" w:hAnsi="宋体" w:eastAsia="宋体"/>
          <w:b w:val="0"/>
          <w:i w:val="0"/>
          <w:color w:val="000000"/>
          <w:sz w:val="21"/>
        </w:rPr>
        <w:t>提供服务的设备或器械的运用，但不包括</w:t>
      </w:r>
      <w:r>
        <w:rPr>
          <w:rFonts w:ascii="仿宋_GB2312" w:hAnsi="仿宋_GB2312" w:eastAsia="仿宋_GB2312"/>
          <w:b w:val="0"/>
          <w:i w:val="0"/>
          <w:color w:val="000000"/>
          <w:sz w:val="21"/>
        </w:rPr>
        <w:t>电信</w:t>
      </w:r>
      <w:r>
        <w:rPr>
          <w:rFonts w:ascii="宋体" w:hAnsi="宋体" w:eastAsia="宋体"/>
          <w:b w:val="0"/>
          <w:i w:val="0"/>
          <w:color w:val="000000"/>
          <w:sz w:val="21"/>
        </w:rPr>
        <w:t>领域内的运用。</w:t>
      </w:r>
    </w:p>
    <w:p>
      <w:pPr>
        <w:autoSpaceDN w:val="0"/>
        <w:autoSpaceDE w:val="0"/>
        <w:widowControl/>
        <w:spacing w:line="362" w:lineRule="exact" w:before="470" w:after="0"/>
        <w:ind w:left="1800" w:right="2016" w:firstLine="0"/>
        <w:jc w:val="left"/>
      </w:pPr>
      <w:r>
        <w:rPr>
          <w:rFonts w:ascii="Times New Roman,Bold" w:hAnsi="Times New Roman,Bold" w:eastAsia="Times New Roman,Bold"/>
          <w:b/>
          <w:i w:val="0"/>
          <w:color w:val="000000"/>
          <w:sz w:val="28"/>
        </w:rPr>
        <w:t>1.2</w:t>
      </w:r>
      <w:r>
        <w:rPr>
          <w:rFonts w:ascii="方正小标宋简体" w:hAnsi="方正小标宋简体" w:eastAsia="方正小标宋简体"/>
          <w:b w:val="0"/>
          <w:i w:val="0"/>
          <w:color w:val="000000"/>
          <w:sz w:val="28"/>
        </w:rPr>
        <w:t>有关频率管理的专用术语</w:t>
      </w:r>
      <w:r>
        <w:rPr>
          <w:rFonts w:ascii="Times New Roman" w:hAnsi="Times New Roman" w:eastAsia="Times New Roman"/>
          <w:b w:val="0"/>
          <w:i w:val="0"/>
          <w:color w:val="000000"/>
          <w:sz w:val="28"/>
        </w:rPr>
        <w:t xml:space="preserve">  Specific terms related to frequency </w:t>
      </w:r>
      <w:r>
        <w:rPr>
          <w:rFonts w:ascii="Times New Roman" w:hAnsi="Times New Roman" w:eastAsia="Times New Roman"/>
          <w:b w:val="0"/>
          <w:i w:val="0"/>
          <w:color w:val="000000"/>
          <w:sz w:val="28"/>
        </w:rPr>
        <w:t xml:space="preserve">management </w:t>
      </w:r>
    </w:p>
    <w:p>
      <w:pPr>
        <w:autoSpaceDN w:val="0"/>
        <w:tabs>
          <w:tab w:pos="2226" w:val="left"/>
        </w:tabs>
        <w:autoSpaceDE w:val="0"/>
        <w:widowControl/>
        <w:spacing w:line="364" w:lineRule="exact" w:before="326" w:after="0"/>
        <w:ind w:left="1800" w:right="1872" w:firstLine="0"/>
        <w:jc w:val="left"/>
      </w:pPr>
      <w:r>
        <w:rPr>
          <w:rFonts w:ascii="Times New Roman" w:hAnsi="Times New Roman" w:eastAsia="Times New Roman"/>
          <w:b w:val="0"/>
          <w:i w:val="0"/>
          <w:color w:val="000000"/>
          <w:sz w:val="21"/>
        </w:rPr>
        <w:t xml:space="preserve">1.2.1  </w:t>
      </w:r>
      <w:r>
        <w:rPr>
          <w:rFonts w:ascii="仿宋_GB2312" w:hAnsi="仿宋_GB2312" w:eastAsia="仿宋_GB2312"/>
          <w:b w:val="0"/>
          <w:i w:val="0"/>
          <w:color w:val="000000"/>
          <w:sz w:val="21"/>
        </w:rPr>
        <w:t>（频段的）划分：</w:t>
      </w:r>
      <w:r>
        <w:rPr>
          <w:rFonts w:ascii="Times New Roman" w:hAnsi="Times New Roman" w:eastAsia="Times New Roman"/>
          <w:b w:val="0"/>
          <w:i w:val="0"/>
          <w:color w:val="000000"/>
          <w:sz w:val="21"/>
        </w:rPr>
        <w:t xml:space="preserve">  allocation</w:t>
      </w:r>
      <w:r>
        <w:rPr>
          <w:rFonts w:ascii="黑体" w:hAnsi="黑体" w:eastAsia="黑体"/>
          <w:b w:val="0"/>
          <w:i w:val="0"/>
          <w:color w:val="000000"/>
          <w:sz w:val="21"/>
        </w:rPr>
        <w:t>（</w:t>
      </w:r>
      <w:r>
        <w:rPr>
          <w:rFonts w:ascii="Times New Roman" w:hAnsi="Times New Roman" w:eastAsia="Times New Roman"/>
          <w:b w:val="0"/>
          <w:i w:val="0"/>
          <w:color w:val="000000"/>
          <w:sz w:val="21"/>
        </w:rPr>
        <w:t>of a frequency band</w:t>
      </w:r>
      <w:r>
        <w:rPr>
          <w:rFonts w:ascii="黑体" w:hAnsi="黑体" w:eastAsia="黑体"/>
          <w:b w:val="0"/>
          <w:i w:val="0"/>
          <w:color w:val="000000"/>
          <w:sz w:val="21"/>
        </w:rPr>
        <w:t>）</w:t>
      </w:r>
      <w:r>
        <w:br/>
      </w:r>
      <w:r>
        <w:rPr>
          <w:rFonts w:ascii="宋体" w:hAnsi="宋体" w:eastAsia="宋体"/>
          <w:b w:val="0"/>
          <w:i w:val="0"/>
          <w:color w:val="000000"/>
          <w:sz w:val="21"/>
        </w:rPr>
        <w:t>将某个特定的频段列入频率划分表，规定该频段可在指定的条件下供一种或多种地面</w:t>
      </w:r>
      <w:r>
        <w:rPr>
          <w:rFonts w:ascii="宋体" w:hAnsi="宋体" w:eastAsia="宋体"/>
          <w:b w:val="0"/>
          <w:i w:val="0"/>
          <w:color w:val="000000"/>
          <w:sz w:val="21"/>
        </w:rPr>
        <w:t>或空间</w:t>
      </w:r>
      <w:r>
        <w:rPr>
          <w:rFonts w:ascii="仿宋_GB2312" w:hAnsi="仿宋_GB2312" w:eastAsia="仿宋_GB2312"/>
          <w:b w:val="0"/>
          <w:i w:val="0"/>
          <w:color w:val="000000"/>
          <w:sz w:val="21"/>
        </w:rPr>
        <w:t>无线电通信业务</w:t>
      </w:r>
      <w:r>
        <w:rPr>
          <w:rFonts w:ascii="宋体" w:hAnsi="宋体" w:eastAsia="宋体"/>
          <w:b w:val="0"/>
          <w:i w:val="0"/>
          <w:color w:val="000000"/>
          <w:sz w:val="21"/>
        </w:rPr>
        <w:t>或</w:t>
      </w:r>
      <w:r>
        <w:rPr>
          <w:rFonts w:ascii="仿宋_GB2312" w:hAnsi="仿宋_GB2312" w:eastAsia="仿宋_GB2312"/>
          <w:b w:val="0"/>
          <w:i w:val="0"/>
          <w:color w:val="000000"/>
          <w:sz w:val="21"/>
        </w:rPr>
        <w:t>射电天文业务</w:t>
      </w:r>
      <w:r>
        <w:rPr>
          <w:rFonts w:ascii="宋体" w:hAnsi="宋体" w:eastAsia="宋体"/>
          <w:b w:val="0"/>
          <w:i w:val="0"/>
          <w:color w:val="000000"/>
          <w:sz w:val="21"/>
        </w:rPr>
        <w:t>使用。</w:t>
      </w:r>
    </w:p>
    <w:p>
      <w:pPr>
        <w:autoSpaceDN w:val="0"/>
        <w:tabs>
          <w:tab w:pos="2226" w:val="left"/>
        </w:tabs>
        <w:autoSpaceDE w:val="0"/>
        <w:widowControl/>
        <w:spacing w:line="334" w:lineRule="exact" w:before="112" w:after="0"/>
        <w:ind w:left="1800" w:right="1872" w:firstLine="0"/>
        <w:jc w:val="left"/>
      </w:pPr>
      <w:r>
        <w:rPr>
          <w:rFonts w:ascii="Times New Roman" w:hAnsi="Times New Roman" w:eastAsia="Times New Roman"/>
          <w:b w:val="0"/>
          <w:i w:val="0"/>
          <w:color w:val="000000"/>
          <w:sz w:val="21"/>
        </w:rPr>
        <w:t xml:space="preserve">1.2.2  </w:t>
      </w:r>
      <w:r>
        <w:rPr>
          <w:rFonts w:ascii="仿宋_GB2312" w:hAnsi="仿宋_GB2312" w:eastAsia="仿宋_GB2312"/>
          <w:b w:val="0"/>
          <w:i w:val="0"/>
          <w:color w:val="000000"/>
          <w:sz w:val="21"/>
        </w:rPr>
        <w:t>（无线电频率或无线电频道的）分配：</w:t>
      </w:r>
      <w:r>
        <w:rPr>
          <w:rFonts w:ascii="Times New Roman" w:hAnsi="Times New Roman" w:eastAsia="Times New Roman"/>
          <w:b w:val="0"/>
          <w:i w:val="0"/>
          <w:color w:val="000000"/>
          <w:sz w:val="21"/>
        </w:rPr>
        <w:t xml:space="preserve">  allotment</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of a radio frequency or radio </w:t>
      </w:r>
      <w:r>
        <w:rPr>
          <w:rFonts w:ascii="Times New Roman" w:hAnsi="Times New Roman" w:eastAsia="Times New Roman"/>
          <w:b w:val="0"/>
          <w:i w:val="0"/>
          <w:color w:val="000000"/>
          <w:sz w:val="21"/>
        </w:rPr>
        <w:t>frequency channel</w:t>
      </w:r>
      <w:r>
        <w:rPr>
          <w:rFonts w:ascii="黑体" w:hAnsi="黑体" w:eastAsia="黑体"/>
          <w:b w:val="0"/>
          <w:i w:val="0"/>
          <w:color w:val="000000"/>
          <w:sz w:val="21"/>
        </w:rPr>
        <w:t>）</w:t>
      </w:r>
      <w:r>
        <w:br/>
      </w:r>
      <w:r>
        <w:rPr>
          <w:rFonts w:ascii="宋体" w:hAnsi="宋体" w:eastAsia="宋体"/>
          <w:b w:val="0"/>
          <w:i w:val="0"/>
          <w:color w:val="000000"/>
          <w:sz w:val="21"/>
        </w:rPr>
        <w:t>将无线电频率或频道规定由一个或多个部门，在指定的区域内供地面或空间</w:t>
      </w:r>
      <w:r>
        <w:rPr>
          <w:rFonts w:ascii="仿宋_GB2312" w:hAnsi="仿宋_GB2312" w:eastAsia="仿宋_GB2312"/>
          <w:b w:val="0"/>
          <w:i w:val="0"/>
          <w:color w:val="000000"/>
          <w:sz w:val="21"/>
        </w:rPr>
        <w:t>无线电通</w:t>
      </w:r>
      <w:r>
        <w:rPr>
          <w:rFonts w:ascii="仿宋_GB2312" w:hAnsi="仿宋_GB2312" w:eastAsia="仿宋_GB2312"/>
          <w:b w:val="0"/>
          <w:i w:val="0"/>
          <w:color w:val="000000"/>
          <w:sz w:val="21"/>
        </w:rPr>
        <w:t>信业务</w:t>
      </w:r>
      <w:r>
        <w:rPr>
          <w:rFonts w:ascii="宋体" w:hAnsi="宋体" w:eastAsia="宋体"/>
          <w:b w:val="0"/>
          <w:i w:val="0"/>
          <w:color w:val="000000"/>
          <w:sz w:val="21"/>
        </w:rPr>
        <w:t>在指定条件下使用。</w:t>
      </w:r>
    </w:p>
    <w:p>
      <w:pPr>
        <w:autoSpaceDN w:val="0"/>
        <w:tabs>
          <w:tab w:pos="2226" w:val="left"/>
        </w:tabs>
        <w:autoSpaceDE w:val="0"/>
        <w:widowControl/>
        <w:spacing w:line="344" w:lineRule="exact" w:before="100" w:after="0"/>
        <w:ind w:left="1800" w:right="2016" w:firstLine="0"/>
        <w:jc w:val="left"/>
      </w:pPr>
      <w:r>
        <w:rPr>
          <w:rFonts w:ascii="Times New Roman" w:hAnsi="Times New Roman" w:eastAsia="Times New Roman"/>
          <w:b w:val="0"/>
          <w:i w:val="0"/>
          <w:color w:val="000000"/>
          <w:sz w:val="21"/>
        </w:rPr>
        <w:t xml:space="preserve">1.2.3  </w:t>
      </w:r>
      <w:r>
        <w:rPr>
          <w:rFonts w:ascii="仿宋_GB2312" w:hAnsi="仿宋_GB2312" w:eastAsia="仿宋_GB2312"/>
          <w:b w:val="0"/>
          <w:i w:val="0"/>
          <w:color w:val="000000"/>
          <w:sz w:val="21"/>
        </w:rPr>
        <w:t>（无线电频率或无线电频道的）指配</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  assignment</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of a radio frequency or radio </w:t>
      </w:r>
      <w:r>
        <w:rPr>
          <w:rFonts w:ascii="Times New Roman" w:hAnsi="Times New Roman" w:eastAsia="Times New Roman"/>
          <w:b w:val="0"/>
          <w:i w:val="0"/>
          <w:color w:val="000000"/>
          <w:sz w:val="21"/>
        </w:rPr>
        <w:t>frequency channel</w:t>
      </w:r>
      <w:r>
        <w:rPr>
          <w:rFonts w:ascii="黑体" w:hAnsi="黑体" w:eastAsia="黑体"/>
          <w:b w:val="0"/>
          <w:i w:val="0"/>
          <w:color w:val="000000"/>
          <w:sz w:val="21"/>
        </w:rPr>
        <w:t>）</w:t>
      </w:r>
      <w:r>
        <w:br/>
      </w:r>
      <w:r>
        <w:rPr>
          <w:rFonts w:ascii="宋体" w:hAnsi="宋体" w:eastAsia="宋体"/>
          <w:b w:val="0"/>
          <w:i w:val="0"/>
          <w:color w:val="000000"/>
          <w:sz w:val="21"/>
        </w:rPr>
        <w:t>将无线电频率或频道批准给无线</w:t>
      </w:r>
      <w:r>
        <w:rPr>
          <w:rFonts w:ascii="仿宋_GB2312" w:hAnsi="仿宋_GB2312" w:eastAsia="仿宋_GB2312"/>
          <w:b w:val="0"/>
          <w:i w:val="0"/>
          <w:color w:val="000000"/>
          <w:sz w:val="21"/>
        </w:rPr>
        <w:t>电台</w:t>
      </w:r>
      <w:r>
        <w:rPr>
          <w:rFonts w:ascii="宋体" w:hAnsi="宋体" w:eastAsia="宋体"/>
          <w:b w:val="0"/>
          <w:i w:val="0"/>
          <w:color w:val="000000"/>
          <w:sz w:val="21"/>
        </w:rPr>
        <w:t>在规定条件下使用。</w:t>
      </w:r>
    </w:p>
    <w:p>
      <w:pPr>
        <w:autoSpaceDN w:val="0"/>
        <w:autoSpaceDE w:val="0"/>
        <w:widowControl/>
        <w:spacing w:line="334" w:lineRule="exact" w:before="378" w:after="0"/>
        <w:ind w:left="1800" w:right="0" w:firstLine="0"/>
        <w:jc w:val="left"/>
      </w:pPr>
      <w:r>
        <w:rPr>
          <w:rFonts w:ascii="Times New Roman,Bold" w:hAnsi="Times New Roman,Bold" w:eastAsia="Times New Roman,Bold"/>
          <w:b/>
          <w:i w:val="0"/>
          <w:color w:val="000000"/>
          <w:sz w:val="28"/>
        </w:rPr>
        <w:t>1.3</w:t>
      </w:r>
      <w:r>
        <w:rPr>
          <w:rFonts w:ascii="方正小标宋简体" w:hAnsi="方正小标宋简体" w:eastAsia="方正小标宋简体"/>
          <w:b w:val="0"/>
          <w:i w:val="0"/>
          <w:color w:val="000000"/>
          <w:sz w:val="28"/>
        </w:rPr>
        <w:t>无线电业务</w:t>
      </w:r>
      <w:r>
        <w:rPr>
          <w:rFonts w:ascii="Times New Roman" w:hAnsi="Times New Roman" w:eastAsia="Times New Roman"/>
          <w:b w:val="0"/>
          <w:i w:val="0"/>
          <w:color w:val="000000"/>
          <w:sz w:val="28"/>
        </w:rPr>
        <w:t xml:space="preserve">  Radio services </w:t>
      </w:r>
    </w:p>
    <w:p>
      <w:pPr>
        <w:autoSpaceDN w:val="0"/>
        <w:tabs>
          <w:tab w:pos="2226" w:val="left"/>
        </w:tabs>
        <w:autoSpaceDE w:val="0"/>
        <w:widowControl/>
        <w:spacing w:line="456" w:lineRule="exact" w:before="174" w:after="0"/>
        <w:ind w:left="1800" w:right="4032" w:firstLine="0"/>
        <w:jc w:val="left"/>
      </w:pPr>
      <w:r>
        <w:rPr>
          <w:rFonts w:ascii="Times New Roman" w:hAnsi="Times New Roman" w:eastAsia="Times New Roman"/>
          <w:b w:val="0"/>
          <w:i w:val="0"/>
          <w:color w:val="000000"/>
          <w:sz w:val="21"/>
        </w:rPr>
        <w:t xml:space="preserve">1.3.1  </w:t>
      </w:r>
      <w:r>
        <w:rPr>
          <w:rFonts w:ascii="仿宋_GB2312" w:hAnsi="仿宋_GB2312" w:eastAsia="仿宋_GB2312"/>
          <w:b w:val="0"/>
          <w:i w:val="0"/>
          <w:color w:val="000000"/>
          <w:sz w:val="21"/>
        </w:rPr>
        <w:t>无线电通信业务</w:t>
      </w:r>
      <w:r>
        <w:rPr>
          <w:rFonts w:ascii="Times New Roman" w:hAnsi="Times New Roman" w:eastAsia="Times New Roman"/>
          <w:b w:val="0"/>
          <w:i w:val="0"/>
          <w:color w:val="000000"/>
          <w:sz w:val="21"/>
        </w:rPr>
        <w:t xml:space="preserve">  radiocommunication service </w:t>
      </w:r>
      <w:r>
        <w:br/>
      </w:r>
      <w:r>
        <w:rPr>
          <w:rFonts w:ascii="宋体" w:hAnsi="宋体" w:eastAsia="宋体"/>
          <w:b w:val="0"/>
          <w:i w:val="0"/>
          <w:color w:val="000000"/>
          <w:sz w:val="21"/>
        </w:rPr>
        <w:t>为各种</w:t>
      </w:r>
      <w:r>
        <w:rPr>
          <w:rFonts w:ascii="仿宋_GB2312" w:hAnsi="仿宋_GB2312" w:eastAsia="仿宋_GB2312"/>
          <w:b w:val="0"/>
          <w:i w:val="0"/>
          <w:color w:val="000000"/>
          <w:sz w:val="21"/>
        </w:rPr>
        <w:t>电信</w:t>
      </w:r>
      <w:r>
        <w:rPr>
          <w:rFonts w:ascii="宋体" w:hAnsi="宋体" w:eastAsia="宋体"/>
          <w:b w:val="0"/>
          <w:i w:val="0"/>
          <w:color w:val="000000"/>
          <w:sz w:val="21"/>
        </w:rPr>
        <w:t>用途所进行的</w:t>
      </w:r>
      <w:r>
        <w:rPr>
          <w:rFonts w:ascii="仿宋_GB2312" w:hAnsi="仿宋_GB2312" w:eastAsia="仿宋_GB2312"/>
          <w:b w:val="0"/>
          <w:i w:val="0"/>
          <w:color w:val="000000"/>
          <w:sz w:val="21"/>
        </w:rPr>
        <w:t>无线电波</w:t>
      </w:r>
      <w:r>
        <w:rPr>
          <w:rFonts w:ascii="宋体" w:hAnsi="宋体" w:eastAsia="宋体"/>
          <w:b w:val="0"/>
          <w:i w:val="0"/>
          <w:color w:val="000000"/>
          <w:sz w:val="21"/>
        </w:rPr>
        <w:t>的传输、</w:t>
      </w:r>
      <w:r>
        <w:rPr>
          <w:rFonts w:ascii="仿宋_GB2312" w:hAnsi="仿宋_GB2312" w:eastAsia="仿宋_GB2312"/>
          <w:b w:val="0"/>
          <w:i w:val="0"/>
          <w:color w:val="000000"/>
          <w:sz w:val="21"/>
        </w:rPr>
        <w:t>发射</w:t>
      </w:r>
      <w:r>
        <w:rPr>
          <w:rFonts w:ascii="宋体" w:hAnsi="宋体" w:eastAsia="宋体"/>
          <w:b w:val="0"/>
          <w:i w:val="0"/>
          <w:color w:val="000000"/>
          <w:sz w:val="21"/>
        </w:rPr>
        <w:t>和</w:t>
      </w:r>
      <w:r>
        <w:rPr>
          <w:rFonts w:ascii="Times New Roman" w:hAnsi="Times New Roman" w:eastAsia="Times New Roman"/>
          <w:b w:val="0"/>
          <w:i w:val="0"/>
          <w:color w:val="000000"/>
          <w:sz w:val="21"/>
        </w:rPr>
        <w:t>/</w:t>
      </w:r>
      <w:r>
        <w:rPr>
          <w:rFonts w:ascii="宋体" w:hAnsi="宋体" w:eastAsia="宋体"/>
          <w:b w:val="0"/>
          <w:i w:val="0"/>
          <w:color w:val="000000"/>
          <w:sz w:val="21"/>
        </w:rPr>
        <w:t>或接收。</w:t>
      </w:r>
    </w:p>
    <w:p>
      <w:pPr>
        <w:autoSpaceDN w:val="0"/>
        <w:autoSpaceDE w:val="0"/>
        <w:widowControl/>
        <w:spacing w:line="212" w:lineRule="exact" w:before="84" w:after="0"/>
        <w:ind w:left="2226" w:right="0" w:firstLine="0"/>
        <w:jc w:val="left"/>
      </w:pPr>
      <w:r>
        <w:rPr>
          <w:rFonts w:ascii="宋体" w:hAnsi="宋体" w:eastAsia="宋体"/>
          <w:b w:val="0"/>
          <w:i w:val="0"/>
          <w:color w:val="000000"/>
          <w:sz w:val="21"/>
        </w:rPr>
        <w:t>在本规定中，除非另有说明，无线电通信业务均指</w:t>
      </w:r>
      <w:r>
        <w:rPr>
          <w:rFonts w:ascii="仿宋_GB2312" w:hAnsi="仿宋_GB2312" w:eastAsia="仿宋_GB2312"/>
          <w:b w:val="0"/>
          <w:i w:val="0"/>
          <w:color w:val="000000"/>
          <w:sz w:val="21"/>
        </w:rPr>
        <w:t>地面无线电通信</w:t>
      </w:r>
      <w:r>
        <w:rPr>
          <w:rFonts w:ascii="宋体" w:hAnsi="宋体" w:eastAsia="宋体"/>
          <w:b w:val="0"/>
          <w:i w:val="0"/>
          <w:color w:val="000000"/>
          <w:sz w:val="21"/>
        </w:rPr>
        <w:t>。</w:t>
      </w:r>
    </w:p>
    <w:p>
      <w:pPr>
        <w:autoSpaceDN w:val="0"/>
        <w:tabs>
          <w:tab w:pos="2226" w:val="left"/>
        </w:tabs>
        <w:autoSpaceDE w:val="0"/>
        <w:widowControl/>
        <w:spacing w:line="438" w:lineRule="exact" w:before="26" w:after="0"/>
        <w:ind w:left="1800" w:right="5760" w:firstLine="0"/>
        <w:jc w:val="left"/>
      </w:pPr>
      <w:r>
        <w:rPr>
          <w:rFonts w:ascii="Times New Roman" w:hAnsi="Times New Roman" w:eastAsia="Times New Roman"/>
          <w:b w:val="0"/>
          <w:i w:val="0"/>
          <w:color w:val="000000"/>
          <w:sz w:val="21"/>
        </w:rPr>
        <w:t xml:space="preserve">1.3.2  </w:t>
      </w:r>
      <w:r>
        <w:rPr>
          <w:rFonts w:ascii="仿宋_GB2312" w:hAnsi="仿宋_GB2312" w:eastAsia="仿宋_GB2312"/>
          <w:b w:val="0"/>
          <w:i w:val="0"/>
          <w:color w:val="000000"/>
          <w:sz w:val="21"/>
        </w:rPr>
        <w:t>固定业务</w:t>
      </w:r>
      <w:r>
        <w:rPr>
          <w:rFonts w:ascii="Times New Roman" w:hAnsi="Times New Roman" w:eastAsia="Times New Roman"/>
          <w:b w:val="0"/>
          <w:i w:val="0"/>
          <w:color w:val="000000"/>
          <w:sz w:val="21"/>
        </w:rPr>
        <w:t xml:space="preserve">  fixed service </w:t>
      </w:r>
      <w:r>
        <w:br/>
      </w:r>
      <w:r>
        <w:rPr>
          <w:rFonts w:ascii="宋体" w:hAnsi="宋体" w:eastAsia="宋体"/>
          <w:b w:val="0"/>
          <w:i w:val="0"/>
          <w:color w:val="000000"/>
          <w:sz w:val="21"/>
        </w:rPr>
        <w:t>指定的固定地点之间的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tabs>
          <w:tab w:pos="2226" w:val="left"/>
        </w:tabs>
        <w:autoSpaceDE w:val="0"/>
        <w:widowControl/>
        <w:spacing w:line="376" w:lineRule="exact" w:before="88" w:after="0"/>
        <w:ind w:left="1800" w:right="1872" w:firstLine="0"/>
        <w:jc w:val="left"/>
      </w:pPr>
      <w:r>
        <w:rPr>
          <w:rFonts w:ascii="Times New Roman" w:hAnsi="Times New Roman" w:eastAsia="Times New Roman"/>
          <w:b w:val="0"/>
          <w:i w:val="0"/>
          <w:color w:val="000000"/>
          <w:sz w:val="21"/>
        </w:rPr>
        <w:t xml:space="preserve">1.3.3  </w:t>
      </w:r>
      <w:r>
        <w:rPr>
          <w:rFonts w:ascii="仿宋_GB2312" w:hAnsi="仿宋_GB2312" w:eastAsia="仿宋_GB2312"/>
          <w:b w:val="0"/>
          <w:i w:val="0"/>
          <w:color w:val="000000"/>
          <w:sz w:val="21"/>
        </w:rPr>
        <w:t>卫星固定业务</w:t>
      </w:r>
      <w:r>
        <w:rPr>
          <w:rFonts w:ascii="Times New Roman" w:hAnsi="Times New Roman" w:eastAsia="Times New Roman"/>
          <w:b w:val="0"/>
          <w:i w:val="0"/>
          <w:color w:val="000000"/>
          <w:sz w:val="21"/>
        </w:rPr>
        <w:t xml:space="preserve">  fixed-satellite service </w:t>
      </w:r>
      <w:r>
        <w:br/>
      </w:r>
      <w:r>
        <w:rPr>
          <w:rFonts w:ascii="宋体" w:hAnsi="宋体" w:eastAsia="宋体"/>
          <w:b w:val="0"/>
          <w:i w:val="0"/>
          <w:color w:val="000000"/>
          <w:sz w:val="21"/>
        </w:rPr>
        <w:t>利用一个或多个</w:t>
      </w:r>
      <w:r>
        <w:rPr>
          <w:rFonts w:ascii="仿宋_GB2312" w:hAnsi="仿宋_GB2312" w:eastAsia="仿宋_GB2312"/>
          <w:b w:val="0"/>
          <w:i w:val="0"/>
          <w:color w:val="000000"/>
          <w:sz w:val="21"/>
        </w:rPr>
        <w:t>卫星</w:t>
      </w:r>
      <w:r>
        <w:rPr>
          <w:rFonts w:ascii="宋体" w:hAnsi="宋体" w:eastAsia="宋体"/>
          <w:b w:val="0"/>
          <w:i w:val="0"/>
          <w:color w:val="000000"/>
          <w:sz w:val="21"/>
        </w:rPr>
        <w:t>在处于给定位置的</w:t>
      </w:r>
      <w:r>
        <w:rPr>
          <w:rFonts w:ascii="仿宋_GB2312" w:hAnsi="仿宋_GB2312" w:eastAsia="仿宋_GB2312"/>
          <w:b w:val="0"/>
          <w:i w:val="0"/>
          <w:color w:val="000000"/>
          <w:sz w:val="21"/>
        </w:rPr>
        <w:t>地球站</w:t>
      </w:r>
      <w:r>
        <w:rPr>
          <w:rFonts w:ascii="宋体" w:hAnsi="宋体" w:eastAsia="宋体"/>
          <w:b w:val="0"/>
          <w:i w:val="0"/>
          <w:color w:val="000000"/>
          <w:sz w:val="21"/>
        </w:rPr>
        <w:t>之间的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；该给定位置可</w:t>
      </w:r>
      <w:r>
        <w:rPr>
          <w:rFonts w:ascii="宋体" w:hAnsi="宋体" w:eastAsia="宋体"/>
          <w:b w:val="0"/>
          <w:i w:val="0"/>
          <w:color w:val="000000"/>
          <w:sz w:val="21"/>
        </w:rPr>
        <w:t>以是一个指定的固定地点或指定区域内的任何一个固定地点；在某些情况下，这种业务也</w:t>
      </w:r>
    </w:p>
    <w:p>
      <w:pPr>
        <w:autoSpaceDN w:val="0"/>
        <w:autoSpaceDE w:val="0"/>
        <w:widowControl/>
        <w:spacing w:line="198" w:lineRule="exact" w:before="548" w:after="0"/>
        <w:ind w:left="0" w:right="5696" w:firstLine="0"/>
        <w:jc w:val="right"/>
      </w:pPr>
      <w:r>
        <w:rPr>
          <w:rFonts w:ascii="Times New Roman" w:hAnsi="Times New Roman" w:eastAsia="Times New Roman"/>
          <w:b w:val="0"/>
          <w:i w:val="0"/>
          <w:color w:val="000000"/>
          <w:sz w:val="18"/>
        </w:rPr>
        <w:t>2</w:t>
      </w:r>
    </w:p>
    <w:p>
      <w:pPr>
        <w:sectPr>
          <w:pgSz w:w="11906" w:h="16838"/>
          <w:pgMar w:top="0" w:right="0" w:bottom="0" w:left="0" w:header="720" w:footer="720" w:gutter="0"/>
          <w:cols/>
          <w:docGrid w:linePitch="360"/>
        </w:sectPr>
      </w:pPr>
    </w:p>
    <w:p>
      <w:pPr>
        <w:autoSpaceDN w:val="0"/>
        <w:autoSpaceDE w:val="0"/>
        <w:widowControl/>
        <w:spacing w:line="312" w:lineRule="exact" w:before="1390" w:after="0"/>
        <w:ind w:left="1800" w:right="1872" w:firstLine="0"/>
        <w:jc w:val="left"/>
      </w:pPr>
      <w:r>
        <w:rPr>
          <w:rFonts w:ascii="宋体" w:hAnsi="宋体" w:eastAsia="宋体"/>
          <w:b w:val="0"/>
          <w:i w:val="0"/>
          <w:color w:val="000000"/>
          <w:sz w:val="21"/>
        </w:rPr>
        <w:t>可包括运用于</w:t>
      </w:r>
      <w:r>
        <w:rPr>
          <w:rFonts w:ascii="仿宋_GB2312" w:hAnsi="仿宋_GB2312" w:eastAsia="仿宋_GB2312"/>
          <w:b w:val="0"/>
          <w:i w:val="0"/>
          <w:color w:val="000000"/>
          <w:sz w:val="21"/>
        </w:rPr>
        <w:t>卫星间业务</w:t>
      </w:r>
      <w:r>
        <w:rPr>
          <w:rFonts w:ascii="宋体" w:hAnsi="宋体" w:eastAsia="宋体"/>
          <w:b w:val="0"/>
          <w:i w:val="0"/>
          <w:color w:val="000000"/>
          <w:sz w:val="21"/>
        </w:rPr>
        <w:t>的</w:t>
      </w:r>
      <w:r>
        <w:rPr>
          <w:rFonts w:ascii="仿宋_GB2312" w:hAnsi="仿宋_GB2312" w:eastAsia="仿宋_GB2312"/>
          <w:b w:val="0"/>
          <w:i w:val="0"/>
          <w:color w:val="000000"/>
          <w:sz w:val="21"/>
        </w:rPr>
        <w:t>卫星</w:t>
      </w:r>
      <w:r>
        <w:rPr>
          <w:rFonts w:ascii="宋体" w:hAnsi="宋体" w:eastAsia="宋体"/>
          <w:b w:val="0"/>
          <w:i w:val="0"/>
          <w:color w:val="000000"/>
          <w:sz w:val="21"/>
        </w:rPr>
        <w:t>至</w:t>
      </w:r>
      <w:r>
        <w:rPr>
          <w:rFonts w:ascii="仿宋_GB2312" w:hAnsi="仿宋_GB2312" w:eastAsia="仿宋_GB2312"/>
          <w:b w:val="0"/>
          <w:i w:val="0"/>
          <w:color w:val="000000"/>
          <w:sz w:val="21"/>
        </w:rPr>
        <w:t>卫星</w:t>
      </w:r>
      <w:r>
        <w:rPr>
          <w:rFonts w:ascii="宋体" w:hAnsi="宋体" w:eastAsia="宋体"/>
          <w:b w:val="0"/>
          <w:i w:val="0"/>
          <w:color w:val="000000"/>
          <w:sz w:val="21"/>
        </w:rPr>
        <w:t>的链路；也可包括其他</w:t>
      </w:r>
      <w:r>
        <w:rPr>
          <w:rFonts w:ascii="仿宋_GB2312" w:hAnsi="仿宋_GB2312" w:eastAsia="仿宋_GB2312"/>
          <w:b w:val="0"/>
          <w:i w:val="0"/>
          <w:color w:val="000000"/>
          <w:sz w:val="21"/>
        </w:rPr>
        <w:t>空间无线电通信业务的馈线</w:t>
      </w:r>
      <w:r>
        <w:rPr>
          <w:rFonts w:ascii="仿宋_GB2312" w:hAnsi="仿宋_GB2312" w:eastAsia="仿宋_GB2312"/>
          <w:b w:val="0"/>
          <w:i w:val="0"/>
          <w:color w:val="000000"/>
          <w:sz w:val="21"/>
        </w:rPr>
        <w:t>链路</w:t>
      </w:r>
      <w:r>
        <w:rPr>
          <w:rFonts w:ascii="宋体" w:hAnsi="宋体" w:eastAsia="宋体"/>
          <w:b w:val="0"/>
          <w:i w:val="0"/>
          <w:color w:val="000000"/>
          <w:sz w:val="21"/>
        </w:rPr>
        <w:t>。</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1.3.4  </w:t>
      </w:r>
      <w:r>
        <w:rPr>
          <w:rFonts w:ascii="仿宋_GB2312" w:hAnsi="仿宋_GB2312" w:eastAsia="仿宋_GB2312"/>
          <w:b w:val="0"/>
          <w:i w:val="0"/>
          <w:color w:val="000000"/>
          <w:sz w:val="21"/>
        </w:rPr>
        <w:t>航空固定业务</w:t>
      </w:r>
      <w:r>
        <w:rPr>
          <w:rFonts w:ascii="Times New Roman" w:hAnsi="Times New Roman" w:eastAsia="Times New Roman"/>
          <w:b w:val="0"/>
          <w:i w:val="0"/>
          <w:color w:val="000000"/>
          <w:sz w:val="21"/>
        </w:rPr>
        <w:t xml:space="preserve">  aeronautical fixed service </w:t>
      </w:r>
    </w:p>
    <w:p>
      <w:pPr>
        <w:autoSpaceDN w:val="0"/>
        <w:tabs>
          <w:tab w:pos="2226" w:val="left"/>
        </w:tabs>
        <w:autoSpaceDE w:val="0"/>
        <w:widowControl/>
        <w:spacing w:line="312" w:lineRule="exact" w:before="128" w:after="0"/>
        <w:ind w:left="1800" w:right="1872" w:firstLine="0"/>
        <w:jc w:val="left"/>
      </w:pPr>
      <w:r>
        <w:rPr>
          <w:rFonts w:ascii="宋体" w:hAnsi="宋体" w:eastAsia="宋体"/>
          <w:b w:val="0"/>
          <w:i w:val="0"/>
          <w:color w:val="000000"/>
          <w:sz w:val="21"/>
        </w:rPr>
        <w:t>为航空导航安全与正常、有效和经济的空中运输，在指定的固定地点之间的</w:t>
      </w:r>
      <w:r>
        <w:rPr>
          <w:rFonts w:ascii="仿宋_GB2312" w:hAnsi="仿宋_GB2312" w:eastAsia="仿宋_GB2312"/>
          <w:b w:val="0"/>
          <w:i w:val="0"/>
          <w:color w:val="000000"/>
          <w:sz w:val="21"/>
        </w:rPr>
        <w:t>无线电通</w:t>
      </w:r>
      <w:r>
        <w:rPr>
          <w:rFonts w:ascii="仿宋_GB2312" w:hAnsi="仿宋_GB2312" w:eastAsia="仿宋_GB2312"/>
          <w:b w:val="0"/>
          <w:i w:val="0"/>
          <w:color w:val="000000"/>
          <w:sz w:val="21"/>
        </w:rPr>
        <w:t>信业务</w:t>
      </w:r>
      <w:r>
        <w:rPr>
          <w:rFonts w:ascii="宋体" w:hAnsi="宋体" w:eastAsia="宋体"/>
          <w:b w:val="0"/>
          <w:i w:val="0"/>
          <w:color w:val="000000"/>
          <w:sz w:val="21"/>
        </w:rPr>
        <w:t>。</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1.3.5  </w:t>
      </w:r>
      <w:r>
        <w:rPr>
          <w:rFonts w:ascii="仿宋_GB2312" w:hAnsi="仿宋_GB2312" w:eastAsia="仿宋_GB2312"/>
          <w:b w:val="0"/>
          <w:i w:val="0"/>
          <w:color w:val="000000"/>
          <w:sz w:val="21"/>
        </w:rPr>
        <w:t>卫星间业务</w:t>
      </w:r>
      <w:r>
        <w:rPr>
          <w:rFonts w:ascii="Times New Roman" w:hAnsi="Times New Roman" w:eastAsia="Times New Roman"/>
          <w:b w:val="0"/>
          <w:i w:val="0"/>
          <w:color w:val="000000"/>
          <w:sz w:val="21"/>
        </w:rPr>
        <w:t xml:space="preserve">  inter-satellite service </w:t>
      </w:r>
    </w:p>
    <w:p>
      <w:pPr>
        <w:autoSpaceDN w:val="0"/>
        <w:autoSpaceDE w:val="0"/>
        <w:widowControl/>
        <w:spacing w:line="210" w:lineRule="exact" w:before="230" w:after="0"/>
        <w:ind w:left="2226" w:right="0" w:firstLine="0"/>
        <w:jc w:val="left"/>
      </w:pPr>
      <w:r>
        <w:rPr>
          <w:rFonts w:ascii="宋体" w:hAnsi="宋体" w:eastAsia="宋体"/>
          <w:b w:val="0"/>
          <w:i w:val="0"/>
          <w:color w:val="000000"/>
          <w:sz w:val="21"/>
        </w:rPr>
        <w:t>在人造地球</w:t>
      </w:r>
      <w:r>
        <w:rPr>
          <w:rFonts w:ascii="仿宋_GB2312" w:hAnsi="仿宋_GB2312" w:eastAsia="仿宋_GB2312"/>
          <w:b w:val="0"/>
          <w:i w:val="0"/>
          <w:color w:val="000000"/>
          <w:sz w:val="21"/>
        </w:rPr>
        <w:t>卫星</w:t>
      </w:r>
      <w:r>
        <w:rPr>
          <w:rFonts w:ascii="宋体" w:hAnsi="宋体" w:eastAsia="宋体"/>
          <w:b w:val="0"/>
          <w:i w:val="0"/>
          <w:color w:val="000000"/>
          <w:sz w:val="21"/>
        </w:rPr>
        <w:t>之间提供链路的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1.3.6  </w:t>
      </w:r>
      <w:r>
        <w:rPr>
          <w:rFonts w:ascii="仿宋_GB2312" w:hAnsi="仿宋_GB2312" w:eastAsia="仿宋_GB2312"/>
          <w:b w:val="0"/>
          <w:i w:val="0"/>
          <w:color w:val="000000"/>
          <w:sz w:val="21"/>
        </w:rPr>
        <w:t>空间操作业务</w:t>
      </w:r>
      <w:r>
        <w:rPr>
          <w:rFonts w:ascii="Times New Roman" w:hAnsi="Times New Roman" w:eastAsia="Times New Roman"/>
          <w:b w:val="0"/>
          <w:i w:val="0"/>
          <w:color w:val="000000"/>
          <w:sz w:val="21"/>
        </w:rPr>
        <w:t xml:space="preserve">  space operation service </w:t>
      </w:r>
    </w:p>
    <w:p>
      <w:pPr>
        <w:autoSpaceDN w:val="0"/>
        <w:tabs>
          <w:tab w:pos="2226" w:val="left"/>
        </w:tabs>
        <w:autoSpaceDE w:val="0"/>
        <w:widowControl/>
        <w:spacing w:line="312" w:lineRule="exact" w:before="124" w:after="0"/>
        <w:ind w:left="1800" w:right="1872" w:firstLine="0"/>
        <w:jc w:val="left"/>
      </w:pPr>
      <w:r>
        <w:rPr>
          <w:rFonts w:ascii="宋体" w:hAnsi="宋体" w:eastAsia="宋体"/>
          <w:b w:val="0"/>
          <w:i w:val="0"/>
          <w:color w:val="000000"/>
          <w:sz w:val="21"/>
        </w:rPr>
        <w:t>仅与</w:t>
      </w:r>
      <w:r>
        <w:rPr>
          <w:rFonts w:ascii="仿宋_GB2312" w:hAnsi="仿宋_GB2312" w:eastAsia="仿宋_GB2312"/>
          <w:b w:val="0"/>
          <w:i w:val="0"/>
          <w:color w:val="000000"/>
          <w:sz w:val="21"/>
        </w:rPr>
        <w:t>空间飞行器</w:t>
      </w:r>
      <w:r>
        <w:rPr>
          <w:rFonts w:ascii="宋体" w:hAnsi="宋体" w:eastAsia="宋体"/>
          <w:b w:val="0"/>
          <w:i w:val="0"/>
          <w:color w:val="000000"/>
          <w:sz w:val="21"/>
        </w:rPr>
        <w:t>的操作、特别是与</w:t>
      </w:r>
      <w:r>
        <w:rPr>
          <w:rFonts w:ascii="仿宋_GB2312" w:hAnsi="仿宋_GB2312" w:eastAsia="仿宋_GB2312"/>
          <w:b w:val="0"/>
          <w:i w:val="0"/>
          <w:color w:val="000000"/>
          <w:sz w:val="21"/>
        </w:rPr>
        <w:t>空间跟踪</w:t>
      </w:r>
      <w:r>
        <w:rPr>
          <w:rFonts w:ascii="宋体" w:hAnsi="宋体" w:eastAsia="宋体"/>
          <w:b w:val="0"/>
          <w:i w:val="0"/>
          <w:color w:val="000000"/>
          <w:sz w:val="21"/>
        </w:rPr>
        <w:t>、</w:t>
      </w:r>
      <w:r>
        <w:rPr>
          <w:rFonts w:ascii="仿宋_GB2312" w:hAnsi="仿宋_GB2312" w:eastAsia="仿宋_GB2312"/>
          <w:b w:val="0"/>
          <w:i w:val="0"/>
          <w:color w:val="000000"/>
          <w:sz w:val="21"/>
        </w:rPr>
        <w:t>空间遥测</w:t>
      </w:r>
      <w:r>
        <w:rPr>
          <w:rFonts w:ascii="宋体" w:hAnsi="宋体" w:eastAsia="宋体"/>
          <w:b w:val="0"/>
          <w:i w:val="0"/>
          <w:color w:val="000000"/>
          <w:sz w:val="21"/>
        </w:rPr>
        <w:t>和</w:t>
      </w:r>
      <w:r>
        <w:rPr>
          <w:rFonts w:ascii="仿宋_GB2312" w:hAnsi="仿宋_GB2312" w:eastAsia="仿宋_GB2312"/>
          <w:b w:val="0"/>
          <w:i w:val="0"/>
          <w:color w:val="000000"/>
          <w:sz w:val="21"/>
        </w:rPr>
        <w:t>空间遥令</w:t>
      </w:r>
      <w:r>
        <w:rPr>
          <w:rFonts w:ascii="宋体" w:hAnsi="宋体" w:eastAsia="宋体"/>
          <w:b w:val="0"/>
          <w:i w:val="0"/>
          <w:color w:val="000000"/>
          <w:sz w:val="21"/>
        </w:rPr>
        <w:t>有关的</w:t>
      </w:r>
      <w:r>
        <w:rPr>
          <w:rFonts w:ascii="仿宋_GB2312" w:hAnsi="仿宋_GB2312" w:eastAsia="仿宋_GB2312"/>
          <w:b w:val="0"/>
          <w:i w:val="0"/>
          <w:color w:val="000000"/>
          <w:sz w:val="21"/>
        </w:rPr>
        <w:t>无线电通</w:t>
      </w:r>
      <w:r>
        <w:rPr>
          <w:rFonts w:ascii="仿宋_GB2312" w:hAnsi="仿宋_GB2312" w:eastAsia="仿宋_GB2312"/>
          <w:b w:val="0"/>
          <w:i w:val="0"/>
          <w:color w:val="000000"/>
          <w:sz w:val="21"/>
        </w:rPr>
        <w:t>信业务</w:t>
      </w:r>
      <w:r>
        <w:rPr>
          <w:rFonts w:ascii="宋体" w:hAnsi="宋体" w:eastAsia="宋体"/>
          <w:b w:val="0"/>
          <w:i w:val="0"/>
          <w:color w:val="000000"/>
          <w:sz w:val="21"/>
        </w:rPr>
        <w:t>。</w:t>
      </w:r>
    </w:p>
    <w:p>
      <w:pPr>
        <w:autoSpaceDN w:val="0"/>
        <w:autoSpaceDE w:val="0"/>
        <w:widowControl/>
        <w:spacing w:line="212" w:lineRule="exact" w:before="102" w:after="0"/>
        <w:ind w:left="2226" w:right="0" w:firstLine="0"/>
        <w:jc w:val="left"/>
      </w:pPr>
      <w:r>
        <w:rPr>
          <w:rFonts w:ascii="宋体" w:hAnsi="宋体" w:eastAsia="宋体"/>
          <w:b w:val="0"/>
          <w:i w:val="0"/>
          <w:color w:val="000000"/>
          <w:sz w:val="21"/>
        </w:rPr>
        <w:t>上述</w:t>
      </w:r>
      <w:r>
        <w:rPr>
          <w:rFonts w:ascii="仿宋_GB2312" w:hAnsi="仿宋_GB2312" w:eastAsia="仿宋_GB2312"/>
          <w:b w:val="0"/>
          <w:i w:val="0"/>
          <w:color w:val="000000"/>
          <w:sz w:val="21"/>
        </w:rPr>
        <w:t>空间跟踪</w:t>
      </w:r>
      <w:r>
        <w:rPr>
          <w:rFonts w:ascii="宋体" w:hAnsi="宋体" w:eastAsia="宋体"/>
          <w:b w:val="0"/>
          <w:i w:val="0"/>
          <w:color w:val="000000"/>
          <w:sz w:val="21"/>
        </w:rPr>
        <w:t>、</w:t>
      </w:r>
      <w:r>
        <w:rPr>
          <w:rFonts w:ascii="仿宋_GB2312" w:hAnsi="仿宋_GB2312" w:eastAsia="仿宋_GB2312"/>
          <w:b w:val="0"/>
          <w:i w:val="0"/>
          <w:color w:val="000000"/>
          <w:sz w:val="21"/>
        </w:rPr>
        <w:t>空间遥测</w:t>
      </w:r>
      <w:r>
        <w:rPr>
          <w:rFonts w:ascii="宋体" w:hAnsi="宋体" w:eastAsia="宋体"/>
          <w:b w:val="0"/>
          <w:i w:val="0"/>
          <w:color w:val="000000"/>
          <w:sz w:val="21"/>
        </w:rPr>
        <w:t>和</w:t>
      </w:r>
      <w:r>
        <w:rPr>
          <w:rFonts w:ascii="仿宋_GB2312" w:hAnsi="仿宋_GB2312" w:eastAsia="仿宋_GB2312"/>
          <w:b w:val="0"/>
          <w:i w:val="0"/>
          <w:color w:val="000000"/>
          <w:sz w:val="21"/>
        </w:rPr>
        <w:t>空间遥令</w:t>
      </w:r>
      <w:r>
        <w:rPr>
          <w:rFonts w:ascii="宋体" w:hAnsi="宋体" w:eastAsia="宋体"/>
          <w:b w:val="0"/>
          <w:i w:val="0"/>
          <w:color w:val="000000"/>
          <w:sz w:val="21"/>
        </w:rPr>
        <w:t>功能通常是</w:t>
      </w:r>
      <w:r>
        <w:rPr>
          <w:rFonts w:ascii="仿宋_GB2312" w:hAnsi="仿宋_GB2312" w:eastAsia="仿宋_GB2312"/>
          <w:b w:val="0"/>
          <w:i w:val="0"/>
          <w:color w:val="000000"/>
          <w:sz w:val="21"/>
        </w:rPr>
        <w:t>空间电台</w:t>
      </w:r>
      <w:r>
        <w:rPr>
          <w:rFonts w:ascii="宋体" w:hAnsi="宋体" w:eastAsia="宋体"/>
          <w:b w:val="0"/>
          <w:i w:val="0"/>
          <w:color w:val="000000"/>
          <w:sz w:val="21"/>
        </w:rPr>
        <w:t>运营业务范围内的功能。</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1.3.7  </w:t>
      </w:r>
      <w:r>
        <w:rPr>
          <w:rFonts w:ascii="仿宋_GB2312" w:hAnsi="仿宋_GB2312" w:eastAsia="仿宋_GB2312"/>
          <w:b w:val="0"/>
          <w:i w:val="0"/>
          <w:color w:val="000000"/>
          <w:sz w:val="21"/>
        </w:rPr>
        <w:t>移动业务</w:t>
      </w:r>
      <w:r>
        <w:rPr>
          <w:rFonts w:ascii="Times New Roman" w:hAnsi="Times New Roman" w:eastAsia="Times New Roman"/>
          <w:b w:val="0"/>
          <w:i w:val="0"/>
          <w:color w:val="000000"/>
          <w:sz w:val="21"/>
        </w:rPr>
        <w:t xml:space="preserve">  mobile service </w:t>
      </w:r>
    </w:p>
    <w:p>
      <w:pPr>
        <w:autoSpaceDN w:val="0"/>
        <w:autoSpaceDE w:val="0"/>
        <w:widowControl/>
        <w:spacing w:line="210" w:lineRule="exact" w:before="230" w:after="0"/>
        <w:ind w:left="2226" w:right="0" w:firstLine="0"/>
        <w:jc w:val="left"/>
      </w:pPr>
      <w:r>
        <w:rPr>
          <w:rFonts w:ascii="仿宋_GB2312" w:hAnsi="仿宋_GB2312" w:eastAsia="仿宋_GB2312"/>
          <w:b w:val="0"/>
          <w:i w:val="0"/>
          <w:color w:val="000000"/>
          <w:sz w:val="21"/>
        </w:rPr>
        <w:t>移动电台</w:t>
      </w:r>
      <w:r>
        <w:rPr>
          <w:rFonts w:ascii="宋体" w:hAnsi="宋体" w:eastAsia="宋体"/>
          <w:b w:val="0"/>
          <w:i w:val="0"/>
          <w:color w:val="000000"/>
          <w:sz w:val="21"/>
        </w:rPr>
        <w:t>和</w:t>
      </w:r>
      <w:r>
        <w:rPr>
          <w:rFonts w:ascii="仿宋_GB2312" w:hAnsi="仿宋_GB2312" w:eastAsia="仿宋_GB2312"/>
          <w:b w:val="0"/>
          <w:i w:val="0"/>
          <w:color w:val="000000"/>
          <w:sz w:val="21"/>
        </w:rPr>
        <w:t>陆地电台</w:t>
      </w:r>
      <w:r>
        <w:rPr>
          <w:rFonts w:ascii="宋体" w:hAnsi="宋体" w:eastAsia="宋体"/>
          <w:b w:val="0"/>
          <w:i w:val="0"/>
          <w:color w:val="000000"/>
          <w:sz w:val="21"/>
        </w:rPr>
        <w:t>之间，或各</w:t>
      </w:r>
      <w:r>
        <w:rPr>
          <w:rFonts w:ascii="仿宋_GB2312" w:hAnsi="仿宋_GB2312" w:eastAsia="仿宋_GB2312"/>
          <w:b w:val="0"/>
          <w:i w:val="0"/>
          <w:color w:val="000000"/>
          <w:sz w:val="21"/>
        </w:rPr>
        <w:t>移动电台</w:t>
      </w:r>
      <w:r>
        <w:rPr>
          <w:rFonts w:ascii="宋体" w:hAnsi="宋体" w:eastAsia="宋体"/>
          <w:b w:val="0"/>
          <w:i w:val="0"/>
          <w:color w:val="000000"/>
          <w:sz w:val="21"/>
        </w:rPr>
        <w:t>之间的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1.3.8  </w:t>
      </w:r>
      <w:r>
        <w:rPr>
          <w:rFonts w:ascii="仿宋_GB2312" w:hAnsi="仿宋_GB2312" w:eastAsia="仿宋_GB2312"/>
          <w:b w:val="0"/>
          <w:i w:val="0"/>
          <w:color w:val="000000"/>
          <w:sz w:val="21"/>
        </w:rPr>
        <w:t>卫星移动业务</w:t>
      </w:r>
      <w:r>
        <w:rPr>
          <w:rFonts w:ascii="Times New Roman" w:hAnsi="Times New Roman" w:eastAsia="Times New Roman"/>
          <w:b w:val="0"/>
          <w:i w:val="0"/>
          <w:color w:val="000000"/>
          <w:sz w:val="21"/>
        </w:rPr>
        <w:t xml:space="preserve">  mobile-satellite service </w:t>
      </w:r>
    </w:p>
    <w:p>
      <w:pPr>
        <w:autoSpaceDN w:val="0"/>
        <w:autoSpaceDE w:val="0"/>
        <w:widowControl/>
        <w:spacing w:line="312" w:lineRule="exact" w:before="128" w:after="0"/>
        <w:ind w:left="1800" w:right="1912" w:firstLine="426"/>
        <w:jc w:val="both"/>
      </w:pPr>
      <w:r>
        <w:rPr>
          <w:rFonts w:ascii="宋体" w:hAnsi="宋体" w:eastAsia="宋体"/>
          <w:b w:val="0"/>
          <w:i w:val="0"/>
          <w:color w:val="000000"/>
          <w:sz w:val="21"/>
        </w:rPr>
        <w:t>在</w:t>
      </w:r>
      <w:r>
        <w:rPr>
          <w:rFonts w:ascii="仿宋_GB2312" w:hAnsi="仿宋_GB2312" w:eastAsia="仿宋_GB2312"/>
          <w:b w:val="0"/>
          <w:i w:val="0"/>
          <w:color w:val="000000"/>
          <w:sz w:val="21"/>
        </w:rPr>
        <w:t>移动地球站</w:t>
      </w:r>
      <w:r>
        <w:rPr>
          <w:rFonts w:ascii="宋体" w:hAnsi="宋体" w:eastAsia="宋体"/>
          <w:b w:val="0"/>
          <w:i w:val="0"/>
          <w:color w:val="000000"/>
          <w:sz w:val="21"/>
        </w:rPr>
        <w:t>和一个或多个</w:t>
      </w:r>
      <w:r>
        <w:rPr>
          <w:rFonts w:ascii="仿宋_GB2312" w:hAnsi="仿宋_GB2312" w:eastAsia="仿宋_GB2312"/>
          <w:b w:val="0"/>
          <w:i w:val="0"/>
          <w:color w:val="000000"/>
          <w:sz w:val="21"/>
        </w:rPr>
        <w:t>空间电台</w:t>
      </w:r>
      <w:r>
        <w:rPr>
          <w:rFonts w:ascii="宋体" w:hAnsi="宋体" w:eastAsia="宋体"/>
          <w:b w:val="0"/>
          <w:i w:val="0"/>
          <w:color w:val="000000"/>
          <w:sz w:val="21"/>
        </w:rPr>
        <w:t>之间的一种</w:t>
      </w:r>
      <w:r>
        <w:rPr>
          <w:rFonts w:ascii="仿宋_GB2312" w:hAnsi="仿宋_GB2312" w:eastAsia="仿宋_GB2312"/>
          <w:b w:val="0"/>
          <w:i w:val="0"/>
          <w:color w:val="000000"/>
          <w:sz w:val="21"/>
        </w:rPr>
        <w:t>无线电通信业务</w:t>
      </w:r>
      <w:r>
        <w:rPr>
          <w:rFonts w:ascii="宋体" w:hAnsi="宋体" w:eastAsia="宋体"/>
          <w:b w:val="0"/>
          <w:i w:val="0"/>
          <w:color w:val="000000"/>
          <w:sz w:val="21"/>
        </w:rPr>
        <w:t>，或该业务所利用的</w:t>
      </w:r>
      <w:r>
        <w:rPr>
          <w:rFonts w:ascii="宋体" w:hAnsi="宋体" w:eastAsia="宋体"/>
          <w:b w:val="0"/>
          <w:i w:val="0"/>
          <w:color w:val="000000"/>
          <w:sz w:val="21"/>
        </w:rPr>
        <w:t>各</w:t>
      </w:r>
      <w:r>
        <w:rPr>
          <w:rFonts w:ascii="仿宋_GB2312" w:hAnsi="仿宋_GB2312" w:eastAsia="仿宋_GB2312"/>
          <w:b w:val="0"/>
          <w:i w:val="0"/>
          <w:color w:val="000000"/>
          <w:sz w:val="21"/>
        </w:rPr>
        <w:t>空间电台</w:t>
      </w:r>
      <w:r>
        <w:rPr>
          <w:rFonts w:ascii="宋体" w:hAnsi="宋体" w:eastAsia="宋体"/>
          <w:b w:val="0"/>
          <w:i w:val="0"/>
          <w:color w:val="000000"/>
          <w:sz w:val="21"/>
        </w:rPr>
        <w:t>之间的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；或利用一个或多个</w:t>
      </w:r>
      <w:r>
        <w:rPr>
          <w:rFonts w:ascii="仿宋_GB2312" w:hAnsi="仿宋_GB2312" w:eastAsia="仿宋_GB2312"/>
          <w:b w:val="0"/>
          <w:i w:val="0"/>
          <w:color w:val="000000"/>
          <w:sz w:val="21"/>
        </w:rPr>
        <w:t>空间电台</w:t>
      </w:r>
      <w:r>
        <w:rPr>
          <w:rFonts w:ascii="宋体" w:hAnsi="宋体" w:eastAsia="宋体"/>
          <w:b w:val="0"/>
          <w:i w:val="0"/>
          <w:color w:val="000000"/>
          <w:sz w:val="21"/>
        </w:rPr>
        <w:t>在</w:t>
      </w:r>
      <w:r>
        <w:rPr>
          <w:rFonts w:ascii="仿宋_GB2312" w:hAnsi="仿宋_GB2312" w:eastAsia="仿宋_GB2312"/>
          <w:b w:val="0"/>
          <w:i w:val="0"/>
          <w:color w:val="000000"/>
          <w:sz w:val="21"/>
        </w:rPr>
        <w:t>移动地球站</w:t>
      </w:r>
      <w:r>
        <w:rPr>
          <w:rFonts w:ascii="宋体" w:hAnsi="宋体" w:eastAsia="宋体"/>
          <w:b w:val="0"/>
          <w:i w:val="0"/>
          <w:color w:val="000000"/>
          <w:sz w:val="21"/>
        </w:rPr>
        <w:t>之间的</w:t>
      </w:r>
      <w:r>
        <w:rPr>
          <w:rFonts w:ascii="仿宋_GB2312" w:hAnsi="仿宋_GB2312" w:eastAsia="仿宋_GB2312"/>
          <w:b w:val="0"/>
          <w:i w:val="0"/>
          <w:color w:val="000000"/>
          <w:sz w:val="21"/>
        </w:rPr>
        <w:t>无线</w:t>
      </w:r>
      <w:r>
        <w:rPr>
          <w:rFonts w:ascii="仿宋_GB2312" w:hAnsi="仿宋_GB2312" w:eastAsia="仿宋_GB2312"/>
          <w:b w:val="0"/>
          <w:i w:val="0"/>
          <w:color w:val="000000"/>
          <w:sz w:val="21"/>
        </w:rPr>
        <w:t>电通信业务</w:t>
      </w:r>
      <w:r>
        <w:rPr>
          <w:rFonts w:ascii="宋体" w:hAnsi="宋体" w:eastAsia="宋体"/>
          <w:b w:val="0"/>
          <w:i w:val="0"/>
          <w:color w:val="000000"/>
          <w:sz w:val="21"/>
        </w:rPr>
        <w:t>。</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该业务也可以包括其运营所必需的</w:t>
      </w:r>
      <w:r>
        <w:rPr>
          <w:rFonts w:ascii="仿宋_GB2312" w:hAnsi="仿宋_GB2312" w:eastAsia="仿宋_GB2312"/>
          <w:b w:val="0"/>
          <w:i w:val="0"/>
          <w:color w:val="000000"/>
          <w:sz w:val="21"/>
        </w:rPr>
        <w:t>馈线链路</w:t>
      </w:r>
      <w:r>
        <w:rPr>
          <w:rFonts w:ascii="宋体" w:hAnsi="宋体" w:eastAsia="宋体"/>
          <w:b w:val="0"/>
          <w:i w:val="0"/>
          <w:color w:val="000000"/>
          <w:sz w:val="21"/>
        </w:rPr>
        <w:t>。</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1.3.9  </w:t>
      </w:r>
      <w:r>
        <w:rPr>
          <w:rFonts w:ascii="仿宋_GB2312" w:hAnsi="仿宋_GB2312" w:eastAsia="仿宋_GB2312"/>
          <w:b w:val="0"/>
          <w:i w:val="0"/>
          <w:color w:val="000000"/>
          <w:sz w:val="21"/>
        </w:rPr>
        <w:t>陆地移动业务</w:t>
      </w:r>
      <w:r>
        <w:rPr>
          <w:rFonts w:ascii="Times New Roman" w:hAnsi="Times New Roman" w:eastAsia="Times New Roman"/>
          <w:b w:val="0"/>
          <w:i w:val="0"/>
          <w:color w:val="000000"/>
          <w:sz w:val="21"/>
        </w:rPr>
        <w:t xml:space="preserve">  land mobile service </w:t>
      </w:r>
    </w:p>
    <w:p>
      <w:pPr>
        <w:autoSpaceDN w:val="0"/>
        <w:autoSpaceDE w:val="0"/>
        <w:widowControl/>
        <w:spacing w:line="210" w:lineRule="exact" w:before="230" w:after="0"/>
        <w:ind w:left="2226" w:right="0" w:firstLine="0"/>
        <w:jc w:val="left"/>
      </w:pPr>
      <w:r>
        <w:rPr>
          <w:rFonts w:ascii="仿宋_GB2312" w:hAnsi="仿宋_GB2312" w:eastAsia="仿宋_GB2312"/>
          <w:b w:val="0"/>
          <w:i w:val="0"/>
          <w:color w:val="000000"/>
          <w:sz w:val="21"/>
        </w:rPr>
        <w:t>基地电台</w:t>
      </w:r>
      <w:r>
        <w:rPr>
          <w:rFonts w:ascii="宋体" w:hAnsi="宋体" w:eastAsia="宋体"/>
          <w:b w:val="0"/>
          <w:i w:val="0"/>
          <w:color w:val="000000"/>
          <w:sz w:val="21"/>
        </w:rPr>
        <w:t>和</w:t>
      </w:r>
      <w:r>
        <w:rPr>
          <w:rFonts w:ascii="仿宋_GB2312" w:hAnsi="仿宋_GB2312" w:eastAsia="仿宋_GB2312"/>
          <w:b w:val="0"/>
          <w:i w:val="0"/>
          <w:color w:val="000000"/>
          <w:sz w:val="21"/>
        </w:rPr>
        <w:t>陆地移动电台</w:t>
      </w:r>
      <w:r>
        <w:rPr>
          <w:rFonts w:ascii="宋体" w:hAnsi="宋体" w:eastAsia="宋体"/>
          <w:b w:val="0"/>
          <w:i w:val="0"/>
          <w:color w:val="000000"/>
          <w:sz w:val="21"/>
        </w:rPr>
        <w:t>之间，或</w:t>
      </w:r>
      <w:r>
        <w:rPr>
          <w:rFonts w:ascii="仿宋_GB2312" w:hAnsi="仿宋_GB2312" w:eastAsia="仿宋_GB2312"/>
          <w:b w:val="0"/>
          <w:i w:val="0"/>
          <w:color w:val="000000"/>
          <w:sz w:val="21"/>
        </w:rPr>
        <w:t>陆地移动电台</w:t>
      </w:r>
      <w:r>
        <w:rPr>
          <w:rFonts w:ascii="宋体" w:hAnsi="宋体" w:eastAsia="宋体"/>
          <w:b w:val="0"/>
          <w:i w:val="0"/>
          <w:color w:val="000000"/>
          <w:sz w:val="21"/>
        </w:rPr>
        <w:t>之间的</w:t>
      </w:r>
      <w:r>
        <w:rPr>
          <w:rFonts w:ascii="仿宋_GB2312" w:hAnsi="仿宋_GB2312" w:eastAsia="仿宋_GB2312"/>
          <w:b w:val="0"/>
          <w:i w:val="0"/>
          <w:color w:val="000000"/>
          <w:sz w:val="21"/>
        </w:rPr>
        <w:t>移动业务</w:t>
      </w:r>
      <w:r>
        <w:rPr>
          <w:rFonts w:ascii="宋体" w:hAnsi="宋体" w:eastAsia="宋体"/>
          <w:b w:val="0"/>
          <w:i w:val="0"/>
          <w:color w:val="000000"/>
          <w:sz w:val="21"/>
        </w:rPr>
        <w:t>。</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1.3.10  </w:t>
      </w:r>
      <w:r>
        <w:rPr>
          <w:rFonts w:ascii="仿宋_GB2312" w:hAnsi="仿宋_GB2312" w:eastAsia="仿宋_GB2312"/>
          <w:b w:val="0"/>
          <w:i w:val="0"/>
          <w:color w:val="000000"/>
          <w:sz w:val="21"/>
        </w:rPr>
        <w:t>卫星陆地移动业务</w:t>
      </w:r>
      <w:r>
        <w:rPr>
          <w:rFonts w:ascii="Times New Roman" w:hAnsi="Times New Roman" w:eastAsia="Times New Roman"/>
          <w:b w:val="0"/>
          <w:i w:val="0"/>
          <w:color w:val="000000"/>
          <w:sz w:val="21"/>
        </w:rPr>
        <w:t xml:space="preserve">  land mobile-satellite service </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其</w:t>
      </w:r>
      <w:r>
        <w:rPr>
          <w:rFonts w:ascii="仿宋_GB2312" w:hAnsi="仿宋_GB2312" w:eastAsia="仿宋_GB2312"/>
          <w:b w:val="0"/>
          <w:i w:val="0"/>
          <w:color w:val="000000"/>
          <w:sz w:val="21"/>
        </w:rPr>
        <w:t>移动地球站</w:t>
      </w:r>
      <w:r>
        <w:rPr>
          <w:rFonts w:ascii="宋体" w:hAnsi="宋体" w:eastAsia="宋体"/>
          <w:b w:val="0"/>
          <w:i w:val="0"/>
          <w:color w:val="000000"/>
          <w:sz w:val="21"/>
        </w:rPr>
        <w:t>位于陆地上的一种</w:t>
      </w:r>
      <w:r>
        <w:rPr>
          <w:rFonts w:ascii="仿宋_GB2312" w:hAnsi="仿宋_GB2312" w:eastAsia="仿宋_GB2312"/>
          <w:b w:val="0"/>
          <w:i w:val="0"/>
          <w:color w:val="000000"/>
          <w:sz w:val="21"/>
        </w:rPr>
        <w:t>卫星移动业务</w:t>
      </w:r>
      <w:r>
        <w:rPr>
          <w:rFonts w:ascii="宋体" w:hAnsi="宋体" w:eastAsia="宋体"/>
          <w:b w:val="0"/>
          <w:i w:val="0"/>
          <w:color w:val="000000"/>
          <w:sz w:val="21"/>
        </w:rPr>
        <w:t>。</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1.3.11  </w:t>
      </w:r>
      <w:r>
        <w:rPr>
          <w:rFonts w:ascii="仿宋_GB2312" w:hAnsi="仿宋_GB2312" w:eastAsia="仿宋_GB2312"/>
          <w:b w:val="0"/>
          <w:i w:val="0"/>
          <w:color w:val="000000"/>
          <w:sz w:val="21"/>
        </w:rPr>
        <w:t>水上移动业务</w:t>
      </w:r>
      <w:r>
        <w:rPr>
          <w:rFonts w:ascii="Times New Roman" w:hAnsi="Times New Roman" w:eastAsia="Times New Roman"/>
          <w:b w:val="0"/>
          <w:i w:val="0"/>
          <w:color w:val="000000"/>
          <w:sz w:val="21"/>
        </w:rPr>
        <w:t xml:space="preserve">  maritime mobile service </w:t>
      </w:r>
    </w:p>
    <w:p>
      <w:pPr>
        <w:autoSpaceDN w:val="0"/>
        <w:tabs>
          <w:tab w:pos="2226" w:val="left"/>
        </w:tabs>
        <w:autoSpaceDE w:val="0"/>
        <w:widowControl/>
        <w:spacing w:line="312" w:lineRule="exact" w:before="144" w:after="0"/>
        <w:ind w:left="1800" w:right="1872" w:firstLine="0"/>
        <w:jc w:val="left"/>
      </w:pPr>
      <w:r>
        <w:rPr>
          <w:rFonts w:ascii="仿宋_GB2312" w:hAnsi="仿宋_GB2312" w:eastAsia="仿宋_GB2312"/>
          <w:b w:val="0"/>
          <w:i w:val="0"/>
          <w:color w:val="000000"/>
          <w:sz w:val="21"/>
        </w:rPr>
        <w:t>海岸电台</w:t>
      </w:r>
      <w:r>
        <w:rPr>
          <w:rFonts w:ascii="宋体" w:hAnsi="宋体" w:eastAsia="宋体"/>
          <w:b w:val="0"/>
          <w:i w:val="0"/>
          <w:color w:val="000000"/>
          <w:sz w:val="21"/>
        </w:rPr>
        <w:t>和</w:t>
      </w:r>
      <w:r>
        <w:rPr>
          <w:rFonts w:ascii="仿宋_GB2312" w:hAnsi="仿宋_GB2312" w:eastAsia="仿宋_GB2312"/>
          <w:b w:val="0"/>
          <w:i w:val="0"/>
          <w:color w:val="000000"/>
          <w:sz w:val="21"/>
        </w:rPr>
        <w:t>船舶电台</w:t>
      </w:r>
      <w:r>
        <w:rPr>
          <w:rFonts w:ascii="宋体" w:hAnsi="宋体" w:eastAsia="宋体"/>
          <w:b w:val="0"/>
          <w:i w:val="0"/>
          <w:color w:val="000000"/>
          <w:sz w:val="21"/>
        </w:rPr>
        <w:t>之间，或</w:t>
      </w:r>
      <w:r>
        <w:rPr>
          <w:rFonts w:ascii="仿宋_GB2312" w:hAnsi="仿宋_GB2312" w:eastAsia="仿宋_GB2312"/>
          <w:b w:val="0"/>
          <w:i w:val="0"/>
          <w:color w:val="000000"/>
          <w:sz w:val="21"/>
        </w:rPr>
        <w:t>船舶电台</w:t>
      </w:r>
      <w:r>
        <w:rPr>
          <w:rFonts w:ascii="宋体" w:hAnsi="宋体" w:eastAsia="宋体"/>
          <w:b w:val="0"/>
          <w:i w:val="0"/>
          <w:color w:val="000000"/>
          <w:sz w:val="21"/>
        </w:rPr>
        <w:t>之间或相关的</w:t>
      </w:r>
      <w:r>
        <w:rPr>
          <w:rFonts w:ascii="仿宋_GB2312" w:hAnsi="仿宋_GB2312" w:eastAsia="仿宋_GB2312"/>
          <w:b w:val="0"/>
          <w:i w:val="0"/>
          <w:color w:val="000000"/>
          <w:sz w:val="21"/>
        </w:rPr>
        <w:t>船载通信电台</w:t>
      </w:r>
      <w:r>
        <w:rPr>
          <w:rFonts w:ascii="宋体" w:hAnsi="宋体" w:eastAsia="宋体"/>
          <w:b w:val="0"/>
          <w:i w:val="0"/>
          <w:color w:val="000000"/>
          <w:sz w:val="21"/>
        </w:rPr>
        <w:t>之间的一种</w:t>
      </w:r>
      <w:r>
        <w:rPr>
          <w:rFonts w:ascii="仿宋_GB2312" w:hAnsi="仿宋_GB2312" w:eastAsia="仿宋_GB2312"/>
          <w:b w:val="0"/>
          <w:i w:val="0"/>
          <w:color w:val="000000"/>
          <w:sz w:val="21"/>
        </w:rPr>
        <w:t>移动业</w:t>
      </w:r>
      <w:r>
        <w:rPr>
          <w:rFonts w:ascii="仿宋_GB2312" w:hAnsi="仿宋_GB2312" w:eastAsia="仿宋_GB2312"/>
          <w:b w:val="0"/>
          <w:i w:val="0"/>
          <w:color w:val="000000"/>
          <w:sz w:val="21"/>
        </w:rPr>
        <w:t>务</w:t>
      </w:r>
      <w:r>
        <w:rPr>
          <w:rFonts w:ascii="宋体" w:hAnsi="宋体" w:eastAsia="宋体"/>
          <w:b w:val="0"/>
          <w:i w:val="0"/>
          <w:color w:val="000000"/>
          <w:sz w:val="21"/>
        </w:rPr>
        <w:t>；</w:t>
      </w:r>
      <w:r>
        <w:rPr>
          <w:rFonts w:ascii="仿宋_GB2312" w:hAnsi="仿宋_GB2312" w:eastAsia="仿宋_GB2312"/>
          <w:b w:val="0"/>
          <w:i w:val="0"/>
          <w:color w:val="000000"/>
          <w:sz w:val="21"/>
        </w:rPr>
        <w:t>营救器电台</w:t>
      </w:r>
      <w:r>
        <w:rPr>
          <w:rFonts w:ascii="宋体" w:hAnsi="宋体" w:eastAsia="宋体"/>
          <w:b w:val="0"/>
          <w:i w:val="0"/>
          <w:color w:val="000000"/>
          <w:sz w:val="21"/>
        </w:rPr>
        <w:t>和</w:t>
      </w:r>
      <w:r>
        <w:rPr>
          <w:rFonts w:ascii="仿宋_GB2312" w:hAnsi="仿宋_GB2312" w:eastAsia="仿宋_GB2312"/>
          <w:b w:val="0"/>
          <w:i w:val="0"/>
          <w:color w:val="000000"/>
          <w:sz w:val="21"/>
        </w:rPr>
        <w:t>应急示位无线电信标电台</w:t>
      </w:r>
      <w:r>
        <w:rPr>
          <w:rFonts w:ascii="宋体" w:hAnsi="宋体" w:eastAsia="宋体"/>
          <w:b w:val="0"/>
          <w:i w:val="0"/>
          <w:color w:val="000000"/>
          <w:sz w:val="21"/>
        </w:rPr>
        <w:t>也可参与此种业务。</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1.3.12  </w:t>
      </w:r>
      <w:r>
        <w:rPr>
          <w:rFonts w:ascii="仿宋_GB2312" w:hAnsi="仿宋_GB2312" w:eastAsia="仿宋_GB2312"/>
          <w:b w:val="0"/>
          <w:i w:val="0"/>
          <w:color w:val="000000"/>
          <w:sz w:val="21"/>
        </w:rPr>
        <w:t>卫星水上移动业务</w:t>
      </w:r>
      <w:r>
        <w:rPr>
          <w:rFonts w:ascii="Times New Roman" w:hAnsi="Times New Roman" w:eastAsia="Times New Roman"/>
          <w:b w:val="0"/>
          <w:i w:val="0"/>
          <w:color w:val="000000"/>
          <w:sz w:val="21"/>
        </w:rPr>
        <w:t xml:space="preserve">  maritime mobile-satellite service </w:t>
      </w:r>
    </w:p>
    <w:p>
      <w:pPr>
        <w:autoSpaceDN w:val="0"/>
        <w:tabs>
          <w:tab w:pos="2226" w:val="left"/>
        </w:tabs>
        <w:autoSpaceDE w:val="0"/>
        <w:widowControl/>
        <w:spacing w:line="312" w:lineRule="exact" w:before="148" w:after="0"/>
        <w:ind w:left="1800" w:right="1872" w:firstLine="0"/>
        <w:jc w:val="left"/>
      </w:pPr>
      <w:r>
        <w:rPr>
          <w:rFonts w:ascii="宋体" w:hAnsi="宋体" w:eastAsia="宋体"/>
          <w:b w:val="0"/>
          <w:i w:val="0"/>
          <w:color w:val="000000"/>
          <w:sz w:val="21"/>
        </w:rPr>
        <w:t>其</w:t>
      </w:r>
      <w:r>
        <w:rPr>
          <w:rFonts w:ascii="仿宋_GB2312" w:hAnsi="仿宋_GB2312" w:eastAsia="仿宋_GB2312"/>
          <w:b w:val="0"/>
          <w:i w:val="0"/>
          <w:color w:val="000000"/>
          <w:sz w:val="21"/>
        </w:rPr>
        <w:t>移动地球站</w:t>
      </w:r>
      <w:r>
        <w:rPr>
          <w:rFonts w:ascii="宋体" w:hAnsi="宋体" w:eastAsia="宋体"/>
          <w:b w:val="0"/>
          <w:i w:val="0"/>
          <w:color w:val="000000"/>
          <w:sz w:val="21"/>
        </w:rPr>
        <w:t>位于船舶上的一种</w:t>
      </w:r>
      <w:r>
        <w:rPr>
          <w:rFonts w:ascii="仿宋_GB2312" w:hAnsi="仿宋_GB2312" w:eastAsia="仿宋_GB2312"/>
          <w:b w:val="0"/>
          <w:i w:val="0"/>
          <w:color w:val="000000"/>
          <w:sz w:val="21"/>
        </w:rPr>
        <w:t>卫星移动业务</w:t>
      </w:r>
      <w:r>
        <w:rPr>
          <w:rFonts w:ascii="宋体" w:hAnsi="宋体" w:eastAsia="宋体"/>
          <w:b w:val="0"/>
          <w:i w:val="0"/>
          <w:color w:val="000000"/>
          <w:sz w:val="21"/>
        </w:rPr>
        <w:t>；</w:t>
      </w:r>
      <w:r>
        <w:rPr>
          <w:rFonts w:ascii="仿宋_GB2312" w:hAnsi="仿宋_GB2312" w:eastAsia="仿宋_GB2312"/>
          <w:b w:val="0"/>
          <w:i w:val="0"/>
          <w:color w:val="000000"/>
          <w:sz w:val="21"/>
        </w:rPr>
        <w:t>营救器电台</w:t>
      </w:r>
      <w:r>
        <w:rPr>
          <w:rFonts w:ascii="宋体" w:hAnsi="宋体" w:eastAsia="宋体"/>
          <w:b w:val="0"/>
          <w:i w:val="0"/>
          <w:color w:val="000000"/>
          <w:sz w:val="21"/>
        </w:rPr>
        <w:t>和</w:t>
      </w:r>
      <w:r>
        <w:rPr>
          <w:rFonts w:ascii="仿宋_GB2312" w:hAnsi="仿宋_GB2312" w:eastAsia="仿宋_GB2312"/>
          <w:b w:val="0"/>
          <w:i w:val="0"/>
          <w:color w:val="000000"/>
          <w:sz w:val="21"/>
        </w:rPr>
        <w:t>应急示位无线电信标电</w:t>
      </w:r>
      <w:r>
        <w:rPr>
          <w:rFonts w:ascii="仿宋_GB2312" w:hAnsi="仿宋_GB2312" w:eastAsia="仿宋_GB2312"/>
          <w:b w:val="0"/>
          <w:i w:val="0"/>
          <w:color w:val="000000"/>
          <w:sz w:val="21"/>
        </w:rPr>
        <w:t>台</w:t>
      </w:r>
      <w:r>
        <w:rPr>
          <w:rFonts w:ascii="宋体" w:hAnsi="宋体" w:eastAsia="宋体"/>
          <w:b w:val="0"/>
          <w:i w:val="0"/>
          <w:color w:val="000000"/>
          <w:sz w:val="21"/>
        </w:rPr>
        <w:t>也可参与此种业务。</w:t>
      </w:r>
    </w:p>
    <w:p>
      <w:pPr>
        <w:autoSpaceDN w:val="0"/>
        <w:autoSpaceDE w:val="0"/>
        <w:widowControl/>
        <w:spacing w:line="232" w:lineRule="exact" w:before="254" w:after="0"/>
        <w:ind w:left="1800" w:right="0" w:firstLine="0"/>
        <w:jc w:val="left"/>
      </w:pPr>
      <w:r>
        <w:rPr>
          <w:rFonts w:ascii="Times New Roman" w:hAnsi="Times New Roman" w:eastAsia="Times New Roman"/>
          <w:b w:val="0"/>
          <w:i w:val="0"/>
          <w:color w:val="000000"/>
          <w:sz w:val="21"/>
        </w:rPr>
        <w:t xml:space="preserve">1.3.13  </w:t>
      </w:r>
      <w:r>
        <w:rPr>
          <w:rFonts w:ascii="仿宋_GB2312" w:hAnsi="仿宋_GB2312" w:eastAsia="仿宋_GB2312"/>
          <w:b w:val="0"/>
          <w:i w:val="0"/>
          <w:color w:val="000000"/>
          <w:sz w:val="21"/>
        </w:rPr>
        <w:t>港口操作业务</w:t>
      </w:r>
      <w:r>
        <w:rPr>
          <w:rFonts w:ascii="Times New Roman" w:hAnsi="Times New Roman" w:eastAsia="Times New Roman"/>
          <w:b w:val="0"/>
          <w:i w:val="0"/>
          <w:color w:val="000000"/>
          <w:sz w:val="21"/>
        </w:rPr>
        <w:t xml:space="preserve">  port operations service </w:t>
      </w:r>
    </w:p>
    <w:p>
      <w:pPr>
        <w:autoSpaceDN w:val="0"/>
        <w:autoSpaceDE w:val="0"/>
        <w:widowControl/>
        <w:spacing w:line="312" w:lineRule="exact" w:before="146" w:after="0"/>
        <w:ind w:left="1800" w:right="1910" w:firstLine="426"/>
        <w:jc w:val="both"/>
      </w:pPr>
      <w:r>
        <w:rPr>
          <w:rFonts w:ascii="仿宋_GB2312" w:hAnsi="仿宋_GB2312" w:eastAsia="仿宋_GB2312"/>
          <w:b w:val="0"/>
          <w:i w:val="0"/>
          <w:color w:val="000000"/>
          <w:sz w:val="21"/>
        </w:rPr>
        <w:t>海（江）岸电台</w:t>
      </w:r>
      <w:r>
        <w:rPr>
          <w:rFonts w:ascii="宋体" w:hAnsi="宋体" w:eastAsia="宋体"/>
          <w:b w:val="0"/>
          <w:i w:val="0"/>
          <w:color w:val="000000"/>
          <w:sz w:val="21"/>
        </w:rPr>
        <w:t>与</w:t>
      </w:r>
      <w:r>
        <w:rPr>
          <w:rFonts w:ascii="仿宋_GB2312" w:hAnsi="仿宋_GB2312" w:eastAsia="仿宋_GB2312"/>
          <w:b w:val="0"/>
          <w:i w:val="0"/>
          <w:color w:val="000000"/>
          <w:sz w:val="21"/>
        </w:rPr>
        <w:t>船舶电台</w:t>
      </w:r>
      <w:r>
        <w:rPr>
          <w:rFonts w:ascii="宋体" w:hAnsi="宋体" w:eastAsia="宋体"/>
          <w:b w:val="0"/>
          <w:i w:val="0"/>
          <w:color w:val="000000"/>
          <w:sz w:val="21"/>
        </w:rPr>
        <w:t>之间，或</w:t>
      </w:r>
      <w:r>
        <w:rPr>
          <w:rFonts w:ascii="仿宋_GB2312" w:hAnsi="仿宋_GB2312" w:eastAsia="仿宋_GB2312"/>
          <w:b w:val="0"/>
          <w:i w:val="0"/>
          <w:color w:val="000000"/>
          <w:sz w:val="21"/>
        </w:rPr>
        <w:t>船舶电台</w:t>
      </w:r>
      <w:r>
        <w:rPr>
          <w:rFonts w:ascii="宋体" w:hAnsi="宋体" w:eastAsia="宋体"/>
          <w:b w:val="0"/>
          <w:i w:val="0"/>
          <w:color w:val="000000"/>
          <w:sz w:val="21"/>
        </w:rPr>
        <w:t>之间在港口内或港口附近的一种</w:t>
      </w:r>
      <w:r>
        <w:rPr>
          <w:rFonts w:ascii="仿宋_GB2312" w:hAnsi="仿宋_GB2312" w:eastAsia="仿宋_GB2312"/>
          <w:b w:val="0"/>
          <w:i w:val="0"/>
          <w:color w:val="000000"/>
          <w:sz w:val="21"/>
        </w:rPr>
        <w:t>水上移</w:t>
      </w:r>
      <w:r>
        <w:rPr>
          <w:rFonts w:ascii="仿宋_GB2312" w:hAnsi="仿宋_GB2312" w:eastAsia="仿宋_GB2312"/>
          <w:b w:val="0"/>
          <w:i w:val="0"/>
          <w:color w:val="000000"/>
          <w:sz w:val="21"/>
        </w:rPr>
        <w:t>动业务</w:t>
      </w:r>
      <w:r>
        <w:rPr>
          <w:rFonts w:ascii="宋体" w:hAnsi="宋体" w:eastAsia="宋体"/>
          <w:b w:val="0"/>
          <w:i w:val="0"/>
          <w:color w:val="000000"/>
          <w:sz w:val="21"/>
        </w:rPr>
        <w:t>。其通信内容只限于与作业调度、船舶运行和船舶安全以及在紧急情况下的人身安</w:t>
      </w:r>
      <w:r>
        <w:rPr>
          <w:rFonts w:ascii="宋体" w:hAnsi="宋体" w:eastAsia="宋体"/>
          <w:b w:val="0"/>
          <w:i w:val="0"/>
          <w:color w:val="000000"/>
          <w:sz w:val="21"/>
        </w:rPr>
        <w:t>全等有关的信息。</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这种业务不用于传输属于</w:t>
      </w:r>
      <w:r>
        <w:rPr>
          <w:rFonts w:ascii="仿宋_GB2312" w:hAnsi="仿宋_GB2312" w:eastAsia="仿宋_GB2312"/>
          <w:b w:val="0"/>
          <w:i w:val="0"/>
          <w:color w:val="000000"/>
          <w:sz w:val="21"/>
        </w:rPr>
        <w:t>公众通信</w:t>
      </w:r>
      <w:r>
        <w:rPr>
          <w:rFonts w:ascii="宋体" w:hAnsi="宋体" w:eastAsia="宋体"/>
          <w:b w:val="0"/>
          <w:i w:val="0"/>
          <w:color w:val="000000"/>
          <w:sz w:val="21"/>
        </w:rPr>
        <w:t>性质的信息。</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1.3.14  </w:t>
      </w:r>
      <w:r>
        <w:rPr>
          <w:rFonts w:ascii="仿宋_GB2312" w:hAnsi="仿宋_GB2312" w:eastAsia="仿宋_GB2312"/>
          <w:b w:val="0"/>
          <w:i w:val="0"/>
          <w:color w:val="000000"/>
          <w:sz w:val="21"/>
        </w:rPr>
        <w:t>船舶移动业务</w:t>
      </w:r>
      <w:r>
        <w:rPr>
          <w:rFonts w:ascii="Times New Roman" w:hAnsi="Times New Roman" w:eastAsia="Times New Roman"/>
          <w:b w:val="0"/>
          <w:i w:val="0"/>
          <w:color w:val="000000"/>
          <w:sz w:val="21"/>
        </w:rPr>
        <w:t xml:space="preserve">  ship movement service </w:t>
      </w:r>
    </w:p>
    <w:p>
      <w:pPr>
        <w:autoSpaceDN w:val="0"/>
        <w:autoSpaceDE w:val="0"/>
        <w:widowControl/>
        <w:spacing w:line="198" w:lineRule="exact" w:before="764" w:after="0"/>
        <w:ind w:left="0" w:right="5696" w:firstLine="0"/>
        <w:jc w:val="right"/>
      </w:pPr>
      <w:r>
        <w:rPr>
          <w:rFonts w:ascii="Times New Roman" w:hAnsi="Times New Roman" w:eastAsia="Times New Roman"/>
          <w:b w:val="0"/>
          <w:i w:val="0"/>
          <w:color w:val="000000"/>
          <w:sz w:val="18"/>
        </w:rPr>
        <w:t>3</w:t>
      </w:r>
    </w:p>
    <w:p>
      <w:pPr>
        <w:sectPr>
          <w:pgSz w:w="11906" w:h="16838"/>
          <w:pgMar w:top="0" w:right="0" w:bottom="0" w:left="0" w:header="720" w:footer="720" w:gutter="0"/>
          <w:cols/>
          <w:docGrid w:linePitch="360"/>
        </w:sectPr>
      </w:pPr>
    </w:p>
    <w:p>
      <w:pPr>
        <w:autoSpaceDN w:val="0"/>
        <w:tabs>
          <w:tab w:pos="2226" w:val="left"/>
        </w:tabs>
        <w:autoSpaceDE w:val="0"/>
        <w:widowControl/>
        <w:spacing w:line="312" w:lineRule="exact" w:before="1390" w:after="0"/>
        <w:ind w:left="1800" w:right="1872" w:firstLine="0"/>
        <w:jc w:val="left"/>
      </w:pPr>
      <w:r>
        <w:rPr>
          <w:rFonts w:ascii="宋体" w:hAnsi="宋体" w:eastAsia="宋体"/>
          <w:b w:val="0"/>
          <w:i w:val="0"/>
          <w:color w:val="000000"/>
          <w:sz w:val="21"/>
        </w:rPr>
        <w:t>在</w:t>
      </w:r>
      <w:r>
        <w:rPr>
          <w:rFonts w:ascii="仿宋_GB2312" w:hAnsi="仿宋_GB2312" w:eastAsia="仿宋_GB2312"/>
          <w:b w:val="0"/>
          <w:i w:val="0"/>
          <w:color w:val="000000"/>
          <w:sz w:val="21"/>
        </w:rPr>
        <w:t>海岸电台</w:t>
      </w:r>
      <w:r>
        <w:rPr>
          <w:rFonts w:ascii="宋体" w:hAnsi="宋体" w:eastAsia="宋体"/>
          <w:b w:val="0"/>
          <w:i w:val="0"/>
          <w:color w:val="000000"/>
          <w:sz w:val="21"/>
        </w:rPr>
        <w:t>与</w:t>
      </w:r>
      <w:r>
        <w:rPr>
          <w:rFonts w:ascii="仿宋_GB2312" w:hAnsi="仿宋_GB2312" w:eastAsia="仿宋_GB2312"/>
          <w:b w:val="0"/>
          <w:i w:val="0"/>
          <w:color w:val="000000"/>
          <w:sz w:val="21"/>
        </w:rPr>
        <w:t>船舶电台</w:t>
      </w:r>
      <w:r>
        <w:rPr>
          <w:rFonts w:ascii="宋体" w:hAnsi="宋体" w:eastAsia="宋体"/>
          <w:b w:val="0"/>
          <w:i w:val="0"/>
          <w:color w:val="000000"/>
          <w:sz w:val="21"/>
        </w:rPr>
        <w:t>之间，或</w:t>
      </w:r>
      <w:r>
        <w:rPr>
          <w:rFonts w:ascii="仿宋_GB2312" w:hAnsi="仿宋_GB2312" w:eastAsia="仿宋_GB2312"/>
          <w:b w:val="0"/>
          <w:i w:val="0"/>
          <w:color w:val="000000"/>
          <w:sz w:val="21"/>
        </w:rPr>
        <w:t>船舶电台</w:t>
      </w:r>
      <w:r>
        <w:rPr>
          <w:rFonts w:ascii="宋体" w:hAnsi="宋体" w:eastAsia="宋体"/>
          <w:b w:val="0"/>
          <w:i w:val="0"/>
          <w:color w:val="000000"/>
          <w:sz w:val="21"/>
        </w:rPr>
        <w:t>之间除</w:t>
      </w:r>
      <w:r>
        <w:rPr>
          <w:rFonts w:ascii="仿宋_GB2312" w:hAnsi="仿宋_GB2312" w:eastAsia="仿宋_GB2312"/>
          <w:b w:val="0"/>
          <w:i w:val="0"/>
          <w:color w:val="000000"/>
          <w:sz w:val="21"/>
        </w:rPr>
        <w:t>港口操作业务</w:t>
      </w:r>
      <w:r>
        <w:rPr>
          <w:rFonts w:ascii="宋体" w:hAnsi="宋体" w:eastAsia="宋体"/>
          <w:b w:val="0"/>
          <w:i w:val="0"/>
          <w:color w:val="000000"/>
          <w:sz w:val="21"/>
        </w:rPr>
        <w:t>以外的</w:t>
      </w:r>
      <w:r>
        <w:rPr>
          <w:rFonts w:ascii="仿宋_GB2312" w:hAnsi="仿宋_GB2312" w:eastAsia="仿宋_GB2312"/>
          <w:b w:val="0"/>
          <w:i w:val="0"/>
          <w:color w:val="000000"/>
          <w:sz w:val="21"/>
        </w:rPr>
        <w:t>水上移动业务</w:t>
      </w:r>
      <w:r>
        <w:rPr>
          <w:rFonts w:ascii="宋体" w:hAnsi="宋体" w:eastAsia="宋体"/>
          <w:b w:val="0"/>
          <w:i w:val="0"/>
          <w:color w:val="000000"/>
          <w:sz w:val="21"/>
        </w:rPr>
        <w:t>中</w:t>
      </w:r>
      <w:r>
        <w:rPr>
          <w:rFonts w:ascii="宋体" w:hAnsi="宋体" w:eastAsia="宋体"/>
          <w:b w:val="0"/>
          <w:i w:val="0"/>
          <w:color w:val="000000"/>
          <w:sz w:val="21"/>
        </w:rPr>
        <w:t>的</w:t>
      </w:r>
      <w:r>
        <w:rPr>
          <w:rFonts w:ascii="仿宋_GB2312" w:hAnsi="仿宋_GB2312" w:eastAsia="仿宋_GB2312"/>
          <w:b w:val="0"/>
          <w:i w:val="0"/>
          <w:color w:val="000000"/>
          <w:sz w:val="21"/>
        </w:rPr>
        <w:t>安全业务</w:t>
      </w:r>
      <w:r>
        <w:rPr>
          <w:rFonts w:ascii="宋体" w:hAnsi="宋体" w:eastAsia="宋体"/>
          <w:b w:val="0"/>
          <w:i w:val="0"/>
          <w:color w:val="000000"/>
          <w:sz w:val="21"/>
        </w:rPr>
        <w:t>。其通信内容只限于与船舶行动有关的信息。</w:t>
      </w:r>
      <w:r>
        <w:br/>
      </w:r>
      <w:r>
        <w:rPr>
          <w:rFonts w:ascii="宋体" w:hAnsi="宋体" w:eastAsia="宋体"/>
          <w:b w:val="0"/>
          <w:i w:val="0"/>
          <w:color w:val="000000"/>
          <w:sz w:val="21"/>
        </w:rPr>
        <w:t>这种业务不用于传输属于</w:t>
      </w:r>
      <w:r>
        <w:rPr>
          <w:rFonts w:ascii="仿宋_GB2312" w:hAnsi="仿宋_GB2312" w:eastAsia="仿宋_GB2312"/>
          <w:b w:val="0"/>
          <w:i w:val="0"/>
          <w:color w:val="000000"/>
          <w:sz w:val="21"/>
        </w:rPr>
        <w:t>公众通信</w:t>
      </w:r>
      <w:r>
        <w:rPr>
          <w:rFonts w:ascii="宋体" w:hAnsi="宋体" w:eastAsia="宋体"/>
          <w:b w:val="0"/>
          <w:i w:val="0"/>
          <w:color w:val="000000"/>
          <w:sz w:val="21"/>
        </w:rPr>
        <w:t>性质的信息。</w:t>
      </w:r>
    </w:p>
    <w:p>
      <w:pPr>
        <w:autoSpaceDN w:val="0"/>
        <w:autoSpaceDE w:val="0"/>
        <w:widowControl/>
        <w:spacing w:line="234" w:lineRule="exact" w:before="254" w:after="0"/>
        <w:ind w:left="1800" w:right="0" w:firstLine="0"/>
        <w:jc w:val="left"/>
      </w:pPr>
      <w:r>
        <w:rPr>
          <w:rFonts w:ascii="Times New Roman" w:hAnsi="Times New Roman" w:eastAsia="Times New Roman"/>
          <w:b w:val="0"/>
          <w:i w:val="0"/>
          <w:color w:val="000000"/>
          <w:sz w:val="21"/>
        </w:rPr>
        <w:t xml:space="preserve">1.3.15  </w:t>
      </w:r>
      <w:r>
        <w:rPr>
          <w:rFonts w:ascii="仿宋_GB2312" w:hAnsi="仿宋_GB2312" w:eastAsia="仿宋_GB2312"/>
          <w:b w:val="0"/>
          <w:i w:val="0"/>
          <w:color w:val="000000"/>
          <w:sz w:val="21"/>
        </w:rPr>
        <w:t>航空移动业务</w:t>
      </w:r>
      <w:r>
        <w:rPr>
          <w:rFonts w:ascii="Times New Roman" w:hAnsi="Times New Roman" w:eastAsia="Times New Roman"/>
          <w:b w:val="0"/>
          <w:i w:val="0"/>
          <w:color w:val="000000"/>
          <w:sz w:val="21"/>
        </w:rPr>
        <w:t xml:space="preserve">  aeronautical mobile service </w:t>
      </w:r>
    </w:p>
    <w:p>
      <w:pPr>
        <w:autoSpaceDN w:val="0"/>
        <w:tabs>
          <w:tab w:pos="2226" w:val="left"/>
        </w:tabs>
        <w:autoSpaceDE w:val="0"/>
        <w:widowControl/>
        <w:spacing w:line="312" w:lineRule="exact" w:before="144" w:after="0"/>
        <w:ind w:left="1800" w:right="1872" w:firstLine="0"/>
        <w:jc w:val="left"/>
      </w:pPr>
      <w:r>
        <w:rPr>
          <w:rFonts w:ascii="宋体" w:hAnsi="宋体" w:eastAsia="宋体"/>
          <w:b w:val="0"/>
          <w:i w:val="0"/>
          <w:color w:val="000000"/>
          <w:sz w:val="21"/>
        </w:rPr>
        <w:t>在</w:t>
      </w:r>
      <w:r>
        <w:rPr>
          <w:rFonts w:ascii="仿宋_GB2312" w:hAnsi="仿宋_GB2312" w:eastAsia="仿宋_GB2312"/>
          <w:b w:val="0"/>
          <w:i w:val="0"/>
          <w:color w:val="000000"/>
          <w:sz w:val="21"/>
        </w:rPr>
        <w:t>航空电台</w:t>
      </w:r>
      <w:r>
        <w:rPr>
          <w:rFonts w:ascii="宋体" w:hAnsi="宋体" w:eastAsia="宋体"/>
          <w:b w:val="0"/>
          <w:i w:val="0"/>
          <w:color w:val="000000"/>
          <w:sz w:val="21"/>
        </w:rPr>
        <w:t>和</w:t>
      </w:r>
      <w:r>
        <w:rPr>
          <w:rFonts w:ascii="仿宋_GB2312" w:hAnsi="仿宋_GB2312" w:eastAsia="仿宋_GB2312"/>
          <w:b w:val="0"/>
          <w:i w:val="0"/>
          <w:color w:val="000000"/>
          <w:sz w:val="21"/>
        </w:rPr>
        <w:t>航空器电台</w:t>
      </w:r>
      <w:r>
        <w:rPr>
          <w:rFonts w:ascii="宋体" w:hAnsi="宋体" w:eastAsia="宋体"/>
          <w:b w:val="0"/>
          <w:i w:val="0"/>
          <w:color w:val="000000"/>
          <w:sz w:val="21"/>
        </w:rPr>
        <w:t>之间，或</w:t>
      </w:r>
      <w:r>
        <w:rPr>
          <w:rFonts w:ascii="仿宋_GB2312" w:hAnsi="仿宋_GB2312" w:eastAsia="仿宋_GB2312"/>
          <w:b w:val="0"/>
          <w:i w:val="0"/>
          <w:color w:val="000000"/>
          <w:sz w:val="21"/>
        </w:rPr>
        <w:t>航空器电台</w:t>
      </w:r>
      <w:r>
        <w:rPr>
          <w:rFonts w:ascii="宋体" w:hAnsi="宋体" w:eastAsia="宋体"/>
          <w:b w:val="0"/>
          <w:i w:val="0"/>
          <w:color w:val="000000"/>
          <w:sz w:val="21"/>
        </w:rPr>
        <w:t>之间的一种</w:t>
      </w:r>
      <w:r>
        <w:rPr>
          <w:rFonts w:ascii="仿宋_GB2312" w:hAnsi="仿宋_GB2312" w:eastAsia="仿宋_GB2312"/>
          <w:b w:val="0"/>
          <w:i w:val="0"/>
          <w:color w:val="000000"/>
          <w:sz w:val="21"/>
        </w:rPr>
        <w:t>移动业务</w:t>
      </w:r>
      <w:r>
        <w:rPr>
          <w:rFonts w:ascii="宋体" w:hAnsi="宋体" w:eastAsia="宋体"/>
          <w:b w:val="0"/>
          <w:i w:val="0"/>
          <w:color w:val="000000"/>
          <w:sz w:val="21"/>
        </w:rPr>
        <w:t>。</w:t>
      </w:r>
      <w:r>
        <w:rPr>
          <w:rFonts w:ascii="仿宋_GB2312" w:hAnsi="仿宋_GB2312" w:eastAsia="仿宋_GB2312"/>
          <w:b w:val="0"/>
          <w:i w:val="0"/>
          <w:color w:val="000000"/>
          <w:sz w:val="21"/>
        </w:rPr>
        <w:t>营救器电台</w:t>
      </w:r>
      <w:r>
        <w:rPr>
          <w:rFonts w:ascii="宋体" w:hAnsi="宋体" w:eastAsia="宋体"/>
          <w:b w:val="0"/>
          <w:i w:val="0"/>
          <w:color w:val="000000"/>
          <w:sz w:val="21"/>
        </w:rPr>
        <w:t>可参</w:t>
      </w:r>
      <w:r>
        <w:rPr>
          <w:rFonts w:ascii="宋体" w:hAnsi="宋体" w:eastAsia="宋体"/>
          <w:b w:val="0"/>
          <w:i w:val="0"/>
          <w:color w:val="000000"/>
          <w:sz w:val="21"/>
        </w:rPr>
        <w:t>与此种业务；</w:t>
      </w:r>
      <w:r>
        <w:rPr>
          <w:rFonts w:ascii="仿宋_GB2312" w:hAnsi="仿宋_GB2312" w:eastAsia="仿宋_GB2312"/>
          <w:b w:val="0"/>
          <w:i w:val="0"/>
          <w:color w:val="000000"/>
          <w:sz w:val="21"/>
        </w:rPr>
        <w:t>应急示位无线电信标电台</w:t>
      </w:r>
      <w:r>
        <w:rPr>
          <w:rFonts w:ascii="宋体" w:hAnsi="宋体" w:eastAsia="宋体"/>
          <w:b w:val="0"/>
          <w:i w:val="0"/>
          <w:color w:val="000000"/>
          <w:sz w:val="21"/>
        </w:rPr>
        <w:t>使用指定的遇险与应急频率也可参与此种业务。</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1.3.16  </w:t>
      </w:r>
      <w:r>
        <w:rPr>
          <w:rFonts w:ascii="仿宋_GB2312" w:hAnsi="仿宋_GB2312" w:eastAsia="仿宋_GB2312"/>
          <w:b w:val="0"/>
          <w:i w:val="0"/>
          <w:color w:val="000000"/>
          <w:sz w:val="21"/>
        </w:rPr>
        <w:t>航空移动（</w:t>
      </w:r>
      <w:r>
        <w:rPr>
          <w:rFonts w:ascii="Times New Roman,Bold" w:hAnsi="Times New Roman,Bold" w:eastAsia="Times New Roman,Bold"/>
          <w:b/>
          <w:i w:val="0"/>
          <w:color w:val="000000"/>
          <w:sz w:val="21"/>
        </w:rPr>
        <w:t>R</w:t>
      </w:r>
      <w:r>
        <w:rPr>
          <w:rFonts w:ascii="仿宋_GB2312" w:hAnsi="仿宋_GB2312" w:eastAsia="仿宋_GB2312"/>
          <w:b w:val="0"/>
          <w:i w:val="0"/>
          <w:color w:val="000000"/>
          <w:sz w:val="21"/>
        </w:rPr>
        <w:t>）业务</w:t>
      </w:r>
      <w:r>
        <w:rPr>
          <w:rFonts w:ascii="Times New Roman" w:hAnsi="Times New Roman" w:eastAsia="Times New Roman"/>
          <w:b w:val="0"/>
          <w:i w:val="0"/>
          <w:color w:val="000000"/>
          <w:sz w:val="21"/>
        </w:rPr>
        <w:t xml:space="preserve">  aeronautical mobile</w:t>
      </w:r>
      <w:r>
        <w:rPr>
          <w:rFonts w:ascii="黑体" w:hAnsi="黑体" w:eastAsia="黑体"/>
          <w:b w:val="0"/>
          <w:i w:val="0"/>
          <w:color w:val="000000"/>
          <w:sz w:val="21"/>
        </w:rPr>
        <w:t>（</w:t>
      </w:r>
      <w:r>
        <w:rPr>
          <w:rFonts w:ascii="Times New Roman" w:hAnsi="Times New Roman" w:eastAsia="Times New Roman"/>
          <w:b w:val="0"/>
          <w:i w:val="0"/>
          <w:color w:val="000000"/>
          <w:sz w:val="21"/>
        </w:rPr>
        <w:t>R</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service </w:t>
      </w:r>
    </w:p>
    <w:p>
      <w:pPr>
        <w:autoSpaceDN w:val="0"/>
        <w:tabs>
          <w:tab w:pos="2226" w:val="left"/>
        </w:tabs>
        <w:autoSpaceDE w:val="0"/>
        <w:widowControl/>
        <w:spacing w:line="328" w:lineRule="exact" w:before="132" w:after="0"/>
        <w:ind w:left="1800" w:right="1872" w:firstLine="0"/>
        <w:jc w:val="left"/>
      </w:pPr>
      <w:r>
        <w:rPr>
          <w:rFonts w:ascii="宋体" w:hAnsi="宋体" w:eastAsia="宋体"/>
          <w:b w:val="0"/>
          <w:i w:val="0"/>
          <w:color w:val="000000"/>
          <w:sz w:val="21"/>
        </w:rPr>
        <w:t>供主要与沿国内或国际民航航线的飞行安全和飞行正常有关的通信使用的</w:t>
      </w:r>
      <w:r>
        <w:rPr>
          <w:rFonts w:ascii="仿宋_GB2312" w:hAnsi="仿宋_GB2312" w:eastAsia="仿宋_GB2312"/>
          <w:b w:val="0"/>
          <w:i w:val="0"/>
          <w:color w:val="000000"/>
          <w:sz w:val="21"/>
        </w:rPr>
        <w:t>航空移动</w:t>
      </w:r>
      <w:r>
        <w:rPr>
          <w:rFonts w:ascii="仿宋_GB2312" w:hAnsi="仿宋_GB2312" w:eastAsia="仿宋_GB2312"/>
          <w:b w:val="0"/>
          <w:i w:val="0"/>
          <w:color w:val="000000"/>
          <w:sz w:val="21"/>
        </w:rPr>
        <w:t>业务</w:t>
      </w:r>
      <w:r>
        <w:rPr>
          <w:rFonts w:ascii="宋体" w:hAnsi="宋体" w:eastAsia="宋体"/>
          <w:b w:val="0"/>
          <w:i w:val="0"/>
          <w:color w:val="000000"/>
          <w:sz w:val="21"/>
        </w:rPr>
        <w:t>。在此，</w:t>
      </w:r>
      <w:r>
        <w:rPr>
          <w:rFonts w:ascii="Times New Roman" w:hAnsi="Times New Roman" w:eastAsia="Times New Roman"/>
          <w:b w:val="0"/>
          <w:i w:val="0"/>
          <w:color w:val="000000"/>
          <w:sz w:val="21"/>
        </w:rPr>
        <w:t>R</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route</w:t>
      </w:r>
      <w:r>
        <w:rPr>
          <w:rFonts w:ascii="宋体" w:hAnsi="宋体" w:eastAsia="宋体"/>
          <w:b w:val="0"/>
          <w:i w:val="0"/>
          <w:color w:val="000000"/>
          <w:sz w:val="21"/>
        </w:rPr>
        <w:t xml:space="preserve"> 的缩写。</w:t>
      </w:r>
    </w:p>
    <w:p>
      <w:pPr>
        <w:autoSpaceDN w:val="0"/>
        <w:autoSpaceDE w:val="0"/>
        <w:widowControl/>
        <w:spacing w:line="234" w:lineRule="exact" w:before="236" w:after="0"/>
        <w:ind w:left="1800" w:right="0" w:firstLine="0"/>
        <w:jc w:val="left"/>
      </w:pPr>
      <w:r>
        <w:rPr>
          <w:rFonts w:ascii="Times New Roman" w:hAnsi="Times New Roman" w:eastAsia="Times New Roman"/>
          <w:b w:val="0"/>
          <w:i w:val="0"/>
          <w:color w:val="000000"/>
          <w:sz w:val="21"/>
        </w:rPr>
        <w:t xml:space="preserve">1.3.17  </w:t>
      </w:r>
      <w:r>
        <w:rPr>
          <w:rFonts w:ascii="仿宋_GB2312" w:hAnsi="仿宋_GB2312" w:eastAsia="仿宋_GB2312"/>
          <w:b w:val="0"/>
          <w:i w:val="0"/>
          <w:color w:val="000000"/>
          <w:sz w:val="21"/>
        </w:rPr>
        <w:t>航空移动（</w:t>
      </w:r>
      <w:r>
        <w:rPr>
          <w:rFonts w:ascii="Times New Roman,Bold" w:hAnsi="Times New Roman,Bold" w:eastAsia="Times New Roman,Bold"/>
          <w:b/>
          <w:i w:val="0"/>
          <w:color w:val="000000"/>
          <w:sz w:val="21"/>
        </w:rPr>
        <w:t>OR</w:t>
      </w:r>
      <w:r>
        <w:rPr>
          <w:rFonts w:ascii="仿宋_GB2312" w:hAnsi="仿宋_GB2312" w:eastAsia="仿宋_GB2312"/>
          <w:b w:val="0"/>
          <w:i w:val="0"/>
          <w:color w:val="000000"/>
          <w:sz w:val="21"/>
        </w:rPr>
        <w:t>）业务</w:t>
      </w:r>
      <w:r>
        <w:rPr>
          <w:rFonts w:ascii="Times New Roman" w:hAnsi="Times New Roman" w:eastAsia="Times New Roman"/>
          <w:b w:val="0"/>
          <w:i w:val="0"/>
          <w:color w:val="000000"/>
          <w:sz w:val="21"/>
        </w:rPr>
        <w:t xml:space="preserve">  aeronautical mobile</w:t>
      </w:r>
      <w:r>
        <w:rPr>
          <w:rFonts w:ascii="黑体" w:hAnsi="黑体" w:eastAsia="黑体"/>
          <w:b w:val="0"/>
          <w:i w:val="0"/>
          <w:color w:val="000000"/>
          <w:sz w:val="21"/>
        </w:rPr>
        <w:t>（</w:t>
      </w:r>
      <w:r>
        <w:rPr>
          <w:rFonts w:ascii="Times New Roman" w:hAnsi="Times New Roman" w:eastAsia="Times New Roman"/>
          <w:b w:val="0"/>
          <w:i w:val="0"/>
          <w:color w:val="000000"/>
          <w:sz w:val="21"/>
        </w:rPr>
        <w:t>OR</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service </w:t>
      </w:r>
    </w:p>
    <w:p>
      <w:pPr>
        <w:autoSpaceDN w:val="0"/>
        <w:tabs>
          <w:tab w:pos="2226" w:val="left"/>
        </w:tabs>
        <w:autoSpaceDE w:val="0"/>
        <w:widowControl/>
        <w:spacing w:line="328" w:lineRule="exact" w:before="130" w:after="0"/>
        <w:ind w:left="1800" w:right="1872" w:firstLine="0"/>
        <w:jc w:val="left"/>
      </w:pPr>
      <w:r>
        <w:rPr>
          <w:rFonts w:ascii="宋体" w:hAnsi="宋体" w:eastAsia="宋体"/>
          <w:b w:val="0"/>
          <w:i w:val="0"/>
          <w:color w:val="000000"/>
          <w:sz w:val="21"/>
        </w:rPr>
        <w:t>供主要是国内或国际民航航线以外的通信使用的</w:t>
      </w:r>
      <w:r>
        <w:rPr>
          <w:rFonts w:ascii="仿宋_GB2312" w:hAnsi="仿宋_GB2312" w:eastAsia="仿宋_GB2312"/>
          <w:b w:val="0"/>
          <w:i w:val="0"/>
          <w:color w:val="000000"/>
          <w:sz w:val="21"/>
        </w:rPr>
        <w:t>航空移动业务</w:t>
      </w:r>
      <w:r>
        <w:rPr>
          <w:rFonts w:ascii="宋体" w:hAnsi="宋体" w:eastAsia="宋体"/>
          <w:b w:val="0"/>
          <w:i w:val="0"/>
          <w:color w:val="000000"/>
          <w:sz w:val="21"/>
        </w:rPr>
        <w:t>，包括那些与飞行协调</w:t>
      </w:r>
      <w:r>
        <w:rPr>
          <w:rFonts w:ascii="宋体" w:hAnsi="宋体" w:eastAsia="宋体"/>
          <w:b w:val="0"/>
          <w:i w:val="0"/>
          <w:color w:val="000000"/>
          <w:sz w:val="21"/>
        </w:rPr>
        <w:t>有关的通信。在此，</w:t>
      </w:r>
      <w:r>
        <w:rPr>
          <w:rFonts w:ascii="Times New Roman" w:hAnsi="Times New Roman" w:eastAsia="Times New Roman"/>
          <w:b w:val="0"/>
          <w:i w:val="0"/>
          <w:color w:val="000000"/>
          <w:sz w:val="21"/>
        </w:rPr>
        <w:t>OR</w:t>
      </w:r>
      <w:r>
        <w:rPr>
          <w:rFonts w:ascii="宋体" w:hAnsi="宋体" w:eastAsia="宋体"/>
          <w:b w:val="0"/>
          <w:i w:val="0"/>
          <w:color w:val="000000"/>
          <w:sz w:val="21"/>
        </w:rPr>
        <w:t xml:space="preserve"> 为航路外</w:t>
      </w:r>
      <w:r>
        <w:rPr>
          <w:rFonts w:ascii="Times New Roman" w:hAnsi="Times New Roman" w:eastAsia="Times New Roman"/>
          <w:b w:val="0"/>
          <w:i w:val="0"/>
          <w:color w:val="000000"/>
          <w:sz w:val="21"/>
        </w:rPr>
        <w:t>off-route</w:t>
      </w:r>
      <w:r>
        <w:rPr>
          <w:rFonts w:ascii="宋体" w:hAnsi="宋体" w:eastAsia="宋体"/>
          <w:b w:val="0"/>
          <w:i w:val="0"/>
          <w:color w:val="000000"/>
          <w:sz w:val="21"/>
        </w:rPr>
        <w:t xml:space="preserve"> 的缩写。</w:t>
      </w:r>
    </w:p>
    <w:p>
      <w:pPr>
        <w:autoSpaceDN w:val="0"/>
        <w:autoSpaceDE w:val="0"/>
        <w:widowControl/>
        <w:spacing w:line="234" w:lineRule="exact" w:before="236" w:after="0"/>
        <w:ind w:left="1800" w:right="0" w:firstLine="0"/>
        <w:jc w:val="left"/>
      </w:pPr>
      <w:r>
        <w:rPr>
          <w:rFonts w:ascii="Times New Roman" w:hAnsi="Times New Roman" w:eastAsia="Times New Roman"/>
          <w:b w:val="0"/>
          <w:i w:val="0"/>
          <w:color w:val="000000"/>
          <w:sz w:val="21"/>
        </w:rPr>
        <w:t xml:space="preserve">1.3.18  </w:t>
      </w:r>
      <w:r>
        <w:rPr>
          <w:rFonts w:ascii="仿宋_GB2312" w:hAnsi="仿宋_GB2312" w:eastAsia="仿宋_GB2312"/>
          <w:b w:val="0"/>
          <w:i w:val="0"/>
          <w:color w:val="000000"/>
          <w:sz w:val="21"/>
        </w:rPr>
        <w:t>卫星航空移动业务</w:t>
      </w:r>
      <w:r>
        <w:rPr>
          <w:rFonts w:ascii="Times New Roman" w:hAnsi="Times New Roman" w:eastAsia="Times New Roman"/>
          <w:b w:val="0"/>
          <w:i w:val="0"/>
          <w:color w:val="000000"/>
          <w:sz w:val="21"/>
        </w:rPr>
        <w:t xml:space="preserve">  aeronautical mobile-satellite service </w:t>
      </w:r>
    </w:p>
    <w:p>
      <w:pPr>
        <w:autoSpaceDN w:val="0"/>
        <w:tabs>
          <w:tab w:pos="2226" w:val="left"/>
        </w:tabs>
        <w:autoSpaceDE w:val="0"/>
        <w:widowControl/>
        <w:spacing w:line="312" w:lineRule="exact" w:before="148" w:after="0"/>
        <w:ind w:left="1800" w:right="1872" w:firstLine="0"/>
        <w:jc w:val="left"/>
      </w:pPr>
      <w:r>
        <w:rPr>
          <w:rFonts w:ascii="仿宋_GB2312" w:hAnsi="仿宋_GB2312" w:eastAsia="仿宋_GB2312"/>
          <w:b w:val="0"/>
          <w:i w:val="0"/>
          <w:color w:val="000000"/>
          <w:sz w:val="21"/>
        </w:rPr>
        <w:t>移动地球站</w:t>
      </w:r>
      <w:r>
        <w:rPr>
          <w:rFonts w:ascii="宋体" w:hAnsi="宋体" w:eastAsia="宋体"/>
          <w:b w:val="0"/>
          <w:i w:val="0"/>
          <w:color w:val="000000"/>
          <w:sz w:val="21"/>
        </w:rPr>
        <w:t>位于航空器上的</w:t>
      </w:r>
      <w:r>
        <w:rPr>
          <w:rFonts w:ascii="仿宋_GB2312" w:hAnsi="仿宋_GB2312" w:eastAsia="仿宋_GB2312"/>
          <w:b w:val="0"/>
          <w:i w:val="0"/>
          <w:color w:val="000000"/>
          <w:sz w:val="21"/>
        </w:rPr>
        <w:t>卫星移动业务</w:t>
      </w:r>
      <w:r>
        <w:rPr>
          <w:rFonts w:ascii="宋体" w:hAnsi="宋体" w:eastAsia="宋体"/>
          <w:b w:val="0"/>
          <w:i w:val="0"/>
          <w:color w:val="000000"/>
          <w:sz w:val="21"/>
        </w:rPr>
        <w:t>；</w:t>
      </w:r>
      <w:r>
        <w:rPr>
          <w:rFonts w:ascii="仿宋_GB2312" w:hAnsi="仿宋_GB2312" w:eastAsia="仿宋_GB2312"/>
          <w:b w:val="0"/>
          <w:i w:val="0"/>
          <w:color w:val="000000"/>
          <w:sz w:val="21"/>
        </w:rPr>
        <w:t>营救器电台</w:t>
      </w:r>
      <w:r>
        <w:rPr>
          <w:rFonts w:ascii="宋体" w:hAnsi="宋体" w:eastAsia="宋体"/>
          <w:b w:val="0"/>
          <w:i w:val="0"/>
          <w:color w:val="000000"/>
          <w:sz w:val="21"/>
        </w:rPr>
        <w:t>与</w:t>
      </w:r>
      <w:r>
        <w:rPr>
          <w:rFonts w:ascii="仿宋_GB2312" w:hAnsi="仿宋_GB2312" w:eastAsia="仿宋_GB2312"/>
          <w:b w:val="0"/>
          <w:i w:val="0"/>
          <w:color w:val="000000"/>
          <w:sz w:val="21"/>
        </w:rPr>
        <w:t>应急示位无线电信标电台</w:t>
      </w:r>
      <w:r>
        <w:rPr>
          <w:rFonts w:ascii="宋体" w:hAnsi="宋体" w:eastAsia="宋体"/>
          <w:b w:val="0"/>
          <w:i w:val="0"/>
          <w:color w:val="000000"/>
          <w:sz w:val="21"/>
        </w:rPr>
        <w:t>也</w:t>
      </w:r>
      <w:r>
        <w:rPr>
          <w:rFonts w:ascii="宋体" w:hAnsi="宋体" w:eastAsia="宋体"/>
          <w:b w:val="0"/>
          <w:i w:val="0"/>
          <w:color w:val="000000"/>
          <w:sz w:val="21"/>
        </w:rPr>
        <w:t>可参与此种业务。</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1.3.19  </w:t>
      </w:r>
      <w:r>
        <w:rPr>
          <w:rFonts w:ascii="仿宋_GB2312" w:hAnsi="仿宋_GB2312" w:eastAsia="仿宋_GB2312"/>
          <w:b w:val="0"/>
          <w:i w:val="0"/>
          <w:color w:val="000000"/>
          <w:sz w:val="21"/>
        </w:rPr>
        <w:t>卫星航空移动（</w:t>
      </w:r>
      <w:r>
        <w:rPr>
          <w:rFonts w:ascii="Times New Roman,Bold" w:hAnsi="Times New Roman,Bold" w:eastAsia="Times New Roman,Bold"/>
          <w:b/>
          <w:i w:val="0"/>
          <w:color w:val="000000"/>
          <w:sz w:val="21"/>
        </w:rPr>
        <w:t>R</w:t>
      </w:r>
      <w:r>
        <w:rPr>
          <w:rFonts w:ascii="仿宋_GB2312" w:hAnsi="仿宋_GB2312" w:eastAsia="仿宋_GB2312"/>
          <w:b w:val="0"/>
          <w:i w:val="0"/>
          <w:color w:val="000000"/>
          <w:sz w:val="21"/>
        </w:rPr>
        <w:t>）业务</w:t>
      </w:r>
      <w:r>
        <w:rPr>
          <w:rFonts w:ascii="Times New Roman" w:hAnsi="Times New Roman" w:eastAsia="Times New Roman"/>
          <w:b w:val="0"/>
          <w:i w:val="0"/>
          <w:color w:val="000000"/>
          <w:sz w:val="21"/>
        </w:rPr>
        <w:t xml:space="preserve"> aeronautical mobile-satellite</w:t>
      </w:r>
      <w:r>
        <w:rPr>
          <w:rFonts w:ascii="黑体" w:hAnsi="黑体" w:eastAsia="黑体"/>
          <w:b w:val="0"/>
          <w:i w:val="0"/>
          <w:color w:val="000000"/>
          <w:sz w:val="21"/>
        </w:rPr>
        <w:t>（</w:t>
      </w:r>
      <w:r>
        <w:rPr>
          <w:rFonts w:ascii="Times New Roman" w:hAnsi="Times New Roman" w:eastAsia="Times New Roman"/>
          <w:b w:val="0"/>
          <w:i w:val="0"/>
          <w:color w:val="000000"/>
          <w:sz w:val="21"/>
        </w:rPr>
        <w:t>R</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service </w:t>
      </w:r>
    </w:p>
    <w:p>
      <w:pPr>
        <w:autoSpaceDN w:val="0"/>
        <w:tabs>
          <w:tab w:pos="2226" w:val="left"/>
        </w:tabs>
        <w:autoSpaceDE w:val="0"/>
        <w:widowControl/>
        <w:spacing w:line="312" w:lineRule="exact" w:before="144" w:after="0"/>
        <w:ind w:left="1800" w:right="1872" w:firstLine="0"/>
        <w:jc w:val="left"/>
      </w:pPr>
      <w:r>
        <w:rPr>
          <w:rFonts w:ascii="宋体" w:hAnsi="宋体" w:eastAsia="宋体"/>
          <w:b w:val="0"/>
          <w:i w:val="0"/>
          <w:color w:val="000000"/>
          <w:sz w:val="21"/>
        </w:rPr>
        <w:t>供主要与沿国内或国际民航航线的飞行安全和飞行正常有关的通信使用的</w:t>
      </w:r>
      <w:r>
        <w:rPr>
          <w:rFonts w:ascii="仿宋_GB2312" w:hAnsi="仿宋_GB2312" w:eastAsia="仿宋_GB2312"/>
          <w:b w:val="0"/>
          <w:i w:val="0"/>
          <w:color w:val="000000"/>
          <w:sz w:val="21"/>
        </w:rPr>
        <w:t>卫星航空</w:t>
      </w:r>
      <w:r>
        <w:rPr>
          <w:rFonts w:ascii="仿宋_GB2312" w:hAnsi="仿宋_GB2312" w:eastAsia="仿宋_GB2312"/>
          <w:b w:val="0"/>
          <w:i w:val="0"/>
          <w:color w:val="000000"/>
          <w:sz w:val="21"/>
        </w:rPr>
        <w:t>移动业务</w:t>
      </w:r>
      <w:r>
        <w:rPr>
          <w:rFonts w:ascii="宋体" w:hAnsi="宋体" w:eastAsia="宋体"/>
          <w:b w:val="0"/>
          <w:i w:val="0"/>
          <w:color w:val="000000"/>
          <w:sz w:val="21"/>
        </w:rPr>
        <w:t>。</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1.3.20  </w:t>
      </w:r>
      <w:r>
        <w:rPr>
          <w:rFonts w:ascii="仿宋_GB2312" w:hAnsi="仿宋_GB2312" w:eastAsia="仿宋_GB2312"/>
          <w:b w:val="0"/>
          <w:i w:val="0"/>
          <w:color w:val="000000"/>
          <w:sz w:val="21"/>
        </w:rPr>
        <w:t>卫星航空移动（</w:t>
      </w:r>
      <w:r>
        <w:rPr>
          <w:rFonts w:ascii="Times New Roman,Bold" w:hAnsi="Times New Roman,Bold" w:eastAsia="Times New Roman,Bold"/>
          <w:b/>
          <w:i w:val="0"/>
          <w:color w:val="000000"/>
          <w:sz w:val="21"/>
        </w:rPr>
        <w:t>OR</w:t>
      </w:r>
      <w:r>
        <w:rPr>
          <w:rFonts w:ascii="仿宋_GB2312" w:hAnsi="仿宋_GB2312" w:eastAsia="仿宋_GB2312"/>
          <w:b w:val="0"/>
          <w:i w:val="0"/>
          <w:color w:val="000000"/>
          <w:sz w:val="21"/>
        </w:rPr>
        <w:t>）业务</w:t>
      </w:r>
      <w:r>
        <w:rPr>
          <w:rFonts w:ascii="Times New Roman" w:hAnsi="Times New Roman" w:eastAsia="Times New Roman"/>
          <w:b w:val="0"/>
          <w:i w:val="0"/>
          <w:color w:val="000000"/>
          <w:sz w:val="21"/>
        </w:rPr>
        <w:t xml:space="preserve">  aeronautical mobile-satellite</w:t>
      </w:r>
      <w:r>
        <w:rPr>
          <w:rFonts w:ascii="黑体" w:hAnsi="黑体" w:eastAsia="黑体"/>
          <w:b w:val="0"/>
          <w:i w:val="0"/>
          <w:color w:val="000000"/>
          <w:sz w:val="21"/>
        </w:rPr>
        <w:t>（</w:t>
      </w:r>
      <w:r>
        <w:rPr>
          <w:rFonts w:ascii="Times New Roman" w:hAnsi="Times New Roman" w:eastAsia="Times New Roman"/>
          <w:b w:val="0"/>
          <w:i w:val="0"/>
          <w:color w:val="000000"/>
          <w:sz w:val="21"/>
        </w:rPr>
        <w:t>OR</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service </w:t>
      </w:r>
    </w:p>
    <w:p>
      <w:pPr>
        <w:autoSpaceDN w:val="0"/>
        <w:tabs>
          <w:tab w:pos="2226" w:val="left"/>
        </w:tabs>
        <w:autoSpaceDE w:val="0"/>
        <w:widowControl/>
        <w:spacing w:line="312" w:lineRule="exact" w:before="128" w:after="0"/>
        <w:ind w:left="1800" w:right="1872" w:firstLine="0"/>
        <w:jc w:val="left"/>
      </w:pPr>
      <w:r>
        <w:rPr>
          <w:rFonts w:ascii="宋体" w:hAnsi="宋体" w:eastAsia="宋体"/>
          <w:b w:val="0"/>
          <w:i w:val="0"/>
          <w:color w:val="000000"/>
          <w:sz w:val="21"/>
        </w:rPr>
        <w:t>供主要是国内和国际民航航线以外的通信使用的</w:t>
      </w:r>
      <w:r>
        <w:rPr>
          <w:rFonts w:ascii="仿宋_GB2312" w:hAnsi="仿宋_GB2312" w:eastAsia="仿宋_GB2312"/>
          <w:b w:val="0"/>
          <w:i w:val="0"/>
          <w:color w:val="000000"/>
          <w:sz w:val="21"/>
        </w:rPr>
        <w:t>卫星航空移动业务</w:t>
      </w:r>
      <w:r>
        <w:rPr>
          <w:rFonts w:ascii="宋体" w:hAnsi="宋体" w:eastAsia="宋体"/>
          <w:b w:val="0"/>
          <w:i w:val="0"/>
          <w:color w:val="000000"/>
          <w:sz w:val="21"/>
        </w:rPr>
        <w:t>，包括那些与飞行</w:t>
      </w:r>
      <w:r>
        <w:rPr>
          <w:rFonts w:ascii="宋体" w:hAnsi="宋体" w:eastAsia="宋体"/>
          <w:b w:val="0"/>
          <w:i w:val="0"/>
          <w:color w:val="000000"/>
          <w:sz w:val="21"/>
        </w:rPr>
        <w:t>协调有关的通信。</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1.3.21  </w:t>
      </w:r>
      <w:r>
        <w:rPr>
          <w:rFonts w:ascii="仿宋_GB2312" w:hAnsi="仿宋_GB2312" w:eastAsia="仿宋_GB2312"/>
          <w:b w:val="0"/>
          <w:i w:val="0"/>
          <w:color w:val="000000"/>
          <w:sz w:val="21"/>
        </w:rPr>
        <w:t>广播业务</w:t>
      </w:r>
      <w:r>
        <w:rPr>
          <w:rFonts w:ascii="Times New Roman" w:hAnsi="Times New Roman" w:eastAsia="Times New Roman"/>
          <w:b w:val="0"/>
          <w:i w:val="0"/>
          <w:color w:val="000000"/>
          <w:sz w:val="21"/>
        </w:rPr>
        <w:t xml:space="preserve">  broadcasting service </w:t>
      </w:r>
    </w:p>
    <w:p>
      <w:pPr>
        <w:autoSpaceDN w:val="0"/>
        <w:tabs>
          <w:tab w:pos="2226" w:val="left"/>
        </w:tabs>
        <w:autoSpaceDE w:val="0"/>
        <w:widowControl/>
        <w:spacing w:line="312" w:lineRule="exact" w:before="128" w:after="0"/>
        <w:ind w:left="1800" w:right="1872" w:firstLine="0"/>
        <w:jc w:val="left"/>
      </w:pPr>
      <w:r>
        <w:rPr>
          <w:rFonts w:ascii="宋体" w:hAnsi="宋体" w:eastAsia="宋体"/>
          <w:b w:val="0"/>
          <w:i w:val="0"/>
          <w:color w:val="000000"/>
          <w:sz w:val="21"/>
        </w:rPr>
        <w:t>供公众直接接收而进行发射的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，包括声音信号的发射、</w:t>
      </w:r>
      <w:r>
        <w:rPr>
          <w:rFonts w:ascii="仿宋_GB2312" w:hAnsi="仿宋_GB2312" w:eastAsia="仿宋_GB2312"/>
          <w:b w:val="0"/>
          <w:i w:val="0"/>
          <w:color w:val="000000"/>
          <w:sz w:val="21"/>
        </w:rPr>
        <w:t>电视</w:t>
      </w:r>
      <w:r>
        <w:rPr>
          <w:rFonts w:ascii="宋体" w:hAnsi="宋体" w:eastAsia="宋体"/>
          <w:b w:val="0"/>
          <w:i w:val="0"/>
          <w:color w:val="000000"/>
          <w:sz w:val="21"/>
        </w:rPr>
        <w:t>信号的发</w:t>
      </w:r>
      <w:r>
        <w:rPr>
          <w:rFonts w:ascii="宋体" w:hAnsi="宋体" w:eastAsia="宋体"/>
          <w:b w:val="0"/>
          <w:i w:val="0"/>
          <w:color w:val="000000"/>
          <w:sz w:val="21"/>
        </w:rPr>
        <w:t>射或其他方式的发射。</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1.3.22  </w:t>
      </w:r>
      <w:r>
        <w:rPr>
          <w:rFonts w:ascii="仿宋_GB2312" w:hAnsi="仿宋_GB2312" w:eastAsia="仿宋_GB2312"/>
          <w:b w:val="0"/>
          <w:i w:val="0"/>
          <w:color w:val="000000"/>
          <w:sz w:val="21"/>
        </w:rPr>
        <w:t>卫星广播业务</w:t>
      </w:r>
      <w:r>
        <w:rPr>
          <w:rFonts w:ascii="Times New Roman" w:hAnsi="Times New Roman" w:eastAsia="Times New Roman"/>
          <w:b w:val="0"/>
          <w:i w:val="0"/>
          <w:color w:val="000000"/>
          <w:sz w:val="21"/>
        </w:rPr>
        <w:t xml:space="preserve">  broadcasting-satellite service </w:t>
      </w:r>
    </w:p>
    <w:p>
      <w:pPr>
        <w:autoSpaceDN w:val="0"/>
        <w:tabs>
          <w:tab w:pos="2226" w:val="left"/>
        </w:tabs>
        <w:autoSpaceDE w:val="0"/>
        <w:widowControl/>
        <w:spacing w:line="312" w:lineRule="exact" w:before="128" w:after="0"/>
        <w:ind w:left="1800" w:right="1872" w:firstLine="0"/>
        <w:jc w:val="left"/>
      </w:pPr>
      <w:r>
        <w:rPr>
          <w:rFonts w:ascii="宋体" w:hAnsi="宋体" w:eastAsia="宋体"/>
          <w:b w:val="0"/>
          <w:i w:val="0"/>
          <w:color w:val="000000"/>
          <w:sz w:val="21"/>
        </w:rPr>
        <w:t>利用</w:t>
      </w:r>
      <w:r>
        <w:rPr>
          <w:rFonts w:ascii="仿宋_GB2312" w:hAnsi="仿宋_GB2312" w:eastAsia="仿宋_GB2312"/>
          <w:b w:val="0"/>
          <w:i w:val="0"/>
          <w:color w:val="000000"/>
          <w:sz w:val="21"/>
        </w:rPr>
        <w:t>空间电台</w:t>
      </w:r>
      <w:r>
        <w:rPr>
          <w:rFonts w:ascii="宋体" w:hAnsi="宋体" w:eastAsia="宋体"/>
          <w:b w:val="0"/>
          <w:i w:val="0"/>
          <w:color w:val="000000"/>
          <w:sz w:val="21"/>
        </w:rPr>
        <w:t>发送或转发信号，以供公众直接接收（包括个体接收和集体接收）的</w:t>
      </w:r>
      <w:r>
        <w:rPr>
          <w:rFonts w:ascii="仿宋_GB2312" w:hAnsi="仿宋_GB2312" w:eastAsia="仿宋_GB2312"/>
          <w:b w:val="0"/>
          <w:i w:val="0"/>
          <w:color w:val="000000"/>
          <w:sz w:val="21"/>
        </w:rPr>
        <w:t>无</w:t>
      </w:r>
      <w:r>
        <w:rPr>
          <w:rFonts w:ascii="仿宋_GB2312" w:hAnsi="仿宋_GB2312" w:eastAsia="仿宋_GB2312"/>
          <w:b w:val="0"/>
          <w:i w:val="0"/>
          <w:color w:val="000000"/>
          <w:sz w:val="21"/>
        </w:rPr>
        <w:t>线电通信业务</w:t>
      </w:r>
      <w:r>
        <w:rPr>
          <w:rFonts w:ascii="宋体" w:hAnsi="宋体" w:eastAsia="宋体"/>
          <w:b w:val="0"/>
          <w:i w:val="0"/>
          <w:color w:val="000000"/>
          <w:sz w:val="21"/>
        </w:rPr>
        <w:t>。</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1.3.23  </w:t>
      </w:r>
      <w:r>
        <w:rPr>
          <w:rFonts w:ascii="仿宋_GB2312" w:hAnsi="仿宋_GB2312" w:eastAsia="仿宋_GB2312"/>
          <w:b w:val="0"/>
          <w:i w:val="0"/>
          <w:color w:val="000000"/>
          <w:sz w:val="21"/>
        </w:rPr>
        <w:t>无线电测定业务</w:t>
      </w:r>
      <w:r>
        <w:rPr>
          <w:rFonts w:ascii="Times New Roman" w:hAnsi="Times New Roman" w:eastAsia="Times New Roman"/>
          <w:b w:val="0"/>
          <w:i w:val="0"/>
          <w:color w:val="000000"/>
          <w:sz w:val="21"/>
        </w:rPr>
        <w:t xml:space="preserve">  radiodetermination service </w:t>
      </w:r>
    </w:p>
    <w:p>
      <w:pPr>
        <w:autoSpaceDN w:val="0"/>
        <w:autoSpaceDE w:val="0"/>
        <w:widowControl/>
        <w:spacing w:line="210" w:lineRule="exact" w:before="246" w:after="0"/>
        <w:ind w:left="2226" w:right="0" w:firstLine="0"/>
        <w:jc w:val="left"/>
      </w:pPr>
      <w:r>
        <w:rPr>
          <w:rFonts w:ascii="宋体" w:hAnsi="宋体" w:eastAsia="宋体"/>
          <w:b w:val="0"/>
          <w:i w:val="0"/>
          <w:color w:val="000000"/>
          <w:sz w:val="21"/>
        </w:rPr>
        <w:t>用于</w:t>
      </w:r>
      <w:r>
        <w:rPr>
          <w:rFonts w:ascii="仿宋_GB2312" w:hAnsi="仿宋_GB2312" w:eastAsia="仿宋_GB2312"/>
          <w:b w:val="0"/>
          <w:i w:val="0"/>
          <w:color w:val="000000"/>
          <w:sz w:val="21"/>
        </w:rPr>
        <w:t>无线电测定</w:t>
      </w:r>
      <w:r>
        <w:rPr>
          <w:rFonts w:ascii="宋体" w:hAnsi="宋体" w:eastAsia="宋体"/>
          <w:b w:val="0"/>
          <w:i w:val="0"/>
          <w:color w:val="000000"/>
          <w:sz w:val="21"/>
        </w:rPr>
        <w:t>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autoSpaceDE w:val="0"/>
        <w:widowControl/>
        <w:spacing w:line="234" w:lineRule="exact" w:before="254" w:after="0"/>
        <w:ind w:left="1800" w:right="0" w:firstLine="0"/>
        <w:jc w:val="left"/>
      </w:pPr>
      <w:r>
        <w:rPr>
          <w:rFonts w:ascii="Times New Roman" w:hAnsi="Times New Roman" w:eastAsia="Times New Roman"/>
          <w:b w:val="0"/>
          <w:i w:val="0"/>
          <w:color w:val="000000"/>
          <w:sz w:val="21"/>
        </w:rPr>
        <w:t xml:space="preserve">1.3.24  </w:t>
      </w:r>
      <w:r>
        <w:rPr>
          <w:rFonts w:ascii="仿宋_GB2312" w:hAnsi="仿宋_GB2312" w:eastAsia="仿宋_GB2312"/>
          <w:b w:val="0"/>
          <w:i w:val="0"/>
          <w:color w:val="000000"/>
          <w:sz w:val="21"/>
        </w:rPr>
        <w:t>卫星无线电测定业务</w:t>
      </w:r>
      <w:r>
        <w:rPr>
          <w:rFonts w:ascii="Times New Roman" w:hAnsi="Times New Roman" w:eastAsia="Times New Roman"/>
          <w:b w:val="0"/>
          <w:i w:val="0"/>
          <w:color w:val="000000"/>
          <w:sz w:val="21"/>
        </w:rPr>
        <w:t xml:space="preserve">  radiodetermination-satellite service </w:t>
      </w:r>
    </w:p>
    <w:p>
      <w:pPr>
        <w:autoSpaceDN w:val="0"/>
        <w:autoSpaceDE w:val="0"/>
        <w:widowControl/>
        <w:spacing w:line="312" w:lineRule="exact" w:before="146" w:after="0"/>
        <w:ind w:left="2226" w:right="3888" w:firstLine="0"/>
        <w:jc w:val="left"/>
      </w:pPr>
      <w:r>
        <w:rPr>
          <w:rFonts w:ascii="宋体" w:hAnsi="宋体" w:eastAsia="宋体"/>
          <w:b w:val="0"/>
          <w:i w:val="0"/>
          <w:color w:val="000000"/>
          <w:sz w:val="21"/>
        </w:rPr>
        <w:t>利用一个或多个</w:t>
      </w:r>
      <w:r>
        <w:rPr>
          <w:rFonts w:ascii="仿宋_GB2312" w:hAnsi="仿宋_GB2312" w:eastAsia="仿宋_GB2312"/>
          <w:b w:val="0"/>
          <w:i w:val="0"/>
          <w:color w:val="000000"/>
          <w:sz w:val="21"/>
        </w:rPr>
        <w:t>空间电台</w:t>
      </w:r>
      <w:r>
        <w:rPr>
          <w:rFonts w:ascii="宋体" w:hAnsi="宋体" w:eastAsia="宋体"/>
          <w:b w:val="0"/>
          <w:i w:val="0"/>
          <w:color w:val="000000"/>
          <w:sz w:val="21"/>
        </w:rPr>
        <w:t>进行</w:t>
      </w:r>
      <w:r>
        <w:rPr>
          <w:rFonts w:ascii="仿宋_GB2312" w:hAnsi="仿宋_GB2312" w:eastAsia="仿宋_GB2312"/>
          <w:b w:val="0"/>
          <w:i w:val="0"/>
          <w:color w:val="000000"/>
          <w:sz w:val="21"/>
        </w:rPr>
        <w:t>无线电测定</w:t>
      </w:r>
      <w:r>
        <w:rPr>
          <w:rFonts w:ascii="宋体" w:hAnsi="宋体" w:eastAsia="宋体"/>
          <w:b w:val="0"/>
          <w:i w:val="0"/>
          <w:color w:val="000000"/>
          <w:sz w:val="21"/>
        </w:rPr>
        <w:t>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r>
        <w:br/>
      </w:r>
      <w:r>
        <w:rPr>
          <w:rFonts w:ascii="宋体" w:hAnsi="宋体" w:eastAsia="宋体"/>
          <w:b w:val="0"/>
          <w:i w:val="0"/>
          <w:color w:val="000000"/>
          <w:sz w:val="21"/>
        </w:rPr>
        <w:t>这种业务也可以包括其操作所需的</w:t>
      </w:r>
      <w:r>
        <w:rPr>
          <w:rFonts w:ascii="仿宋_GB2312" w:hAnsi="仿宋_GB2312" w:eastAsia="仿宋_GB2312"/>
          <w:b w:val="0"/>
          <w:i w:val="0"/>
          <w:color w:val="000000"/>
          <w:sz w:val="21"/>
        </w:rPr>
        <w:t>馈线链路</w:t>
      </w:r>
      <w:r>
        <w:rPr>
          <w:rFonts w:ascii="宋体" w:hAnsi="宋体" w:eastAsia="宋体"/>
          <w:b w:val="0"/>
          <w:i w:val="0"/>
          <w:color w:val="000000"/>
          <w:sz w:val="21"/>
        </w:rPr>
        <w:t>。</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1.3.25  </w:t>
      </w:r>
      <w:r>
        <w:rPr>
          <w:rFonts w:ascii="仿宋_GB2312" w:hAnsi="仿宋_GB2312" w:eastAsia="仿宋_GB2312"/>
          <w:b w:val="0"/>
          <w:i w:val="0"/>
          <w:color w:val="000000"/>
          <w:sz w:val="21"/>
        </w:rPr>
        <w:t>无线电导航业务</w:t>
      </w:r>
      <w:r>
        <w:rPr>
          <w:rFonts w:ascii="Times New Roman" w:hAnsi="Times New Roman" w:eastAsia="Times New Roman"/>
          <w:b w:val="0"/>
          <w:i w:val="0"/>
          <w:color w:val="000000"/>
          <w:sz w:val="21"/>
        </w:rPr>
        <w:t xml:space="preserve">  radionavigation service </w:t>
      </w:r>
    </w:p>
    <w:p>
      <w:pPr>
        <w:autoSpaceDN w:val="0"/>
        <w:autoSpaceDE w:val="0"/>
        <w:widowControl/>
        <w:spacing w:line="198" w:lineRule="exact" w:before="916" w:after="0"/>
        <w:ind w:left="0" w:right="5696" w:firstLine="0"/>
        <w:jc w:val="right"/>
      </w:pPr>
      <w:r>
        <w:rPr>
          <w:rFonts w:ascii="Times New Roman" w:hAnsi="Times New Roman" w:eastAsia="Times New Roman"/>
          <w:b w:val="0"/>
          <w:i w:val="0"/>
          <w:color w:val="000000"/>
          <w:sz w:val="18"/>
        </w:rPr>
        <w:t>4</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2226" w:right="0" w:firstLine="0"/>
        <w:jc w:val="left"/>
      </w:pPr>
      <w:r>
        <w:rPr>
          <w:rFonts w:ascii="宋体" w:hAnsi="宋体" w:eastAsia="宋体"/>
          <w:b w:val="0"/>
          <w:i w:val="0"/>
          <w:color w:val="000000"/>
          <w:sz w:val="21"/>
        </w:rPr>
        <w:t>用于</w:t>
      </w:r>
      <w:r>
        <w:rPr>
          <w:rFonts w:ascii="仿宋_GB2312" w:hAnsi="仿宋_GB2312" w:eastAsia="仿宋_GB2312"/>
          <w:b w:val="0"/>
          <w:i w:val="0"/>
          <w:color w:val="000000"/>
          <w:sz w:val="21"/>
        </w:rPr>
        <w:t>无线电导航</w:t>
      </w:r>
      <w:r>
        <w:rPr>
          <w:rFonts w:ascii="宋体" w:hAnsi="宋体" w:eastAsia="宋体"/>
          <w:b w:val="0"/>
          <w:i w:val="0"/>
          <w:color w:val="000000"/>
          <w:sz w:val="21"/>
        </w:rPr>
        <w:t>的</w:t>
      </w:r>
      <w:r>
        <w:rPr>
          <w:rFonts w:ascii="仿宋_GB2312" w:hAnsi="仿宋_GB2312" w:eastAsia="仿宋_GB2312"/>
          <w:b w:val="0"/>
          <w:i w:val="0"/>
          <w:color w:val="000000"/>
          <w:sz w:val="21"/>
        </w:rPr>
        <w:t>无线电测定业务</w:t>
      </w:r>
      <w:r>
        <w:rPr>
          <w:rFonts w:ascii="宋体" w:hAnsi="宋体" w:eastAsia="宋体"/>
          <w:b w:val="0"/>
          <w:i w:val="0"/>
          <w:color w:val="000000"/>
          <w:sz w:val="21"/>
        </w:rPr>
        <w:t>。</w:t>
      </w:r>
    </w:p>
    <w:p>
      <w:pPr>
        <w:autoSpaceDN w:val="0"/>
        <w:autoSpaceDE w:val="0"/>
        <w:widowControl/>
        <w:spacing w:line="234" w:lineRule="exact" w:before="254" w:after="0"/>
        <w:ind w:left="1800" w:right="0" w:firstLine="0"/>
        <w:jc w:val="left"/>
      </w:pPr>
      <w:r>
        <w:rPr>
          <w:rFonts w:ascii="Times New Roman" w:hAnsi="Times New Roman" w:eastAsia="Times New Roman"/>
          <w:b w:val="0"/>
          <w:i w:val="0"/>
          <w:color w:val="000000"/>
          <w:sz w:val="21"/>
        </w:rPr>
        <w:t xml:space="preserve">1.3.26  </w:t>
      </w:r>
      <w:r>
        <w:rPr>
          <w:rFonts w:ascii="仿宋_GB2312" w:hAnsi="仿宋_GB2312" w:eastAsia="仿宋_GB2312"/>
          <w:b w:val="0"/>
          <w:i w:val="0"/>
          <w:color w:val="000000"/>
          <w:sz w:val="21"/>
        </w:rPr>
        <w:t>卫星无线电导航业务</w:t>
      </w:r>
      <w:r>
        <w:rPr>
          <w:rFonts w:ascii="Times New Roman" w:hAnsi="Times New Roman" w:eastAsia="Times New Roman"/>
          <w:b w:val="0"/>
          <w:i w:val="0"/>
          <w:color w:val="000000"/>
          <w:sz w:val="21"/>
        </w:rPr>
        <w:t xml:space="preserve">  radionavigation-satellite service </w:t>
      </w:r>
    </w:p>
    <w:p>
      <w:pPr>
        <w:autoSpaceDN w:val="0"/>
        <w:autoSpaceDE w:val="0"/>
        <w:widowControl/>
        <w:spacing w:line="212" w:lineRule="exact" w:before="244" w:after="0"/>
        <w:ind w:left="2226" w:right="0" w:firstLine="0"/>
        <w:jc w:val="left"/>
      </w:pPr>
      <w:r>
        <w:rPr>
          <w:rFonts w:ascii="宋体" w:hAnsi="宋体" w:eastAsia="宋体"/>
          <w:b w:val="0"/>
          <w:i w:val="0"/>
          <w:color w:val="000000"/>
          <w:sz w:val="21"/>
        </w:rPr>
        <w:t>用于</w:t>
      </w:r>
      <w:r>
        <w:rPr>
          <w:rFonts w:ascii="仿宋_GB2312" w:hAnsi="仿宋_GB2312" w:eastAsia="仿宋_GB2312"/>
          <w:b w:val="0"/>
          <w:i w:val="0"/>
          <w:color w:val="000000"/>
          <w:sz w:val="21"/>
        </w:rPr>
        <w:t>无线电导航</w:t>
      </w:r>
      <w:r>
        <w:rPr>
          <w:rFonts w:ascii="宋体" w:hAnsi="宋体" w:eastAsia="宋体"/>
          <w:b w:val="0"/>
          <w:i w:val="0"/>
          <w:color w:val="000000"/>
          <w:sz w:val="21"/>
        </w:rPr>
        <w:t>的</w:t>
      </w:r>
      <w:r>
        <w:rPr>
          <w:rFonts w:ascii="仿宋_GB2312" w:hAnsi="仿宋_GB2312" w:eastAsia="仿宋_GB2312"/>
          <w:b w:val="0"/>
          <w:i w:val="0"/>
          <w:color w:val="000000"/>
          <w:sz w:val="21"/>
        </w:rPr>
        <w:t>卫星无线电测定业务</w:t>
      </w:r>
      <w:r>
        <w:rPr>
          <w:rFonts w:ascii="宋体" w:hAnsi="宋体" w:eastAsia="宋体"/>
          <w:b w:val="0"/>
          <w:i w:val="0"/>
          <w:color w:val="000000"/>
          <w:sz w:val="21"/>
        </w:rPr>
        <w:t>。</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这种业务也可以包括其操作所必需的</w:t>
      </w:r>
      <w:r>
        <w:rPr>
          <w:rFonts w:ascii="仿宋_GB2312" w:hAnsi="仿宋_GB2312" w:eastAsia="仿宋_GB2312"/>
          <w:b w:val="0"/>
          <w:i w:val="0"/>
          <w:color w:val="000000"/>
          <w:sz w:val="21"/>
        </w:rPr>
        <w:t>馈线链路</w:t>
      </w:r>
      <w:r>
        <w:rPr>
          <w:rFonts w:ascii="宋体" w:hAnsi="宋体" w:eastAsia="宋体"/>
          <w:b w:val="0"/>
          <w:i w:val="0"/>
          <w:color w:val="000000"/>
          <w:sz w:val="21"/>
        </w:rPr>
        <w:t>。</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1.3.27  </w:t>
      </w:r>
      <w:r>
        <w:rPr>
          <w:rFonts w:ascii="仿宋_GB2312" w:hAnsi="仿宋_GB2312" w:eastAsia="仿宋_GB2312"/>
          <w:b w:val="0"/>
          <w:i w:val="0"/>
          <w:color w:val="000000"/>
          <w:sz w:val="21"/>
        </w:rPr>
        <w:t>水上无线电导航业务</w:t>
      </w:r>
      <w:r>
        <w:rPr>
          <w:rFonts w:ascii="Times New Roman" w:hAnsi="Times New Roman" w:eastAsia="Times New Roman"/>
          <w:b w:val="0"/>
          <w:i w:val="0"/>
          <w:color w:val="000000"/>
          <w:sz w:val="21"/>
        </w:rPr>
        <w:t xml:space="preserve">  maritime radionavigation service </w:t>
      </w:r>
    </w:p>
    <w:p>
      <w:pPr>
        <w:autoSpaceDN w:val="0"/>
        <w:autoSpaceDE w:val="0"/>
        <w:widowControl/>
        <w:spacing w:line="212" w:lineRule="exact" w:before="248" w:after="0"/>
        <w:ind w:left="2226" w:right="0" w:firstLine="0"/>
        <w:jc w:val="left"/>
      </w:pPr>
      <w:r>
        <w:rPr>
          <w:rFonts w:ascii="宋体" w:hAnsi="宋体" w:eastAsia="宋体"/>
          <w:b w:val="0"/>
          <w:i w:val="0"/>
          <w:color w:val="000000"/>
          <w:sz w:val="21"/>
        </w:rPr>
        <w:t>有利于船舶航行和船舶安全运行的</w:t>
      </w:r>
      <w:r>
        <w:rPr>
          <w:rFonts w:ascii="仿宋_GB2312" w:hAnsi="仿宋_GB2312" w:eastAsia="仿宋_GB2312"/>
          <w:b w:val="0"/>
          <w:i w:val="0"/>
          <w:color w:val="000000"/>
          <w:sz w:val="21"/>
        </w:rPr>
        <w:t>无线电导航业务</w:t>
      </w:r>
      <w:r>
        <w:rPr>
          <w:rFonts w:ascii="宋体" w:hAnsi="宋体" w:eastAsia="宋体"/>
          <w:b w:val="0"/>
          <w:i w:val="0"/>
          <w:color w:val="000000"/>
          <w:sz w:val="21"/>
        </w:rPr>
        <w:t>。</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1.3.28  </w:t>
      </w:r>
      <w:r>
        <w:rPr>
          <w:rFonts w:ascii="仿宋_GB2312" w:hAnsi="仿宋_GB2312" w:eastAsia="仿宋_GB2312"/>
          <w:b w:val="0"/>
          <w:i w:val="0"/>
          <w:color w:val="000000"/>
          <w:sz w:val="21"/>
        </w:rPr>
        <w:t>卫星水上无线电导航业务</w:t>
      </w:r>
      <w:r>
        <w:rPr>
          <w:rFonts w:ascii="Times New Roman" w:hAnsi="Times New Roman" w:eastAsia="Times New Roman"/>
          <w:b w:val="0"/>
          <w:i w:val="0"/>
          <w:color w:val="000000"/>
          <w:sz w:val="21"/>
        </w:rPr>
        <w:t xml:space="preserve">  maritime radionavigation-satellite service </w:t>
      </w:r>
    </w:p>
    <w:p>
      <w:pPr>
        <w:autoSpaceDN w:val="0"/>
        <w:autoSpaceDE w:val="0"/>
        <w:widowControl/>
        <w:spacing w:line="210" w:lineRule="exact" w:before="246" w:after="0"/>
        <w:ind w:left="2226" w:right="0" w:firstLine="0"/>
        <w:jc w:val="left"/>
      </w:pPr>
      <w:r>
        <w:rPr>
          <w:rFonts w:ascii="仿宋_GB2312" w:hAnsi="仿宋_GB2312" w:eastAsia="仿宋_GB2312"/>
          <w:b w:val="0"/>
          <w:i w:val="0"/>
          <w:color w:val="000000"/>
          <w:sz w:val="21"/>
        </w:rPr>
        <w:t>地球站</w:t>
      </w:r>
      <w:r>
        <w:rPr>
          <w:rFonts w:ascii="宋体" w:hAnsi="宋体" w:eastAsia="宋体"/>
          <w:b w:val="0"/>
          <w:i w:val="0"/>
          <w:color w:val="000000"/>
          <w:sz w:val="21"/>
        </w:rPr>
        <w:t>位于船舶上的</w:t>
      </w:r>
      <w:r>
        <w:rPr>
          <w:rFonts w:ascii="仿宋_GB2312" w:hAnsi="仿宋_GB2312" w:eastAsia="仿宋_GB2312"/>
          <w:b w:val="0"/>
          <w:i w:val="0"/>
          <w:color w:val="000000"/>
          <w:sz w:val="21"/>
        </w:rPr>
        <w:t>卫星无线电导航业务</w:t>
      </w:r>
      <w:r>
        <w:rPr>
          <w:rFonts w:ascii="宋体" w:hAnsi="宋体" w:eastAsia="宋体"/>
          <w:b w:val="0"/>
          <w:i w:val="0"/>
          <w:color w:val="000000"/>
          <w:sz w:val="21"/>
        </w:rPr>
        <w:t>。</w:t>
      </w:r>
    </w:p>
    <w:p>
      <w:pPr>
        <w:autoSpaceDN w:val="0"/>
        <w:autoSpaceDE w:val="0"/>
        <w:widowControl/>
        <w:spacing w:line="234" w:lineRule="exact" w:before="254" w:after="0"/>
        <w:ind w:left="1800" w:right="0" w:firstLine="0"/>
        <w:jc w:val="left"/>
      </w:pPr>
      <w:r>
        <w:rPr>
          <w:rFonts w:ascii="Times New Roman" w:hAnsi="Times New Roman" w:eastAsia="Times New Roman"/>
          <w:b w:val="0"/>
          <w:i w:val="0"/>
          <w:color w:val="000000"/>
          <w:sz w:val="21"/>
        </w:rPr>
        <w:t xml:space="preserve">1.3.29  </w:t>
      </w:r>
      <w:r>
        <w:rPr>
          <w:rFonts w:ascii="仿宋_GB2312" w:hAnsi="仿宋_GB2312" w:eastAsia="仿宋_GB2312"/>
          <w:b w:val="0"/>
          <w:i w:val="0"/>
          <w:color w:val="000000"/>
          <w:sz w:val="21"/>
        </w:rPr>
        <w:t>航空无线电导航业务</w:t>
      </w:r>
      <w:r>
        <w:rPr>
          <w:rFonts w:ascii="Times New Roman" w:hAnsi="Times New Roman" w:eastAsia="Times New Roman"/>
          <w:b w:val="0"/>
          <w:i w:val="0"/>
          <w:color w:val="000000"/>
          <w:sz w:val="21"/>
        </w:rPr>
        <w:t xml:space="preserve">  aeronautical radionavigation service </w:t>
      </w:r>
    </w:p>
    <w:p>
      <w:pPr>
        <w:autoSpaceDN w:val="0"/>
        <w:autoSpaceDE w:val="0"/>
        <w:widowControl/>
        <w:spacing w:line="212" w:lineRule="exact" w:before="248" w:after="0"/>
        <w:ind w:left="2226" w:right="0" w:firstLine="0"/>
        <w:jc w:val="left"/>
      </w:pPr>
      <w:r>
        <w:rPr>
          <w:rFonts w:ascii="宋体" w:hAnsi="宋体" w:eastAsia="宋体"/>
          <w:b w:val="0"/>
          <w:i w:val="0"/>
          <w:color w:val="000000"/>
          <w:sz w:val="21"/>
        </w:rPr>
        <w:t>有利于航空器飞行和航空器的安全运行的</w:t>
      </w:r>
      <w:r>
        <w:rPr>
          <w:rFonts w:ascii="仿宋_GB2312" w:hAnsi="仿宋_GB2312" w:eastAsia="仿宋_GB2312"/>
          <w:b w:val="0"/>
          <w:i w:val="0"/>
          <w:color w:val="000000"/>
          <w:sz w:val="21"/>
        </w:rPr>
        <w:t>无线电导航业务</w:t>
      </w:r>
      <w:r>
        <w:rPr>
          <w:rFonts w:ascii="宋体" w:hAnsi="宋体" w:eastAsia="宋体"/>
          <w:b w:val="0"/>
          <w:i w:val="0"/>
          <w:color w:val="000000"/>
          <w:sz w:val="21"/>
        </w:rPr>
        <w:t>。</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1.3.30  </w:t>
      </w:r>
      <w:r>
        <w:rPr>
          <w:rFonts w:ascii="仿宋_GB2312" w:hAnsi="仿宋_GB2312" w:eastAsia="仿宋_GB2312"/>
          <w:b w:val="0"/>
          <w:i w:val="0"/>
          <w:color w:val="000000"/>
          <w:sz w:val="21"/>
        </w:rPr>
        <w:t>卫星航空无线电导航业务</w:t>
      </w:r>
      <w:r>
        <w:rPr>
          <w:rFonts w:ascii="Times New Roman" w:hAnsi="Times New Roman" w:eastAsia="Times New Roman"/>
          <w:b w:val="0"/>
          <w:i w:val="0"/>
          <w:color w:val="000000"/>
          <w:sz w:val="21"/>
        </w:rPr>
        <w:t xml:space="preserve">  aeronautical radionavigation-satellite service </w:t>
      </w:r>
    </w:p>
    <w:p>
      <w:pPr>
        <w:autoSpaceDN w:val="0"/>
        <w:autoSpaceDE w:val="0"/>
        <w:widowControl/>
        <w:spacing w:line="210" w:lineRule="exact" w:before="246" w:after="0"/>
        <w:ind w:left="2226" w:right="0" w:firstLine="0"/>
        <w:jc w:val="left"/>
      </w:pPr>
      <w:r>
        <w:rPr>
          <w:rFonts w:ascii="仿宋_GB2312" w:hAnsi="仿宋_GB2312" w:eastAsia="仿宋_GB2312"/>
          <w:b w:val="0"/>
          <w:i w:val="0"/>
          <w:color w:val="000000"/>
          <w:sz w:val="21"/>
        </w:rPr>
        <w:t>地球站</w:t>
      </w:r>
      <w:r>
        <w:rPr>
          <w:rFonts w:ascii="宋体" w:hAnsi="宋体" w:eastAsia="宋体"/>
          <w:b w:val="0"/>
          <w:i w:val="0"/>
          <w:color w:val="000000"/>
          <w:sz w:val="21"/>
        </w:rPr>
        <w:t>位于航空器上的</w:t>
      </w:r>
      <w:r>
        <w:rPr>
          <w:rFonts w:ascii="仿宋_GB2312" w:hAnsi="仿宋_GB2312" w:eastAsia="仿宋_GB2312"/>
          <w:b w:val="0"/>
          <w:i w:val="0"/>
          <w:color w:val="000000"/>
          <w:sz w:val="21"/>
        </w:rPr>
        <w:t>卫星无线电导航业务</w:t>
      </w:r>
      <w:r>
        <w:rPr>
          <w:rFonts w:ascii="宋体" w:hAnsi="宋体" w:eastAsia="宋体"/>
          <w:b w:val="0"/>
          <w:i w:val="0"/>
          <w:color w:val="000000"/>
          <w:sz w:val="21"/>
        </w:rPr>
        <w:t>。</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1.3.31  </w:t>
      </w:r>
      <w:r>
        <w:rPr>
          <w:rFonts w:ascii="仿宋_GB2312" w:hAnsi="仿宋_GB2312" w:eastAsia="仿宋_GB2312"/>
          <w:b w:val="0"/>
          <w:i w:val="0"/>
          <w:color w:val="000000"/>
          <w:sz w:val="21"/>
        </w:rPr>
        <w:t>无线电定位业务</w:t>
      </w:r>
      <w:r>
        <w:rPr>
          <w:rFonts w:ascii="Times New Roman" w:hAnsi="Times New Roman" w:eastAsia="Times New Roman"/>
          <w:b w:val="0"/>
          <w:i w:val="0"/>
          <w:color w:val="000000"/>
          <w:sz w:val="21"/>
        </w:rPr>
        <w:t xml:space="preserve">  radiolocation service </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用于</w:t>
      </w:r>
      <w:r>
        <w:rPr>
          <w:rFonts w:ascii="仿宋_GB2312" w:hAnsi="仿宋_GB2312" w:eastAsia="仿宋_GB2312"/>
          <w:b w:val="0"/>
          <w:i w:val="0"/>
          <w:color w:val="000000"/>
          <w:sz w:val="21"/>
        </w:rPr>
        <w:t>无线电定位</w:t>
      </w:r>
      <w:r>
        <w:rPr>
          <w:rFonts w:ascii="宋体" w:hAnsi="宋体" w:eastAsia="宋体"/>
          <w:b w:val="0"/>
          <w:i w:val="0"/>
          <w:color w:val="000000"/>
          <w:sz w:val="21"/>
        </w:rPr>
        <w:t>的</w:t>
      </w:r>
      <w:r>
        <w:rPr>
          <w:rFonts w:ascii="仿宋_GB2312" w:hAnsi="仿宋_GB2312" w:eastAsia="仿宋_GB2312"/>
          <w:b w:val="0"/>
          <w:i w:val="0"/>
          <w:color w:val="000000"/>
          <w:sz w:val="21"/>
        </w:rPr>
        <w:t>无线电测定业务</w:t>
      </w:r>
      <w:r>
        <w:rPr>
          <w:rFonts w:ascii="宋体" w:hAnsi="宋体" w:eastAsia="宋体"/>
          <w:b w:val="0"/>
          <w:i w:val="0"/>
          <w:color w:val="000000"/>
          <w:sz w:val="21"/>
        </w:rPr>
        <w:t>。</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1.3.32  </w:t>
      </w:r>
      <w:r>
        <w:rPr>
          <w:rFonts w:ascii="仿宋_GB2312" w:hAnsi="仿宋_GB2312" w:eastAsia="仿宋_GB2312"/>
          <w:b w:val="0"/>
          <w:i w:val="0"/>
          <w:color w:val="000000"/>
          <w:sz w:val="21"/>
        </w:rPr>
        <w:t>卫星无线电定位业务</w:t>
      </w:r>
      <w:r>
        <w:rPr>
          <w:rFonts w:ascii="Times New Roman" w:hAnsi="Times New Roman" w:eastAsia="Times New Roman"/>
          <w:b w:val="0"/>
          <w:i w:val="0"/>
          <w:color w:val="000000"/>
          <w:sz w:val="21"/>
        </w:rPr>
        <w:t xml:space="preserve">  radiolocation-satellite service </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用于</w:t>
      </w:r>
      <w:r>
        <w:rPr>
          <w:rFonts w:ascii="仿宋_GB2312" w:hAnsi="仿宋_GB2312" w:eastAsia="仿宋_GB2312"/>
          <w:b w:val="0"/>
          <w:i w:val="0"/>
          <w:color w:val="000000"/>
          <w:sz w:val="21"/>
        </w:rPr>
        <w:t>无线电定位</w:t>
      </w:r>
      <w:r>
        <w:rPr>
          <w:rFonts w:ascii="宋体" w:hAnsi="宋体" w:eastAsia="宋体"/>
          <w:b w:val="0"/>
          <w:i w:val="0"/>
          <w:color w:val="000000"/>
          <w:sz w:val="21"/>
        </w:rPr>
        <w:t>的</w:t>
      </w:r>
      <w:r>
        <w:rPr>
          <w:rFonts w:ascii="仿宋_GB2312" w:hAnsi="仿宋_GB2312" w:eastAsia="仿宋_GB2312"/>
          <w:b w:val="0"/>
          <w:i w:val="0"/>
          <w:color w:val="000000"/>
          <w:sz w:val="21"/>
        </w:rPr>
        <w:t>卫星无线电测定业务</w:t>
      </w:r>
      <w:r>
        <w:rPr>
          <w:rFonts w:ascii="宋体" w:hAnsi="宋体" w:eastAsia="宋体"/>
          <w:b w:val="0"/>
          <w:i w:val="0"/>
          <w:color w:val="000000"/>
          <w:sz w:val="21"/>
        </w:rPr>
        <w:t>。</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这种业务也可以包括其操作所必需的</w:t>
      </w:r>
      <w:r>
        <w:rPr>
          <w:rFonts w:ascii="仿宋_GB2312" w:hAnsi="仿宋_GB2312" w:eastAsia="仿宋_GB2312"/>
          <w:b w:val="0"/>
          <w:i w:val="0"/>
          <w:color w:val="000000"/>
          <w:sz w:val="21"/>
        </w:rPr>
        <w:t>馈线链路</w:t>
      </w:r>
      <w:r>
        <w:rPr>
          <w:rFonts w:ascii="宋体" w:hAnsi="宋体" w:eastAsia="宋体"/>
          <w:b w:val="0"/>
          <w:i w:val="0"/>
          <w:color w:val="000000"/>
          <w:sz w:val="21"/>
        </w:rPr>
        <w:t>。</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1.3.33  </w:t>
      </w:r>
      <w:r>
        <w:rPr>
          <w:rFonts w:ascii="仿宋_GB2312" w:hAnsi="仿宋_GB2312" w:eastAsia="仿宋_GB2312"/>
          <w:b w:val="0"/>
          <w:i w:val="0"/>
          <w:color w:val="000000"/>
          <w:sz w:val="21"/>
        </w:rPr>
        <w:t>气象辅助业务</w:t>
      </w:r>
      <w:r>
        <w:rPr>
          <w:rFonts w:ascii="Times New Roman" w:hAnsi="Times New Roman" w:eastAsia="Times New Roman"/>
          <w:b w:val="0"/>
          <w:i w:val="0"/>
          <w:color w:val="000000"/>
          <w:sz w:val="21"/>
        </w:rPr>
        <w:t xml:space="preserve">  meteorological aids service </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用于气象（含水文）的观察与探测的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1.3.34  </w:t>
      </w:r>
      <w:r>
        <w:rPr>
          <w:rFonts w:ascii="仿宋_GB2312" w:hAnsi="仿宋_GB2312" w:eastAsia="仿宋_GB2312"/>
          <w:b w:val="0"/>
          <w:i w:val="0"/>
          <w:color w:val="000000"/>
          <w:sz w:val="21"/>
        </w:rPr>
        <w:t>卫星地球探测业务</w:t>
      </w:r>
      <w:r>
        <w:rPr>
          <w:rFonts w:ascii="Times New Roman" w:hAnsi="Times New Roman" w:eastAsia="Times New Roman"/>
          <w:b w:val="0"/>
          <w:i w:val="0"/>
          <w:color w:val="000000"/>
          <w:sz w:val="21"/>
        </w:rPr>
        <w:t xml:space="preserve">  earth exploration-satellite service </w:t>
      </w:r>
    </w:p>
    <w:p>
      <w:pPr>
        <w:autoSpaceDN w:val="0"/>
        <w:tabs>
          <w:tab w:pos="2226" w:val="left"/>
        </w:tabs>
        <w:autoSpaceDE w:val="0"/>
        <w:widowControl/>
        <w:spacing w:line="312" w:lineRule="exact" w:before="128" w:after="0"/>
        <w:ind w:left="1800" w:right="1728" w:firstLine="0"/>
        <w:jc w:val="left"/>
      </w:pPr>
      <w:r>
        <w:rPr>
          <w:rFonts w:ascii="仿宋_GB2312" w:hAnsi="仿宋_GB2312" w:eastAsia="仿宋_GB2312"/>
          <w:b w:val="0"/>
          <w:i w:val="0"/>
          <w:color w:val="000000"/>
          <w:sz w:val="21"/>
        </w:rPr>
        <w:t>地球站</w:t>
      </w:r>
      <w:r>
        <w:rPr>
          <w:rFonts w:ascii="宋体" w:hAnsi="宋体" w:eastAsia="宋体"/>
          <w:b w:val="0"/>
          <w:i w:val="0"/>
          <w:color w:val="000000"/>
          <w:sz w:val="21"/>
        </w:rPr>
        <w:t>与一个或多个</w:t>
      </w:r>
      <w:r>
        <w:rPr>
          <w:rFonts w:ascii="仿宋_GB2312" w:hAnsi="仿宋_GB2312" w:eastAsia="仿宋_GB2312"/>
          <w:b w:val="0"/>
          <w:i w:val="0"/>
          <w:color w:val="000000"/>
          <w:sz w:val="21"/>
        </w:rPr>
        <w:t>空间电台</w:t>
      </w:r>
      <w:r>
        <w:rPr>
          <w:rFonts w:ascii="宋体" w:hAnsi="宋体" w:eastAsia="宋体"/>
          <w:b w:val="0"/>
          <w:i w:val="0"/>
          <w:color w:val="000000"/>
          <w:sz w:val="21"/>
        </w:rPr>
        <w:t>之间的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，并可包括</w:t>
      </w:r>
      <w:r>
        <w:rPr>
          <w:rFonts w:ascii="仿宋_GB2312" w:hAnsi="仿宋_GB2312" w:eastAsia="仿宋_GB2312"/>
          <w:b w:val="0"/>
          <w:i w:val="0"/>
          <w:color w:val="000000"/>
          <w:sz w:val="21"/>
        </w:rPr>
        <w:t>空间电台</w:t>
      </w:r>
      <w:r>
        <w:rPr>
          <w:rFonts w:ascii="宋体" w:hAnsi="宋体" w:eastAsia="宋体"/>
          <w:b w:val="0"/>
          <w:i w:val="0"/>
          <w:color w:val="000000"/>
          <w:sz w:val="21"/>
        </w:rPr>
        <w:t>之间的链</w:t>
      </w:r>
      <w:r>
        <w:rPr>
          <w:rFonts w:ascii="宋体" w:hAnsi="宋体" w:eastAsia="宋体"/>
          <w:b w:val="0"/>
          <w:i w:val="0"/>
          <w:color w:val="000000"/>
          <w:sz w:val="21"/>
        </w:rPr>
        <w:t>路。在这种业务中：</w:t>
      </w:r>
      <w:r>
        <w:br/>
      </w:r>
      <w:r>
        <w:rPr>
          <w:rFonts w:ascii="宋体" w:hAnsi="宋体" w:eastAsia="宋体"/>
          <w:b w:val="0"/>
          <w:i w:val="0"/>
          <w:color w:val="000000"/>
          <w:sz w:val="21"/>
        </w:rPr>
        <w:t>——</w:t>
      </w:r>
      <w:r>
        <w:rPr>
          <w:rFonts w:ascii="宋体" w:hAnsi="宋体" w:eastAsia="宋体"/>
          <w:b w:val="0"/>
          <w:i w:val="0"/>
          <w:color w:val="000000"/>
          <w:sz w:val="21"/>
        </w:rPr>
        <w:t>由地球</w:t>
      </w:r>
      <w:r>
        <w:rPr>
          <w:rFonts w:ascii="仿宋_GB2312" w:hAnsi="仿宋_GB2312" w:eastAsia="仿宋_GB2312"/>
          <w:b w:val="0"/>
          <w:i w:val="0"/>
          <w:color w:val="000000"/>
          <w:sz w:val="21"/>
        </w:rPr>
        <w:t>卫星</w:t>
      </w:r>
      <w:r>
        <w:rPr>
          <w:rFonts w:ascii="宋体" w:hAnsi="宋体" w:eastAsia="宋体"/>
          <w:b w:val="0"/>
          <w:i w:val="0"/>
          <w:color w:val="000000"/>
          <w:sz w:val="21"/>
        </w:rPr>
        <w:t>上的</w:t>
      </w:r>
      <w:r>
        <w:rPr>
          <w:rFonts w:ascii="仿宋_GB2312" w:hAnsi="仿宋_GB2312" w:eastAsia="仿宋_GB2312"/>
          <w:b w:val="0"/>
          <w:i w:val="0"/>
          <w:color w:val="000000"/>
          <w:sz w:val="21"/>
        </w:rPr>
        <w:t>有源遥感器</w:t>
      </w:r>
      <w:r>
        <w:rPr>
          <w:rFonts w:ascii="宋体" w:hAnsi="宋体" w:eastAsia="宋体"/>
          <w:b w:val="0"/>
          <w:i w:val="0"/>
          <w:color w:val="000000"/>
          <w:sz w:val="21"/>
        </w:rPr>
        <w:t>或</w:t>
      </w:r>
      <w:r>
        <w:rPr>
          <w:rFonts w:ascii="仿宋_GB2312" w:hAnsi="仿宋_GB2312" w:eastAsia="仿宋_GB2312"/>
          <w:b w:val="0"/>
          <w:i w:val="0"/>
          <w:color w:val="000000"/>
          <w:sz w:val="21"/>
        </w:rPr>
        <w:t>无源遥感器</w:t>
      </w:r>
      <w:r>
        <w:rPr>
          <w:rFonts w:ascii="宋体" w:hAnsi="宋体" w:eastAsia="宋体"/>
          <w:b w:val="0"/>
          <w:i w:val="0"/>
          <w:color w:val="000000"/>
          <w:sz w:val="21"/>
        </w:rPr>
        <w:t>获得的有关地球特性及其自然现象的信息；</w:t>
      </w:r>
      <w:r>
        <w:rPr>
          <w:rFonts w:ascii="宋体" w:hAnsi="宋体" w:eastAsia="宋体"/>
          <w:b w:val="0"/>
          <w:i w:val="0"/>
          <w:color w:val="000000"/>
          <w:sz w:val="21"/>
        </w:rPr>
        <w:t>——</w:t>
      </w:r>
      <w:r>
        <w:rPr>
          <w:rFonts w:ascii="宋体" w:hAnsi="宋体" w:eastAsia="宋体"/>
          <w:b w:val="0"/>
          <w:i w:val="0"/>
          <w:color w:val="000000"/>
          <w:sz w:val="21"/>
        </w:rPr>
        <w:t>从空中或地球基地平台收集同类信息；</w:t>
      </w:r>
      <w:r>
        <w:br/>
      </w:r>
      <w:r>
        <w:rPr>
          <w:rFonts w:ascii="宋体" w:hAnsi="宋体" w:eastAsia="宋体"/>
          <w:b w:val="0"/>
          <w:i w:val="0"/>
          <w:color w:val="000000"/>
          <w:sz w:val="21"/>
        </w:rPr>
        <w:t>——</w:t>
      </w:r>
      <w:r>
        <w:rPr>
          <w:rFonts w:ascii="宋体" w:hAnsi="宋体" w:eastAsia="宋体"/>
          <w:b w:val="0"/>
          <w:i w:val="0"/>
          <w:color w:val="000000"/>
          <w:sz w:val="21"/>
        </w:rPr>
        <w:t>此种信息可分发给系统内的相关地球站；</w:t>
      </w:r>
      <w:r>
        <w:br/>
      </w:r>
      <w:r>
        <w:rPr>
          <w:rFonts w:ascii="宋体" w:hAnsi="宋体" w:eastAsia="宋体"/>
          <w:b w:val="0"/>
          <w:i w:val="0"/>
          <w:color w:val="000000"/>
          <w:sz w:val="21"/>
        </w:rPr>
        <w:t>——</w:t>
      </w:r>
      <w:r>
        <w:rPr>
          <w:rFonts w:ascii="宋体" w:hAnsi="宋体" w:eastAsia="宋体"/>
          <w:b w:val="0"/>
          <w:i w:val="0"/>
          <w:color w:val="000000"/>
          <w:sz w:val="21"/>
        </w:rPr>
        <w:t>可包括平台询问。</w:t>
      </w:r>
    </w:p>
    <w:p>
      <w:pPr>
        <w:autoSpaceDN w:val="0"/>
        <w:autoSpaceDE w:val="0"/>
        <w:widowControl/>
        <w:spacing w:line="210" w:lineRule="exact" w:before="102" w:after="0"/>
        <w:ind w:left="2226" w:right="0" w:firstLine="0"/>
        <w:jc w:val="left"/>
      </w:pPr>
      <w:r>
        <w:rPr>
          <w:rFonts w:ascii="宋体" w:hAnsi="宋体" w:eastAsia="宋体"/>
          <w:b w:val="0"/>
          <w:i w:val="0"/>
          <w:color w:val="000000"/>
          <w:sz w:val="21"/>
        </w:rPr>
        <w:t>此种业务也可以包括其操作所需的</w:t>
      </w:r>
      <w:r>
        <w:rPr>
          <w:rFonts w:ascii="仿宋_GB2312" w:hAnsi="仿宋_GB2312" w:eastAsia="仿宋_GB2312"/>
          <w:b w:val="0"/>
          <w:i w:val="0"/>
          <w:color w:val="000000"/>
          <w:sz w:val="21"/>
        </w:rPr>
        <w:t>馈线链路</w:t>
      </w:r>
      <w:r>
        <w:rPr>
          <w:rFonts w:ascii="宋体" w:hAnsi="宋体" w:eastAsia="宋体"/>
          <w:b w:val="0"/>
          <w:i w:val="0"/>
          <w:color w:val="000000"/>
          <w:sz w:val="21"/>
        </w:rPr>
        <w:t>。</w:t>
      </w:r>
    </w:p>
    <w:p>
      <w:pPr>
        <w:autoSpaceDN w:val="0"/>
        <w:autoSpaceDE w:val="0"/>
        <w:widowControl/>
        <w:spacing w:line="232" w:lineRule="exact" w:before="254" w:after="0"/>
        <w:ind w:left="1800" w:right="0" w:firstLine="0"/>
        <w:jc w:val="left"/>
      </w:pPr>
      <w:r>
        <w:rPr>
          <w:rFonts w:ascii="Times New Roman" w:hAnsi="Times New Roman" w:eastAsia="Times New Roman"/>
          <w:b w:val="0"/>
          <w:i w:val="0"/>
          <w:color w:val="000000"/>
          <w:sz w:val="21"/>
        </w:rPr>
        <w:t xml:space="preserve">1.3.35  </w:t>
      </w:r>
      <w:r>
        <w:rPr>
          <w:rFonts w:ascii="仿宋_GB2312" w:hAnsi="仿宋_GB2312" w:eastAsia="仿宋_GB2312"/>
          <w:b w:val="0"/>
          <w:i w:val="0"/>
          <w:color w:val="000000"/>
          <w:sz w:val="21"/>
        </w:rPr>
        <w:t>卫星气象业务</w:t>
      </w:r>
      <w:r>
        <w:rPr>
          <w:rFonts w:ascii="Times New Roman" w:hAnsi="Times New Roman" w:eastAsia="Times New Roman"/>
          <w:b w:val="0"/>
          <w:i w:val="0"/>
          <w:color w:val="000000"/>
          <w:sz w:val="21"/>
        </w:rPr>
        <w:t xml:space="preserve">  meteorological-satellite service </w:t>
      </w:r>
    </w:p>
    <w:p>
      <w:pPr>
        <w:autoSpaceDN w:val="0"/>
        <w:autoSpaceDE w:val="0"/>
        <w:widowControl/>
        <w:spacing w:line="212" w:lineRule="exact" w:before="246" w:after="0"/>
        <w:ind w:left="2226" w:right="0" w:firstLine="0"/>
        <w:jc w:val="left"/>
      </w:pPr>
      <w:r>
        <w:rPr>
          <w:rFonts w:ascii="宋体" w:hAnsi="宋体" w:eastAsia="宋体"/>
          <w:b w:val="0"/>
          <w:i w:val="0"/>
          <w:color w:val="000000"/>
          <w:sz w:val="21"/>
        </w:rPr>
        <w:t>用于气象的</w:t>
      </w:r>
      <w:r>
        <w:rPr>
          <w:rFonts w:ascii="仿宋_GB2312" w:hAnsi="仿宋_GB2312" w:eastAsia="仿宋_GB2312"/>
          <w:b w:val="0"/>
          <w:i w:val="0"/>
          <w:color w:val="000000"/>
          <w:sz w:val="21"/>
        </w:rPr>
        <w:t>卫星地球探测业务</w:t>
      </w:r>
      <w:r>
        <w:rPr>
          <w:rFonts w:ascii="宋体" w:hAnsi="宋体" w:eastAsia="宋体"/>
          <w:b w:val="0"/>
          <w:i w:val="0"/>
          <w:color w:val="000000"/>
          <w:sz w:val="21"/>
        </w:rPr>
        <w:t>。</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1.3.36  </w:t>
      </w:r>
      <w:r>
        <w:rPr>
          <w:rFonts w:ascii="仿宋_GB2312" w:hAnsi="仿宋_GB2312" w:eastAsia="仿宋_GB2312"/>
          <w:b w:val="0"/>
          <w:i w:val="0"/>
          <w:color w:val="000000"/>
          <w:sz w:val="21"/>
        </w:rPr>
        <w:t>标准频率和时间信号业务</w:t>
      </w:r>
      <w:r>
        <w:rPr>
          <w:rFonts w:ascii="Times New Roman" w:hAnsi="Times New Roman" w:eastAsia="Times New Roman"/>
          <w:b w:val="0"/>
          <w:i w:val="0"/>
          <w:color w:val="000000"/>
          <w:sz w:val="21"/>
        </w:rPr>
        <w:t xml:space="preserve">  standard frequency and time signal service </w:t>
      </w:r>
    </w:p>
    <w:p>
      <w:pPr>
        <w:autoSpaceDN w:val="0"/>
        <w:tabs>
          <w:tab w:pos="2226" w:val="left"/>
        </w:tabs>
        <w:autoSpaceDE w:val="0"/>
        <w:widowControl/>
        <w:spacing w:line="312" w:lineRule="exact" w:before="148" w:after="0"/>
        <w:ind w:left="1800" w:right="1872" w:firstLine="0"/>
        <w:jc w:val="left"/>
      </w:pPr>
      <w:r>
        <w:rPr>
          <w:rFonts w:ascii="宋体" w:hAnsi="宋体" w:eastAsia="宋体"/>
          <w:b w:val="0"/>
          <w:i w:val="0"/>
          <w:color w:val="000000"/>
          <w:sz w:val="21"/>
        </w:rPr>
        <w:t>为满足科学、技术和其他方面的需要而播发规定的高精度频率、时间信号（或二者同</w:t>
      </w:r>
      <w:r>
        <w:rPr>
          <w:rFonts w:ascii="宋体" w:hAnsi="宋体" w:eastAsia="宋体"/>
          <w:b w:val="0"/>
          <w:i w:val="0"/>
          <w:color w:val="000000"/>
          <w:sz w:val="21"/>
        </w:rPr>
        <w:t>时播发）以供普遍接收的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1.3.37  </w:t>
      </w:r>
      <w:r>
        <w:rPr>
          <w:rFonts w:ascii="仿宋_GB2312" w:hAnsi="仿宋_GB2312" w:eastAsia="仿宋_GB2312"/>
          <w:b w:val="0"/>
          <w:i w:val="0"/>
          <w:color w:val="000000"/>
          <w:sz w:val="21"/>
        </w:rPr>
        <w:t>卫星标准频率和时间信号业务</w:t>
      </w:r>
      <w:r>
        <w:rPr>
          <w:rFonts w:ascii="Times New Roman" w:hAnsi="Times New Roman" w:eastAsia="Times New Roman"/>
          <w:b w:val="0"/>
          <w:i w:val="0"/>
          <w:color w:val="000000"/>
          <w:sz w:val="21"/>
        </w:rPr>
        <w:t xml:space="preserve">  standard frequency and time signal-satellite service </w:t>
      </w:r>
    </w:p>
    <w:p>
      <w:pPr>
        <w:autoSpaceDN w:val="0"/>
        <w:autoSpaceDE w:val="0"/>
        <w:widowControl/>
        <w:spacing w:line="198" w:lineRule="exact" w:before="634" w:after="0"/>
        <w:ind w:left="0" w:right="5696" w:firstLine="0"/>
        <w:jc w:val="right"/>
      </w:pPr>
      <w:r>
        <w:rPr>
          <w:rFonts w:ascii="Times New Roman" w:hAnsi="Times New Roman" w:eastAsia="Times New Roman"/>
          <w:b w:val="0"/>
          <w:i w:val="0"/>
          <w:color w:val="000000"/>
          <w:sz w:val="18"/>
        </w:rPr>
        <w:t>5</w:t>
      </w:r>
    </w:p>
    <w:p>
      <w:pPr>
        <w:sectPr>
          <w:pgSz w:w="11906" w:h="16838"/>
          <w:pgMar w:top="0" w:right="0" w:bottom="0" w:left="0" w:header="720" w:footer="720" w:gutter="0"/>
          <w:cols/>
          <w:docGrid w:linePitch="360"/>
        </w:sectPr>
      </w:pPr>
    </w:p>
    <w:p>
      <w:pPr>
        <w:autoSpaceDN w:val="0"/>
        <w:tabs>
          <w:tab w:pos="2226" w:val="left"/>
        </w:tabs>
        <w:autoSpaceDE w:val="0"/>
        <w:widowControl/>
        <w:spacing w:line="312" w:lineRule="exact" w:before="1390" w:after="0"/>
        <w:ind w:left="1800" w:right="1872" w:firstLine="0"/>
        <w:jc w:val="left"/>
      </w:pPr>
      <w:r>
        <w:rPr>
          <w:rFonts w:ascii="宋体" w:hAnsi="宋体" w:eastAsia="宋体"/>
          <w:b w:val="0"/>
          <w:i w:val="0"/>
          <w:color w:val="000000"/>
          <w:sz w:val="21"/>
        </w:rPr>
        <w:t>利用地球</w:t>
      </w:r>
      <w:r>
        <w:rPr>
          <w:rFonts w:ascii="仿宋_GB2312" w:hAnsi="仿宋_GB2312" w:eastAsia="仿宋_GB2312"/>
          <w:b w:val="0"/>
          <w:i w:val="0"/>
          <w:color w:val="000000"/>
          <w:sz w:val="21"/>
        </w:rPr>
        <w:t>卫星</w:t>
      </w:r>
      <w:r>
        <w:rPr>
          <w:rFonts w:ascii="宋体" w:hAnsi="宋体" w:eastAsia="宋体"/>
          <w:b w:val="0"/>
          <w:i w:val="0"/>
          <w:color w:val="000000"/>
          <w:sz w:val="21"/>
        </w:rPr>
        <w:t>上的</w:t>
      </w:r>
      <w:r>
        <w:rPr>
          <w:rFonts w:ascii="仿宋_GB2312" w:hAnsi="仿宋_GB2312" w:eastAsia="仿宋_GB2312"/>
          <w:b w:val="0"/>
          <w:i w:val="0"/>
          <w:color w:val="000000"/>
          <w:sz w:val="21"/>
        </w:rPr>
        <w:t>空间电台</w:t>
      </w:r>
      <w:r>
        <w:rPr>
          <w:rFonts w:ascii="宋体" w:hAnsi="宋体" w:eastAsia="宋体"/>
          <w:b w:val="0"/>
          <w:i w:val="0"/>
          <w:color w:val="000000"/>
          <w:sz w:val="21"/>
        </w:rPr>
        <w:t>开展与</w:t>
      </w:r>
      <w:r>
        <w:rPr>
          <w:rFonts w:ascii="仿宋_GB2312" w:hAnsi="仿宋_GB2312" w:eastAsia="仿宋_GB2312"/>
          <w:b w:val="0"/>
          <w:i w:val="0"/>
          <w:color w:val="000000"/>
          <w:sz w:val="21"/>
        </w:rPr>
        <w:t>标准频率和时间信号业务</w:t>
      </w:r>
      <w:r>
        <w:rPr>
          <w:rFonts w:ascii="宋体" w:hAnsi="宋体" w:eastAsia="宋体"/>
          <w:b w:val="0"/>
          <w:i w:val="0"/>
          <w:color w:val="000000"/>
          <w:sz w:val="21"/>
        </w:rPr>
        <w:t>相同目的的</w:t>
      </w:r>
      <w:r>
        <w:rPr>
          <w:rFonts w:ascii="仿宋_GB2312" w:hAnsi="仿宋_GB2312" w:eastAsia="仿宋_GB2312"/>
          <w:b w:val="0"/>
          <w:i w:val="0"/>
          <w:color w:val="000000"/>
          <w:sz w:val="21"/>
        </w:rPr>
        <w:t>无线电通信业</w:t>
      </w:r>
      <w:r>
        <w:rPr>
          <w:rFonts w:ascii="仿宋_GB2312" w:hAnsi="仿宋_GB2312" w:eastAsia="仿宋_GB2312"/>
          <w:b w:val="0"/>
          <w:i w:val="0"/>
          <w:color w:val="000000"/>
          <w:sz w:val="21"/>
        </w:rPr>
        <w:t>务</w:t>
      </w:r>
      <w:r>
        <w:rPr>
          <w:rFonts w:ascii="宋体" w:hAnsi="宋体" w:eastAsia="宋体"/>
          <w:b w:val="0"/>
          <w:i w:val="0"/>
          <w:color w:val="000000"/>
          <w:sz w:val="21"/>
        </w:rPr>
        <w:t>。</w:t>
      </w:r>
    </w:p>
    <w:p>
      <w:pPr>
        <w:autoSpaceDN w:val="0"/>
        <w:autoSpaceDE w:val="0"/>
        <w:widowControl/>
        <w:spacing w:line="210" w:lineRule="exact" w:before="102" w:after="0"/>
        <w:ind w:left="2226" w:right="0" w:firstLine="0"/>
        <w:jc w:val="left"/>
      </w:pPr>
      <w:r>
        <w:rPr>
          <w:rFonts w:ascii="宋体" w:hAnsi="宋体" w:eastAsia="宋体"/>
          <w:b w:val="0"/>
          <w:i w:val="0"/>
          <w:color w:val="000000"/>
          <w:sz w:val="21"/>
        </w:rPr>
        <w:t>这种业务也可以包括其操作所需的</w:t>
      </w:r>
      <w:r>
        <w:rPr>
          <w:rFonts w:ascii="仿宋_GB2312" w:hAnsi="仿宋_GB2312" w:eastAsia="仿宋_GB2312"/>
          <w:b w:val="0"/>
          <w:i w:val="0"/>
          <w:color w:val="000000"/>
          <w:sz w:val="21"/>
        </w:rPr>
        <w:t>馈线链路</w:t>
      </w:r>
      <w:r>
        <w:rPr>
          <w:rFonts w:ascii="宋体" w:hAnsi="宋体" w:eastAsia="宋体"/>
          <w:b w:val="0"/>
          <w:i w:val="0"/>
          <w:color w:val="000000"/>
          <w:sz w:val="21"/>
        </w:rPr>
        <w:t>。</w:t>
      </w:r>
    </w:p>
    <w:p>
      <w:pPr>
        <w:autoSpaceDN w:val="0"/>
        <w:autoSpaceDE w:val="0"/>
        <w:widowControl/>
        <w:spacing w:line="234" w:lineRule="exact" w:before="254" w:after="0"/>
        <w:ind w:left="1800" w:right="0" w:firstLine="0"/>
        <w:jc w:val="left"/>
      </w:pPr>
      <w:r>
        <w:rPr>
          <w:rFonts w:ascii="Times New Roman" w:hAnsi="Times New Roman" w:eastAsia="Times New Roman"/>
          <w:b w:val="0"/>
          <w:i w:val="0"/>
          <w:color w:val="000000"/>
          <w:sz w:val="21"/>
        </w:rPr>
        <w:t xml:space="preserve">1.3.38  </w:t>
      </w:r>
      <w:r>
        <w:rPr>
          <w:rFonts w:ascii="仿宋_GB2312" w:hAnsi="仿宋_GB2312" w:eastAsia="仿宋_GB2312"/>
          <w:b w:val="0"/>
          <w:i w:val="0"/>
          <w:color w:val="000000"/>
          <w:sz w:val="21"/>
        </w:rPr>
        <w:t>空间研究业务</w:t>
      </w:r>
      <w:r>
        <w:rPr>
          <w:rFonts w:ascii="Times New Roman" w:hAnsi="Times New Roman" w:eastAsia="Times New Roman"/>
          <w:b w:val="0"/>
          <w:i w:val="0"/>
          <w:color w:val="000000"/>
          <w:sz w:val="21"/>
        </w:rPr>
        <w:t xml:space="preserve">  space research service </w:t>
      </w:r>
    </w:p>
    <w:p>
      <w:pPr>
        <w:autoSpaceDN w:val="0"/>
        <w:autoSpaceDE w:val="0"/>
        <w:widowControl/>
        <w:spacing w:line="212" w:lineRule="exact" w:before="244" w:after="0"/>
        <w:ind w:left="2226" w:right="0" w:firstLine="0"/>
        <w:jc w:val="left"/>
      </w:pPr>
      <w:r>
        <w:rPr>
          <w:rFonts w:ascii="宋体" w:hAnsi="宋体" w:eastAsia="宋体"/>
          <w:b w:val="0"/>
          <w:i w:val="0"/>
          <w:color w:val="000000"/>
          <w:sz w:val="21"/>
        </w:rPr>
        <w:t>利用</w:t>
      </w:r>
      <w:r>
        <w:rPr>
          <w:rFonts w:ascii="仿宋_GB2312" w:hAnsi="仿宋_GB2312" w:eastAsia="仿宋_GB2312"/>
          <w:b w:val="0"/>
          <w:i w:val="0"/>
          <w:color w:val="000000"/>
          <w:sz w:val="21"/>
        </w:rPr>
        <w:t>空间飞行器</w:t>
      </w:r>
      <w:r>
        <w:rPr>
          <w:rFonts w:ascii="宋体" w:hAnsi="宋体" w:eastAsia="宋体"/>
          <w:b w:val="0"/>
          <w:i w:val="0"/>
          <w:color w:val="000000"/>
          <w:sz w:val="21"/>
        </w:rPr>
        <w:t>或空间其他物体进行科学或技术研究的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1.3.39  </w:t>
      </w:r>
      <w:r>
        <w:rPr>
          <w:rFonts w:ascii="仿宋_GB2312" w:hAnsi="仿宋_GB2312" w:eastAsia="仿宋_GB2312"/>
          <w:b w:val="0"/>
          <w:i w:val="0"/>
          <w:color w:val="000000"/>
          <w:sz w:val="21"/>
        </w:rPr>
        <w:t>业余业务</w:t>
      </w:r>
      <w:r>
        <w:rPr>
          <w:rFonts w:ascii="Times New Roman" w:hAnsi="Times New Roman" w:eastAsia="Times New Roman"/>
          <w:b w:val="0"/>
          <w:i w:val="0"/>
          <w:color w:val="000000"/>
          <w:sz w:val="21"/>
        </w:rPr>
        <w:t xml:space="preserve">  amateur service </w:t>
      </w:r>
    </w:p>
    <w:p>
      <w:pPr>
        <w:autoSpaceDN w:val="0"/>
        <w:autoSpaceDE w:val="0"/>
        <w:widowControl/>
        <w:spacing w:line="312" w:lineRule="exact" w:before="148" w:after="0"/>
        <w:ind w:left="1800" w:right="1908" w:firstLine="426"/>
        <w:jc w:val="both"/>
      </w:pPr>
      <w:r>
        <w:rPr>
          <w:rFonts w:ascii="宋体" w:hAnsi="宋体" w:eastAsia="宋体"/>
          <w:b w:val="0"/>
          <w:i w:val="0"/>
          <w:color w:val="000000"/>
          <w:sz w:val="21"/>
        </w:rPr>
        <w:t>供业余无线电爱好者进行自我训练、相互通信和技术研究的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。业余无</w:t>
      </w:r>
      <w:r>
        <w:rPr>
          <w:rFonts w:ascii="宋体" w:hAnsi="宋体" w:eastAsia="宋体"/>
          <w:b w:val="0"/>
          <w:i w:val="0"/>
          <w:color w:val="000000"/>
          <w:sz w:val="21"/>
        </w:rPr>
        <w:t>线电爱好者系指经正式批准的、对无线电技术有兴趣的人，其兴趣纯系个人爱好而不涉及</w:t>
      </w:r>
      <w:r>
        <w:rPr>
          <w:rFonts w:ascii="宋体" w:hAnsi="宋体" w:eastAsia="宋体"/>
          <w:b w:val="0"/>
          <w:i w:val="0"/>
          <w:color w:val="000000"/>
          <w:sz w:val="21"/>
        </w:rPr>
        <w:t>谋取利润。</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1.3.40  </w:t>
      </w:r>
      <w:r>
        <w:rPr>
          <w:rFonts w:ascii="仿宋_GB2312" w:hAnsi="仿宋_GB2312" w:eastAsia="仿宋_GB2312"/>
          <w:b w:val="0"/>
          <w:i w:val="0"/>
          <w:color w:val="000000"/>
          <w:sz w:val="21"/>
        </w:rPr>
        <w:t>卫星业余业务</w:t>
      </w:r>
      <w:r>
        <w:rPr>
          <w:rFonts w:ascii="Times New Roman" w:hAnsi="Times New Roman" w:eastAsia="Times New Roman"/>
          <w:b w:val="0"/>
          <w:i w:val="0"/>
          <w:color w:val="000000"/>
          <w:sz w:val="21"/>
        </w:rPr>
        <w:t xml:space="preserve">  amateur-satellite service </w:t>
      </w:r>
    </w:p>
    <w:p>
      <w:pPr>
        <w:autoSpaceDN w:val="0"/>
        <w:autoSpaceDE w:val="0"/>
        <w:widowControl/>
        <w:spacing w:line="212" w:lineRule="exact" w:before="230" w:after="0"/>
        <w:ind w:left="2226" w:right="0" w:firstLine="0"/>
        <w:jc w:val="left"/>
      </w:pPr>
      <w:r>
        <w:rPr>
          <w:rFonts w:ascii="宋体" w:hAnsi="宋体" w:eastAsia="宋体"/>
          <w:b w:val="0"/>
          <w:i w:val="0"/>
          <w:color w:val="000000"/>
          <w:sz w:val="21"/>
        </w:rPr>
        <w:t>利用地球</w:t>
      </w:r>
      <w:r>
        <w:rPr>
          <w:rFonts w:ascii="仿宋_GB2312" w:hAnsi="仿宋_GB2312" w:eastAsia="仿宋_GB2312"/>
          <w:b w:val="0"/>
          <w:i w:val="0"/>
          <w:color w:val="000000"/>
          <w:sz w:val="21"/>
        </w:rPr>
        <w:t>卫星</w:t>
      </w:r>
      <w:r>
        <w:rPr>
          <w:rFonts w:ascii="宋体" w:hAnsi="宋体" w:eastAsia="宋体"/>
          <w:b w:val="0"/>
          <w:i w:val="0"/>
          <w:color w:val="000000"/>
          <w:sz w:val="21"/>
        </w:rPr>
        <w:t>上的</w:t>
      </w:r>
      <w:r>
        <w:rPr>
          <w:rFonts w:ascii="仿宋_GB2312" w:hAnsi="仿宋_GB2312" w:eastAsia="仿宋_GB2312"/>
          <w:b w:val="0"/>
          <w:i w:val="0"/>
          <w:color w:val="000000"/>
          <w:sz w:val="21"/>
        </w:rPr>
        <w:t>空间电台</w:t>
      </w:r>
      <w:r>
        <w:rPr>
          <w:rFonts w:ascii="宋体" w:hAnsi="宋体" w:eastAsia="宋体"/>
          <w:b w:val="0"/>
          <w:i w:val="0"/>
          <w:color w:val="000000"/>
          <w:sz w:val="21"/>
        </w:rPr>
        <w:t>开展与</w:t>
      </w:r>
      <w:r>
        <w:rPr>
          <w:rFonts w:ascii="仿宋_GB2312" w:hAnsi="仿宋_GB2312" w:eastAsia="仿宋_GB2312"/>
          <w:b w:val="0"/>
          <w:i w:val="0"/>
          <w:color w:val="000000"/>
          <w:sz w:val="21"/>
        </w:rPr>
        <w:t>业余业务</w:t>
      </w:r>
      <w:r>
        <w:rPr>
          <w:rFonts w:ascii="宋体" w:hAnsi="宋体" w:eastAsia="宋体"/>
          <w:b w:val="0"/>
          <w:i w:val="0"/>
          <w:color w:val="000000"/>
          <w:sz w:val="21"/>
        </w:rPr>
        <w:t>相同目的的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1.3.41  </w:t>
      </w:r>
      <w:r>
        <w:rPr>
          <w:rFonts w:ascii="仿宋_GB2312" w:hAnsi="仿宋_GB2312" w:eastAsia="仿宋_GB2312"/>
          <w:b w:val="0"/>
          <w:i w:val="0"/>
          <w:color w:val="000000"/>
          <w:sz w:val="21"/>
        </w:rPr>
        <w:t>射电天文业务</w:t>
      </w:r>
      <w:r>
        <w:rPr>
          <w:rFonts w:ascii="Times New Roman" w:hAnsi="Times New Roman" w:eastAsia="Times New Roman"/>
          <w:b w:val="0"/>
          <w:i w:val="0"/>
          <w:color w:val="000000"/>
          <w:sz w:val="21"/>
        </w:rPr>
        <w:t xml:space="preserve"> radio astronomy service </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涉及</w:t>
      </w:r>
      <w:r>
        <w:rPr>
          <w:rFonts w:ascii="仿宋_GB2312" w:hAnsi="仿宋_GB2312" w:eastAsia="仿宋_GB2312"/>
          <w:b w:val="0"/>
          <w:i w:val="0"/>
          <w:color w:val="000000"/>
          <w:sz w:val="21"/>
        </w:rPr>
        <w:t>射电天文</w:t>
      </w:r>
      <w:r>
        <w:rPr>
          <w:rFonts w:ascii="宋体" w:hAnsi="宋体" w:eastAsia="宋体"/>
          <w:b w:val="0"/>
          <w:i w:val="0"/>
          <w:color w:val="000000"/>
          <w:sz w:val="21"/>
        </w:rPr>
        <w:t>使用的一种业务。</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1.3.42  </w:t>
      </w:r>
      <w:r>
        <w:rPr>
          <w:rFonts w:ascii="仿宋_GB2312" w:hAnsi="仿宋_GB2312" w:eastAsia="仿宋_GB2312"/>
          <w:b w:val="0"/>
          <w:i w:val="0"/>
          <w:color w:val="000000"/>
          <w:sz w:val="21"/>
        </w:rPr>
        <w:t>安全业务</w:t>
      </w:r>
      <w:r>
        <w:rPr>
          <w:rFonts w:ascii="Times New Roman" w:hAnsi="Times New Roman" w:eastAsia="Times New Roman"/>
          <w:b w:val="0"/>
          <w:i w:val="0"/>
          <w:color w:val="000000"/>
          <w:sz w:val="21"/>
        </w:rPr>
        <w:t xml:space="preserve">  safety service </w:t>
      </w:r>
    </w:p>
    <w:p>
      <w:pPr>
        <w:autoSpaceDN w:val="0"/>
        <w:autoSpaceDE w:val="0"/>
        <w:widowControl/>
        <w:spacing w:line="210" w:lineRule="exact" w:before="228" w:after="0"/>
        <w:ind w:left="2226" w:right="0" w:firstLine="0"/>
        <w:jc w:val="left"/>
      </w:pPr>
      <w:r>
        <w:rPr>
          <w:rFonts w:ascii="宋体" w:hAnsi="宋体" w:eastAsia="宋体"/>
          <w:b w:val="0"/>
          <w:i w:val="0"/>
          <w:color w:val="000000"/>
          <w:sz w:val="21"/>
        </w:rPr>
        <w:t>为保障人类生命和财产安全而常设或临时使用的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1.3.43  </w:t>
      </w:r>
      <w:r>
        <w:rPr>
          <w:rFonts w:ascii="仿宋_GB2312" w:hAnsi="仿宋_GB2312" w:eastAsia="仿宋_GB2312"/>
          <w:b w:val="0"/>
          <w:i w:val="0"/>
          <w:color w:val="000000"/>
          <w:sz w:val="21"/>
        </w:rPr>
        <w:t>特别业务</w:t>
      </w:r>
      <w:r>
        <w:rPr>
          <w:rFonts w:ascii="Times New Roman" w:hAnsi="Times New Roman" w:eastAsia="Times New Roman"/>
          <w:b w:val="0"/>
          <w:i w:val="0"/>
          <w:color w:val="000000"/>
          <w:sz w:val="21"/>
        </w:rPr>
        <w:t xml:space="preserve">  special service </w:t>
      </w:r>
    </w:p>
    <w:p>
      <w:pPr>
        <w:autoSpaceDN w:val="0"/>
        <w:tabs>
          <w:tab w:pos="2226" w:val="left"/>
        </w:tabs>
        <w:autoSpaceDE w:val="0"/>
        <w:widowControl/>
        <w:spacing w:line="312" w:lineRule="exact" w:before="128" w:after="0"/>
        <w:ind w:left="1800" w:right="1872" w:firstLine="0"/>
        <w:jc w:val="left"/>
      </w:pPr>
      <w:r>
        <w:rPr>
          <w:rFonts w:ascii="宋体" w:hAnsi="宋体" w:eastAsia="宋体"/>
          <w:b w:val="0"/>
          <w:i w:val="0"/>
          <w:color w:val="000000"/>
          <w:sz w:val="21"/>
        </w:rPr>
        <w:t>在本节内未另作规定、专门为一般公益事业的特定需要而设立，且不对</w:t>
      </w:r>
      <w:r>
        <w:rPr>
          <w:rFonts w:ascii="仿宋_GB2312" w:hAnsi="仿宋_GB2312" w:eastAsia="仿宋_GB2312"/>
          <w:b w:val="0"/>
          <w:i w:val="0"/>
          <w:color w:val="000000"/>
          <w:sz w:val="21"/>
        </w:rPr>
        <w:t>公众通信</w:t>
      </w:r>
      <w:r>
        <w:rPr>
          <w:rFonts w:ascii="宋体" w:hAnsi="宋体" w:eastAsia="宋体"/>
          <w:b w:val="0"/>
          <w:i w:val="0"/>
          <w:color w:val="000000"/>
          <w:sz w:val="21"/>
        </w:rPr>
        <w:t>开放</w:t>
      </w:r>
      <w:r>
        <w:rPr>
          <w:rFonts w:ascii="宋体" w:hAnsi="宋体" w:eastAsia="宋体"/>
          <w:b w:val="0"/>
          <w:i w:val="0"/>
          <w:color w:val="000000"/>
          <w:sz w:val="21"/>
        </w:rPr>
        <w:t>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w:t>
      </w:r>
    </w:p>
    <w:p>
      <w:pPr>
        <w:autoSpaceDN w:val="0"/>
        <w:autoSpaceDE w:val="0"/>
        <w:widowControl/>
        <w:spacing w:line="334" w:lineRule="exact" w:before="376" w:after="0"/>
        <w:ind w:left="1800" w:right="0" w:firstLine="0"/>
        <w:jc w:val="left"/>
      </w:pPr>
      <w:r>
        <w:rPr>
          <w:rFonts w:ascii="Times New Roman,Bold" w:hAnsi="Times New Roman,Bold" w:eastAsia="Times New Roman,Bold"/>
          <w:b/>
          <w:i w:val="0"/>
          <w:color w:val="000000"/>
          <w:sz w:val="28"/>
        </w:rPr>
        <w:t>1.4</w:t>
      </w:r>
      <w:r>
        <w:rPr>
          <w:rFonts w:ascii="方正小标宋简体" w:hAnsi="方正小标宋简体" w:eastAsia="方正小标宋简体"/>
          <w:b w:val="0"/>
          <w:i w:val="0"/>
          <w:color w:val="000000"/>
          <w:sz w:val="28"/>
        </w:rPr>
        <w:t>无线电台与系统</w:t>
      </w:r>
      <w:r>
        <w:rPr>
          <w:rFonts w:ascii="Times New Roman" w:hAnsi="Times New Roman" w:eastAsia="Times New Roman"/>
          <w:b w:val="0"/>
          <w:i w:val="0"/>
          <w:color w:val="000000"/>
          <w:sz w:val="28"/>
        </w:rPr>
        <w:t xml:space="preserve">  Radio stations and systems </w:t>
      </w:r>
    </w:p>
    <w:p>
      <w:pPr>
        <w:autoSpaceDN w:val="0"/>
        <w:autoSpaceDE w:val="0"/>
        <w:widowControl/>
        <w:spacing w:line="234" w:lineRule="exact" w:before="356" w:after="0"/>
        <w:ind w:left="1800" w:right="0" w:firstLine="0"/>
        <w:jc w:val="left"/>
      </w:pPr>
      <w:r>
        <w:rPr>
          <w:rFonts w:ascii="Times New Roman" w:hAnsi="Times New Roman" w:eastAsia="Times New Roman"/>
          <w:b w:val="0"/>
          <w:i w:val="0"/>
          <w:color w:val="000000"/>
          <w:sz w:val="21"/>
        </w:rPr>
        <w:t xml:space="preserve">1.4.1  </w:t>
      </w:r>
      <w:r>
        <w:rPr>
          <w:rFonts w:ascii="仿宋_GB2312" w:hAnsi="仿宋_GB2312" w:eastAsia="仿宋_GB2312"/>
          <w:b w:val="0"/>
          <w:i w:val="0"/>
          <w:color w:val="000000"/>
          <w:sz w:val="21"/>
        </w:rPr>
        <w:t>电台（站）</w:t>
      </w:r>
      <w:r>
        <w:rPr>
          <w:rFonts w:ascii="Times New Roman" w:hAnsi="Times New Roman" w:eastAsia="Times New Roman"/>
          <w:b w:val="0"/>
          <w:i w:val="0"/>
          <w:color w:val="000000"/>
          <w:sz w:val="21"/>
        </w:rPr>
        <w:t xml:space="preserve">  station </w:t>
      </w:r>
    </w:p>
    <w:p>
      <w:pPr>
        <w:autoSpaceDN w:val="0"/>
        <w:tabs>
          <w:tab w:pos="2226" w:val="left"/>
        </w:tabs>
        <w:autoSpaceDE w:val="0"/>
        <w:widowControl/>
        <w:spacing w:line="312" w:lineRule="exact" w:before="86" w:after="0"/>
        <w:ind w:left="1800" w:right="1872" w:firstLine="0"/>
        <w:jc w:val="left"/>
      </w:pPr>
      <w:r>
        <w:rPr>
          <w:rFonts w:ascii="宋体" w:hAnsi="宋体" w:eastAsia="宋体"/>
          <w:b w:val="0"/>
          <w:i w:val="0"/>
          <w:color w:val="000000"/>
          <w:sz w:val="21"/>
        </w:rPr>
        <w:t>为开展</w:t>
      </w:r>
      <w:r>
        <w:rPr>
          <w:rFonts w:ascii="仿宋_GB2312" w:hAnsi="仿宋_GB2312" w:eastAsia="仿宋_GB2312"/>
          <w:b w:val="0"/>
          <w:i w:val="0"/>
          <w:color w:val="000000"/>
          <w:sz w:val="21"/>
        </w:rPr>
        <w:t>无线电通信业务</w:t>
      </w:r>
      <w:r>
        <w:rPr>
          <w:rFonts w:ascii="宋体" w:hAnsi="宋体" w:eastAsia="宋体"/>
          <w:b w:val="0"/>
          <w:i w:val="0"/>
          <w:color w:val="000000"/>
          <w:sz w:val="21"/>
        </w:rPr>
        <w:t>或</w:t>
      </w:r>
      <w:r>
        <w:rPr>
          <w:rFonts w:ascii="仿宋_GB2312" w:hAnsi="仿宋_GB2312" w:eastAsia="仿宋_GB2312"/>
          <w:b w:val="0"/>
          <w:i w:val="0"/>
          <w:color w:val="000000"/>
          <w:sz w:val="21"/>
        </w:rPr>
        <w:t>射电天文业务</w:t>
      </w:r>
      <w:r>
        <w:rPr>
          <w:rFonts w:ascii="宋体" w:hAnsi="宋体" w:eastAsia="宋体"/>
          <w:b w:val="0"/>
          <w:i w:val="0"/>
          <w:color w:val="000000"/>
          <w:sz w:val="21"/>
        </w:rPr>
        <w:t>所必需的一个或多个发信机或收信机，或发信</w:t>
      </w:r>
      <w:r>
        <w:rPr>
          <w:rFonts w:ascii="宋体" w:hAnsi="宋体" w:eastAsia="宋体"/>
          <w:b w:val="0"/>
          <w:i w:val="0"/>
          <w:color w:val="000000"/>
          <w:sz w:val="21"/>
        </w:rPr>
        <w:t>机与收信机的组合（包括附属设备）。</w:t>
      </w:r>
    </w:p>
    <w:p>
      <w:pPr>
        <w:autoSpaceDN w:val="0"/>
        <w:autoSpaceDE w:val="0"/>
        <w:widowControl/>
        <w:spacing w:line="210" w:lineRule="exact" w:before="102" w:after="0"/>
        <w:ind w:left="2226" w:right="0" w:firstLine="0"/>
        <w:jc w:val="left"/>
      </w:pPr>
      <w:r>
        <w:rPr>
          <w:rFonts w:ascii="宋体" w:hAnsi="宋体" w:eastAsia="宋体"/>
          <w:b w:val="0"/>
          <w:i w:val="0"/>
          <w:color w:val="000000"/>
          <w:sz w:val="21"/>
        </w:rPr>
        <w:t>每个电台应按其业务分类，在该业务中可以是常设或临时地操作。</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1.4.2  </w:t>
      </w:r>
      <w:r>
        <w:rPr>
          <w:rFonts w:ascii="仿宋_GB2312" w:hAnsi="仿宋_GB2312" w:eastAsia="仿宋_GB2312"/>
          <w:b w:val="0"/>
          <w:i w:val="0"/>
          <w:color w:val="000000"/>
          <w:sz w:val="21"/>
        </w:rPr>
        <w:t>地面电台</w:t>
      </w:r>
      <w:r>
        <w:rPr>
          <w:rFonts w:ascii="Times New Roman" w:hAnsi="Times New Roman" w:eastAsia="Times New Roman"/>
          <w:b w:val="0"/>
          <w:i w:val="0"/>
          <w:color w:val="000000"/>
          <w:sz w:val="21"/>
        </w:rPr>
        <w:t xml:space="preserve">  terrestrial station </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实现</w:t>
      </w:r>
      <w:r>
        <w:rPr>
          <w:rFonts w:ascii="仿宋_GB2312" w:hAnsi="仿宋_GB2312" w:eastAsia="仿宋_GB2312"/>
          <w:b w:val="0"/>
          <w:i w:val="0"/>
          <w:color w:val="000000"/>
          <w:sz w:val="21"/>
        </w:rPr>
        <w:t>地面无线电通信</w:t>
      </w:r>
      <w:r>
        <w:rPr>
          <w:rFonts w:ascii="宋体" w:hAnsi="宋体" w:eastAsia="宋体"/>
          <w:b w:val="0"/>
          <w:i w:val="0"/>
          <w:color w:val="000000"/>
          <w:sz w:val="21"/>
        </w:rPr>
        <w:t>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本规定中，除非另有说明，任何</w:t>
      </w:r>
      <w:r>
        <w:rPr>
          <w:rFonts w:ascii="仿宋_GB2312" w:hAnsi="仿宋_GB2312" w:eastAsia="仿宋_GB2312"/>
          <w:b w:val="0"/>
          <w:i w:val="0"/>
          <w:color w:val="000000"/>
          <w:sz w:val="21"/>
        </w:rPr>
        <w:t>电台</w:t>
      </w:r>
      <w:r>
        <w:rPr>
          <w:rFonts w:ascii="宋体" w:hAnsi="宋体" w:eastAsia="宋体"/>
          <w:b w:val="0"/>
          <w:i w:val="0"/>
          <w:color w:val="000000"/>
          <w:sz w:val="21"/>
        </w:rPr>
        <w:t>均指</w:t>
      </w:r>
      <w:r>
        <w:rPr>
          <w:rFonts w:ascii="仿宋_GB2312" w:hAnsi="仿宋_GB2312" w:eastAsia="仿宋_GB2312"/>
          <w:b w:val="0"/>
          <w:i w:val="0"/>
          <w:color w:val="000000"/>
          <w:sz w:val="21"/>
        </w:rPr>
        <w:t>地面电台</w:t>
      </w:r>
      <w:r>
        <w:rPr>
          <w:rFonts w:ascii="宋体" w:hAnsi="宋体" w:eastAsia="宋体"/>
          <w:b w:val="0"/>
          <w:i w:val="0"/>
          <w:color w:val="000000"/>
          <w:sz w:val="21"/>
        </w:rPr>
        <w:t>。</w:t>
      </w:r>
    </w:p>
    <w:p>
      <w:pPr>
        <w:autoSpaceDN w:val="0"/>
        <w:autoSpaceDE w:val="0"/>
        <w:widowControl/>
        <w:spacing w:line="232" w:lineRule="exact" w:before="232" w:after="0"/>
        <w:ind w:left="1800" w:right="0" w:firstLine="0"/>
        <w:jc w:val="left"/>
      </w:pPr>
      <w:r>
        <w:rPr>
          <w:rFonts w:ascii="Times New Roman" w:hAnsi="Times New Roman" w:eastAsia="Times New Roman"/>
          <w:b w:val="0"/>
          <w:i w:val="0"/>
          <w:color w:val="000000"/>
          <w:sz w:val="21"/>
        </w:rPr>
        <w:t xml:space="preserve">1.4.3  </w:t>
      </w:r>
      <w:r>
        <w:rPr>
          <w:rFonts w:ascii="仿宋_GB2312" w:hAnsi="仿宋_GB2312" w:eastAsia="仿宋_GB2312"/>
          <w:b w:val="0"/>
          <w:i w:val="0"/>
          <w:color w:val="000000"/>
          <w:sz w:val="21"/>
        </w:rPr>
        <w:t>地球站</w:t>
      </w:r>
      <w:r>
        <w:rPr>
          <w:rFonts w:ascii="Times New Roman" w:hAnsi="Times New Roman" w:eastAsia="Times New Roman"/>
          <w:b w:val="0"/>
          <w:i w:val="0"/>
          <w:color w:val="000000"/>
          <w:sz w:val="21"/>
        </w:rPr>
        <w:t xml:space="preserve">  earth station </w:t>
      </w:r>
    </w:p>
    <w:p>
      <w:pPr>
        <w:autoSpaceDN w:val="0"/>
        <w:autoSpaceDE w:val="0"/>
        <w:widowControl/>
        <w:spacing w:line="312" w:lineRule="exact" w:before="128" w:after="0"/>
        <w:ind w:left="2226" w:right="1872" w:firstLine="0"/>
        <w:jc w:val="left"/>
      </w:pPr>
      <w:r>
        <w:rPr>
          <w:rFonts w:ascii="宋体" w:hAnsi="宋体" w:eastAsia="宋体"/>
          <w:b w:val="0"/>
          <w:i w:val="0"/>
          <w:color w:val="000000"/>
          <w:sz w:val="21"/>
        </w:rPr>
        <w:t>位于地球表面或地球大气层主要部分以内的</w:t>
      </w:r>
      <w:r>
        <w:rPr>
          <w:rFonts w:ascii="仿宋_GB2312" w:hAnsi="仿宋_GB2312" w:eastAsia="仿宋_GB2312"/>
          <w:b w:val="0"/>
          <w:i w:val="0"/>
          <w:color w:val="000000"/>
          <w:sz w:val="21"/>
        </w:rPr>
        <w:t>电台</w:t>
      </w:r>
      <w:r>
        <w:rPr>
          <w:rFonts w:ascii="宋体" w:hAnsi="宋体" w:eastAsia="宋体"/>
          <w:b w:val="0"/>
          <w:i w:val="0"/>
          <w:color w:val="000000"/>
          <w:sz w:val="21"/>
        </w:rPr>
        <w:t>，并拟与：</w:t>
      </w:r>
      <w:r>
        <w:br/>
      </w:r>
      <w:r>
        <w:rPr>
          <w:rFonts w:ascii="宋体" w:hAnsi="宋体" w:eastAsia="宋体"/>
          <w:b w:val="0"/>
          <w:i w:val="0"/>
          <w:color w:val="000000"/>
          <w:sz w:val="21"/>
        </w:rPr>
        <w:t>——</w:t>
      </w:r>
      <w:r>
        <w:rPr>
          <w:rFonts w:ascii="宋体" w:hAnsi="宋体" w:eastAsia="宋体"/>
          <w:b w:val="0"/>
          <w:i w:val="0"/>
          <w:color w:val="000000"/>
          <w:sz w:val="21"/>
        </w:rPr>
        <w:t>一个或多个</w:t>
      </w:r>
      <w:r>
        <w:rPr>
          <w:rFonts w:ascii="仿宋_GB2312" w:hAnsi="仿宋_GB2312" w:eastAsia="仿宋_GB2312"/>
          <w:b w:val="0"/>
          <w:i w:val="0"/>
          <w:color w:val="000000"/>
          <w:sz w:val="21"/>
        </w:rPr>
        <w:t>空间电台</w:t>
      </w:r>
      <w:r>
        <w:rPr>
          <w:rFonts w:ascii="宋体" w:hAnsi="宋体" w:eastAsia="宋体"/>
          <w:b w:val="0"/>
          <w:i w:val="0"/>
          <w:color w:val="000000"/>
          <w:sz w:val="21"/>
        </w:rPr>
        <w:t>通信；</w:t>
      </w:r>
      <w:r>
        <w:br/>
      </w:r>
      <w:r>
        <w:rPr>
          <w:rFonts w:ascii="宋体" w:hAnsi="宋体" w:eastAsia="宋体"/>
          <w:b w:val="0"/>
          <w:i w:val="0"/>
          <w:color w:val="000000"/>
          <w:sz w:val="21"/>
        </w:rPr>
        <w:t>——</w:t>
      </w:r>
      <w:r>
        <w:rPr>
          <w:rFonts w:ascii="宋体" w:hAnsi="宋体" w:eastAsia="宋体"/>
          <w:b w:val="0"/>
          <w:i w:val="0"/>
          <w:color w:val="000000"/>
          <w:sz w:val="21"/>
        </w:rPr>
        <w:t>通过一个或多个</w:t>
      </w:r>
      <w:r>
        <w:rPr>
          <w:rFonts w:ascii="仿宋_GB2312" w:hAnsi="仿宋_GB2312" w:eastAsia="仿宋_GB2312"/>
          <w:b w:val="0"/>
          <w:i w:val="0"/>
          <w:color w:val="000000"/>
          <w:sz w:val="21"/>
        </w:rPr>
        <w:t>反射卫星</w:t>
      </w:r>
      <w:r>
        <w:rPr>
          <w:rFonts w:ascii="宋体" w:hAnsi="宋体" w:eastAsia="宋体"/>
          <w:b w:val="0"/>
          <w:i w:val="0"/>
          <w:color w:val="000000"/>
          <w:sz w:val="21"/>
        </w:rPr>
        <w:t>或空间其他物体与一个或多个同类</w:t>
      </w:r>
      <w:r>
        <w:rPr>
          <w:rFonts w:ascii="仿宋_GB2312" w:hAnsi="仿宋_GB2312" w:eastAsia="仿宋_GB2312"/>
          <w:b w:val="0"/>
          <w:i w:val="0"/>
          <w:color w:val="000000"/>
          <w:sz w:val="21"/>
        </w:rPr>
        <w:t>地球站</w:t>
      </w:r>
      <w:r>
        <w:rPr>
          <w:rFonts w:ascii="宋体" w:hAnsi="宋体" w:eastAsia="宋体"/>
          <w:b w:val="0"/>
          <w:i w:val="0"/>
          <w:color w:val="000000"/>
          <w:sz w:val="21"/>
        </w:rPr>
        <w:t>进行通信。</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1.4.4  </w:t>
      </w:r>
      <w:r>
        <w:rPr>
          <w:rFonts w:ascii="仿宋_GB2312" w:hAnsi="仿宋_GB2312" w:eastAsia="仿宋_GB2312"/>
          <w:b w:val="0"/>
          <w:i w:val="0"/>
          <w:color w:val="000000"/>
          <w:sz w:val="21"/>
        </w:rPr>
        <w:t>空间电台</w:t>
      </w:r>
      <w:r>
        <w:rPr>
          <w:rFonts w:ascii="Times New Roman" w:hAnsi="Times New Roman" w:eastAsia="Times New Roman"/>
          <w:b w:val="0"/>
          <w:i w:val="0"/>
          <w:color w:val="000000"/>
          <w:sz w:val="21"/>
        </w:rPr>
        <w:t xml:space="preserve">  space station </w:t>
      </w:r>
    </w:p>
    <w:p>
      <w:pPr>
        <w:autoSpaceDN w:val="0"/>
        <w:tabs>
          <w:tab w:pos="2226" w:val="left"/>
        </w:tabs>
        <w:autoSpaceDE w:val="0"/>
        <w:widowControl/>
        <w:spacing w:line="312" w:lineRule="exact" w:before="126" w:after="0"/>
        <w:ind w:left="1800" w:right="1872" w:firstLine="0"/>
        <w:jc w:val="left"/>
      </w:pPr>
      <w:r>
        <w:rPr>
          <w:rFonts w:ascii="宋体" w:hAnsi="宋体" w:eastAsia="宋体"/>
          <w:b w:val="0"/>
          <w:i w:val="0"/>
          <w:color w:val="000000"/>
          <w:sz w:val="21"/>
        </w:rPr>
        <w:t>位于地球大气层主要部分以外的物体上，或者位于准备超越或已经超越地球大气层主</w:t>
      </w:r>
      <w:r>
        <w:rPr>
          <w:rFonts w:ascii="宋体" w:hAnsi="宋体" w:eastAsia="宋体"/>
          <w:b w:val="0"/>
          <w:i w:val="0"/>
          <w:color w:val="000000"/>
          <w:sz w:val="21"/>
        </w:rPr>
        <w:t>要部分的物体上的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autoSpaceDE w:val="0"/>
        <w:widowControl/>
        <w:spacing w:line="198" w:lineRule="exact" w:before="808" w:after="0"/>
        <w:ind w:left="0" w:right="5696" w:firstLine="0"/>
        <w:jc w:val="right"/>
      </w:pPr>
      <w:r>
        <w:rPr>
          <w:rFonts w:ascii="Times New Roman" w:hAnsi="Times New Roman" w:eastAsia="Times New Roman"/>
          <w:b w:val="0"/>
          <w:i w:val="0"/>
          <w:color w:val="000000"/>
          <w:sz w:val="18"/>
        </w:rPr>
        <w:t>6</w:t>
      </w:r>
    </w:p>
    <w:p>
      <w:pPr>
        <w:sectPr>
          <w:pgSz w:w="11906" w:h="16838"/>
          <w:pgMar w:top="0" w:right="0" w:bottom="0" w:left="0" w:header="720" w:footer="720" w:gutter="0"/>
          <w:cols/>
          <w:docGrid w:linePitch="360"/>
        </w:sectPr>
      </w:pPr>
    </w:p>
    <w:p>
      <w:pPr>
        <w:autoSpaceDN w:val="0"/>
        <w:tabs>
          <w:tab w:pos="2226" w:val="left"/>
        </w:tabs>
        <w:autoSpaceDE w:val="0"/>
        <w:widowControl/>
        <w:spacing w:line="376" w:lineRule="exact" w:before="1318" w:after="0"/>
        <w:ind w:left="1800" w:right="1872" w:firstLine="0"/>
        <w:jc w:val="left"/>
      </w:pPr>
      <w:r>
        <w:rPr>
          <w:rFonts w:ascii="Times New Roman" w:hAnsi="Times New Roman" w:eastAsia="Times New Roman"/>
          <w:b w:val="0"/>
          <w:i w:val="0"/>
          <w:color w:val="000000"/>
          <w:sz w:val="21"/>
        </w:rPr>
        <w:t xml:space="preserve">1.4.5  </w:t>
      </w:r>
      <w:r>
        <w:rPr>
          <w:rFonts w:ascii="仿宋_GB2312" w:hAnsi="仿宋_GB2312" w:eastAsia="仿宋_GB2312"/>
          <w:b w:val="0"/>
          <w:i w:val="0"/>
          <w:color w:val="000000"/>
          <w:sz w:val="21"/>
        </w:rPr>
        <w:t>营救器电台</w:t>
      </w:r>
      <w:r>
        <w:rPr>
          <w:rFonts w:ascii="Times New Roman" w:hAnsi="Times New Roman" w:eastAsia="Times New Roman"/>
          <w:b w:val="0"/>
          <w:i w:val="0"/>
          <w:color w:val="000000"/>
          <w:sz w:val="21"/>
        </w:rPr>
        <w:t xml:space="preserve">  survival craft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水上移动业务</w:t>
      </w:r>
      <w:r>
        <w:rPr>
          <w:rFonts w:ascii="宋体" w:hAnsi="宋体" w:eastAsia="宋体"/>
          <w:b w:val="0"/>
          <w:i w:val="0"/>
          <w:color w:val="000000"/>
          <w:sz w:val="21"/>
        </w:rPr>
        <w:t>或</w:t>
      </w:r>
      <w:r>
        <w:rPr>
          <w:rFonts w:ascii="仿宋_GB2312" w:hAnsi="仿宋_GB2312" w:eastAsia="仿宋_GB2312"/>
          <w:b w:val="0"/>
          <w:i w:val="0"/>
          <w:color w:val="000000"/>
          <w:sz w:val="21"/>
        </w:rPr>
        <w:t>航空移动业务</w:t>
      </w:r>
      <w:r>
        <w:rPr>
          <w:rFonts w:ascii="宋体" w:hAnsi="宋体" w:eastAsia="宋体"/>
          <w:b w:val="0"/>
          <w:i w:val="0"/>
          <w:color w:val="000000"/>
          <w:sz w:val="21"/>
        </w:rPr>
        <w:t>，专为救生目的而设置在任何救生艇、救生筏或其</w:t>
      </w:r>
      <w:r>
        <w:rPr>
          <w:rFonts w:ascii="宋体" w:hAnsi="宋体" w:eastAsia="宋体"/>
          <w:b w:val="0"/>
          <w:i w:val="0"/>
          <w:color w:val="000000"/>
          <w:sz w:val="21"/>
        </w:rPr>
        <w:t>他营救器上的</w:t>
      </w:r>
      <w:r>
        <w:rPr>
          <w:rFonts w:ascii="仿宋_GB2312" w:hAnsi="仿宋_GB2312" w:eastAsia="仿宋_GB2312"/>
          <w:b w:val="0"/>
          <w:i w:val="0"/>
          <w:color w:val="000000"/>
          <w:sz w:val="21"/>
        </w:rPr>
        <w:t>移动电台</w:t>
      </w:r>
      <w:r>
        <w:rPr>
          <w:rFonts w:ascii="宋体" w:hAnsi="宋体" w:eastAsia="宋体"/>
          <w:b w:val="0"/>
          <w:i w:val="0"/>
          <w:color w:val="000000"/>
          <w:sz w:val="21"/>
        </w:rPr>
        <w:t>。</w:t>
      </w:r>
    </w:p>
    <w:p>
      <w:pPr>
        <w:autoSpaceDN w:val="0"/>
        <w:tabs>
          <w:tab w:pos="2226" w:val="left"/>
        </w:tabs>
        <w:autoSpaceDE w:val="0"/>
        <w:widowControl/>
        <w:spacing w:line="440" w:lineRule="exact" w:before="26" w:after="0"/>
        <w:ind w:left="1800" w:right="7200" w:firstLine="0"/>
        <w:jc w:val="left"/>
      </w:pPr>
      <w:r>
        <w:rPr>
          <w:rFonts w:ascii="Times New Roman" w:hAnsi="Times New Roman" w:eastAsia="Times New Roman"/>
          <w:b w:val="0"/>
          <w:i w:val="0"/>
          <w:color w:val="000000"/>
          <w:sz w:val="21"/>
        </w:rPr>
        <w:t xml:space="preserve">1.4.6  </w:t>
      </w:r>
      <w:r>
        <w:rPr>
          <w:rFonts w:ascii="仿宋_GB2312" w:hAnsi="仿宋_GB2312" w:eastAsia="仿宋_GB2312"/>
          <w:b w:val="0"/>
          <w:i w:val="0"/>
          <w:color w:val="000000"/>
          <w:sz w:val="21"/>
        </w:rPr>
        <w:t>固定电台</w:t>
      </w:r>
      <w:r>
        <w:rPr>
          <w:rFonts w:ascii="Times New Roman" w:hAnsi="Times New Roman" w:eastAsia="Times New Roman"/>
          <w:b w:val="0"/>
          <w:i w:val="0"/>
          <w:color w:val="000000"/>
          <w:sz w:val="21"/>
        </w:rPr>
        <w:t xml:space="preserve">  fixed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固定业务</w:t>
      </w:r>
      <w:r>
        <w:rPr>
          <w:rFonts w:ascii="宋体" w:hAnsi="宋体" w:eastAsia="宋体"/>
          <w:b w:val="0"/>
          <w:i w:val="0"/>
          <w:color w:val="000000"/>
          <w:sz w:val="21"/>
        </w:rPr>
        <w:t>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384" w:lineRule="exact" w:before="102" w:after="0"/>
        <w:ind w:left="1800" w:right="1872" w:firstLine="0"/>
        <w:jc w:val="left"/>
      </w:pPr>
      <w:r>
        <w:rPr>
          <w:rFonts w:ascii="Times New Roman" w:hAnsi="Times New Roman" w:eastAsia="Times New Roman"/>
          <w:b w:val="0"/>
          <w:i w:val="0"/>
          <w:color w:val="000000"/>
          <w:sz w:val="21"/>
        </w:rPr>
        <w:t xml:space="preserve">1.4.7  </w:t>
      </w:r>
      <w:r>
        <w:rPr>
          <w:rFonts w:ascii="仿宋_GB2312" w:hAnsi="仿宋_GB2312" w:eastAsia="仿宋_GB2312"/>
          <w:b w:val="0"/>
          <w:i w:val="0"/>
          <w:color w:val="000000"/>
          <w:sz w:val="21"/>
        </w:rPr>
        <w:t>高空平流层电台（</w:t>
      </w:r>
      <w:r>
        <w:rPr>
          <w:rFonts w:ascii="Times New Roman,Bold" w:hAnsi="Times New Roman,Bold" w:eastAsia="Times New Roman,Bold"/>
          <w:b/>
          <w:i w:val="0"/>
          <w:color w:val="000000"/>
          <w:sz w:val="21"/>
        </w:rPr>
        <w:t>HAPS</w:t>
      </w:r>
      <w:r>
        <w:rPr>
          <w:rFonts w:ascii="仿宋_GB2312" w:hAnsi="仿宋_GB2312" w:eastAsia="仿宋_GB2312"/>
          <w:b w:val="0"/>
          <w:i w:val="0"/>
          <w:color w:val="000000"/>
          <w:sz w:val="21"/>
        </w:rPr>
        <w:t>）</w:t>
      </w:r>
      <w:r>
        <w:rPr>
          <w:rFonts w:ascii="Times New Roman" w:hAnsi="Times New Roman" w:eastAsia="Times New Roman"/>
          <w:b w:val="0"/>
          <w:i w:val="0"/>
          <w:color w:val="000000"/>
          <w:sz w:val="21"/>
        </w:rPr>
        <w:t xml:space="preserve">  high altitude platform station </w:t>
      </w:r>
      <w:r>
        <w:br/>
      </w:r>
      <w:r>
        <w:rPr>
          <w:rFonts w:ascii="宋体" w:hAnsi="宋体" w:eastAsia="宋体"/>
          <w:b w:val="0"/>
          <w:i w:val="0"/>
          <w:color w:val="000000"/>
          <w:sz w:val="21"/>
        </w:rPr>
        <w:t>位于</w:t>
      </w:r>
      <w:r>
        <w:rPr>
          <w:rFonts w:ascii="Times New Roman" w:hAnsi="Times New Roman" w:eastAsia="Times New Roman"/>
          <w:b w:val="0"/>
          <w:i w:val="0"/>
          <w:color w:val="000000"/>
          <w:sz w:val="21"/>
        </w:rPr>
        <w:t>20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50km</w:t>
      </w:r>
      <w:r>
        <w:rPr>
          <w:rFonts w:ascii="宋体" w:hAnsi="宋体" w:eastAsia="宋体"/>
          <w:b w:val="0"/>
          <w:i w:val="0"/>
          <w:color w:val="000000"/>
          <w:sz w:val="21"/>
        </w:rPr>
        <w:t xml:space="preserve"> 高度处，并且相对于地球在一个特定的标称固定点的某个物体上的</w:t>
      </w:r>
      <w:r>
        <w:rPr>
          <w:rFonts w:ascii="仿宋_GB2312" w:hAnsi="仿宋_GB2312" w:eastAsia="仿宋_GB2312"/>
          <w:b w:val="0"/>
          <w:i w:val="0"/>
          <w:color w:val="000000"/>
          <w:sz w:val="21"/>
        </w:rPr>
        <w:t>电</w:t>
      </w:r>
      <w:r>
        <w:rPr>
          <w:rFonts w:ascii="仿宋_GB2312" w:hAnsi="仿宋_GB2312" w:eastAsia="仿宋_GB2312"/>
          <w:b w:val="0"/>
          <w:i w:val="0"/>
          <w:color w:val="000000"/>
          <w:sz w:val="21"/>
        </w:rPr>
        <w:t>台</w:t>
      </w:r>
      <w:r>
        <w:rPr>
          <w:rFonts w:ascii="宋体" w:hAnsi="宋体" w:eastAsia="宋体"/>
          <w:b w:val="0"/>
          <w:i w:val="0"/>
          <w:color w:val="000000"/>
          <w:sz w:val="21"/>
        </w:rPr>
        <w:t>。</w:t>
      </w:r>
    </w:p>
    <w:p>
      <w:pPr>
        <w:autoSpaceDN w:val="0"/>
        <w:tabs>
          <w:tab w:pos="2226" w:val="left"/>
        </w:tabs>
        <w:autoSpaceDE w:val="0"/>
        <w:widowControl/>
        <w:spacing w:line="460" w:lineRule="exact" w:before="28" w:after="0"/>
        <w:ind w:left="1800" w:right="5760" w:firstLine="0"/>
        <w:jc w:val="left"/>
      </w:pPr>
      <w:r>
        <w:rPr>
          <w:rFonts w:ascii="Times New Roman" w:hAnsi="Times New Roman" w:eastAsia="Times New Roman"/>
          <w:b w:val="0"/>
          <w:i w:val="0"/>
          <w:color w:val="000000"/>
          <w:sz w:val="21"/>
        </w:rPr>
        <w:t xml:space="preserve">1.4.8  </w:t>
      </w:r>
      <w:r>
        <w:rPr>
          <w:rFonts w:ascii="仿宋_GB2312" w:hAnsi="仿宋_GB2312" w:eastAsia="仿宋_GB2312"/>
          <w:b w:val="0"/>
          <w:i w:val="0"/>
          <w:color w:val="000000"/>
          <w:sz w:val="21"/>
        </w:rPr>
        <w:t>航空固定电台</w:t>
      </w:r>
      <w:r>
        <w:rPr>
          <w:rFonts w:ascii="Times New Roman" w:hAnsi="Times New Roman" w:eastAsia="Times New Roman"/>
          <w:b w:val="0"/>
          <w:i w:val="0"/>
          <w:color w:val="000000"/>
          <w:sz w:val="21"/>
        </w:rPr>
        <w:t xml:space="preserve">  aeronautical fixed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航空固定业务</w:t>
      </w:r>
      <w:r>
        <w:rPr>
          <w:rFonts w:ascii="宋体" w:hAnsi="宋体" w:eastAsia="宋体"/>
          <w:b w:val="0"/>
          <w:i w:val="0"/>
          <w:color w:val="000000"/>
          <w:sz w:val="21"/>
        </w:rPr>
        <w:t>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56" w:lineRule="exact" w:before="30" w:after="0"/>
        <w:ind w:left="1800" w:right="3744" w:firstLine="0"/>
        <w:jc w:val="left"/>
      </w:pPr>
      <w:r>
        <w:rPr>
          <w:rFonts w:ascii="Times New Roman" w:hAnsi="Times New Roman" w:eastAsia="Times New Roman"/>
          <w:b w:val="0"/>
          <w:i w:val="0"/>
          <w:color w:val="000000"/>
          <w:sz w:val="21"/>
        </w:rPr>
        <w:t xml:space="preserve">1.4.9 </w:t>
      </w:r>
      <w:r>
        <w:rPr>
          <w:rFonts w:ascii="仿宋_GB2312" w:hAnsi="仿宋_GB2312" w:eastAsia="仿宋_GB2312"/>
          <w:b w:val="0"/>
          <w:i w:val="0"/>
          <w:color w:val="000000"/>
          <w:sz w:val="21"/>
        </w:rPr>
        <w:t>移动电台</w:t>
      </w:r>
      <w:r>
        <w:rPr>
          <w:rFonts w:ascii="Times New Roman" w:hAnsi="Times New Roman" w:eastAsia="Times New Roman"/>
          <w:b w:val="0"/>
          <w:i w:val="0"/>
          <w:color w:val="000000"/>
          <w:sz w:val="21"/>
        </w:rPr>
        <w:t xml:space="preserve">  mobile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移动业务</w:t>
      </w:r>
      <w:r>
        <w:rPr>
          <w:rFonts w:ascii="宋体" w:hAnsi="宋体" w:eastAsia="宋体"/>
          <w:b w:val="0"/>
          <w:i w:val="0"/>
          <w:color w:val="000000"/>
          <w:sz w:val="21"/>
        </w:rPr>
        <w:t>，专供移动时或在非指定地点停留时使用的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60" w:lineRule="exact" w:before="26" w:after="0"/>
        <w:ind w:left="1800" w:right="3024" w:firstLine="0"/>
        <w:jc w:val="left"/>
      </w:pPr>
      <w:r>
        <w:rPr>
          <w:rFonts w:ascii="Times New Roman" w:hAnsi="Times New Roman" w:eastAsia="Times New Roman"/>
          <w:b w:val="0"/>
          <w:i w:val="0"/>
          <w:color w:val="000000"/>
          <w:sz w:val="21"/>
        </w:rPr>
        <w:t xml:space="preserve">1.4.10  </w:t>
      </w:r>
      <w:r>
        <w:rPr>
          <w:rFonts w:ascii="仿宋_GB2312" w:hAnsi="仿宋_GB2312" w:eastAsia="仿宋_GB2312"/>
          <w:b w:val="0"/>
          <w:i w:val="0"/>
          <w:color w:val="000000"/>
          <w:sz w:val="21"/>
        </w:rPr>
        <w:t>移动地球站</w:t>
      </w:r>
      <w:r>
        <w:rPr>
          <w:rFonts w:ascii="Times New Roman" w:hAnsi="Times New Roman" w:eastAsia="Times New Roman"/>
          <w:b w:val="0"/>
          <w:i w:val="0"/>
          <w:color w:val="000000"/>
          <w:sz w:val="21"/>
        </w:rPr>
        <w:t xml:space="preserve">  mobile earth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卫星移动业务</w:t>
      </w:r>
      <w:r>
        <w:rPr>
          <w:rFonts w:ascii="宋体" w:hAnsi="宋体" w:eastAsia="宋体"/>
          <w:b w:val="0"/>
          <w:i w:val="0"/>
          <w:color w:val="000000"/>
          <w:sz w:val="21"/>
        </w:rPr>
        <w:t>，专供移动时或在非指定地点停留时使用的</w:t>
      </w:r>
      <w:r>
        <w:rPr>
          <w:rFonts w:ascii="仿宋_GB2312" w:hAnsi="仿宋_GB2312" w:eastAsia="仿宋_GB2312"/>
          <w:b w:val="0"/>
          <w:i w:val="0"/>
          <w:color w:val="000000"/>
          <w:sz w:val="21"/>
        </w:rPr>
        <w:t>地球站</w:t>
      </w:r>
      <w:r>
        <w:rPr>
          <w:rFonts w:ascii="宋体" w:hAnsi="宋体" w:eastAsia="宋体"/>
          <w:b w:val="0"/>
          <w:i w:val="0"/>
          <w:color w:val="000000"/>
          <w:sz w:val="21"/>
        </w:rPr>
        <w:t>。</w:t>
      </w:r>
    </w:p>
    <w:p>
      <w:pPr>
        <w:autoSpaceDN w:val="0"/>
        <w:tabs>
          <w:tab w:pos="2226" w:val="left"/>
        </w:tabs>
        <w:autoSpaceDE w:val="0"/>
        <w:widowControl/>
        <w:spacing w:line="458" w:lineRule="exact" w:before="28" w:after="0"/>
        <w:ind w:left="1800" w:right="4176" w:firstLine="0"/>
        <w:jc w:val="left"/>
      </w:pPr>
      <w:r>
        <w:rPr>
          <w:rFonts w:ascii="Times New Roman" w:hAnsi="Times New Roman" w:eastAsia="Times New Roman"/>
          <w:b w:val="0"/>
          <w:i w:val="0"/>
          <w:color w:val="000000"/>
          <w:sz w:val="21"/>
        </w:rPr>
        <w:t xml:space="preserve">1.4.11  </w:t>
      </w:r>
      <w:r>
        <w:rPr>
          <w:rFonts w:ascii="仿宋_GB2312" w:hAnsi="仿宋_GB2312" w:eastAsia="仿宋_GB2312"/>
          <w:b w:val="0"/>
          <w:i w:val="0"/>
          <w:color w:val="000000"/>
          <w:sz w:val="21"/>
        </w:rPr>
        <w:t>陆地电台</w:t>
      </w:r>
      <w:r>
        <w:rPr>
          <w:rFonts w:ascii="Times New Roman" w:hAnsi="Times New Roman" w:eastAsia="Times New Roman"/>
          <w:b w:val="0"/>
          <w:i w:val="0"/>
          <w:color w:val="000000"/>
          <w:sz w:val="21"/>
        </w:rPr>
        <w:t xml:space="preserve">  land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移动业务</w:t>
      </w:r>
      <w:r>
        <w:rPr>
          <w:rFonts w:ascii="宋体" w:hAnsi="宋体" w:eastAsia="宋体"/>
          <w:b w:val="0"/>
          <w:i w:val="0"/>
          <w:color w:val="000000"/>
          <w:sz w:val="21"/>
        </w:rPr>
        <w:t>，在固定点使用（不在移动时使用）的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386" w:lineRule="exact" w:before="100" w:after="0"/>
        <w:ind w:left="1800" w:right="1872" w:firstLine="0"/>
        <w:jc w:val="left"/>
      </w:pPr>
      <w:r>
        <w:rPr>
          <w:rFonts w:ascii="Times New Roman" w:hAnsi="Times New Roman" w:eastAsia="Times New Roman"/>
          <w:b w:val="0"/>
          <w:i w:val="0"/>
          <w:color w:val="000000"/>
          <w:sz w:val="21"/>
        </w:rPr>
        <w:t xml:space="preserve">1.4.12  </w:t>
      </w:r>
      <w:r>
        <w:rPr>
          <w:rFonts w:ascii="仿宋_GB2312" w:hAnsi="仿宋_GB2312" w:eastAsia="仿宋_GB2312"/>
          <w:b w:val="0"/>
          <w:i w:val="0"/>
          <w:color w:val="000000"/>
          <w:sz w:val="21"/>
        </w:rPr>
        <w:t>陆地地球站</w:t>
      </w:r>
      <w:r>
        <w:rPr>
          <w:rFonts w:ascii="Times New Roman" w:hAnsi="Times New Roman" w:eastAsia="Times New Roman"/>
          <w:b w:val="0"/>
          <w:i w:val="0"/>
          <w:color w:val="000000"/>
          <w:sz w:val="21"/>
        </w:rPr>
        <w:t xml:space="preserve">  land earth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卫星固定业务</w:t>
      </w:r>
      <w:r>
        <w:rPr>
          <w:rFonts w:ascii="宋体" w:hAnsi="宋体" w:eastAsia="宋体"/>
          <w:b w:val="0"/>
          <w:i w:val="0"/>
          <w:color w:val="000000"/>
          <w:sz w:val="21"/>
        </w:rPr>
        <w:t>或有时用于</w:t>
      </w:r>
      <w:r>
        <w:rPr>
          <w:rFonts w:ascii="仿宋_GB2312" w:hAnsi="仿宋_GB2312" w:eastAsia="仿宋_GB2312"/>
          <w:b w:val="0"/>
          <w:i w:val="0"/>
          <w:color w:val="000000"/>
          <w:sz w:val="21"/>
        </w:rPr>
        <w:t>卫星移动业务</w:t>
      </w:r>
      <w:r>
        <w:rPr>
          <w:rFonts w:ascii="宋体" w:hAnsi="宋体" w:eastAsia="宋体"/>
          <w:b w:val="0"/>
          <w:i w:val="0"/>
          <w:color w:val="000000"/>
          <w:sz w:val="21"/>
        </w:rPr>
        <w:t>，位于陆地上某一指定的固定地点或指定</w:t>
      </w:r>
      <w:r>
        <w:rPr>
          <w:rFonts w:ascii="宋体" w:hAnsi="宋体" w:eastAsia="宋体"/>
          <w:b w:val="0"/>
          <w:i w:val="0"/>
          <w:color w:val="000000"/>
          <w:sz w:val="21"/>
        </w:rPr>
        <w:t>的区域内，为</w:t>
      </w:r>
      <w:r>
        <w:rPr>
          <w:rFonts w:ascii="仿宋_GB2312" w:hAnsi="仿宋_GB2312" w:eastAsia="仿宋_GB2312"/>
          <w:b w:val="0"/>
          <w:i w:val="0"/>
          <w:color w:val="000000"/>
          <w:sz w:val="21"/>
        </w:rPr>
        <w:t>卫星移动业务</w:t>
      </w:r>
      <w:r>
        <w:rPr>
          <w:rFonts w:ascii="宋体" w:hAnsi="宋体" w:eastAsia="宋体"/>
          <w:b w:val="0"/>
          <w:i w:val="0"/>
          <w:color w:val="000000"/>
          <w:sz w:val="21"/>
        </w:rPr>
        <w:t>提供</w:t>
      </w:r>
      <w:r>
        <w:rPr>
          <w:rFonts w:ascii="仿宋_GB2312" w:hAnsi="仿宋_GB2312" w:eastAsia="仿宋_GB2312"/>
          <w:b w:val="0"/>
          <w:i w:val="0"/>
          <w:color w:val="000000"/>
          <w:sz w:val="21"/>
        </w:rPr>
        <w:t>馈线链路</w:t>
      </w:r>
      <w:r>
        <w:rPr>
          <w:rFonts w:ascii="宋体" w:hAnsi="宋体" w:eastAsia="宋体"/>
          <w:b w:val="0"/>
          <w:i w:val="0"/>
          <w:color w:val="000000"/>
          <w:sz w:val="21"/>
        </w:rPr>
        <w:t>的</w:t>
      </w:r>
      <w:r>
        <w:rPr>
          <w:rFonts w:ascii="仿宋_GB2312" w:hAnsi="仿宋_GB2312" w:eastAsia="仿宋_GB2312"/>
          <w:b w:val="0"/>
          <w:i w:val="0"/>
          <w:color w:val="000000"/>
          <w:sz w:val="21"/>
        </w:rPr>
        <w:t>地球站</w:t>
      </w:r>
      <w:r>
        <w:rPr>
          <w:rFonts w:ascii="宋体" w:hAnsi="宋体" w:eastAsia="宋体"/>
          <w:b w:val="0"/>
          <w:i w:val="0"/>
          <w:color w:val="000000"/>
          <w:sz w:val="21"/>
        </w:rPr>
        <w:t>。</w:t>
      </w:r>
    </w:p>
    <w:p>
      <w:pPr>
        <w:autoSpaceDN w:val="0"/>
        <w:tabs>
          <w:tab w:pos="2226" w:val="left"/>
        </w:tabs>
        <w:autoSpaceDE w:val="0"/>
        <w:widowControl/>
        <w:spacing w:line="456" w:lineRule="exact" w:before="30" w:after="0"/>
        <w:ind w:left="1800" w:right="6624" w:firstLine="0"/>
        <w:jc w:val="left"/>
      </w:pPr>
      <w:r>
        <w:rPr>
          <w:rFonts w:ascii="Times New Roman" w:hAnsi="Times New Roman" w:eastAsia="Times New Roman"/>
          <w:b w:val="0"/>
          <w:i w:val="0"/>
          <w:color w:val="000000"/>
          <w:sz w:val="21"/>
        </w:rPr>
        <w:t xml:space="preserve">1.4.13  </w:t>
      </w:r>
      <w:r>
        <w:rPr>
          <w:rFonts w:ascii="仿宋_GB2312" w:hAnsi="仿宋_GB2312" w:eastAsia="仿宋_GB2312"/>
          <w:b w:val="0"/>
          <w:i w:val="0"/>
          <w:color w:val="000000"/>
          <w:sz w:val="21"/>
        </w:rPr>
        <w:t>基地电台或基站</w:t>
      </w:r>
      <w:r>
        <w:rPr>
          <w:rFonts w:ascii="Times New Roman" w:hAnsi="Times New Roman" w:eastAsia="Times New Roman"/>
          <w:b w:val="0"/>
          <w:i w:val="0"/>
          <w:color w:val="000000"/>
          <w:sz w:val="21"/>
        </w:rPr>
        <w:t xml:space="preserve">  base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陆地移动业务</w:t>
      </w:r>
      <w:r>
        <w:rPr>
          <w:rFonts w:ascii="宋体" w:hAnsi="宋体" w:eastAsia="宋体"/>
          <w:b w:val="0"/>
          <w:i w:val="0"/>
          <w:color w:val="000000"/>
          <w:sz w:val="21"/>
        </w:rPr>
        <w:t>的</w:t>
      </w:r>
      <w:r>
        <w:rPr>
          <w:rFonts w:ascii="仿宋_GB2312" w:hAnsi="仿宋_GB2312" w:eastAsia="仿宋_GB2312"/>
          <w:b w:val="0"/>
          <w:i w:val="0"/>
          <w:color w:val="000000"/>
          <w:sz w:val="21"/>
        </w:rPr>
        <w:t>陆地电台</w:t>
      </w:r>
      <w:r>
        <w:rPr>
          <w:rFonts w:ascii="宋体" w:hAnsi="宋体" w:eastAsia="宋体"/>
          <w:b w:val="0"/>
          <w:i w:val="0"/>
          <w:color w:val="000000"/>
          <w:sz w:val="21"/>
        </w:rPr>
        <w:t>。</w:t>
      </w:r>
    </w:p>
    <w:p>
      <w:pPr>
        <w:autoSpaceDN w:val="0"/>
        <w:tabs>
          <w:tab w:pos="2226" w:val="left"/>
        </w:tabs>
        <w:autoSpaceDE w:val="0"/>
        <w:widowControl/>
        <w:spacing w:line="386" w:lineRule="exact" w:before="100" w:after="0"/>
        <w:ind w:left="1800" w:right="1872" w:firstLine="0"/>
        <w:jc w:val="left"/>
      </w:pPr>
      <w:r>
        <w:rPr>
          <w:rFonts w:ascii="Times New Roman" w:hAnsi="Times New Roman" w:eastAsia="Times New Roman"/>
          <w:b w:val="0"/>
          <w:i w:val="0"/>
          <w:color w:val="000000"/>
          <w:sz w:val="21"/>
        </w:rPr>
        <w:t xml:space="preserve">1.4.14  </w:t>
      </w:r>
      <w:r>
        <w:rPr>
          <w:rFonts w:ascii="仿宋_GB2312" w:hAnsi="仿宋_GB2312" w:eastAsia="仿宋_GB2312"/>
          <w:b w:val="0"/>
          <w:i w:val="0"/>
          <w:color w:val="000000"/>
          <w:sz w:val="21"/>
        </w:rPr>
        <w:t>基地地球站</w:t>
      </w:r>
      <w:r>
        <w:rPr>
          <w:rFonts w:ascii="Times New Roman" w:hAnsi="Times New Roman" w:eastAsia="Times New Roman"/>
          <w:b w:val="0"/>
          <w:i w:val="0"/>
          <w:color w:val="000000"/>
          <w:sz w:val="21"/>
        </w:rPr>
        <w:t xml:space="preserve">  base earth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卫星固定业务</w:t>
      </w:r>
      <w:r>
        <w:rPr>
          <w:rFonts w:ascii="宋体" w:hAnsi="宋体" w:eastAsia="宋体"/>
          <w:b w:val="0"/>
          <w:i w:val="0"/>
          <w:color w:val="000000"/>
          <w:sz w:val="21"/>
        </w:rPr>
        <w:t>或有时用于</w:t>
      </w:r>
      <w:r>
        <w:rPr>
          <w:rFonts w:ascii="仿宋_GB2312" w:hAnsi="仿宋_GB2312" w:eastAsia="仿宋_GB2312"/>
          <w:b w:val="0"/>
          <w:i w:val="0"/>
          <w:color w:val="000000"/>
          <w:sz w:val="21"/>
        </w:rPr>
        <w:t>卫星陆地移动业务</w:t>
      </w:r>
      <w:r>
        <w:rPr>
          <w:rFonts w:ascii="宋体" w:hAnsi="宋体" w:eastAsia="宋体"/>
          <w:b w:val="0"/>
          <w:i w:val="0"/>
          <w:color w:val="000000"/>
          <w:sz w:val="21"/>
        </w:rPr>
        <w:t>，位于陆地上某一指定的固定地点或</w:t>
      </w:r>
      <w:r>
        <w:rPr>
          <w:rFonts w:ascii="宋体" w:hAnsi="宋体" w:eastAsia="宋体"/>
          <w:b w:val="0"/>
          <w:i w:val="0"/>
          <w:color w:val="000000"/>
          <w:sz w:val="21"/>
        </w:rPr>
        <w:t>指定的区域内，为</w:t>
      </w:r>
      <w:r>
        <w:rPr>
          <w:rFonts w:ascii="仿宋_GB2312" w:hAnsi="仿宋_GB2312" w:eastAsia="仿宋_GB2312"/>
          <w:b w:val="0"/>
          <w:i w:val="0"/>
          <w:color w:val="000000"/>
          <w:sz w:val="21"/>
        </w:rPr>
        <w:t>卫星陆地移动业务</w:t>
      </w:r>
      <w:r>
        <w:rPr>
          <w:rFonts w:ascii="宋体" w:hAnsi="宋体" w:eastAsia="宋体"/>
          <w:b w:val="0"/>
          <w:i w:val="0"/>
          <w:color w:val="000000"/>
          <w:sz w:val="21"/>
        </w:rPr>
        <w:t>提供</w:t>
      </w:r>
      <w:r>
        <w:rPr>
          <w:rFonts w:ascii="仿宋_GB2312" w:hAnsi="仿宋_GB2312" w:eastAsia="仿宋_GB2312"/>
          <w:b w:val="0"/>
          <w:i w:val="0"/>
          <w:color w:val="000000"/>
          <w:sz w:val="21"/>
        </w:rPr>
        <w:t>馈线链路</w:t>
      </w:r>
      <w:r>
        <w:rPr>
          <w:rFonts w:ascii="宋体" w:hAnsi="宋体" w:eastAsia="宋体"/>
          <w:b w:val="0"/>
          <w:i w:val="0"/>
          <w:color w:val="000000"/>
          <w:sz w:val="21"/>
        </w:rPr>
        <w:t>的</w:t>
      </w:r>
      <w:r>
        <w:rPr>
          <w:rFonts w:ascii="仿宋_GB2312" w:hAnsi="仿宋_GB2312" w:eastAsia="仿宋_GB2312"/>
          <w:b w:val="0"/>
          <w:i w:val="0"/>
          <w:color w:val="000000"/>
          <w:sz w:val="21"/>
        </w:rPr>
        <w:t>地球站</w:t>
      </w:r>
      <w:r>
        <w:rPr>
          <w:rFonts w:ascii="宋体" w:hAnsi="宋体" w:eastAsia="宋体"/>
          <w:b w:val="0"/>
          <w:i w:val="0"/>
          <w:color w:val="000000"/>
          <w:sz w:val="21"/>
        </w:rPr>
        <w:t>。</w:t>
      </w:r>
    </w:p>
    <w:p>
      <w:pPr>
        <w:autoSpaceDN w:val="0"/>
        <w:tabs>
          <w:tab w:pos="2226" w:val="left"/>
        </w:tabs>
        <w:autoSpaceDE w:val="0"/>
        <w:widowControl/>
        <w:spacing w:line="384" w:lineRule="exact" w:before="100" w:after="0"/>
        <w:ind w:left="1800" w:right="1872" w:firstLine="0"/>
        <w:jc w:val="left"/>
      </w:pPr>
      <w:r>
        <w:rPr>
          <w:rFonts w:ascii="Times New Roman" w:hAnsi="Times New Roman" w:eastAsia="Times New Roman"/>
          <w:b w:val="0"/>
          <w:i w:val="0"/>
          <w:color w:val="000000"/>
          <w:sz w:val="21"/>
        </w:rPr>
        <w:t xml:space="preserve">1.4.15  </w:t>
      </w:r>
      <w:r>
        <w:rPr>
          <w:rFonts w:ascii="仿宋_GB2312" w:hAnsi="仿宋_GB2312" w:eastAsia="仿宋_GB2312"/>
          <w:b w:val="0"/>
          <w:i w:val="0"/>
          <w:color w:val="000000"/>
          <w:sz w:val="21"/>
        </w:rPr>
        <w:t>陆地移动电台</w:t>
      </w:r>
      <w:r>
        <w:rPr>
          <w:rFonts w:ascii="Times New Roman" w:hAnsi="Times New Roman" w:eastAsia="Times New Roman"/>
          <w:b w:val="0"/>
          <w:i w:val="0"/>
          <w:color w:val="000000"/>
          <w:sz w:val="21"/>
        </w:rPr>
        <w:t xml:space="preserve"> land mobile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陆地移动业务</w:t>
      </w:r>
      <w:r>
        <w:rPr>
          <w:rFonts w:ascii="宋体" w:hAnsi="宋体" w:eastAsia="宋体"/>
          <w:b w:val="0"/>
          <w:i w:val="0"/>
          <w:color w:val="000000"/>
          <w:sz w:val="21"/>
        </w:rPr>
        <w:t>，能在一个国家或一个区域的地理范围内进行地面移动的</w:t>
      </w:r>
      <w:r>
        <w:rPr>
          <w:rFonts w:ascii="仿宋_GB2312" w:hAnsi="仿宋_GB2312" w:eastAsia="仿宋_GB2312"/>
          <w:b w:val="0"/>
          <w:i w:val="0"/>
          <w:color w:val="000000"/>
          <w:sz w:val="21"/>
        </w:rPr>
        <w:t>移动电</w:t>
      </w:r>
      <w:r>
        <w:rPr>
          <w:rFonts w:ascii="仿宋_GB2312" w:hAnsi="仿宋_GB2312" w:eastAsia="仿宋_GB2312"/>
          <w:b w:val="0"/>
          <w:i w:val="0"/>
          <w:color w:val="000000"/>
          <w:sz w:val="21"/>
        </w:rPr>
        <w:t>台</w:t>
      </w:r>
      <w:r>
        <w:rPr>
          <w:rFonts w:ascii="宋体" w:hAnsi="宋体" w:eastAsia="宋体"/>
          <w:b w:val="0"/>
          <w:i w:val="0"/>
          <w:color w:val="000000"/>
          <w:sz w:val="21"/>
        </w:rPr>
        <w:t>。</w:t>
      </w:r>
    </w:p>
    <w:p>
      <w:pPr>
        <w:autoSpaceDN w:val="0"/>
        <w:tabs>
          <w:tab w:pos="2226" w:val="left"/>
        </w:tabs>
        <w:autoSpaceDE w:val="0"/>
        <w:widowControl/>
        <w:spacing w:line="376" w:lineRule="exact" w:before="88" w:after="0"/>
        <w:ind w:left="1800" w:right="1872" w:firstLine="0"/>
        <w:jc w:val="left"/>
      </w:pPr>
      <w:r>
        <w:rPr>
          <w:rFonts w:ascii="Times New Roman" w:hAnsi="Times New Roman" w:eastAsia="Times New Roman"/>
          <w:b w:val="0"/>
          <w:i w:val="0"/>
          <w:color w:val="000000"/>
          <w:sz w:val="21"/>
        </w:rPr>
        <w:t xml:space="preserve">1.4.16  </w:t>
      </w:r>
      <w:r>
        <w:rPr>
          <w:rFonts w:ascii="仿宋_GB2312" w:hAnsi="仿宋_GB2312" w:eastAsia="仿宋_GB2312"/>
          <w:b w:val="0"/>
          <w:i w:val="0"/>
          <w:color w:val="000000"/>
          <w:sz w:val="21"/>
        </w:rPr>
        <w:t>陆地移动地球站</w:t>
      </w:r>
      <w:r>
        <w:rPr>
          <w:rFonts w:ascii="Times New Roman" w:hAnsi="Times New Roman" w:eastAsia="Times New Roman"/>
          <w:b w:val="0"/>
          <w:i w:val="0"/>
          <w:color w:val="000000"/>
          <w:sz w:val="21"/>
        </w:rPr>
        <w:t xml:space="preserve">  land mobile earth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卫星陆地移动业务</w:t>
      </w:r>
      <w:r>
        <w:rPr>
          <w:rFonts w:ascii="宋体" w:hAnsi="宋体" w:eastAsia="宋体"/>
          <w:b w:val="0"/>
          <w:i w:val="0"/>
          <w:color w:val="000000"/>
          <w:sz w:val="21"/>
        </w:rPr>
        <w:t>，能在一个国家或一个区域的地理范围内进行地面移动的</w:t>
      </w:r>
      <w:r>
        <w:rPr>
          <w:rFonts w:ascii="仿宋_GB2312" w:hAnsi="仿宋_GB2312" w:eastAsia="仿宋_GB2312"/>
          <w:b w:val="0"/>
          <w:i w:val="0"/>
          <w:color w:val="000000"/>
          <w:sz w:val="21"/>
        </w:rPr>
        <w:t>移动</w:t>
      </w:r>
      <w:r>
        <w:rPr>
          <w:rFonts w:ascii="仿宋_GB2312" w:hAnsi="仿宋_GB2312" w:eastAsia="仿宋_GB2312"/>
          <w:b w:val="0"/>
          <w:i w:val="0"/>
          <w:color w:val="000000"/>
          <w:sz w:val="21"/>
        </w:rPr>
        <w:t>地球站</w:t>
      </w:r>
      <w:r>
        <w:rPr>
          <w:rFonts w:ascii="宋体" w:hAnsi="宋体" w:eastAsia="宋体"/>
          <w:b w:val="0"/>
          <w:i w:val="0"/>
          <w:color w:val="000000"/>
          <w:sz w:val="21"/>
        </w:rPr>
        <w:t>。</w:t>
      </w:r>
    </w:p>
    <w:p>
      <w:pPr>
        <w:autoSpaceDN w:val="0"/>
        <w:tabs>
          <w:tab w:pos="2226" w:val="left"/>
        </w:tabs>
        <w:autoSpaceDE w:val="0"/>
        <w:widowControl/>
        <w:spacing w:line="440" w:lineRule="exact" w:before="26" w:after="0"/>
        <w:ind w:left="1800" w:right="6480" w:firstLine="0"/>
        <w:jc w:val="left"/>
      </w:pPr>
      <w:r>
        <w:rPr>
          <w:rFonts w:ascii="Times New Roman" w:hAnsi="Times New Roman" w:eastAsia="Times New Roman"/>
          <w:b w:val="0"/>
          <w:i w:val="0"/>
          <w:color w:val="000000"/>
          <w:sz w:val="21"/>
        </w:rPr>
        <w:t xml:space="preserve">1.4.17  </w:t>
      </w:r>
      <w:r>
        <w:rPr>
          <w:rFonts w:ascii="仿宋_GB2312" w:hAnsi="仿宋_GB2312" w:eastAsia="仿宋_GB2312"/>
          <w:b w:val="0"/>
          <w:i w:val="0"/>
          <w:color w:val="000000"/>
          <w:sz w:val="21"/>
        </w:rPr>
        <w:t>海（江）岸电台</w:t>
      </w:r>
      <w:r>
        <w:rPr>
          <w:rFonts w:ascii="Times New Roman" w:hAnsi="Times New Roman" w:eastAsia="Times New Roman"/>
          <w:b w:val="0"/>
          <w:i w:val="0"/>
          <w:color w:val="000000"/>
          <w:sz w:val="21"/>
        </w:rPr>
        <w:t xml:space="preserve">  coast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水上移动业务</w:t>
      </w:r>
      <w:r>
        <w:rPr>
          <w:rFonts w:ascii="宋体" w:hAnsi="宋体" w:eastAsia="宋体"/>
          <w:b w:val="0"/>
          <w:i w:val="0"/>
          <w:color w:val="000000"/>
          <w:sz w:val="21"/>
        </w:rPr>
        <w:t>的</w:t>
      </w:r>
      <w:r>
        <w:rPr>
          <w:rFonts w:ascii="仿宋_GB2312" w:hAnsi="仿宋_GB2312" w:eastAsia="仿宋_GB2312"/>
          <w:b w:val="0"/>
          <w:i w:val="0"/>
          <w:color w:val="000000"/>
          <w:sz w:val="21"/>
        </w:rPr>
        <w:t>陆地电台</w:t>
      </w:r>
      <w:r>
        <w:rPr>
          <w:rFonts w:ascii="宋体" w:hAnsi="宋体" w:eastAsia="宋体"/>
          <w:b w:val="0"/>
          <w:i w:val="0"/>
          <w:color w:val="000000"/>
          <w:sz w:val="21"/>
        </w:rPr>
        <w:t>。</w:t>
      </w:r>
    </w:p>
    <w:p>
      <w:pPr>
        <w:autoSpaceDN w:val="0"/>
        <w:autoSpaceDE w:val="0"/>
        <w:widowControl/>
        <w:spacing w:line="198" w:lineRule="exact" w:before="640" w:after="0"/>
        <w:ind w:left="0" w:right="5696" w:firstLine="0"/>
        <w:jc w:val="right"/>
      </w:pPr>
      <w:r>
        <w:rPr>
          <w:rFonts w:ascii="Times New Roman" w:hAnsi="Times New Roman" w:eastAsia="Times New Roman"/>
          <w:b w:val="0"/>
          <w:i w:val="0"/>
          <w:color w:val="000000"/>
          <w:sz w:val="18"/>
        </w:rPr>
        <w:t>7</w:t>
      </w:r>
    </w:p>
    <w:p>
      <w:pPr>
        <w:sectPr>
          <w:pgSz w:w="11906" w:h="16838"/>
          <w:pgMar w:top="0" w:right="0" w:bottom="0" w:left="0" w:header="720" w:footer="720" w:gutter="0"/>
          <w:cols/>
          <w:docGrid w:linePitch="360"/>
        </w:sectPr>
      </w:pPr>
    </w:p>
    <w:p>
      <w:pPr>
        <w:autoSpaceDN w:val="0"/>
        <w:tabs>
          <w:tab w:pos="2226" w:val="left"/>
        </w:tabs>
        <w:autoSpaceDE w:val="0"/>
        <w:widowControl/>
        <w:spacing w:line="376" w:lineRule="exact" w:before="1318" w:after="0"/>
        <w:ind w:left="1800" w:right="1872" w:firstLine="0"/>
        <w:jc w:val="left"/>
      </w:pPr>
      <w:r>
        <w:rPr>
          <w:rFonts w:ascii="Times New Roman" w:hAnsi="Times New Roman" w:eastAsia="Times New Roman"/>
          <w:b w:val="0"/>
          <w:i w:val="0"/>
          <w:color w:val="000000"/>
          <w:sz w:val="21"/>
        </w:rPr>
        <w:t xml:space="preserve">1.4.18  </w:t>
      </w:r>
      <w:r>
        <w:rPr>
          <w:rFonts w:ascii="仿宋_GB2312" w:hAnsi="仿宋_GB2312" w:eastAsia="仿宋_GB2312"/>
          <w:b w:val="0"/>
          <w:i w:val="0"/>
          <w:color w:val="000000"/>
          <w:sz w:val="21"/>
        </w:rPr>
        <w:t>海岸地球站</w:t>
      </w:r>
      <w:r>
        <w:rPr>
          <w:rFonts w:ascii="Times New Roman" w:hAnsi="Times New Roman" w:eastAsia="Times New Roman"/>
          <w:b w:val="0"/>
          <w:i w:val="0"/>
          <w:color w:val="000000"/>
          <w:sz w:val="21"/>
        </w:rPr>
        <w:t xml:space="preserve">  coast earth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卫星固定业务</w:t>
      </w:r>
      <w:r>
        <w:rPr>
          <w:rFonts w:ascii="宋体" w:hAnsi="宋体" w:eastAsia="宋体"/>
          <w:b w:val="0"/>
          <w:i w:val="0"/>
          <w:color w:val="000000"/>
          <w:sz w:val="21"/>
        </w:rPr>
        <w:t>或有时用于</w:t>
      </w:r>
      <w:r>
        <w:rPr>
          <w:rFonts w:ascii="仿宋_GB2312" w:hAnsi="仿宋_GB2312" w:eastAsia="仿宋_GB2312"/>
          <w:b w:val="0"/>
          <w:i w:val="0"/>
          <w:color w:val="000000"/>
          <w:sz w:val="21"/>
        </w:rPr>
        <w:t>卫星水上移动业务</w:t>
      </w:r>
      <w:r>
        <w:rPr>
          <w:rFonts w:ascii="宋体" w:hAnsi="宋体" w:eastAsia="宋体"/>
          <w:b w:val="0"/>
          <w:i w:val="0"/>
          <w:color w:val="000000"/>
          <w:sz w:val="21"/>
        </w:rPr>
        <w:t>，位于陆地上某一指定的固定地点为</w:t>
      </w:r>
      <w:r>
        <w:rPr>
          <w:rFonts w:ascii="仿宋_GB2312" w:hAnsi="仿宋_GB2312" w:eastAsia="仿宋_GB2312"/>
          <w:b w:val="0"/>
          <w:i w:val="0"/>
          <w:color w:val="000000"/>
          <w:sz w:val="21"/>
        </w:rPr>
        <w:t>卫星水上移动业务</w:t>
      </w:r>
      <w:r>
        <w:rPr>
          <w:rFonts w:ascii="宋体" w:hAnsi="宋体" w:eastAsia="宋体"/>
          <w:b w:val="0"/>
          <w:i w:val="0"/>
          <w:color w:val="000000"/>
          <w:sz w:val="21"/>
        </w:rPr>
        <w:t>提供</w:t>
      </w:r>
      <w:r>
        <w:rPr>
          <w:rFonts w:ascii="仿宋_GB2312" w:hAnsi="仿宋_GB2312" w:eastAsia="仿宋_GB2312"/>
          <w:b w:val="0"/>
          <w:i w:val="0"/>
          <w:color w:val="000000"/>
          <w:sz w:val="21"/>
        </w:rPr>
        <w:t>馈线链路</w:t>
      </w:r>
      <w:r>
        <w:rPr>
          <w:rFonts w:ascii="宋体" w:hAnsi="宋体" w:eastAsia="宋体"/>
          <w:b w:val="0"/>
          <w:i w:val="0"/>
          <w:color w:val="000000"/>
          <w:sz w:val="21"/>
        </w:rPr>
        <w:t>的</w:t>
      </w:r>
      <w:r>
        <w:rPr>
          <w:rFonts w:ascii="仿宋_GB2312" w:hAnsi="仿宋_GB2312" w:eastAsia="仿宋_GB2312"/>
          <w:b w:val="0"/>
          <w:i w:val="0"/>
          <w:color w:val="000000"/>
          <w:sz w:val="21"/>
        </w:rPr>
        <w:t>地球站</w:t>
      </w:r>
      <w:r>
        <w:rPr>
          <w:rFonts w:ascii="宋体" w:hAnsi="宋体" w:eastAsia="宋体"/>
          <w:b w:val="0"/>
          <w:i w:val="0"/>
          <w:color w:val="000000"/>
          <w:sz w:val="21"/>
        </w:rPr>
        <w:t>。</w:t>
      </w:r>
    </w:p>
    <w:p>
      <w:pPr>
        <w:autoSpaceDN w:val="0"/>
        <w:tabs>
          <w:tab w:pos="2226" w:val="left"/>
        </w:tabs>
        <w:autoSpaceDE w:val="0"/>
        <w:widowControl/>
        <w:spacing w:line="458" w:lineRule="exact" w:before="30" w:after="0"/>
        <w:ind w:left="1800" w:right="2016" w:firstLine="0"/>
        <w:jc w:val="left"/>
      </w:pPr>
      <w:r>
        <w:rPr>
          <w:rFonts w:ascii="Times New Roman" w:hAnsi="Times New Roman" w:eastAsia="Times New Roman"/>
          <w:b w:val="0"/>
          <w:i w:val="0"/>
          <w:color w:val="000000"/>
          <w:sz w:val="21"/>
        </w:rPr>
        <w:t xml:space="preserve">1.4.19  </w:t>
      </w:r>
      <w:r>
        <w:rPr>
          <w:rFonts w:ascii="仿宋_GB2312" w:hAnsi="仿宋_GB2312" w:eastAsia="仿宋_GB2312"/>
          <w:b w:val="0"/>
          <w:i w:val="0"/>
          <w:color w:val="000000"/>
          <w:sz w:val="21"/>
        </w:rPr>
        <w:t>船舶电台</w:t>
      </w:r>
      <w:r>
        <w:rPr>
          <w:rFonts w:ascii="Times New Roman" w:hAnsi="Times New Roman" w:eastAsia="Times New Roman"/>
          <w:b w:val="0"/>
          <w:i w:val="0"/>
          <w:color w:val="000000"/>
          <w:sz w:val="21"/>
        </w:rPr>
        <w:t xml:space="preserve">  ship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水上移动业务</w:t>
      </w:r>
      <w:r>
        <w:rPr>
          <w:rFonts w:ascii="宋体" w:hAnsi="宋体" w:eastAsia="宋体"/>
          <w:b w:val="0"/>
          <w:i w:val="0"/>
          <w:color w:val="000000"/>
          <w:sz w:val="21"/>
        </w:rPr>
        <w:t>，设在非长久停泊的船舶上的</w:t>
      </w:r>
      <w:r>
        <w:rPr>
          <w:rFonts w:ascii="仿宋_GB2312" w:hAnsi="仿宋_GB2312" w:eastAsia="仿宋_GB2312"/>
          <w:b w:val="0"/>
          <w:i w:val="0"/>
          <w:color w:val="000000"/>
          <w:sz w:val="21"/>
        </w:rPr>
        <w:t>移动电台</w:t>
      </w:r>
      <w:r>
        <w:rPr>
          <w:rFonts w:ascii="宋体" w:hAnsi="宋体" w:eastAsia="宋体"/>
          <w:b w:val="0"/>
          <w:i w:val="0"/>
          <w:color w:val="000000"/>
          <w:sz w:val="21"/>
        </w:rPr>
        <w:t>，但不同于</w:t>
      </w:r>
      <w:r>
        <w:rPr>
          <w:rFonts w:ascii="仿宋_GB2312" w:hAnsi="仿宋_GB2312" w:eastAsia="仿宋_GB2312"/>
          <w:b w:val="0"/>
          <w:i w:val="0"/>
          <w:color w:val="000000"/>
          <w:sz w:val="21"/>
        </w:rPr>
        <w:t>营救器电台</w:t>
      </w:r>
      <w:r>
        <w:rPr>
          <w:rFonts w:ascii="宋体" w:hAnsi="宋体" w:eastAsia="宋体"/>
          <w:b w:val="0"/>
          <w:i w:val="0"/>
          <w:color w:val="000000"/>
          <w:sz w:val="21"/>
        </w:rPr>
        <w:t>。</w:t>
      </w:r>
    </w:p>
    <w:p>
      <w:pPr>
        <w:autoSpaceDN w:val="0"/>
        <w:tabs>
          <w:tab w:pos="2226" w:val="left"/>
        </w:tabs>
        <w:autoSpaceDE w:val="0"/>
        <w:widowControl/>
        <w:spacing w:line="458" w:lineRule="exact" w:before="28" w:after="0"/>
        <w:ind w:left="1800" w:right="4752" w:firstLine="0"/>
        <w:jc w:val="left"/>
      </w:pPr>
      <w:r>
        <w:rPr>
          <w:rFonts w:ascii="Times New Roman" w:hAnsi="Times New Roman" w:eastAsia="Times New Roman"/>
          <w:b w:val="0"/>
          <w:i w:val="0"/>
          <w:color w:val="000000"/>
          <w:sz w:val="21"/>
        </w:rPr>
        <w:t xml:space="preserve">1.4.20  </w:t>
      </w:r>
      <w:r>
        <w:rPr>
          <w:rFonts w:ascii="仿宋_GB2312" w:hAnsi="仿宋_GB2312" w:eastAsia="仿宋_GB2312"/>
          <w:b w:val="0"/>
          <w:i w:val="0"/>
          <w:color w:val="000000"/>
          <w:sz w:val="21"/>
        </w:rPr>
        <w:t>船舶地球站</w:t>
      </w:r>
      <w:r>
        <w:rPr>
          <w:rFonts w:ascii="Times New Roman" w:hAnsi="Times New Roman" w:eastAsia="Times New Roman"/>
          <w:b w:val="0"/>
          <w:i w:val="0"/>
          <w:color w:val="000000"/>
          <w:sz w:val="21"/>
        </w:rPr>
        <w:t xml:space="preserve">  ship earth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卫星水上移动业务</w:t>
      </w:r>
      <w:r>
        <w:rPr>
          <w:rFonts w:ascii="宋体" w:hAnsi="宋体" w:eastAsia="宋体"/>
          <w:b w:val="0"/>
          <w:i w:val="0"/>
          <w:color w:val="000000"/>
          <w:sz w:val="21"/>
        </w:rPr>
        <w:t>，设在船舶上的</w:t>
      </w:r>
      <w:r>
        <w:rPr>
          <w:rFonts w:ascii="仿宋_GB2312" w:hAnsi="仿宋_GB2312" w:eastAsia="仿宋_GB2312"/>
          <w:b w:val="0"/>
          <w:i w:val="0"/>
          <w:color w:val="000000"/>
          <w:sz w:val="21"/>
        </w:rPr>
        <w:t>移动地球站</w:t>
      </w:r>
      <w:r>
        <w:rPr>
          <w:rFonts w:ascii="宋体" w:hAnsi="宋体" w:eastAsia="宋体"/>
          <w:b w:val="0"/>
          <w:i w:val="0"/>
          <w:color w:val="000000"/>
          <w:sz w:val="21"/>
        </w:rPr>
        <w:t>。</w:t>
      </w:r>
    </w:p>
    <w:p>
      <w:pPr>
        <w:autoSpaceDN w:val="0"/>
        <w:tabs>
          <w:tab w:pos="2226" w:val="left"/>
        </w:tabs>
        <w:autoSpaceDE w:val="0"/>
        <w:widowControl/>
        <w:spacing w:line="362" w:lineRule="exact" w:before="124" w:after="0"/>
        <w:ind w:left="1800" w:right="1872" w:firstLine="0"/>
        <w:jc w:val="left"/>
      </w:pPr>
      <w:r>
        <w:rPr>
          <w:rFonts w:ascii="Times New Roman" w:hAnsi="Times New Roman" w:eastAsia="Times New Roman"/>
          <w:b w:val="0"/>
          <w:i w:val="0"/>
          <w:color w:val="000000"/>
          <w:sz w:val="21"/>
        </w:rPr>
        <w:t xml:space="preserve">1.4.21  </w:t>
      </w:r>
      <w:r>
        <w:rPr>
          <w:rFonts w:ascii="仿宋_GB2312" w:hAnsi="仿宋_GB2312" w:eastAsia="仿宋_GB2312"/>
          <w:b w:val="0"/>
          <w:i w:val="0"/>
          <w:color w:val="000000"/>
          <w:sz w:val="21"/>
        </w:rPr>
        <w:t>船载通信电台</w:t>
      </w:r>
      <w:r>
        <w:rPr>
          <w:rFonts w:ascii="Times New Roman" w:hAnsi="Times New Roman" w:eastAsia="Times New Roman"/>
          <w:b w:val="0"/>
          <w:i w:val="0"/>
          <w:color w:val="000000"/>
          <w:sz w:val="21"/>
        </w:rPr>
        <w:t xml:space="preserve">  on-board communication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水上移动业务</w:t>
      </w:r>
      <w:r>
        <w:rPr>
          <w:rFonts w:ascii="宋体" w:hAnsi="宋体" w:eastAsia="宋体"/>
          <w:b w:val="0"/>
          <w:i w:val="0"/>
          <w:color w:val="000000"/>
          <w:sz w:val="21"/>
        </w:rPr>
        <w:t>的一种低功率</w:t>
      </w:r>
      <w:r>
        <w:rPr>
          <w:rFonts w:ascii="仿宋_GB2312" w:hAnsi="仿宋_GB2312" w:eastAsia="仿宋_GB2312"/>
          <w:b w:val="0"/>
          <w:i w:val="0"/>
          <w:color w:val="000000"/>
          <w:sz w:val="21"/>
        </w:rPr>
        <w:t>移动电台</w:t>
      </w:r>
      <w:r>
        <w:rPr>
          <w:rFonts w:ascii="宋体" w:hAnsi="宋体" w:eastAsia="宋体"/>
          <w:b w:val="0"/>
          <w:i w:val="0"/>
          <w:color w:val="000000"/>
          <w:sz w:val="21"/>
        </w:rPr>
        <w:t>，用于船舶内部通信，或在救生艇演习或工</w:t>
      </w:r>
      <w:r>
        <w:rPr>
          <w:rFonts w:ascii="宋体" w:hAnsi="宋体" w:eastAsia="宋体"/>
          <w:b w:val="0"/>
          <w:i w:val="0"/>
          <w:color w:val="000000"/>
          <w:sz w:val="21"/>
        </w:rPr>
        <w:t>作时用于船舶及其救生艇和救生筏之间的通信，或用于一组顶推、拖带船舶之间的通信，</w:t>
      </w:r>
      <w:r>
        <w:rPr>
          <w:rFonts w:ascii="宋体" w:hAnsi="宋体" w:eastAsia="宋体"/>
          <w:b w:val="0"/>
          <w:i w:val="0"/>
          <w:color w:val="000000"/>
          <w:sz w:val="21"/>
        </w:rPr>
        <w:t>亦可用于列队和停泊的指挥。</w:t>
      </w:r>
    </w:p>
    <w:p>
      <w:pPr>
        <w:autoSpaceDN w:val="0"/>
        <w:tabs>
          <w:tab w:pos="2226" w:val="left"/>
        </w:tabs>
        <w:autoSpaceDE w:val="0"/>
        <w:widowControl/>
        <w:spacing w:line="458" w:lineRule="exact" w:before="28" w:after="0"/>
        <w:ind w:left="1800" w:right="6048" w:firstLine="0"/>
        <w:jc w:val="left"/>
      </w:pPr>
      <w:r>
        <w:rPr>
          <w:rFonts w:ascii="Times New Roman" w:hAnsi="Times New Roman" w:eastAsia="Times New Roman"/>
          <w:b w:val="0"/>
          <w:i w:val="0"/>
          <w:color w:val="000000"/>
          <w:sz w:val="21"/>
        </w:rPr>
        <w:t xml:space="preserve">1.4.22  </w:t>
      </w:r>
      <w:r>
        <w:rPr>
          <w:rFonts w:ascii="仿宋_GB2312" w:hAnsi="仿宋_GB2312" w:eastAsia="仿宋_GB2312"/>
          <w:b w:val="0"/>
          <w:i w:val="0"/>
          <w:color w:val="000000"/>
          <w:sz w:val="21"/>
        </w:rPr>
        <w:t>港口电台</w:t>
      </w:r>
      <w:r>
        <w:rPr>
          <w:rFonts w:ascii="Times New Roman" w:hAnsi="Times New Roman" w:eastAsia="Times New Roman"/>
          <w:b w:val="0"/>
          <w:i w:val="0"/>
          <w:color w:val="000000"/>
          <w:sz w:val="21"/>
        </w:rPr>
        <w:t xml:space="preserve">  port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港口操作业务</w:t>
      </w:r>
      <w:r>
        <w:rPr>
          <w:rFonts w:ascii="宋体" w:hAnsi="宋体" w:eastAsia="宋体"/>
          <w:b w:val="0"/>
          <w:i w:val="0"/>
          <w:color w:val="000000"/>
          <w:sz w:val="21"/>
        </w:rPr>
        <w:t>的</w:t>
      </w:r>
      <w:r>
        <w:rPr>
          <w:rFonts w:ascii="仿宋_GB2312" w:hAnsi="仿宋_GB2312" w:eastAsia="仿宋_GB2312"/>
          <w:b w:val="0"/>
          <w:i w:val="0"/>
          <w:color w:val="000000"/>
          <w:sz w:val="21"/>
        </w:rPr>
        <w:t>海（江）岸电台</w:t>
      </w:r>
      <w:r>
        <w:rPr>
          <w:rFonts w:ascii="宋体" w:hAnsi="宋体" w:eastAsia="宋体"/>
          <w:b w:val="0"/>
          <w:i w:val="0"/>
          <w:color w:val="000000"/>
          <w:sz w:val="21"/>
        </w:rPr>
        <w:t>。</w:t>
      </w:r>
    </w:p>
    <w:p>
      <w:pPr>
        <w:autoSpaceDN w:val="0"/>
        <w:tabs>
          <w:tab w:pos="2226" w:val="left"/>
        </w:tabs>
        <w:autoSpaceDE w:val="0"/>
        <w:widowControl/>
        <w:spacing w:line="458" w:lineRule="exact" w:before="28" w:after="0"/>
        <w:ind w:left="1800" w:right="6624" w:firstLine="0"/>
        <w:jc w:val="left"/>
      </w:pPr>
      <w:r>
        <w:rPr>
          <w:rFonts w:ascii="Times New Roman" w:hAnsi="Times New Roman" w:eastAsia="Times New Roman"/>
          <w:b w:val="0"/>
          <w:i w:val="0"/>
          <w:color w:val="000000"/>
          <w:sz w:val="21"/>
        </w:rPr>
        <w:t xml:space="preserve">1.4.23  </w:t>
      </w:r>
      <w:r>
        <w:rPr>
          <w:rFonts w:ascii="仿宋_GB2312" w:hAnsi="仿宋_GB2312" w:eastAsia="仿宋_GB2312"/>
          <w:b w:val="0"/>
          <w:i w:val="0"/>
          <w:color w:val="000000"/>
          <w:sz w:val="21"/>
        </w:rPr>
        <w:t>航空电台</w:t>
      </w:r>
      <w:r>
        <w:rPr>
          <w:rFonts w:ascii="Times New Roman" w:hAnsi="Times New Roman" w:eastAsia="Times New Roman"/>
          <w:b w:val="0"/>
          <w:i w:val="0"/>
          <w:color w:val="000000"/>
          <w:sz w:val="21"/>
        </w:rPr>
        <w:t xml:space="preserve">  aeronautical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航空移动业务</w:t>
      </w:r>
      <w:r>
        <w:rPr>
          <w:rFonts w:ascii="宋体" w:hAnsi="宋体" w:eastAsia="宋体"/>
          <w:b w:val="0"/>
          <w:i w:val="0"/>
          <w:color w:val="000000"/>
          <w:sz w:val="21"/>
        </w:rPr>
        <w:t>的</w:t>
      </w:r>
      <w:r>
        <w:rPr>
          <w:rFonts w:ascii="仿宋_GB2312" w:hAnsi="仿宋_GB2312" w:eastAsia="仿宋_GB2312"/>
          <w:b w:val="0"/>
          <w:i w:val="0"/>
          <w:color w:val="000000"/>
          <w:sz w:val="21"/>
        </w:rPr>
        <w:t>陆地电台</w:t>
      </w:r>
      <w:r>
        <w:rPr>
          <w:rFonts w:ascii="宋体" w:hAnsi="宋体" w:eastAsia="宋体"/>
          <w:b w:val="0"/>
          <w:i w:val="0"/>
          <w:color w:val="000000"/>
          <w:sz w:val="21"/>
        </w:rPr>
        <w:t>。</w:t>
      </w:r>
    </w:p>
    <w:p>
      <w:pPr>
        <w:autoSpaceDN w:val="0"/>
        <w:autoSpaceDE w:val="0"/>
        <w:widowControl/>
        <w:spacing w:line="210" w:lineRule="exact" w:before="102" w:after="0"/>
        <w:ind w:left="2226" w:right="0" w:firstLine="0"/>
        <w:jc w:val="left"/>
      </w:pPr>
      <w:r>
        <w:rPr>
          <w:rFonts w:ascii="宋体" w:hAnsi="宋体" w:eastAsia="宋体"/>
          <w:b w:val="0"/>
          <w:i w:val="0"/>
          <w:color w:val="000000"/>
          <w:sz w:val="21"/>
        </w:rPr>
        <w:t>在某些情况下，</w:t>
      </w:r>
      <w:r>
        <w:rPr>
          <w:rFonts w:ascii="仿宋_GB2312" w:hAnsi="仿宋_GB2312" w:eastAsia="仿宋_GB2312"/>
          <w:b w:val="0"/>
          <w:i w:val="0"/>
          <w:color w:val="000000"/>
          <w:sz w:val="21"/>
        </w:rPr>
        <w:t>航空电台</w:t>
      </w:r>
      <w:r>
        <w:rPr>
          <w:rFonts w:ascii="宋体" w:hAnsi="宋体" w:eastAsia="宋体"/>
          <w:b w:val="0"/>
          <w:i w:val="0"/>
          <w:color w:val="000000"/>
          <w:sz w:val="21"/>
        </w:rPr>
        <w:t>也可设在船舶或海面工作平台上。</w:t>
      </w:r>
    </w:p>
    <w:p>
      <w:pPr>
        <w:autoSpaceDN w:val="0"/>
        <w:tabs>
          <w:tab w:pos="2226" w:val="left"/>
        </w:tabs>
        <w:autoSpaceDE w:val="0"/>
        <w:widowControl/>
        <w:spacing w:line="384" w:lineRule="exact" w:before="104" w:after="0"/>
        <w:ind w:left="1800" w:right="1872" w:firstLine="0"/>
        <w:jc w:val="left"/>
      </w:pPr>
      <w:r>
        <w:rPr>
          <w:rFonts w:ascii="Times New Roman" w:hAnsi="Times New Roman" w:eastAsia="Times New Roman"/>
          <w:b w:val="0"/>
          <w:i w:val="0"/>
          <w:color w:val="000000"/>
          <w:sz w:val="21"/>
        </w:rPr>
        <w:t xml:space="preserve">1.4.24  </w:t>
      </w:r>
      <w:r>
        <w:rPr>
          <w:rFonts w:ascii="仿宋_GB2312" w:hAnsi="仿宋_GB2312" w:eastAsia="仿宋_GB2312"/>
          <w:b w:val="0"/>
          <w:i w:val="0"/>
          <w:color w:val="000000"/>
          <w:sz w:val="21"/>
        </w:rPr>
        <w:t>航空地球站</w:t>
      </w:r>
      <w:r>
        <w:rPr>
          <w:rFonts w:ascii="Times New Roman" w:hAnsi="Times New Roman" w:eastAsia="Times New Roman"/>
          <w:b w:val="0"/>
          <w:i w:val="0"/>
          <w:color w:val="000000"/>
          <w:sz w:val="21"/>
        </w:rPr>
        <w:t xml:space="preserve">  aeronautical earth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卫星固定业务</w:t>
      </w:r>
      <w:r>
        <w:rPr>
          <w:rFonts w:ascii="宋体" w:hAnsi="宋体" w:eastAsia="宋体"/>
          <w:b w:val="0"/>
          <w:i w:val="0"/>
          <w:color w:val="000000"/>
          <w:sz w:val="21"/>
        </w:rPr>
        <w:t>或有时用于</w:t>
      </w:r>
      <w:r>
        <w:rPr>
          <w:rFonts w:ascii="仿宋_GB2312" w:hAnsi="仿宋_GB2312" w:eastAsia="仿宋_GB2312"/>
          <w:b w:val="0"/>
          <w:i w:val="0"/>
          <w:color w:val="000000"/>
          <w:sz w:val="21"/>
        </w:rPr>
        <w:t>卫星航空移动业务</w:t>
      </w:r>
      <w:r>
        <w:rPr>
          <w:rFonts w:ascii="宋体" w:hAnsi="宋体" w:eastAsia="宋体"/>
          <w:b w:val="0"/>
          <w:i w:val="0"/>
          <w:color w:val="000000"/>
          <w:sz w:val="21"/>
        </w:rPr>
        <w:t>，位于陆地上某一指定的固定地点为</w:t>
      </w:r>
      <w:r>
        <w:rPr>
          <w:rFonts w:ascii="仿宋_GB2312" w:hAnsi="仿宋_GB2312" w:eastAsia="仿宋_GB2312"/>
          <w:b w:val="0"/>
          <w:i w:val="0"/>
          <w:color w:val="000000"/>
          <w:sz w:val="21"/>
        </w:rPr>
        <w:t>卫星航空移动业务</w:t>
      </w:r>
      <w:r>
        <w:rPr>
          <w:rFonts w:ascii="宋体" w:hAnsi="宋体" w:eastAsia="宋体"/>
          <w:b w:val="0"/>
          <w:i w:val="0"/>
          <w:color w:val="000000"/>
          <w:sz w:val="21"/>
        </w:rPr>
        <w:t>提供</w:t>
      </w:r>
      <w:r>
        <w:rPr>
          <w:rFonts w:ascii="仿宋_GB2312" w:hAnsi="仿宋_GB2312" w:eastAsia="仿宋_GB2312"/>
          <w:b w:val="0"/>
          <w:i w:val="0"/>
          <w:color w:val="000000"/>
          <w:sz w:val="21"/>
        </w:rPr>
        <w:t>馈线链路</w:t>
      </w:r>
      <w:r>
        <w:rPr>
          <w:rFonts w:ascii="宋体" w:hAnsi="宋体" w:eastAsia="宋体"/>
          <w:b w:val="0"/>
          <w:i w:val="0"/>
          <w:color w:val="000000"/>
          <w:sz w:val="21"/>
        </w:rPr>
        <w:t>的</w:t>
      </w:r>
      <w:r>
        <w:rPr>
          <w:rFonts w:ascii="仿宋_GB2312" w:hAnsi="仿宋_GB2312" w:eastAsia="仿宋_GB2312"/>
          <w:b w:val="0"/>
          <w:i w:val="0"/>
          <w:color w:val="000000"/>
          <w:sz w:val="21"/>
        </w:rPr>
        <w:t>地球站</w:t>
      </w:r>
      <w:r>
        <w:rPr>
          <w:rFonts w:ascii="宋体" w:hAnsi="宋体" w:eastAsia="宋体"/>
          <w:b w:val="0"/>
          <w:i w:val="0"/>
          <w:color w:val="000000"/>
          <w:sz w:val="21"/>
        </w:rPr>
        <w:t>。</w:t>
      </w:r>
    </w:p>
    <w:p>
      <w:pPr>
        <w:autoSpaceDN w:val="0"/>
        <w:tabs>
          <w:tab w:pos="2226" w:val="left"/>
        </w:tabs>
        <w:autoSpaceDE w:val="0"/>
        <w:widowControl/>
        <w:spacing w:line="458" w:lineRule="exact" w:before="28" w:after="0"/>
        <w:ind w:left="1800" w:right="3024" w:firstLine="0"/>
        <w:jc w:val="left"/>
      </w:pPr>
      <w:r>
        <w:rPr>
          <w:rFonts w:ascii="Times New Roman" w:hAnsi="Times New Roman" w:eastAsia="Times New Roman"/>
          <w:b w:val="0"/>
          <w:i w:val="0"/>
          <w:color w:val="000000"/>
          <w:sz w:val="21"/>
        </w:rPr>
        <w:t xml:space="preserve">1.4.25  </w:t>
      </w:r>
      <w:r>
        <w:rPr>
          <w:rFonts w:ascii="仿宋_GB2312" w:hAnsi="仿宋_GB2312" w:eastAsia="仿宋_GB2312"/>
          <w:b w:val="0"/>
          <w:i w:val="0"/>
          <w:color w:val="000000"/>
          <w:sz w:val="21"/>
        </w:rPr>
        <w:t>航空器电台</w:t>
      </w:r>
      <w:r>
        <w:rPr>
          <w:rFonts w:ascii="Times New Roman" w:hAnsi="Times New Roman" w:eastAsia="Times New Roman"/>
          <w:b w:val="0"/>
          <w:i w:val="0"/>
          <w:color w:val="000000"/>
          <w:sz w:val="21"/>
        </w:rPr>
        <w:t xml:space="preserve">  aircraft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航空移动业务</w:t>
      </w:r>
      <w:r>
        <w:rPr>
          <w:rFonts w:ascii="宋体" w:hAnsi="宋体" w:eastAsia="宋体"/>
          <w:b w:val="0"/>
          <w:i w:val="0"/>
          <w:color w:val="000000"/>
          <w:sz w:val="21"/>
        </w:rPr>
        <w:t>，设在航空器上的</w:t>
      </w:r>
      <w:r>
        <w:rPr>
          <w:rFonts w:ascii="仿宋_GB2312" w:hAnsi="仿宋_GB2312" w:eastAsia="仿宋_GB2312"/>
          <w:b w:val="0"/>
          <w:i w:val="0"/>
          <w:color w:val="000000"/>
          <w:sz w:val="21"/>
        </w:rPr>
        <w:t>移动电台</w:t>
      </w:r>
      <w:r>
        <w:rPr>
          <w:rFonts w:ascii="宋体" w:hAnsi="宋体" w:eastAsia="宋体"/>
          <w:b w:val="0"/>
          <w:i w:val="0"/>
          <w:color w:val="000000"/>
          <w:sz w:val="21"/>
        </w:rPr>
        <w:t>，但不同于</w:t>
      </w:r>
      <w:r>
        <w:rPr>
          <w:rFonts w:ascii="仿宋_GB2312" w:hAnsi="仿宋_GB2312" w:eastAsia="仿宋_GB2312"/>
          <w:b w:val="0"/>
          <w:i w:val="0"/>
          <w:color w:val="000000"/>
          <w:sz w:val="21"/>
        </w:rPr>
        <w:t>营救器电台</w:t>
      </w:r>
      <w:r>
        <w:rPr>
          <w:rFonts w:ascii="宋体" w:hAnsi="宋体" w:eastAsia="宋体"/>
          <w:b w:val="0"/>
          <w:i w:val="0"/>
          <w:color w:val="000000"/>
          <w:sz w:val="21"/>
        </w:rPr>
        <w:t>。</w:t>
      </w:r>
    </w:p>
    <w:p>
      <w:pPr>
        <w:autoSpaceDN w:val="0"/>
        <w:tabs>
          <w:tab w:pos="2226" w:val="left"/>
        </w:tabs>
        <w:autoSpaceDE w:val="0"/>
        <w:widowControl/>
        <w:spacing w:line="460" w:lineRule="exact" w:before="26" w:after="0"/>
        <w:ind w:left="1800" w:right="4608" w:firstLine="0"/>
        <w:jc w:val="left"/>
      </w:pPr>
      <w:r>
        <w:rPr>
          <w:rFonts w:ascii="Times New Roman" w:hAnsi="Times New Roman" w:eastAsia="Times New Roman"/>
          <w:b w:val="0"/>
          <w:i w:val="0"/>
          <w:color w:val="000000"/>
          <w:sz w:val="21"/>
        </w:rPr>
        <w:t xml:space="preserve">1.4.26  </w:t>
      </w:r>
      <w:r>
        <w:rPr>
          <w:rFonts w:ascii="仿宋_GB2312" w:hAnsi="仿宋_GB2312" w:eastAsia="仿宋_GB2312"/>
          <w:b w:val="0"/>
          <w:i w:val="0"/>
          <w:color w:val="000000"/>
          <w:sz w:val="21"/>
        </w:rPr>
        <w:t>航空器地球站</w:t>
      </w:r>
      <w:r>
        <w:rPr>
          <w:rFonts w:ascii="Times New Roman" w:hAnsi="Times New Roman" w:eastAsia="Times New Roman"/>
          <w:b w:val="0"/>
          <w:i w:val="0"/>
          <w:color w:val="000000"/>
          <w:sz w:val="21"/>
        </w:rPr>
        <w:t xml:space="preserve">  aircraft earth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卫星航空移动业务</w:t>
      </w:r>
      <w:r>
        <w:rPr>
          <w:rFonts w:ascii="宋体" w:hAnsi="宋体" w:eastAsia="宋体"/>
          <w:b w:val="0"/>
          <w:i w:val="0"/>
          <w:color w:val="000000"/>
          <w:sz w:val="21"/>
        </w:rPr>
        <w:t>，设在航空器上的</w:t>
      </w:r>
      <w:r>
        <w:rPr>
          <w:rFonts w:ascii="仿宋_GB2312" w:hAnsi="仿宋_GB2312" w:eastAsia="仿宋_GB2312"/>
          <w:b w:val="0"/>
          <w:i w:val="0"/>
          <w:color w:val="000000"/>
          <w:sz w:val="21"/>
        </w:rPr>
        <w:t>移动地球站</w:t>
      </w:r>
      <w:r>
        <w:rPr>
          <w:rFonts w:ascii="宋体" w:hAnsi="宋体" w:eastAsia="宋体"/>
          <w:b w:val="0"/>
          <w:i w:val="0"/>
          <w:color w:val="000000"/>
          <w:sz w:val="21"/>
        </w:rPr>
        <w:t>。</w:t>
      </w:r>
    </w:p>
    <w:p>
      <w:pPr>
        <w:autoSpaceDN w:val="0"/>
        <w:tabs>
          <w:tab w:pos="2226" w:val="left"/>
        </w:tabs>
        <w:autoSpaceDE w:val="0"/>
        <w:widowControl/>
        <w:spacing w:line="456" w:lineRule="exact" w:before="30" w:after="0"/>
        <w:ind w:left="1800" w:right="6480" w:firstLine="0"/>
        <w:jc w:val="left"/>
      </w:pPr>
      <w:r>
        <w:rPr>
          <w:rFonts w:ascii="Times New Roman" w:hAnsi="Times New Roman" w:eastAsia="Times New Roman"/>
          <w:b w:val="0"/>
          <w:i w:val="0"/>
          <w:color w:val="000000"/>
          <w:sz w:val="21"/>
        </w:rPr>
        <w:t xml:space="preserve">1.4.27  </w:t>
      </w:r>
      <w:r>
        <w:rPr>
          <w:rFonts w:ascii="仿宋_GB2312" w:hAnsi="仿宋_GB2312" w:eastAsia="仿宋_GB2312"/>
          <w:b w:val="0"/>
          <w:i w:val="0"/>
          <w:color w:val="000000"/>
          <w:sz w:val="21"/>
        </w:rPr>
        <w:t>广播电台</w:t>
      </w:r>
      <w:r>
        <w:rPr>
          <w:rFonts w:ascii="Times New Roman" w:hAnsi="Times New Roman" w:eastAsia="Times New Roman"/>
          <w:b w:val="0"/>
          <w:i w:val="0"/>
          <w:color w:val="000000"/>
          <w:sz w:val="21"/>
        </w:rPr>
        <w:t xml:space="preserve">  broadcasting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广播业务</w:t>
      </w:r>
      <w:r>
        <w:rPr>
          <w:rFonts w:ascii="宋体" w:hAnsi="宋体" w:eastAsia="宋体"/>
          <w:b w:val="0"/>
          <w:i w:val="0"/>
          <w:color w:val="000000"/>
          <w:sz w:val="21"/>
        </w:rPr>
        <w:t>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58" w:lineRule="exact" w:before="30" w:after="0"/>
        <w:ind w:left="1800" w:right="5328" w:firstLine="0"/>
        <w:jc w:val="left"/>
      </w:pPr>
      <w:r>
        <w:rPr>
          <w:rFonts w:ascii="Times New Roman" w:hAnsi="Times New Roman" w:eastAsia="Times New Roman"/>
          <w:b w:val="0"/>
          <w:i w:val="0"/>
          <w:color w:val="000000"/>
          <w:sz w:val="21"/>
        </w:rPr>
        <w:t xml:space="preserve">1.4.28  </w:t>
      </w:r>
      <w:r>
        <w:rPr>
          <w:rFonts w:ascii="仿宋_GB2312" w:hAnsi="仿宋_GB2312" w:eastAsia="仿宋_GB2312"/>
          <w:b w:val="0"/>
          <w:i w:val="0"/>
          <w:color w:val="000000"/>
          <w:sz w:val="21"/>
        </w:rPr>
        <w:t>无线电测定电台</w:t>
      </w:r>
      <w:r>
        <w:rPr>
          <w:rFonts w:ascii="Times New Roman" w:hAnsi="Times New Roman" w:eastAsia="Times New Roman"/>
          <w:b w:val="0"/>
          <w:i w:val="0"/>
          <w:color w:val="000000"/>
          <w:sz w:val="21"/>
        </w:rPr>
        <w:t xml:space="preserve">  radiodetermination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无线电测定业务</w:t>
      </w:r>
      <w:r>
        <w:rPr>
          <w:rFonts w:ascii="宋体" w:hAnsi="宋体" w:eastAsia="宋体"/>
          <w:b w:val="0"/>
          <w:i w:val="0"/>
          <w:color w:val="000000"/>
          <w:sz w:val="21"/>
        </w:rPr>
        <w:t>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16" w:lineRule="exact" w:before="32" w:after="0"/>
        <w:ind w:left="1800" w:right="3024" w:firstLine="0"/>
        <w:jc w:val="left"/>
      </w:pPr>
      <w:r>
        <w:rPr>
          <w:rFonts w:ascii="Times New Roman" w:hAnsi="Times New Roman" w:eastAsia="Times New Roman"/>
          <w:b w:val="0"/>
          <w:i w:val="0"/>
          <w:color w:val="000000"/>
          <w:sz w:val="21"/>
        </w:rPr>
        <w:t xml:space="preserve">1.4.29  </w:t>
      </w:r>
      <w:r>
        <w:rPr>
          <w:rFonts w:ascii="仿宋_GB2312" w:hAnsi="仿宋_GB2312" w:eastAsia="仿宋_GB2312"/>
          <w:b w:val="0"/>
          <w:i w:val="0"/>
          <w:color w:val="000000"/>
          <w:sz w:val="21"/>
        </w:rPr>
        <w:t>无线电导航移动电台</w:t>
      </w:r>
      <w:r>
        <w:rPr>
          <w:rFonts w:ascii="Times New Roman" w:hAnsi="Times New Roman" w:eastAsia="Times New Roman"/>
          <w:b w:val="0"/>
          <w:i w:val="0"/>
          <w:color w:val="000000"/>
          <w:sz w:val="21"/>
        </w:rPr>
        <w:t xml:space="preserve">  radionavigation mobile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无线电导航业务</w:t>
      </w:r>
      <w:r>
        <w:rPr>
          <w:rFonts w:ascii="宋体" w:hAnsi="宋体" w:eastAsia="宋体"/>
          <w:b w:val="0"/>
          <w:i w:val="0"/>
          <w:color w:val="000000"/>
          <w:sz w:val="21"/>
        </w:rPr>
        <w:t>，专供移动时或在非指定地点停留时使用的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16" w:lineRule="exact" w:before="32" w:after="0"/>
        <w:ind w:left="1800" w:right="3456" w:firstLine="0"/>
        <w:jc w:val="left"/>
      </w:pPr>
      <w:r>
        <w:rPr>
          <w:rFonts w:ascii="Times New Roman" w:hAnsi="Times New Roman" w:eastAsia="Times New Roman"/>
          <w:b w:val="0"/>
          <w:i w:val="0"/>
          <w:color w:val="000000"/>
          <w:sz w:val="21"/>
        </w:rPr>
        <w:t xml:space="preserve">1.4.30  </w:t>
      </w:r>
      <w:r>
        <w:rPr>
          <w:rFonts w:ascii="仿宋_GB2312" w:hAnsi="仿宋_GB2312" w:eastAsia="仿宋_GB2312"/>
          <w:b w:val="0"/>
          <w:i w:val="0"/>
          <w:color w:val="000000"/>
          <w:sz w:val="21"/>
        </w:rPr>
        <w:t>无线电导航陆地电台</w:t>
      </w:r>
      <w:r>
        <w:rPr>
          <w:rFonts w:ascii="Times New Roman" w:hAnsi="Times New Roman" w:eastAsia="Times New Roman"/>
          <w:b w:val="0"/>
          <w:i w:val="0"/>
          <w:color w:val="000000"/>
          <w:sz w:val="21"/>
        </w:rPr>
        <w:t xml:space="preserve">  radionavigation land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无线电导航业务</w:t>
      </w:r>
      <w:r>
        <w:rPr>
          <w:rFonts w:ascii="宋体" w:hAnsi="宋体" w:eastAsia="宋体"/>
          <w:b w:val="0"/>
          <w:i w:val="0"/>
          <w:color w:val="000000"/>
          <w:sz w:val="21"/>
        </w:rPr>
        <w:t>，在固定点使用（不在移动时使用）的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autoSpaceDE w:val="0"/>
        <w:widowControl/>
        <w:spacing w:line="234" w:lineRule="exact" w:before="214" w:after="0"/>
        <w:ind w:left="1800" w:right="0" w:firstLine="0"/>
        <w:jc w:val="left"/>
      </w:pPr>
      <w:r>
        <w:rPr>
          <w:rFonts w:ascii="Times New Roman" w:hAnsi="Times New Roman" w:eastAsia="Times New Roman"/>
          <w:b w:val="0"/>
          <w:i w:val="0"/>
          <w:color w:val="000000"/>
          <w:sz w:val="21"/>
        </w:rPr>
        <w:t xml:space="preserve">1.4.31  </w:t>
      </w:r>
      <w:r>
        <w:rPr>
          <w:rFonts w:ascii="仿宋_GB2312" w:hAnsi="仿宋_GB2312" w:eastAsia="仿宋_GB2312"/>
          <w:b w:val="0"/>
          <w:i w:val="0"/>
          <w:color w:val="000000"/>
          <w:sz w:val="21"/>
        </w:rPr>
        <w:t>无线电定位移动电台</w:t>
      </w:r>
      <w:r>
        <w:rPr>
          <w:rFonts w:ascii="Times New Roman" w:hAnsi="Times New Roman" w:eastAsia="Times New Roman"/>
          <w:b w:val="0"/>
          <w:i w:val="0"/>
          <w:color w:val="000000"/>
          <w:sz w:val="21"/>
        </w:rPr>
        <w:t xml:space="preserve">  radiolocation mobile station </w:t>
      </w:r>
    </w:p>
    <w:p>
      <w:pPr>
        <w:autoSpaceDN w:val="0"/>
        <w:autoSpaceDE w:val="0"/>
        <w:widowControl/>
        <w:spacing w:line="198" w:lineRule="exact" w:before="546" w:after="0"/>
        <w:ind w:left="0" w:right="5696" w:firstLine="0"/>
        <w:jc w:val="right"/>
      </w:pPr>
      <w:r>
        <w:rPr>
          <w:rFonts w:ascii="Times New Roman" w:hAnsi="Times New Roman" w:eastAsia="Times New Roman"/>
          <w:b w:val="0"/>
          <w:i w:val="0"/>
          <w:color w:val="000000"/>
          <w:sz w:val="18"/>
        </w:rPr>
        <w:t>8</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2226" w:right="0" w:firstLine="0"/>
        <w:jc w:val="left"/>
      </w:pPr>
      <w:r>
        <w:rPr>
          <w:rFonts w:ascii="宋体" w:hAnsi="宋体" w:eastAsia="宋体"/>
          <w:b w:val="0"/>
          <w:i w:val="0"/>
          <w:color w:val="000000"/>
          <w:sz w:val="21"/>
        </w:rPr>
        <w:t>用于</w:t>
      </w:r>
      <w:r>
        <w:rPr>
          <w:rFonts w:ascii="仿宋_GB2312" w:hAnsi="仿宋_GB2312" w:eastAsia="仿宋_GB2312"/>
          <w:b w:val="0"/>
          <w:i w:val="0"/>
          <w:color w:val="000000"/>
          <w:sz w:val="21"/>
        </w:rPr>
        <w:t>无线电定位业务</w:t>
      </w:r>
      <w:r>
        <w:rPr>
          <w:rFonts w:ascii="宋体" w:hAnsi="宋体" w:eastAsia="宋体"/>
          <w:b w:val="0"/>
          <w:i w:val="0"/>
          <w:color w:val="000000"/>
          <w:sz w:val="21"/>
        </w:rPr>
        <w:t>，专供移动时或在非指定地点停留时使用的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40" w:lineRule="exact" w:before="26" w:after="0"/>
        <w:ind w:left="1800" w:right="3456" w:firstLine="0"/>
        <w:jc w:val="left"/>
      </w:pPr>
      <w:r>
        <w:rPr>
          <w:rFonts w:ascii="Times New Roman" w:hAnsi="Times New Roman" w:eastAsia="Times New Roman"/>
          <w:b w:val="0"/>
          <w:i w:val="0"/>
          <w:color w:val="000000"/>
          <w:sz w:val="21"/>
        </w:rPr>
        <w:t xml:space="preserve">1.4.32  </w:t>
      </w:r>
      <w:r>
        <w:rPr>
          <w:rFonts w:ascii="仿宋_GB2312" w:hAnsi="仿宋_GB2312" w:eastAsia="仿宋_GB2312"/>
          <w:b w:val="0"/>
          <w:i w:val="0"/>
          <w:color w:val="000000"/>
          <w:sz w:val="21"/>
        </w:rPr>
        <w:t>无线电定位陆地电台</w:t>
      </w:r>
      <w:r>
        <w:rPr>
          <w:rFonts w:ascii="Times New Roman" w:hAnsi="Times New Roman" w:eastAsia="Times New Roman"/>
          <w:b w:val="0"/>
          <w:i w:val="0"/>
          <w:color w:val="000000"/>
          <w:sz w:val="21"/>
        </w:rPr>
        <w:t xml:space="preserve">  radiolocation land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无线电定位业务</w:t>
      </w:r>
      <w:r>
        <w:rPr>
          <w:rFonts w:ascii="宋体" w:hAnsi="宋体" w:eastAsia="宋体"/>
          <w:b w:val="0"/>
          <w:i w:val="0"/>
          <w:color w:val="000000"/>
          <w:sz w:val="21"/>
        </w:rPr>
        <w:t>，在固定点使用（不在移动时使用）的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40" w:lineRule="exact" w:before="24" w:after="0"/>
        <w:ind w:left="1800" w:right="5040" w:firstLine="0"/>
        <w:jc w:val="left"/>
      </w:pPr>
      <w:r>
        <w:rPr>
          <w:rFonts w:ascii="Times New Roman" w:hAnsi="Times New Roman" w:eastAsia="Times New Roman"/>
          <w:b w:val="0"/>
          <w:i w:val="0"/>
          <w:color w:val="000000"/>
          <w:sz w:val="21"/>
        </w:rPr>
        <w:t xml:space="preserve">1.4.33  </w:t>
      </w:r>
      <w:r>
        <w:rPr>
          <w:rFonts w:ascii="仿宋_GB2312" w:hAnsi="仿宋_GB2312" w:eastAsia="仿宋_GB2312"/>
          <w:b w:val="0"/>
          <w:i w:val="0"/>
          <w:color w:val="000000"/>
          <w:sz w:val="21"/>
        </w:rPr>
        <w:t>无线电测向电台</w:t>
      </w:r>
      <w:r>
        <w:rPr>
          <w:rFonts w:ascii="Times New Roman" w:hAnsi="Times New Roman" w:eastAsia="Times New Roman"/>
          <w:b w:val="0"/>
          <w:i w:val="0"/>
          <w:color w:val="000000"/>
          <w:sz w:val="21"/>
        </w:rPr>
        <w:t xml:space="preserve">  radio direction-finding station </w:t>
      </w:r>
      <w:r>
        <w:br/>
      </w:r>
      <w:r>
        <w:rPr>
          <w:rFonts w:ascii="宋体" w:hAnsi="宋体" w:eastAsia="宋体"/>
          <w:b w:val="0"/>
          <w:i w:val="0"/>
          <w:color w:val="000000"/>
          <w:sz w:val="21"/>
        </w:rPr>
        <w:t>利用</w:t>
      </w:r>
      <w:r>
        <w:rPr>
          <w:rFonts w:ascii="仿宋_GB2312" w:hAnsi="仿宋_GB2312" w:eastAsia="仿宋_GB2312"/>
          <w:b w:val="0"/>
          <w:i w:val="0"/>
          <w:color w:val="000000"/>
          <w:sz w:val="21"/>
        </w:rPr>
        <w:t>无线电测向</w:t>
      </w:r>
      <w:r>
        <w:rPr>
          <w:rFonts w:ascii="宋体" w:hAnsi="宋体" w:eastAsia="宋体"/>
          <w:b w:val="0"/>
          <w:i w:val="0"/>
          <w:color w:val="000000"/>
          <w:sz w:val="21"/>
        </w:rPr>
        <w:t>技术的</w:t>
      </w:r>
      <w:r>
        <w:rPr>
          <w:rFonts w:ascii="仿宋_GB2312" w:hAnsi="仿宋_GB2312" w:eastAsia="仿宋_GB2312"/>
          <w:b w:val="0"/>
          <w:i w:val="0"/>
          <w:color w:val="000000"/>
          <w:sz w:val="21"/>
        </w:rPr>
        <w:t>无线电测定电台</w:t>
      </w:r>
      <w:r>
        <w:rPr>
          <w:rFonts w:ascii="宋体" w:hAnsi="宋体" w:eastAsia="宋体"/>
          <w:b w:val="0"/>
          <w:i w:val="0"/>
          <w:color w:val="000000"/>
          <w:sz w:val="21"/>
        </w:rPr>
        <w:t>。</w:t>
      </w:r>
    </w:p>
    <w:p>
      <w:pPr>
        <w:autoSpaceDN w:val="0"/>
        <w:tabs>
          <w:tab w:pos="2226" w:val="left"/>
        </w:tabs>
        <w:autoSpaceDE w:val="0"/>
        <w:widowControl/>
        <w:spacing w:line="374" w:lineRule="exact" w:before="92" w:after="0"/>
        <w:ind w:left="1800" w:right="1872" w:firstLine="0"/>
        <w:jc w:val="left"/>
      </w:pPr>
      <w:r>
        <w:rPr>
          <w:rFonts w:ascii="Times New Roman" w:hAnsi="Times New Roman" w:eastAsia="Times New Roman"/>
          <w:b w:val="0"/>
          <w:i w:val="0"/>
          <w:color w:val="000000"/>
          <w:sz w:val="21"/>
        </w:rPr>
        <w:t xml:space="preserve">1.4.34  </w:t>
      </w:r>
      <w:r>
        <w:rPr>
          <w:rFonts w:ascii="仿宋_GB2312" w:hAnsi="仿宋_GB2312" w:eastAsia="仿宋_GB2312"/>
          <w:b w:val="0"/>
          <w:i w:val="0"/>
          <w:color w:val="000000"/>
          <w:sz w:val="21"/>
        </w:rPr>
        <w:t>无线电信标电台</w:t>
      </w:r>
      <w:r>
        <w:rPr>
          <w:rFonts w:ascii="Times New Roman" w:hAnsi="Times New Roman" w:eastAsia="Times New Roman"/>
          <w:b w:val="0"/>
          <w:i w:val="0"/>
          <w:color w:val="000000"/>
          <w:sz w:val="21"/>
        </w:rPr>
        <w:t xml:space="preserve">  radiobeacon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无线电导航业务</w:t>
      </w:r>
      <w:r>
        <w:rPr>
          <w:rFonts w:ascii="宋体" w:hAnsi="宋体" w:eastAsia="宋体"/>
          <w:b w:val="0"/>
          <w:i w:val="0"/>
          <w:color w:val="000000"/>
          <w:sz w:val="21"/>
        </w:rPr>
        <w:t>的一种</w:t>
      </w:r>
      <w:r>
        <w:rPr>
          <w:rFonts w:ascii="仿宋_GB2312" w:hAnsi="仿宋_GB2312" w:eastAsia="仿宋_GB2312"/>
          <w:b w:val="0"/>
          <w:i w:val="0"/>
          <w:color w:val="000000"/>
          <w:sz w:val="21"/>
        </w:rPr>
        <w:t>电台</w:t>
      </w:r>
      <w:r>
        <w:rPr>
          <w:rFonts w:ascii="宋体" w:hAnsi="宋体" w:eastAsia="宋体"/>
          <w:b w:val="0"/>
          <w:i w:val="0"/>
          <w:color w:val="000000"/>
          <w:sz w:val="21"/>
        </w:rPr>
        <w:t>，其</w:t>
      </w:r>
      <w:r>
        <w:rPr>
          <w:rFonts w:ascii="仿宋_GB2312" w:hAnsi="仿宋_GB2312" w:eastAsia="仿宋_GB2312"/>
          <w:b w:val="0"/>
          <w:i w:val="0"/>
          <w:color w:val="000000"/>
          <w:sz w:val="21"/>
        </w:rPr>
        <w:t>发射</w:t>
      </w:r>
      <w:r>
        <w:rPr>
          <w:rFonts w:ascii="宋体" w:hAnsi="宋体" w:eastAsia="宋体"/>
          <w:b w:val="0"/>
          <w:i w:val="0"/>
          <w:color w:val="000000"/>
          <w:sz w:val="21"/>
        </w:rPr>
        <w:t>是用来使某个</w:t>
      </w:r>
      <w:r>
        <w:rPr>
          <w:rFonts w:ascii="仿宋_GB2312" w:hAnsi="仿宋_GB2312" w:eastAsia="仿宋_GB2312"/>
          <w:b w:val="0"/>
          <w:i w:val="0"/>
          <w:color w:val="000000"/>
          <w:sz w:val="21"/>
        </w:rPr>
        <w:t>移动电台</w:t>
      </w:r>
      <w:r>
        <w:rPr>
          <w:rFonts w:ascii="宋体" w:hAnsi="宋体" w:eastAsia="宋体"/>
          <w:b w:val="0"/>
          <w:i w:val="0"/>
          <w:color w:val="000000"/>
          <w:sz w:val="21"/>
        </w:rPr>
        <w:t>能测定自己与信标电</w:t>
      </w:r>
      <w:r>
        <w:rPr>
          <w:rFonts w:ascii="宋体" w:hAnsi="宋体" w:eastAsia="宋体"/>
          <w:b w:val="0"/>
          <w:i w:val="0"/>
          <w:color w:val="000000"/>
          <w:sz w:val="21"/>
        </w:rPr>
        <w:t>台的相对方位或方向。</w:t>
      </w:r>
    </w:p>
    <w:p>
      <w:pPr>
        <w:autoSpaceDN w:val="0"/>
        <w:tabs>
          <w:tab w:pos="2226" w:val="left"/>
        </w:tabs>
        <w:autoSpaceDE w:val="0"/>
        <w:widowControl/>
        <w:spacing w:line="440" w:lineRule="exact" w:before="26" w:after="0"/>
        <w:ind w:left="1800" w:right="2448" w:firstLine="0"/>
        <w:jc w:val="left"/>
      </w:pPr>
      <w:r>
        <w:rPr>
          <w:rFonts w:ascii="Times New Roman" w:hAnsi="Times New Roman" w:eastAsia="Times New Roman"/>
          <w:b w:val="0"/>
          <w:i w:val="0"/>
          <w:color w:val="000000"/>
          <w:sz w:val="21"/>
        </w:rPr>
        <w:t xml:space="preserve">1.4.35  </w:t>
      </w:r>
      <w:r>
        <w:rPr>
          <w:rFonts w:ascii="仿宋_GB2312" w:hAnsi="仿宋_GB2312" w:eastAsia="仿宋_GB2312"/>
          <w:b w:val="0"/>
          <w:i w:val="0"/>
          <w:color w:val="000000"/>
          <w:sz w:val="21"/>
        </w:rPr>
        <w:t>应急示位无线电信标电台</w:t>
      </w:r>
      <w:r>
        <w:rPr>
          <w:rFonts w:ascii="Times New Roman" w:hAnsi="Times New Roman" w:eastAsia="Times New Roman"/>
          <w:b w:val="0"/>
          <w:i w:val="0"/>
          <w:color w:val="000000"/>
          <w:sz w:val="21"/>
        </w:rPr>
        <w:t xml:space="preserve">  emergency position-indicating radiobeacon station </w:t>
      </w:r>
      <w:r>
        <w:rPr>
          <w:rFonts w:ascii="宋体" w:hAnsi="宋体" w:eastAsia="宋体"/>
          <w:b w:val="0"/>
          <w:i w:val="0"/>
          <w:color w:val="000000"/>
          <w:sz w:val="21"/>
        </w:rPr>
        <w:t>用于</w:t>
      </w:r>
      <w:r>
        <w:rPr>
          <w:rFonts w:ascii="仿宋_GB2312" w:hAnsi="仿宋_GB2312" w:eastAsia="仿宋_GB2312"/>
          <w:b w:val="0"/>
          <w:i w:val="0"/>
          <w:color w:val="000000"/>
          <w:sz w:val="21"/>
        </w:rPr>
        <w:t>移动业务</w:t>
      </w:r>
      <w:r>
        <w:rPr>
          <w:rFonts w:ascii="宋体" w:hAnsi="宋体" w:eastAsia="宋体"/>
          <w:b w:val="0"/>
          <w:i w:val="0"/>
          <w:color w:val="000000"/>
          <w:sz w:val="21"/>
        </w:rPr>
        <w:t>的一种</w:t>
      </w:r>
      <w:r>
        <w:rPr>
          <w:rFonts w:ascii="仿宋_GB2312" w:hAnsi="仿宋_GB2312" w:eastAsia="仿宋_GB2312"/>
          <w:b w:val="0"/>
          <w:i w:val="0"/>
          <w:color w:val="000000"/>
          <w:sz w:val="21"/>
        </w:rPr>
        <w:t>电台</w:t>
      </w:r>
      <w:r>
        <w:rPr>
          <w:rFonts w:ascii="宋体" w:hAnsi="宋体" w:eastAsia="宋体"/>
          <w:b w:val="0"/>
          <w:i w:val="0"/>
          <w:color w:val="000000"/>
          <w:sz w:val="21"/>
        </w:rPr>
        <w:t>，其</w:t>
      </w:r>
      <w:r>
        <w:rPr>
          <w:rFonts w:ascii="仿宋_GB2312" w:hAnsi="仿宋_GB2312" w:eastAsia="仿宋_GB2312"/>
          <w:b w:val="0"/>
          <w:i w:val="0"/>
          <w:color w:val="000000"/>
          <w:sz w:val="21"/>
        </w:rPr>
        <w:t>发射是</w:t>
      </w:r>
      <w:r>
        <w:rPr>
          <w:rFonts w:ascii="宋体" w:hAnsi="宋体" w:eastAsia="宋体"/>
          <w:b w:val="0"/>
          <w:i w:val="0"/>
          <w:color w:val="000000"/>
          <w:sz w:val="21"/>
        </w:rPr>
        <w:t>用来为搜索和救助工作提供方便。</w:t>
      </w:r>
    </w:p>
    <w:p>
      <w:pPr>
        <w:autoSpaceDN w:val="0"/>
        <w:tabs>
          <w:tab w:pos="2226" w:val="left"/>
        </w:tabs>
        <w:autoSpaceDE w:val="0"/>
        <w:widowControl/>
        <w:spacing w:line="440" w:lineRule="exact" w:before="26" w:after="0"/>
        <w:ind w:left="1800" w:right="2304" w:firstLine="0"/>
        <w:jc w:val="left"/>
      </w:pPr>
      <w:r>
        <w:rPr>
          <w:rFonts w:ascii="Times New Roman" w:hAnsi="Times New Roman" w:eastAsia="Times New Roman"/>
          <w:b w:val="0"/>
          <w:i w:val="0"/>
          <w:color w:val="000000"/>
          <w:sz w:val="21"/>
        </w:rPr>
        <w:t xml:space="preserve">1.4.36  </w:t>
      </w:r>
      <w:r>
        <w:rPr>
          <w:rFonts w:ascii="仿宋_GB2312" w:hAnsi="仿宋_GB2312" w:eastAsia="仿宋_GB2312"/>
          <w:b w:val="0"/>
          <w:i w:val="0"/>
          <w:color w:val="000000"/>
          <w:sz w:val="21"/>
        </w:rPr>
        <w:t>卫星应急示位无线电信标</w:t>
      </w:r>
      <w:r>
        <w:rPr>
          <w:rFonts w:ascii="Times New Roman" w:hAnsi="Times New Roman" w:eastAsia="Times New Roman"/>
          <w:b w:val="0"/>
          <w:i w:val="0"/>
          <w:color w:val="000000"/>
          <w:sz w:val="21"/>
        </w:rPr>
        <w:t xml:space="preserve">  satellite emergency position-indicating radiobeacon </w:t>
      </w:r>
      <w:r>
        <w:rPr>
          <w:rFonts w:ascii="宋体" w:hAnsi="宋体" w:eastAsia="宋体"/>
          <w:b w:val="0"/>
          <w:i w:val="0"/>
          <w:color w:val="000000"/>
          <w:sz w:val="21"/>
        </w:rPr>
        <w:t>用于</w:t>
      </w:r>
      <w:r>
        <w:rPr>
          <w:rFonts w:ascii="仿宋_GB2312" w:hAnsi="仿宋_GB2312" w:eastAsia="仿宋_GB2312"/>
          <w:b w:val="0"/>
          <w:i w:val="0"/>
          <w:color w:val="000000"/>
          <w:sz w:val="21"/>
        </w:rPr>
        <w:t>卫星移动业务</w:t>
      </w:r>
      <w:r>
        <w:rPr>
          <w:rFonts w:ascii="宋体" w:hAnsi="宋体" w:eastAsia="宋体"/>
          <w:b w:val="0"/>
          <w:i w:val="0"/>
          <w:color w:val="000000"/>
          <w:sz w:val="21"/>
        </w:rPr>
        <w:t>的一种</w:t>
      </w:r>
      <w:r>
        <w:rPr>
          <w:rFonts w:ascii="仿宋_GB2312" w:hAnsi="仿宋_GB2312" w:eastAsia="仿宋_GB2312"/>
          <w:b w:val="0"/>
          <w:i w:val="0"/>
          <w:color w:val="000000"/>
          <w:sz w:val="21"/>
        </w:rPr>
        <w:t>地球站</w:t>
      </w:r>
      <w:r>
        <w:rPr>
          <w:rFonts w:ascii="宋体" w:hAnsi="宋体" w:eastAsia="宋体"/>
          <w:b w:val="0"/>
          <w:i w:val="0"/>
          <w:color w:val="000000"/>
          <w:sz w:val="21"/>
        </w:rPr>
        <w:t>，其</w:t>
      </w:r>
      <w:r>
        <w:rPr>
          <w:rFonts w:ascii="仿宋_GB2312" w:hAnsi="仿宋_GB2312" w:eastAsia="仿宋_GB2312"/>
          <w:b w:val="0"/>
          <w:i w:val="0"/>
          <w:color w:val="000000"/>
          <w:sz w:val="21"/>
        </w:rPr>
        <w:t>发射</w:t>
      </w:r>
      <w:r>
        <w:rPr>
          <w:rFonts w:ascii="宋体" w:hAnsi="宋体" w:eastAsia="宋体"/>
          <w:b w:val="0"/>
          <w:i w:val="0"/>
          <w:color w:val="000000"/>
          <w:sz w:val="21"/>
        </w:rPr>
        <w:t>是用来为搜索和救助工作提供方便。</w:t>
      </w:r>
    </w:p>
    <w:p>
      <w:pPr>
        <w:autoSpaceDN w:val="0"/>
        <w:tabs>
          <w:tab w:pos="2226" w:val="left"/>
        </w:tabs>
        <w:autoSpaceDE w:val="0"/>
        <w:widowControl/>
        <w:spacing w:line="440" w:lineRule="exact" w:before="24" w:after="0"/>
        <w:ind w:left="1800" w:right="3168" w:firstLine="0"/>
        <w:jc w:val="left"/>
      </w:pPr>
      <w:r>
        <w:rPr>
          <w:rFonts w:ascii="Times New Roman" w:hAnsi="Times New Roman" w:eastAsia="Times New Roman"/>
          <w:b w:val="0"/>
          <w:i w:val="0"/>
          <w:color w:val="000000"/>
          <w:sz w:val="21"/>
        </w:rPr>
        <w:t xml:space="preserve">1.4.37  </w:t>
      </w:r>
      <w:r>
        <w:rPr>
          <w:rFonts w:ascii="仿宋_GB2312" w:hAnsi="仿宋_GB2312" w:eastAsia="仿宋_GB2312"/>
          <w:b w:val="0"/>
          <w:i w:val="0"/>
          <w:color w:val="000000"/>
          <w:sz w:val="21"/>
        </w:rPr>
        <w:t>标准频率和时间信号电台</w:t>
      </w:r>
      <w:r>
        <w:rPr>
          <w:rFonts w:ascii="Times New Roman" w:hAnsi="Times New Roman" w:eastAsia="Times New Roman"/>
          <w:b w:val="0"/>
          <w:i w:val="0"/>
          <w:color w:val="000000"/>
          <w:sz w:val="21"/>
        </w:rPr>
        <w:t xml:space="preserve">  standard frequency and time signal station </w:t>
      </w:r>
      <w:r>
        <w:rPr>
          <w:rFonts w:ascii="宋体" w:hAnsi="宋体" w:eastAsia="宋体"/>
          <w:b w:val="0"/>
          <w:i w:val="0"/>
          <w:color w:val="000000"/>
          <w:sz w:val="21"/>
        </w:rPr>
        <w:t>用于</w:t>
      </w:r>
      <w:r>
        <w:rPr>
          <w:rFonts w:ascii="仿宋_GB2312" w:hAnsi="仿宋_GB2312" w:eastAsia="仿宋_GB2312"/>
          <w:b w:val="0"/>
          <w:i w:val="0"/>
          <w:color w:val="000000"/>
          <w:sz w:val="21"/>
        </w:rPr>
        <w:t>标准频率和时间信号业务</w:t>
      </w:r>
      <w:r>
        <w:rPr>
          <w:rFonts w:ascii="宋体" w:hAnsi="宋体" w:eastAsia="宋体"/>
          <w:b w:val="0"/>
          <w:i w:val="0"/>
          <w:color w:val="000000"/>
          <w:sz w:val="21"/>
        </w:rPr>
        <w:t>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40" w:lineRule="exact" w:before="24" w:after="0"/>
        <w:ind w:left="1800" w:right="6912" w:firstLine="0"/>
        <w:jc w:val="left"/>
      </w:pPr>
      <w:r>
        <w:rPr>
          <w:rFonts w:ascii="Times New Roman" w:hAnsi="Times New Roman" w:eastAsia="Times New Roman"/>
          <w:b w:val="0"/>
          <w:i w:val="0"/>
          <w:color w:val="000000"/>
          <w:sz w:val="21"/>
        </w:rPr>
        <w:t xml:space="preserve">1.4.38  </w:t>
      </w:r>
      <w:r>
        <w:rPr>
          <w:rFonts w:ascii="仿宋_GB2312" w:hAnsi="仿宋_GB2312" w:eastAsia="仿宋_GB2312"/>
          <w:b w:val="0"/>
          <w:i w:val="0"/>
          <w:color w:val="000000"/>
          <w:sz w:val="21"/>
        </w:rPr>
        <w:t>业余电台</w:t>
      </w:r>
      <w:r>
        <w:rPr>
          <w:rFonts w:ascii="Times New Roman" w:hAnsi="Times New Roman" w:eastAsia="Times New Roman"/>
          <w:b w:val="0"/>
          <w:i w:val="0"/>
          <w:color w:val="000000"/>
          <w:sz w:val="21"/>
        </w:rPr>
        <w:t xml:space="preserve">  amateur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业余业务</w:t>
      </w:r>
      <w:r>
        <w:rPr>
          <w:rFonts w:ascii="宋体" w:hAnsi="宋体" w:eastAsia="宋体"/>
          <w:b w:val="0"/>
          <w:i w:val="0"/>
          <w:color w:val="000000"/>
          <w:sz w:val="21"/>
        </w:rPr>
        <w:t>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18" w:lineRule="exact" w:before="30" w:after="0"/>
        <w:ind w:left="1800" w:right="5760" w:firstLine="0"/>
        <w:jc w:val="left"/>
      </w:pPr>
      <w:r>
        <w:rPr>
          <w:rFonts w:ascii="Times New Roman" w:hAnsi="Times New Roman" w:eastAsia="Times New Roman"/>
          <w:b w:val="0"/>
          <w:i w:val="0"/>
          <w:color w:val="000000"/>
          <w:sz w:val="21"/>
        </w:rPr>
        <w:t xml:space="preserve">1.4.39  </w:t>
      </w:r>
      <w:r>
        <w:rPr>
          <w:rFonts w:ascii="仿宋_GB2312" w:hAnsi="仿宋_GB2312" w:eastAsia="仿宋_GB2312"/>
          <w:b w:val="0"/>
          <w:i w:val="0"/>
          <w:color w:val="000000"/>
          <w:sz w:val="21"/>
        </w:rPr>
        <w:t>射电天文电台</w:t>
      </w:r>
      <w:r>
        <w:rPr>
          <w:rFonts w:ascii="Times New Roman" w:hAnsi="Times New Roman" w:eastAsia="Times New Roman"/>
          <w:b w:val="0"/>
          <w:i w:val="0"/>
          <w:color w:val="000000"/>
          <w:sz w:val="21"/>
        </w:rPr>
        <w:t xml:space="preserve">  radio astronomy station </w:t>
      </w:r>
      <w:r>
        <w:br/>
      </w:r>
      <w:r>
        <w:rPr>
          <w:rFonts w:ascii="宋体" w:hAnsi="宋体" w:eastAsia="宋体"/>
          <w:b w:val="0"/>
          <w:i w:val="0"/>
          <w:color w:val="000000"/>
          <w:sz w:val="21"/>
        </w:rPr>
        <w:t>用于</w:t>
      </w:r>
      <w:r>
        <w:rPr>
          <w:rFonts w:ascii="仿宋_GB2312" w:hAnsi="仿宋_GB2312" w:eastAsia="仿宋_GB2312"/>
          <w:b w:val="0"/>
          <w:i w:val="0"/>
          <w:color w:val="000000"/>
          <w:sz w:val="21"/>
        </w:rPr>
        <w:t>射电天文业务</w:t>
      </w:r>
      <w:r>
        <w:rPr>
          <w:rFonts w:ascii="宋体" w:hAnsi="宋体" w:eastAsia="宋体"/>
          <w:b w:val="0"/>
          <w:i w:val="0"/>
          <w:color w:val="000000"/>
          <w:sz w:val="21"/>
        </w:rPr>
        <w:t>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tabs>
          <w:tab w:pos="2226" w:val="left"/>
        </w:tabs>
        <w:autoSpaceDE w:val="0"/>
        <w:widowControl/>
        <w:spacing w:line="416" w:lineRule="exact" w:before="32" w:after="0"/>
        <w:ind w:left="1800" w:right="4176" w:firstLine="0"/>
        <w:jc w:val="left"/>
      </w:pPr>
      <w:r>
        <w:rPr>
          <w:rFonts w:ascii="Times New Roman" w:hAnsi="Times New Roman" w:eastAsia="Times New Roman"/>
          <w:b w:val="0"/>
          <w:i w:val="0"/>
          <w:color w:val="000000"/>
          <w:sz w:val="21"/>
        </w:rPr>
        <w:t xml:space="preserve">1.4.40  </w:t>
      </w:r>
      <w:r>
        <w:rPr>
          <w:rFonts w:ascii="仿宋_GB2312" w:hAnsi="仿宋_GB2312" w:eastAsia="仿宋_GB2312"/>
          <w:b w:val="0"/>
          <w:i w:val="0"/>
          <w:color w:val="000000"/>
          <w:sz w:val="21"/>
        </w:rPr>
        <w:t>实验电台</w:t>
      </w:r>
      <w:r>
        <w:rPr>
          <w:rFonts w:ascii="Times New Roman" w:hAnsi="Times New Roman" w:eastAsia="Times New Roman"/>
          <w:b w:val="0"/>
          <w:i w:val="0"/>
          <w:color w:val="000000"/>
          <w:sz w:val="21"/>
        </w:rPr>
        <w:t xml:space="preserve">  experimental station </w:t>
      </w:r>
      <w:r>
        <w:br/>
      </w:r>
      <w:r>
        <w:rPr>
          <w:rFonts w:ascii="宋体" w:hAnsi="宋体" w:eastAsia="宋体"/>
          <w:b w:val="0"/>
          <w:i w:val="0"/>
          <w:color w:val="000000"/>
          <w:sz w:val="21"/>
        </w:rPr>
        <w:t>以发展科学或技术为目的而利用</w:t>
      </w:r>
      <w:r>
        <w:rPr>
          <w:rFonts w:ascii="仿宋_GB2312" w:hAnsi="仿宋_GB2312" w:eastAsia="仿宋_GB2312"/>
          <w:b w:val="0"/>
          <w:i w:val="0"/>
          <w:color w:val="000000"/>
          <w:sz w:val="21"/>
        </w:rPr>
        <w:t>无线电波</w:t>
      </w:r>
      <w:r>
        <w:rPr>
          <w:rFonts w:ascii="宋体" w:hAnsi="宋体" w:eastAsia="宋体"/>
          <w:b w:val="0"/>
          <w:i w:val="0"/>
          <w:color w:val="000000"/>
          <w:sz w:val="21"/>
        </w:rPr>
        <w:t>进行实验的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本定义不包含各种</w:t>
      </w:r>
      <w:r>
        <w:rPr>
          <w:rFonts w:ascii="仿宋_GB2312" w:hAnsi="仿宋_GB2312" w:eastAsia="仿宋_GB2312"/>
          <w:b w:val="0"/>
          <w:i w:val="0"/>
          <w:color w:val="000000"/>
          <w:sz w:val="21"/>
        </w:rPr>
        <w:t>业余电台</w:t>
      </w:r>
      <w:r>
        <w:rPr>
          <w:rFonts w:ascii="宋体" w:hAnsi="宋体" w:eastAsia="宋体"/>
          <w:b w:val="0"/>
          <w:i w:val="0"/>
          <w:color w:val="000000"/>
          <w:sz w:val="21"/>
        </w:rPr>
        <w:t>。</w:t>
      </w:r>
    </w:p>
    <w:p>
      <w:pPr>
        <w:autoSpaceDN w:val="0"/>
        <w:tabs>
          <w:tab w:pos="2226" w:val="left"/>
        </w:tabs>
        <w:autoSpaceDE w:val="0"/>
        <w:widowControl/>
        <w:spacing w:line="416" w:lineRule="exact" w:before="32" w:after="0"/>
        <w:ind w:left="1800" w:right="3024" w:firstLine="0"/>
        <w:jc w:val="left"/>
      </w:pPr>
      <w:r>
        <w:rPr>
          <w:rFonts w:ascii="Times New Roman" w:hAnsi="Times New Roman" w:eastAsia="Times New Roman"/>
          <w:b w:val="0"/>
          <w:i w:val="0"/>
          <w:color w:val="000000"/>
          <w:sz w:val="21"/>
        </w:rPr>
        <w:t xml:space="preserve">1.4.41  </w:t>
      </w:r>
      <w:r>
        <w:rPr>
          <w:rFonts w:ascii="仿宋_GB2312" w:hAnsi="仿宋_GB2312" w:eastAsia="仿宋_GB2312"/>
          <w:b w:val="0"/>
          <w:i w:val="0"/>
          <w:color w:val="000000"/>
          <w:sz w:val="21"/>
        </w:rPr>
        <w:t>船舶应急发信机</w:t>
      </w:r>
      <w:r>
        <w:rPr>
          <w:rFonts w:ascii="Times New Roman" w:hAnsi="Times New Roman" w:eastAsia="Times New Roman"/>
          <w:b w:val="0"/>
          <w:i w:val="0"/>
          <w:color w:val="000000"/>
          <w:sz w:val="21"/>
        </w:rPr>
        <w:t xml:space="preserve">  ship’s emergency transmitter </w:t>
      </w:r>
      <w:r>
        <w:br/>
      </w:r>
      <w:r>
        <w:rPr>
          <w:rFonts w:ascii="宋体" w:hAnsi="宋体" w:eastAsia="宋体"/>
          <w:b w:val="0"/>
          <w:i w:val="0"/>
          <w:color w:val="000000"/>
          <w:sz w:val="21"/>
        </w:rPr>
        <w:t>为遇险、紧急或安全目的而在一个专用遇险频率上使用的船舶发信机。</w:t>
      </w:r>
    </w:p>
    <w:p>
      <w:pPr>
        <w:autoSpaceDN w:val="0"/>
        <w:tabs>
          <w:tab w:pos="2226" w:val="left"/>
        </w:tabs>
        <w:autoSpaceDE w:val="0"/>
        <w:widowControl/>
        <w:spacing w:line="376" w:lineRule="exact" w:before="88" w:after="0"/>
        <w:ind w:left="1800" w:right="1872" w:firstLine="0"/>
        <w:jc w:val="left"/>
      </w:pPr>
      <w:r>
        <w:rPr>
          <w:rFonts w:ascii="Times New Roman" w:hAnsi="Times New Roman" w:eastAsia="Times New Roman"/>
          <w:b w:val="0"/>
          <w:i w:val="0"/>
          <w:color w:val="000000"/>
          <w:sz w:val="21"/>
        </w:rPr>
        <w:t xml:space="preserve">1.4.42  </w:t>
      </w:r>
      <w:r>
        <w:rPr>
          <w:rFonts w:ascii="仿宋_GB2312" w:hAnsi="仿宋_GB2312" w:eastAsia="仿宋_GB2312"/>
          <w:b w:val="0"/>
          <w:i w:val="0"/>
          <w:color w:val="000000"/>
          <w:sz w:val="21"/>
        </w:rPr>
        <w:t>雷达</w:t>
      </w:r>
      <w:r>
        <w:rPr>
          <w:rFonts w:ascii="Times New Roman" w:hAnsi="Times New Roman" w:eastAsia="Times New Roman"/>
          <w:b w:val="0"/>
          <w:i w:val="0"/>
          <w:color w:val="000000"/>
          <w:sz w:val="21"/>
        </w:rPr>
        <w:t xml:space="preserve">  radar </w:t>
      </w:r>
      <w:r>
        <w:br/>
      </w:r>
      <w:r>
        <w:rPr>
          <w:rFonts w:ascii="宋体" w:hAnsi="宋体" w:eastAsia="宋体"/>
          <w:b w:val="0"/>
          <w:i w:val="0"/>
          <w:color w:val="000000"/>
          <w:sz w:val="21"/>
        </w:rPr>
        <w:t>以基准信号与从被测物体反射或重发来的无线电信号进行比较为基础的</w:t>
      </w:r>
      <w:r>
        <w:rPr>
          <w:rFonts w:ascii="仿宋_GB2312" w:hAnsi="仿宋_GB2312" w:eastAsia="仿宋_GB2312"/>
          <w:b w:val="0"/>
          <w:i w:val="0"/>
          <w:color w:val="000000"/>
          <w:sz w:val="21"/>
        </w:rPr>
        <w:t>无线电测</w:t>
      </w:r>
      <w:r>
        <w:rPr>
          <w:rFonts w:ascii="仿宋_GB2312" w:hAnsi="仿宋_GB2312" w:eastAsia="仿宋_GB2312"/>
          <w:b w:val="0"/>
          <w:i w:val="0"/>
          <w:color w:val="000000"/>
          <w:sz w:val="21"/>
        </w:rPr>
        <w:t>定</w:t>
      </w:r>
      <w:r>
        <w:rPr>
          <w:rFonts w:ascii="宋体" w:hAnsi="宋体" w:eastAsia="宋体"/>
          <w:b w:val="0"/>
          <w:i w:val="0"/>
          <w:color w:val="000000"/>
          <w:sz w:val="21"/>
        </w:rPr>
        <w:t>系统。</w:t>
      </w:r>
    </w:p>
    <w:p>
      <w:pPr>
        <w:autoSpaceDN w:val="0"/>
        <w:tabs>
          <w:tab w:pos="2226" w:val="left"/>
        </w:tabs>
        <w:autoSpaceDE w:val="0"/>
        <w:widowControl/>
        <w:spacing w:line="416" w:lineRule="exact" w:before="32" w:after="0"/>
        <w:ind w:left="1800" w:right="2304" w:firstLine="0"/>
        <w:jc w:val="left"/>
      </w:pPr>
      <w:r>
        <w:rPr>
          <w:rFonts w:ascii="Times New Roman" w:hAnsi="Times New Roman" w:eastAsia="Times New Roman"/>
          <w:b w:val="0"/>
          <w:i w:val="0"/>
          <w:color w:val="000000"/>
          <w:sz w:val="21"/>
        </w:rPr>
        <w:t xml:space="preserve">1.4.43  </w:t>
      </w:r>
      <w:r>
        <w:rPr>
          <w:rFonts w:ascii="仿宋_GB2312" w:hAnsi="仿宋_GB2312" w:eastAsia="仿宋_GB2312"/>
          <w:b w:val="0"/>
          <w:i w:val="0"/>
          <w:color w:val="000000"/>
          <w:sz w:val="21"/>
        </w:rPr>
        <w:t>一次雷达</w:t>
      </w:r>
      <w:r>
        <w:rPr>
          <w:rFonts w:ascii="Times New Roman" w:hAnsi="Times New Roman" w:eastAsia="Times New Roman"/>
          <w:b w:val="0"/>
          <w:i w:val="0"/>
          <w:color w:val="000000"/>
          <w:sz w:val="21"/>
        </w:rPr>
        <w:t xml:space="preserve">  primary radar </w:t>
      </w:r>
      <w:r>
        <w:br/>
      </w:r>
      <w:r>
        <w:rPr>
          <w:rFonts w:ascii="宋体" w:hAnsi="宋体" w:eastAsia="宋体"/>
          <w:b w:val="0"/>
          <w:i w:val="0"/>
          <w:color w:val="000000"/>
          <w:sz w:val="21"/>
        </w:rPr>
        <w:t>以基准信号与从被测物体反射的无线电信号进行比较为基础的</w:t>
      </w:r>
      <w:r>
        <w:rPr>
          <w:rFonts w:ascii="仿宋_GB2312" w:hAnsi="仿宋_GB2312" w:eastAsia="仿宋_GB2312"/>
          <w:b w:val="0"/>
          <w:i w:val="0"/>
          <w:color w:val="000000"/>
          <w:sz w:val="21"/>
        </w:rPr>
        <w:t>无线电测定</w:t>
      </w:r>
      <w:r>
        <w:rPr>
          <w:rFonts w:ascii="宋体" w:hAnsi="宋体" w:eastAsia="宋体"/>
          <w:b w:val="0"/>
          <w:i w:val="0"/>
          <w:color w:val="000000"/>
          <w:sz w:val="21"/>
        </w:rPr>
        <w:t>系统。</w:t>
      </w:r>
    </w:p>
    <w:p>
      <w:pPr>
        <w:autoSpaceDN w:val="0"/>
        <w:tabs>
          <w:tab w:pos="2226" w:val="left"/>
        </w:tabs>
        <w:autoSpaceDE w:val="0"/>
        <w:widowControl/>
        <w:spacing w:line="416" w:lineRule="exact" w:before="32" w:after="0"/>
        <w:ind w:left="1800" w:right="2016" w:firstLine="0"/>
        <w:jc w:val="left"/>
      </w:pPr>
      <w:r>
        <w:rPr>
          <w:rFonts w:ascii="Times New Roman" w:hAnsi="Times New Roman" w:eastAsia="Times New Roman"/>
          <w:b w:val="0"/>
          <w:i w:val="0"/>
          <w:color w:val="000000"/>
          <w:sz w:val="21"/>
        </w:rPr>
        <w:t xml:space="preserve">1.4.44  </w:t>
      </w:r>
      <w:r>
        <w:rPr>
          <w:rFonts w:ascii="仿宋_GB2312" w:hAnsi="仿宋_GB2312" w:eastAsia="仿宋_GB2312"/>
          <w:b w:val="0"/>
          <w:i w:val="0"/>
          <w:color w:val="000000"/>
          <w:sz w:val="21"/>
        </w:rPr>
        <w:t>二次雷达</w:t>
      </w:r>
      <w:r>
        <w:rPr>
          <w:rFonts w:ascii="Times New Roman" w:hAnsi="Times New Roman" w:eastAsia="Times New Roman"/>
          <w:b w:val="0"/>
          <w:i w:val="0"/>
          <w:color w:val="000000"/>
          <w:sz w:val="21"/>
        </w:rPr>
        <w:t xml:space="preserve">  secondary radar </w:t>
      </w:r>
      <w:r>
        <w:br/>
      </w:r>
      <w:r>
        <w:rPr>
          <w:rFonts w:ascii="宋体" w:hAnsi="宋体" w:eastAsia="宋体"/>
          <w:b w:val="0"/>
          <w:i w:val="0"/>
          <w:color w:val="000000"/>
          <w:sz w:val="21"/>
        </w:rPr>
        <w:t>以基准信号与从被测物体重发来的无线电信号进行比较为基础的</w:t>
      </w:r>
      <w:r>
        <w:rPr>
          <w:rFonts w:ascii="仿宋_GB2312" w:hAnsi="仿宋_GB2312" w:eastAsia="仿宋_GB2312"/>
          <w:b w:val="0"/>
          <w:i w:val="0"/>
          <w:color w:val="000000"/>
          <w:sz w:val="21"/>
        </w:rPr>
        <w:t>无线电测定</w:t>
      </w:r>
      <w:r>
        <w:rPr>
          <w:rFonts w:ascii="宋体" w:hAnsi="宋体" w:eastAsia="宋体"/>
          <w:b w:val="0"/>
          <w:i w:val="0"/>
          <w:color w:val="000000"/>
          <w:sz w:val="21"/>
        </w:rPr>
        <w:t>系统。</w:t>
      </w:r>
    </w:p>
    <w:p>
      <w:pPr>
        <w:autoSpaceDN w:val="0"/>
        <w:tabs>
          <w:tab w:pos="2226" w:val="left"/>
        </w:tabs>
        <w:autoSpaceDE w:val="0"/>
        <w:widowControl/>
        <w:spacing w:line="416" w:lineRule="exact" w:before="32" w:after="0"/>
        <w:ind w:left="1800" w:right="1872" w:firstLine="0"/>
        <w:jc w:val="left"/>
      </w:pPr>
      <w:r>
        <w:rPr>
          <w:rFonts w:ascii="Times New Roman" w:hAnsi="Times New Roman" w:eastAsia="Times New Roman"/>
          <w:b w:val="0"/>
          <w:i w:val="0"/>
          <w:color w:val="000000"/>
          <w:sz w:val="21"/>
        </w:rPr>
        <w:t xml:space="preserve">1.4.45  </w:t>
      </w:r>
      <w:r>
        <w:rPr>
          <w:rFonts w:ascii="仿宋_GB2312" w:hAnsi="仿宋_GB2312" w:eastAsia="仿宋_GB2312"/>
          <w:b w:val="0"/>
          <w:i w:val="0"/>
          <w:color w:val="000000"/>
          <w:sz w:val="21"/>
        </w:rPr>
        <w:t>雷达信标</w:t>
      </w:r>
      <w:r>
        <w:rPr>
          <w:rFonts w:ascii="黑体" w:hAnsi="黑体" w:eastAsia="黑体"/>
          <w:b w:val="0"/>
          <w:i w:val="0"/>
          <w:color w:val="000000"/>
          <w:sz w:val="21"/>
        </w:rPr>
        <w:t>（</w:t>
      </w:r>
      <w:r>
        <w:rPr>
          <w:rFonts w:ascii="Times New Roman" w:hAnsi="Times New Roman" w:eastAsia="Times New Roman"/>
          <w:b w:val="0"/>
          <w:i w:val="0"/>
          <w:color w:val="000000"/>
          <w:sz w:val="21"/>
        </w:rPr>
        <w:t>racon</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  radar beacon</w:t>
      </w:r>
      <w:r>
        <w:rPr>
          <w:rFonts w:ascii="黑体" w:hAnsi="黑体" w:eastAsia="黑体"/>
          <w:b w:val="0"/>
          <w:i w:val="0"/>
          <w:color w:val="000000"/>
          <w:sz w:val="21"/>
        </w:rPr>
        <w:t>（</w:t>
      </w:r>
      <w:r>
        <w:rPr>
          <w:rFonts w:ascii="Times New Roman" w:hAnsi="Times New Roman" w:eastAsia="Times New Roman"/>
          <w:b w:val="0"/>
          <w:i w:val="0"/>
          <w:color w:val="000000"/>
          <w:sz w:val="21"/>
        </w:rPr>
        <w:t>racon</w:t>
      </w:r>
      <w:r>
        <w:rPr>
          <w:rFonts w:ascii="黑体" w:hAnsi="黑体" w:eastAsia="黑体"/>
          <w:b w:val="0"/>
          <w:i w:val="0"/>
          <w:color w:val="000000"/>
          <w:sz w:val="21"/>
        </w:rPr>
        <w:t>）</w:t>
      </w:r>
      <w:r>
        <w:br/>
      </w:r>
      <w:r>
        <w:rPr>
          <w:rFonts w:ascii="宋体" w:hAnsi="宋体" w:eastAsia="宋体"/>
          <w:b w:val="0"/>
          <w:i w:val="0"/>
          <w:color w:val="000000"/>
          <w:sz w:val="21"/>
        </w:rPr>
        <w:t>同固定导航标志设在一起的收发信机，当其被某个</w:t>
      </w:r>
      <w:r>
        <w:rPr>
          <w:rFonts w:ascii="仿宋_GB2312" w:hAnsi="仿宋_GB2312" w:eastAsia="仿宋_GB2312"/>
          <w:b w:val="0"/>
          <w:i w:val="0"/>
          <w:color w:val="000000"/>
          <w:sz w:val="21"/>
        </w:rPr>
        <w:t>雷达</w:t>
      </w:r>
      <w:r>
        <w:rPr>
          <w:rFonts w:ascii="宋体" w:hAnsi="宋体" w:eastAsia="宋体"/>
          <w:b w:val="0"/>
          <w:i w:val="0"/>
          <w:color w:val="000000"/>
          <w:sz w:val="21"/>
        </w:rPr>
        <w:t>触发时，会自动送回一个鉴别</w:t>
      </w:r>
    </w:p>
    <w:p>
      <w:pPr>
        <w:autoSpaceDN w:val="0"/>
        <w:autoSpaceDE w:val="0"/>
        <w:widowControl/>
        <w:spacing w:line="198" w:lineRule="exact" w:before="802" w:after="0"/>
        <w:ind w:left="0" w:right="5696" w:firstLine="0"/>
        <w:jc w:val="right"/>
      </w:pPr>
      <w:r>
        <w:rPr>
          <w:rFonts w:ascii="Times New Roman" w:hAnsi="Times New Roman" w:eastAsia="Times New Roman"/>
          <w:b w:val="0"/>
          <w:i w:val="0"/>
          <w:color w:val="000000"/>
          <w:sz w:val="18"/>
        </w:rPr>
        <w:t>9</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1800" w:right="0" w:firstLine="0"/>
        <w:jc w:val="left"/>
      </w:pPr>
      <w:r>
        <w:rPr>
          <w:rFonts w:ascii="宋体" w:hAnsi="宋体" w:eastAsia="宋体"/>
          <w:b w:val="0"/>
          <w:i w:val="0"/>
          <w:color w:val="000000"/>
          <w:sz w:val="21"/>
        </w:rPr>
        <w:t>信号，该信号能在触发</w:t>
      </w:r>
      <w:r>
        <w:rPr>
          <w:rFonts w:ascii="仿宋_GB2312" w:hAnsi="仿宋_GB2312" w:eastAsia="仿宋_GB2312"/>
          <w:b w:val="0"/>
          <w:i w:val="0"/>
          <w:color w:val="000000"/>
          <w:sz w:val="21"/>
        </w:rPr>
        <w:t>雷达</w:t>
      </w:r>
      <w:r>
        <w:rPr>
          <w:rFonts w:ascii="宋体" w:hAnsi="宋体" w:eastAsia="宋体"/>
          <w:b w:val="0"/>
          <w:i w:val="0"/>
          <w:color w:val="000000"/>
          <w:sz w:val="21"/>
        </w:rPr>
        <w:t>的显示器上提供距离、方位和识别等信息。</w:t>
      </w:r>
    </w:p>
    <w:p>
      <w:pPr>
        <w:autoSpaceDN w:val="0"/>
        <w:tabs>
          <w:tab w:pos="2226" w:val="left"/>
        </w:tabs>
        <w:autoSpaceDE w:val="0"/>
        <w:widowControl/>
        <w:spacing w:line="376" w:lineRule="exact" w:before="90" w:after="0"/>
        <w:ind w:left="1800" w:right="1872" w:firstLine="0"/>
        <w:jc w:val="left"/>
      </w:pPr>
      <w:r>
        <w:rPr>
          <w:rFonts w:ascii="Times New Roman" w:hAnsi="Times New Roman" w:eastAsia="Times New Roman"/>
          <w:b w:val="0"/>
          <w:i w:val="0"/>
          <w:color w:val="000000"/>
          <w:sz w:val="21"/>
        </w:rPr>
        <w:t xml:space="preserve">1.4.46  </w:t>
      </w:r>
      <w:r>
        <w:rPr>
          <w:rFonts w:ascii="仿宋_GB2312" w:hAnsi="仿宋_GB2312" w:eastAsia="仿宋_GB2312"/>
          <w:b w:val="0"/>
          <w:i w:val="0"/>
          <w:color w:val="000000"/>
          <w:sz w:val="21"/>
        </w:rPr>
        <w:t>三坐标雷达</w:t>
      </w:r>
      <w:r>
        <w:rPr>
          <w:rFonts w:ascii="Times New Roman" w:hAnsi="Times New Roman" w:eastAsia="Times New Roman"/>
          <w:b w:val="0"/>
          <w:i w:val="0"/>
          <w:color w:val="000000"/>
          <w:sz w:val="21"/>
        </w:rPr>
        <w:t xml:space="preserve">  three coordinate radar </w:t>
      </w:r>
      <w:r>
        <w:br/>
      </w:r>
      <w:r>
        <w:rPr>
          <w:rFonts w:ascii="宋体" w:hAnsi="宋体" w:eastAsia="宋体"/>
          <w:b w:val="0"/>
          <w:i w:val="0"/>
          <w:color w:val="000000"/>
          <w:sz w:val="21"/>
        </w:rPr>
        <w:t>能同时测定多个空间目标的三个坐标（距离、方位角和仰角或由此推导出的高度）的</w:t>
      </w:r>
      <w:r>
        <w:rPr>
          <w:rFonts w:ascii="仿宋_GB2312" w:hAnsi="仿宋_GB2312" w:eastAsia="仿宋_GB2312"/>
          <w:b w:val="0"/>
          <w:i w:val="0"/>
          <w:color w:val="000000"/>
          <w:sz w:val="21"/>
        </w:rPr>
        <w:t>雷达</w:t>
      </w:r>
      <w:r>
        <w:rPr>
          <w:rFonts w:ascii="宋体" w:hAnsi="宋体" w:eastAsia="宋体"/>
          <w:b w:val="0"/>
          <w:i w:val="0"/>
          <w:color w:val="000000"/>
          <w:sz w:val="21"/>
        </w:rPr>
        <w:t>（又称空间雷达）。</w:t>
      </w:r>
    </w:p>
    <w:p>
      <w:pPr>
        <w:autoSpaceDN w:val="0"/>
        <w:tabs>
          <w:tab w:pos="2226" w:val="left"/>
        </w:tabs>
        <w:autoSpaceDE w:val="0"/>
        <w:widowControl/>
        <w:spacing w:line="440" w:lineRule="exact" w:before="24" w:after="0"/>
        <w:ind w:left="1800" w:right="2304" w:firstLine="0"/>
        <w:jc w:val="left"/>
      </w:pPr>
      <w:r>
        <w:rPr>
          <w:rFonts w:ascii="Times New Roman" w:hAnsi="Times New Roman" w:eastAsia="Times New Roman"/>
          <w:b w:val="0"/>
          <w:i w:val="0"/>
          <w:color w:val="000000"/>
          <w:sz w:val="21"/>
        </w:rPr>
        <w:t xml:space="preserve">1.4.47  </w:t>
      </w:r>
      <w:r>
        <w:rPr>
          <w:rFonts w:ascii="仿宋_GB2312" w:hAnsi="仿宋_GB2312" w:eastAsia="仿宋_GB2312"/>
          <w:b w:val="0"/>
          <w:i w:val="0"/>
          <w:color w:val="000000"/>
          <w:sz w:val="21"/>
        </w:rPr>
        <w:t>脉冲雷达</w:t>
      </w:r>
      <w:r>
        <w:rPr>
          <w:rFonts w:ascii="Times New Roman" w:hAnsi="Times New Roman" w:eastAsia="Times New Roman"/>
          <w:b w:val="0"/>
          <w:i w:val="0"/>
          <w:color w:val="000000"/>
          <w:sz w:val="21"/>
        </w:rPr>
        <w:t xml:space="preserve">  pulse radar </w:t>
      </w:r>
      <w:r>
        <w:br/>
      </w:r>
      <w:r>
        <w:rPr>
          <w:rFonts w:ascii="宋体" w:hAnsi="宋体" w:eastAsia="宋体"/>
          <w:b w:val="0"/>
          <w:i w:val="0"/>
          <w:color w:val="000000"/>
          <w:sz w:val="21"/>
        </w:rPr>
        <w:t>发信机不连续工作，而是每经过一定时间间隔产生一个短促的高频脉冲的</w:t>
      </w:r>
      <w:r>
        <w:rPr>
          <w:rFonts w:ascii="仿宋_GB2312" w:hAnsi="仿宋_GB2312" w:eastAsia="仿宋_GB2312"/>
          <w:b w:val="0"/>
          <w:i w:val="0"/>
          <w:color w:val="000000"/>
          <w:sz w:val="21"/>
        </w:rPr>
        <w:t>雷达</w:t>
      </w:r>
      <w:r>
        <w:rPr>
          <w:rFonts w:ascii="宋体" w:hAnsi="宋体" w:eastAsia="宋体"/>
          <w:b w:val="0"/>
          <w:i w:val="0"/>
          <w:color w:val="000000"/>
          <w:sz w:val="21"/>
        </w:rPr>
        <w:t>。</w:t>
      </w:r>
    </w:p>
    <w:p>
      <w:pPr>
        <w:autoSpaceDN w:val="0"/>
        <w:tabs>
          <w:tab w:pos="2226" w:val="left"/>
        </w:tabs>
        <w:autoSpaceDE w:val="0"/>
        <w:widowControl/>
        <w:spacing w:line="436" w:lineRule="exact" w:before="30" w:after="0"/>
        <w:ind w:left="1800" w:right="3312" w:firstLine="0"/>
        <w:jc w:val="left"/>
      </w:pPr>
      <w:r>
        <w:rPr>
          <w:rFonts w:ascii="Times New Roman" w:hAnsi="Times New Roman" w:eastAsia="Times New Roman"/>
          <w:b w:val="0"/>
          <w:i w:val="0"/>
          <w:color w:val="000000"/>
          <w:sz w:val="21"/>
        </w:rPr>
        <w:t xml:space="preserve">1.4.48  </w:t>
      </w:r>
      <w:r>
        <w:rPr>
          <w:rFonts w:ascii="仿宋_GB2312" w:hAnsi="仿宋_GB2312" w:eastAsia="仿宋_GB2312"/>
          <w:b w:val="0"/>
          <w:i w:val="0"/>
          <w:color w:val="000000"/>
          <w:sz w:val="21"/>
        </w:rPr>
        <w:t>脉冲压缩雷达</w:t>
      </w:r>
      <w:r>
        <w:rPr>
          <w:rFonts w:ascii="Times New Roman" w:hAnsi="Times New Roman" w:eastAsia="Times New Roman"/>
          <w:b w:val="0"/>
          <w:i w:val="0"/>
          <w:color w:val="000000"/>
          <w:sz w:val="21"/>
        </w:rPr>
        <w:t xml:space="preserve">  pulse compress radar </w:t>
      </w:r>
      <w:r>
        <w:br/>
      </w:r>
      <w:r>
        <w:rPr>
          <w:rFonts w:ascii="仿宋_GB2312" w:hAnsi="仿宋_GB2312" w:eastAsia="仿宋_GB2312"/>
          <w:b w:val="0"/>
          <w:i w:val="0"/>
          <w:color w:val="000000"/>
          <w:sz w:val="21"/>
        </w:rPr>
        <w:t>发射</w:t>
      </w:r>
      <w:r>
        <w:rPr>
          <w:rFonts w:ascii="宋体" w:hAnsi="宋体" w:eastAsia="宋体"/>
          <w:b w:val="0"/>
          <w:i w:val="0"/>
          <w:color w:val="000000"/>
          <w:sz w:val="21"/>
        </w:rPr>
        <w:t>时采用一个宽脉冲，接收时将这个宽脉冲压缩成窄脉冲的</w:t>
      </w:r>
      <w:r>
        <w:rPr>
          <w:rFonts w:ascii="仿宋_GB2312" w:hAnsi="仿宋_GB2312" w:eastAsia="仿宋_GB2312"/>
          <w:b w:val="0"/>
          <w:i w:val="0"/>
          <w:color w:val="000000"/>
          <w:sz w:val="21"/>
        </w:rPr>
        <w:t>雷达</w:t>
      </w:r>
      <w:r>
        <w:rPr>
          <w:rFonts w:ascii="宋体" w:hAnsi="宋体" w:eastAsia="宋体"/>
          <w:b w:val="0"/>
          <w:i w:val="0"/>
          <w:color w:val="000000"/>
          <w:sz w:val="21"/>
        </w:rPr>
        <w:t>。</w:t>
      </w:r>
    </w:p>
    <w:p>
      <w:pPr>
        <w:autoSpaceDN w:val="0"/>
        <w:tabs>
          <w:tab w:pos="2226" w:val="left"/>
        </w:tabs>
        <w:autoSpaceDE w:val="0"/>
        <w:widowControl/>
        <w:spacing w:line="440" w:lineRule="exact" w:before="26" w:after="0"/>
        <w:ind w:left="1800" w:right="3024" w:firstLine="0"/>
        <w:jc w:val="left"/>
      </w:pPr>
      <w:r>
        <w:rPr>
          <w:rFonts w:ascii="Times New Roman" w:hAnsi="Times New Roman" w:eastAsia="Times New Roman"/>
          <w:b w:val="0"/>
          <w:i w:val="0"/>
          <w:color w:val="000000"/>
          <w:sz w:val="21"/>
        </w:rPr>
        <w:t xml:space="preserve">1.4.49  </w:t>
      </w:r>
      <w:r>
        <w:rPr>
          <w:rFonts w:ascii="仿宋_GB2312" w:hAnsi="仿宋_GB2312" w:eastAsia="仿宋_GB2312"/>
          <w:b w:val="0"/>
          <w:i w:val="0"/>
          <w:color w:val="000000"/>
          <w:sz w:val="21"/>
        </w:rPr>
        <w:t>频率分集雷达</w:t>
      </w:r>
      <w:r>
        <w:rPr>
          <w:rFonts w:ascii="Times New Roman" w:hAnsi="Times New Roman" w:eastAsia="Times New Roman"/>
          <w:b w:val="0"/>
          <w:i w:val="0"/>
          <w:color w:val="000000"/>
          <w:sz w:val="21"/>
        </w:rPr>
        <w:t xml:space="preserve">  frequency discerption-concentrate radar </w:t>
      </w:r>
      <w:r>
        <w:br/>
      </w:r>
      <w:r>
        <w:rPr>
          <w:rFonts w:ascii="宋体" w:hAnsi="宋体" w:eastAsia="宋体"/>
          <w:b w:val="0"/>
          <w:i w:val="0"/>
          <w:color w:val="000000"/>
          <w:sz w:val="21"/>
        </w:rPr>
        <w:t>采用几个频率不同而频率偏移又不大的发射信号送往同一天线的</w:t>
      </w:r>
      <w:r>
        <w:rPr>
          <w:rFonts w:ascii="仿宋_GB2312" w:hAnsi="仿宋_GB2312" w:eastAsia="仿宋_GB2312"/>
          <w:b w:val="0"/>
          <w:i w:val="0"/>
          <w:color w:val="000000"/>
          <w:sz w:val="21"/>
        </w:rPr>
        <w:t>雷达</w:t>
      </w:r>
      <w:r>
        <w:rPr>
          <w:rFonts w:ascii="宋体" w:hAnsi="宋体" w:eastAsia="宋体"/>
          <w:b w:val="0"/>
          <w:i w:val="0"/>
          <w:color w:val="000000"/>
          <w:sz w:val="21"/>
        </w:rPr>
        <w:t>。</w:t>
      </w:r>
    </w:p>
    <w:p>
      <w:pPr>
        <w:autoSpaceDN w:val="0"/>
        <w:tabs>
          <w:tab w:pos="2226" w:val="left"/>
        </w:tabs>
        <w:autoSpaceDE w:val="0"/>
        <w:widowControl/>
        <w:spacing w:line="376" w:lineRule="exact" w:before="90" w:after="0"/>
        <w:ind w:left="1800" w:right="1872" w:firstLine="0"/>
        <w:jc w:val="left"/>
      </w:pPr>
      <w:r>
        <w:rPr>
          <w:rFonts w:ascii="Times New Roman" w:hAnsi="Times New Roman" w:eastAsia="Times New Roman"/>
          <w:b w:val="0"/>
          <w:i w:val="0"/>
          <w:color w:val="000000"/>
          <w:sz w:val="21"/>
        </w:rPr>
        <w:t xml:space="preserve">1.4.50  </w:t>
      </w:r>
      <w:r>
        <w:rPr>
          <w:rFonts w:ascii="仿宋_GB2312" w:hAnsi="仿宋_GB2312" w:eastAsia="仿宋_GB2312"/>
          <w:b w:val="0"/>
          <w:i w:val="0"/>
          <w:color w:val="000000"/>
          <w:sz w:val="21"/>
        </w:rPr>
        <w:t>仪表着陆系统（</w:t>
      </w:r>
      <w:r>
        <w:rPr>
          <w:rFonts w:ascii="Times New Roman,Bold" w:hAnsi="Times New Roman,Bold" w:eastAsia="Times New Roman,Bold"/>
          <w:b/>
          <w:i w:val="0"/>
          <w:color w:val="000000"/>
          <w:sz w:val="21"/>
        </w:rPr>
        <w:t>ILS</w:t>
      </w:r>
      <w:r>
        <w:rPr>
          <w:rFonts w:ascii="仿宋_GB2312" w:hAnsi="仿宋_GB2312" w:eastAsia="仿宋_GB2312"/>
          <w:b w:val="0"/>
          <w:i w:val="0"/>
          <w:color w:val="000000"/>
          <w:sz w:val="21"/>
        </w:rPr>
        <w:t>）</w:t>
      </w:r>
      <w:r>
        <w:rPr>
          <w:rFonts w:ascii="Times New Roman" w:hAnsi="Times New Roman" w:eastAsia="Times New Roman"/>
          <w:b w:val="0"/>
          <w:i w:val="0"/>
          <w:color w:val="000000"/>
          <w:sz w:val="21"/>
        </w:rPr>
        <w:t xml:space="preserve">  instrument landing system </w:t>
      </w:r>
      <w:r>
        <w:br/>
      </w:r>
      <w:r>
        <w:rPr>
          <w:rFonts w:ascii="宋体" w:hAnsi="宋体" w:eastAsia="宋体"/>
          <w:b w:val="0"/>
          <w:i w:val="0"/>
          <w:color w:val="000000"/>
          <w:sz w:val="21"/>
        </w:rPr>
        <w:t>对即将着陆及着陆过程中的航空器提供水平与垂直方向的引导，并在某些固定点上，</w:t>
      </w:r>
      <w:r>
        <w:rPr>
          <w:rFonts w:ascii="宋体" w:hAnsi="宋体" w:eastAsia="宋体"/>
          <w:b w:val="0"/>
          <w:i w:val="0"/>
          <w:color w:val="000000"/>
          <w:sz w:val="21"/>
        </w:rPr>
        <w:t>指示出距着陆参考点距离的</w:t>
      </w:r>
      <w:r>
        <w:rPr>
          <w:rFonts w:ascii="仿宋_GB2312" w:hAnsi="仿宋_GB2312" w:eastAsia="仿宋_GB2312"/>
          <w:b w:val="0"/>
          <w:i w:val="0"/>
          <w:color w:val="000000"/>
          <w:sz w:val="21"/>
        </w:rPr>
        <w:t>无线电导航系统</w:t>
      </w:r>
      <w:r>
        <w:rPr>
          <w:rFonts w:ascii="宋体" w:hAnsi="宋体" w:eastAsia="宋体"/>
          <w:b w:val="0"/>
          <w:i w:val="0"/>
          <w:color w:val="000000"/>
          <w:sz w:val="21"/>
        </w:rPr>
        <w:t>。</w:t>
      </w:r>
    </w:p>
    <w:p>
      <w:pPr>
        <w:autoSpaceDN w:val="0"/>
        <w:tabs>
          <w:tab w:pos="2226" w:val="left"/>
        </w:tabs>
        <w:autoSpaceDE w:val="0"/>
        <w:widowControl/>
        <w:spacing w:line="364" w:lineRule="exact" w:before="84" w:after="0"/>
        <w:ind w:left="1800" w:right="1872" w:firstLine="0"/>
        <w:jc w:val="left"/>
      </w:pPr>
      <w:r>
        <w:rPr>
          <w:rFonts w:ascii="Times New Roman" w:hAnsi="Times New Roman" w:eastAsia="Times New Roman"/>
          <w:b w:val="0"/>
          <w:i w:val="0"/>
          <w:color w:val="000000"/>
          <w:sz w:val="21"/>
        </w:rPr>
        <w:t xml:space="preserve">1.4.51  </w:t>
      </w:r>
      <w:r>
        <w:rPr>
          <w:rFonts w:ascii="仿宋_GB2312" w:hAnsi="仿宋_GB2312" w:eastAsia="仿宋_GB2312"/>
          <w:b w:val="0"/>
          <w:i w:val="0"/>
          <w:color w:val="000000"/>
          <w:sz w:val="21"/>
        </w:rPr>
        <w:t>仪表着陆系统航向信标</w:t>
      </w:r>
      <w:r>
        <w:rPr>
          <w:rFonts w:ascii="Times New Roman" w:hAnsi="Times New Roman" w:eastAsia="Times New Roman"/>
          <w:b w:val="0"/>
          <w:i w:val="0"/>
          <w:color w:val="000000"/>
          <w:sz w:val="21"/>
        </w:rPr>
        <w:t xml:space="preserve">  instrument landing system localizer </w:t>
      </w:r>
      <w:r>
        <w:br/>
      </w:r>
      <w:r>
        <w:rPr>
          <w:rFonts w:ascii="仿宋_GB2312" w:hAnsi="仿宋_GB2312" w:eastAsia="仿宋_GB2312"/>
          <w:b w:val="0"/>
          <w:i w:val="0"/>
          <w:color w:val="000000"/>
          <w:sz w:val="21"/>
        </w:rPr>
        <w:t>仪表着陆系统</w:t>
      </w:r>
      <w:r>
        <w:rPr>
          <w:rFonts w:ascii="宋体" w:hAnsi="宋体" w:eastAsia="宋体"/>
          <w:b w:val="0"/>
          <w:i w:val="0"/>
          <w:color w:val="000000"/>
          <w:sz w:val="21"/>
        </w:rPr>
        <w:t>中的水平引导系统，用以指示航空器与沿跑道轴线的最佳下降路线的水</w:t>
      </w:r>
      <w:r>
        <w:rPr>
          <w:rFonts w:ascii="宋体" w:hAnsi="宋体" w:eastAsia="宋体"/>
          <w:b w:val="0"/>
          <w:i w:val="0"/>
          <w:color w:val="000000"/>
          <w:sz w:val="21"/>
        </w:rPr>
        <w:t>平偏差。</w:t>
      </w:r>
    </w:p>
    <w:p>
      <w:pPr>
        <w:autoSpaceDN w:val="0"/>
        <w:tabs>
          <w:tab w:pos="2226" w:val="left"/>
        </w:tabs>
        <w:autoSpaceDE w:val="0"/>
        <w:widowControl/>
        <w:spacing w:line="416" w:lineRule="exact" w:before="32" w:after="0"/>
        <w:ind w:left="1800" w:right="2304" w:firstLine="0"/>
        <w:jc w:val="left"/>
      </w:pPr>
      <w:r>
        <w:rPr>
          <w:rFonts w:ascii="Times New Roman" w:hAnsi="Times New Roman" w:eastAsia="Times New Roman"/>
          <w:b w:val="0"/>
          <w:i w:val="0"/>
          <w:color w:val="000000"/>
          <w:sz w:val="21"/>
        </w:rPr>
        <w:t xml:space="preserve">1.4.52  </w:t>
      </w:r>
      <w:r>
        <w:rPr>
          <w:rFonts w:ascii="仿宋_GB2312" w:hAnsi="仿宋_GB2312" w:eastAsia="仿宋_GB2312"/>
          <w:b w:val="0"/>
          <w:i w:val="0"/>
          <w:color w:val="000000"/>
          <w:sz w:val="21"/>
        </w:rPr>
        <w:t>仪表着陆系统下滑信标</w:t>
      </w:r>
      <w:r>
        <w:rPr>
          <w:rFonts w:ascii="Times New Roman" w:hAnsi="Times New Roman" w:eastAsia="Times New Roman"/>
          <w:b w:val="0"/>
          <w:i w:val="0"/>
          <w:color w:val="000000"/>
          <w:sz w:val="21"/>
        </w:rPr>
        <w:t xml:space="preserve">  instrument landing system glide path </w:t>
      </w:r>
      <w:r>
        <w:br/>
      </w:r>
      <w:r>
        <w:rPr>
          <w:rFonts w:ascii="仿宋_GB2312" w:hAnsi="仿宋_GB2312" w:eastAsia="仿宋_GB2312"/>
          <w:b w:val="0"/>
          <w:i w:val="0"/>
          <w:color w:val="000000"/>
          <w:sz w:val="21"/>
        </w:rPr>
        <w:t>仪表着陆系统</w:t>
      </w:r>
      <w:r>
        <w:rPr>
          <w:rFonts w:ascii="宋体" w:hAnsi="宋体" w:eastAsia="宋体"/>
          <w:b w:val="0"/>
          <w:i w:val="0"/>
          <w:color w:val="000000"/>
          <w:sz w:val="21"/>
        </w:rPr>
        <w:t>中的垂直引导系统，用以指示航空器与最佳下降路线的垂直偏差。</w:t>
      </w:r>
    </w:p>
    <w:p>
      <w:pPr>
        <w:autoSpaceDN w:val="0"/>
        <w:tabs>
          <w:tab w:pos="2226" w:val="left"/>
        </w:tabs>
        <w:autoSpaceDE w:val="0"/>
        <w:widowControl/>
        <w:spacing w:line="364" w:lineRule="exact" w:before="84" w:after="0"/>
        <w:ind w:left="1800" w:right="1872" w:firstLine="0"/>
        <w:jc w:val="left"/>
      </w:pPr>
      <w:r>
        <w:rPr>
          <w:rFonts w:ascii="Times New Roman" w:hAnsi="Times New Roman" w:eastAsia="Times New Roman"/>
          <w:b w:val="0"/>
          <w:i w:val="0"/>
          <w:color w:val="000000"/>
          <w:sz w:val="21"/>
        </w:rPr>
        <w:t xml:space="preserve">1.4.53  </w:t>
      </w:r>
      <w:r>
        <w:rPr>
          <w:rFonts w:ascii="仿宋_GB2312" w:hAnsi="仿宋_GB2312" w:eastAsia="仿宋_GB2312"/>
          <w:b w:val="0"/>
          <w:i w:val="0"/>
          <w:color w:val="000000"/>
          <w:sz w:val="21"/>
        </w:rPr>
        <w:t>指点信标</w:t>
      </w:r>
      <w:r>
        <w:rPr>
          <w:rFonts w:ascii="Times New Roman" w:hAnsi="Times New Roman" w:eastAsia="Times New Roman"/>
          <w:b w:val="0"/>
          <w:i w:val="0"/>
          <w:color w:val="000000"/>
          <w:sz w:val="21"/>
        </w:rPr>
        <w:t xml:space="preserve">  marker beacon </w:t>
      </w:r>
      <w:r>
        <w:br/>
      </w:r>
      <w:r>
        <w:rPr>
          <w:rFonts w:ascii="宋体" w:hAnsi="宋体" w:eastAsia="宋体"/>
          <w:b w:val="0"/>
          <w:i w:val="0"/>
          <w:color w:val="000000"/>
          <w:sz w:val="21"/>
        </w:rPr>
        <w:t>用于</w:t>
      </w:r>
      <w:r>
        <w:rPr>
          <w:rFonts w:ascii="仿宋_GB2312" w:hAnsi="仿宋_GB2312" w:eastAsia="仿宋_GB2312"/>
          <w:b w:val="0"/>
          <w:i w:val="0"/>
          <w:color w:val="000000"/>
          <w:sz w:val="21"/>
        </w:rPr>
        <w:t>航空无线电导航业务</w:t>
      </w:r>
      <w:r>
        <w:rPr>
          <w:rFonts w:ascii="宋体" w:hAnsi="宋体" w:eastAsia="宋体"/>
          <w:b w:val="0"/>
          <w:i w:val="0"/>
          <w:color w:val="000000"/>
          <w:sz w:val="21"/>
        </w:rPr>
        <w:t>的发信机，它垂直发射一个鉴别图形，以此向航空器提供位</w:t>
      </w:r>
      <w:r>
        <w:rPr>
          <w:rFonts w:ascii="宋体" w:hAnsi="宋体" w:eastAsia="宋体"/>
          <w:b w:val="0"/>
          <w:i w:val="0"/>
          <w:color w:val="000000"/>
          <w:sz w:val="21"/>
        </w:rPr>
        <w:t>置信息。</w:t>
      </w:r>
    </w:p>
    <w:p>
      <w:pPr>
        <w:autoSpaceDN w:val="0"/>
        <w:tabs>
          <w:tab w:pos="2226" w:val="left"/>
        </w:tabs>
        <w:autoSpaceDE w:val="0"/>
        <w:widowControl/>
        <w:spacing w:line="376" w:lineRule="exact" w:before="88" w:after="0"/>
        <w:ind w:left="1800" w:right="1872" w:firstLine="0"/>
        <w:jc w:val="left"/>
      </w:pPr>
      <w:r>
        <w:rPr>
          <w:rFonts w:ascii="Times New Roman" w:hAnsi="Times New Roman" w:eastAsia="Times New Roman"/>
          <w:b w:val="0"/>
          <w:i w:val="0"/>
          <w:color w:val="000000"/>
          <w:sz w:val="21"/>
        </w:rPr>
        <w:t xml:space="preserve">1.4.54  </w:t>
      </w:r>
      <w:r>
        <w:rPr>
          <w:rFonts w:ascii="仿宋_GB2312" w:hAnsi="仿宋_GB2312" w:eastAsia="仿宋_GB2312"/>
          <w:b w:val="0"/>
          <w:i w:val="0"/>
          <w:color w:val="000000"/>
          <w:sz w:val="21"/>
        </w:rPr>
        <w:t>无线电高度表</w:t>
      </w:r>
      <w:r>
        <w:rPr>
          <w:rFonts w:ascii="Times New Roman" w:hAnsi="Times New Roman" w:eastAsia="Times New Roman"/>
          <w:b w:val="0"/>
          <w:i w:val="0"/>
          <w:color w:val="000000"/>
          <w:sz w:val="21"/>
        </w:rPr>
        <w:t xml:space="preserve">  radio altimeter </w:t>
      </w:r>
      <w:r>
        <w:br/>
      </w:r>
      <w:r>
        <w:rPr>
          <w:rFonts w:ascii="宋体" w:hAnsi="宋体" w:eastAsia="宋体"/>
          <w:b w:val="0"/>
          <w:i w:val="0"/>
          <w:color w:val="000000"/>
          <w:sz w:val="21"/>
        </w:rPr>
        <w:t>航空器或</w:t>
      </w:r>
      <w:r>
        <w:rPr>
          <w:rFonts w:ascii="仿宋_GB2312" w:hAnsi="仿宋_GB2312" w:eastAsia="仿宋_GB2312"/>
          <w:b w:val="0"/>
          <w:i w:val="0"/>
          <w:color w:val="000000"/>
          <w:sz w:val="21"/>
        </w:rPr>
        <w:t>空间飞行器</w:t>
      </w:r>
      <w:r>
        <w:rPr>
          <w:rFonts w:ascii="宋体" w:hAnsi="宋体" w:eastAsia="宋体"/>
          <w:b w:val="0"/>
          <w:i w:val="0"/>
          <w:color w:val="000000"/>
          <w:sz w:val="21"/>
        </w:rPr>
        <w:t>上的</w:t>
      </w:r>
      <w:r>
        <w:rPr>
          <w:rFonts w:ascii="仿宋_GB2312" w:hAnsi="仿宋_GB2312" w:eastAsia="仿宋_GB2312"/>
          <w:b w:val="0"/>
          <w:i w:val="0"/>
          <w:color w:val="000000"/>
          <w:sz w:val="21"/>
        </w:rPr>
        <w:t>无线电导航</w:t>
      </w:r>
      <w:r>
        <w:rPr>
          <w:rFonts w:ascii="宋体" w:hAnsi="宋体" w:eastAsia="宋体"/>
          <w:b w:val="0"/>
          <w:i w:val="0"/>
          <w:color w:val="000000"/>
          <w:sz w:val="21"/>
        </w:rPr>
        <w:t>设备，用以测定航空器或</w:t>
      </w:r>
      <w:r>
        <w:rPr>
          <w:rFonts w:ascii="仿宋_GB2312" w:hAnsi="仿宋_GB2312" w:eastAsia="仿宋_GB2312"/>
          <w:b w:val="0"/>
          <w:i w:val="0"/>
          <w:color w:val="000000"/>
          <w:sz w:val="21"/>
        </w:rPr>
        <w:t>空间飞行器</w:t>
      </w:r>
      <w:r>
        <w:rPr>
          <w:rFonts w:ascii="宋体" w:hAnsi="宋体" w:eastAsia="宋体"/>
          <w:b w:val="0"/>
          <w:i w:val="0"/>
          <w:color w:val="000000"/>
          <w:sz w:val="21"/>
        </w:rPr>
        <w:t>离地球表面</w:t>
      </w:r>
      <w:r>
        <w:rPr>
          <w:rFonts w:ascii="宋体" w:hAnsi="宋体" w:eastAsia="宋体"/>
          <w:b w:val="0"/>
          <w:i w:val="0"/>
          <w:color w:val="000000"/>
          <w:sz w:val="21"/>
        </w:rPr>
        <w:t>或其他物体表面的高度。</w:t>
      </w:r>
    </w:p>
    <w:p>
      <w:pPr>
        <w:autoSpaceDN w:val="0"/>
        <w:tabs>
          <w:tab w:pos="2226" w:val="left"/>
        </w:tabs>
        <w:autoSpaceDE w:val="0"/>
        <w:widowControl/>
        <w:spacing w:line="428" w:lineRule="exact" w:before="38" w:after="0"/>
        <w:ind w:left="1800" w:right="1872" w:firstLine="0"/>
        <w:jc w:val="left"/>
      </w:pPr>
      <w:r>
        <w:rPr>
          <w:rFonts w:ascii="Times New Roman" w:hAnsi="Times New Roman" w:eastAsia="Times New Roman"/>
          <w:b w:val="0"/>
          <w:i w:val="0"/>
          <w:color w:val="000000"/>
          <w:sz w:val="21"/>
        </w:rPr>
        <w:t xml:space="preserve">1.4.54A  </w:t>
      </w:r>
      <w:r>
        <w:rPr>
          <w:rFonts w:ascii="仿宋_GB2312" w:hAnsi="仿宋_GB2312" w:eastAsia="仿宋_GB2312"/>
          <w:b w:val="0"/>
          <w:i w:val="0"/>
          <w:color w:val="000000"/>
          <w:sz w:val="21"/>
        </w:rPr>
        <w:t>气象辅助陆地电台</w:t>
      </w:r>
      <w:r>
        <w:rPr>
          <w:rFonts w:ascii="Times New Roman" w:hAnsi="Times New Roman" w:eastAsia="Times New Roman"/>
          <w:b w:val="0"/>
          <w:i w:val="0"/>
          <w:color w:val="000000"/>
          <w:sz w:val="21"/>
        </w:rPr>
        <w:t>meteorological aids land station</w:t>
      </w:r>
      <w:r>
        <w:br/>
      </w:r>
      <w:r>
        <w:rPr>
          <w:rFonts w:ascii="宋体" w:hAnsi="宋体" w:eastAsia="宋体"/>
          <w:b w:val="0"/>
          <w:i w:val="0"/>
          <w:color w:val="000000"/>
          <w:sz w:val="21"/>
        </w:rPr>
        <w:t>不是供移动中使用的</w:t>
      </w:r>
      <w:r>
        <w:rPr>
          <w:rFonts w:ascii="仿宋_GB2312" w:hAnsi="仿宋_GB2312" w:eastAsia="仿宋_GB2312"/>
          <w:b w:val="0"/>
          <w:i w:val="0"/>
          <w:color w:val="000000"/>
          <w:sz w:val="21"/>
        </w:rPr>
        <w:t>气象辅助业务</w:t>
      </w:r>
      <w:r>
        <w:rPr>
          <w:rFonts w:ascii="宋体" w:hAnsi="宋体" w:eastAsia="宋体"/>
          <w:b w:val="0"/>
          <w:i w:val="0"/>
          <w:color w:val="000000"/>
          <w:sz w:val="21"/>
        </w:rPr>
        <w:t>的电台。（</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1.4.54B  </w:t>
      </w:r>
      <w:r>
        <w:rPr>
          <w:rFonts w:ascii="仿宋_GB2312" w:hAnsi="仿宋_GB2312" w:eastAsia="仿宋_GB2312"/>
          <w:b w:val="0"/>
          <w:i w:val="0"/>
          <w:color w:val="000000"/>
          <w:sz w:val="21"/>
        </w:rPr>
        <w:t>气象辅助移动电台</w:t>
      </w:r>
      <w:r>
        <w:rPr>
          <w:rFonts w:ascii="Times New Roman" w:hAnsi="Times New Roman" w:eastAsia="Times New Roman"/>
          <w:b w:val="0"/>
          <w:i w:val="0"/>
          <w:color w:val="000000"/>
          <w:sz w:val="21"/>
        </w:rPr>
        <w:t>meteorological aids mobile station</w:t>
      </w:r>
      <w:r>
        <w:br/>
      </w:r>
      <w:r>
        <w:rPr>
          <w:rFonts w:ascii="宋体" w:hAnsi="宋体" w:eastAsia="宋体"/>
          <w:b w:val="0"/>
          <w:i w:val="0"/>
          <w:color w:val="000000"/>
          <w:sz w:val="21"/>
        </w:rPr>
        <w:t>在移动中或在非指定地点停留时使用的用于</w:t>
      </w:r>
      <w:r>
        <w:rPr>
          <w:rFonts w:ascii="仿宋_GB2312" w:hAnsi="仿宋_GB2312" w:eastAsia="仿宋_GB2312"/>
          <w:b w:val="0"/>
          <w:i w:val="0"/>
          <w:color w:val="000000"/>
          <w:sz w:val="21"/>
        </w:rPr>
        <w:t>气象辅助业务</w:t>
      </w:r>
      <w:r>
        <w:rPr>
          <w:rFonts w:ascii="宋体" w:hAnsi="宋体" w:eastAsia="宋体"/>
          <w:b w:val="0"/>
          <w:i w:val="0"/>
          <w:color w:val="000000"/>
          <w:sz w:val="21"/>
        </w:rPr>
        <w:t>的电台。（</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1.4.55  </w:t>
      </w:r>
      <w:r>
        <w:rPr>
          <w:rFonts w:ascii="仿宋_GB2312" w:hAnsi="仿宋_GB2312" w:eastAsia="仿宋_GB2312"/>
          <w:b w:val="0"/>
          <w:i w:val="0"/>
          <w:color w:val="000000"/>
          <w:sz w:val="21"/>
        </w:rPr>
        <w:t>无线电高空测候器</w:t>
      </w:r>
      <w:r>
        <w:rPr>
          <w:rFonts w:ascii="Times New Roman" w:hAnsi="Times New Roman" w:eastAsia="Times New Roman"/>
          <w:b w:val="0"/>
          <w:i w:val="0"/>
          <w:color w:val="000000"/>
          <w:sz w:val="21"/>
        </w:rPr>
        <w:t xml:space="preserve"> radiosonde </w:t>
      </w:r>
      <w:r>
        <w:br/>
      </w:r>
      <w:r>
        <w:rPr>
          <w:rFonts w:ascii="宋体" w:hAnsi="宋体" w:eastAsia="宋体"/>
          <w:b w:val="0"/>
          <w:i w:val="0"/>
          <w:color w:val="000000"/>
          <w:sz w:val="21"/>
        </w:rPr>
        <w:t>用于</w:t>
      </w:r>
      <w:r>
        <w:rPr>
          <w:rFonts w:ascii="仿宋_GB2312" w:hAnsi="仿宋_GB2312" w:eastAsia="仿宋_GB2312"/>
          <w:b w:val="0"/>
          <w:i w:val="0"/>
          <w:color w:val="000000"/>
          <w:sz w:val="21"/>
        </w:rPr>
        <w:t>气象辅助业务，</w:t>
      </w:r>
      <w:r>
        <w:rPr>
          <w:rFonts w:ascii="宋体" w:hAnsi="宋体" w:eastAsia="宋体"/>
          <w:b w:val="0"/>
          <w:i w:val="0"/>
          <w:color w:val="000000"/>
          <w:sz w:val="21"/>
        </w:rPr>
        <w:t>通常装在航空器、自由气球、风筝或降落伞上的一种用以发送气</w:t>
      </w:r>
      <w:r>
        <w:rPr>
          <w:rFonts w:ascii="宋体" w:hAnsi="宋体" w:eastAsia="宋体"/>
          <w:b w:val="0"/>
          <w:i w:val="0"/>
          <w:color w:val="000000"/>
          <w:sz w:val="21"/>
        </w:rPr>
        <w:t>象数据的自动无线电发信机。</w:t>
      </w:r>
    </w:p>
    <w:p>
      <w:pPr>
        <w:autoSpaceDN w:val="0"/>
        <w:tabs>
          <w:tab w:pos="2226" w:val="left"/>
        </w:tabs>
        <w:autoSpaceDE w:val="0"/>
        <w:widowControl/>
        <w:spacing w:line="440" w:lineRule="exact" w:before="24" w:after="0"/>
        <w:ind w:left="1800" w:right="4320" w:firstLine="0"/>
        <w:jc w:val="left"/>
      </w:pPr>
      <w:r>
        <w:rPr>
          <w:rFonts w:ascii="Times New Roman" w:hAnsi="Times New Roman" w:eastAsia="Times New Roman"/>
          <w:b w:val="0"/>
          <w:i w:val="0"/>
          <w:color w:val="000000"/>
          <w:sz w:val="21"/>
        </w:rPr>
        <w:t xml:space="preserve">1.4.56  </w:t>
      </w:r>
      <w:r>
        <w:rPr>
          <w:rFonts w:ascii="仿宋_GB2312" w:hAnsi="仿宋_GB2312" w:eastAsia="仿宋_GB2312"/>
          <w:b w:val="0"/>
          <w:i w:val="0"/>
          <w:color w:val="000000"/>
          <w:sz w:val="21"/>
        </w:rPr>
        <w:t>自适应系统</w:t>
      </w:r>
      <w:r>
        <w:rPr>
          <w:rFonts w:ascii="Times New Roman" w:hAnsi="Times New Roman" w:eastAsia="Times New Roman"/>
          <w:b w:val="0"/>
          <w:i w:val="0"/>
          <w:color w:val="000000"/>
          <w:sz w:val="21"/>
        </w:rPr>
        <w:t xml:space="preserve">  adaptive system </w:t>
      </w:r>
      <w:r>
        <w:br/>
      </w:r>
      <w:r>
        <w:rPr>
          <w:rFonts w:ascii="宋体" w:hAnsi="宋体" w:eastAsia="宋体"/>
          <w:b w:val="0"/>
          <w:i w:val="0"/>
          <w:color w:val="000000"/>
          <w:sz w:val="21"/>
        </w:rPr>
        <w:t>可根据信道质量而改变其无线电特性的无线电通信系统。</w:t>
      </w:r>
    </w:p>
    <w:p>
      <w:pPr>
        <w:autoSpaceDN w:val="0"/>
        <w:autoSpaceDE w:val="0"/>
        <w:widowControl/>
        <w:spacing w:line="198" w:lineRule="exact" w:before="648" w:after="0"/>
        <w:ind w:left="0" w:right="5650" w:firstLine="0"/>
        <w:jc w:val="right"/>
      </w:pPr>
      <w:r>
        <w:rPr>
          <w:rFonts w:ascii="Times New Roman" w:hAnsi="Times New Roman" w:eastAsia="Times New Roman"/>
          <w:b w:val="0"/>
          <w:i w:val="0"/>
          <w:color w:val="000000"/>
          <w:sz w:val="18"/>
        </w:rPr>
        <w:t>10</w:t>
      </w:r>
    </w:p>
    <w:p>
      <w:pPr>
        <w:sectPr>
          <w:pgSz w:w="11906" w:h="16838"/>
          <w:pgMar w:top="0" w:right="0" w:bottom="0" w:left="0" w:header="720" w:footer="720" w:gutter="0"/>
          <w:cols/>
          <w:docGrid w:linePitch="360"/>
        </w:sectPr>
      </w:pPr>
    </w:p>
    <w:p>
      <w:pPr>
        <w:autoSpaceDN w:val="0"/>
        <w:autoSpaceDE w:val="0"/>
        <w:widowControl/>
        <w:spacing w:line="234" w:lineRule="exact" w:before="1460" w:after="0"/>
        <w:ind w:left="1800" w:right="0" w:firstLine="0"/>
        <w:jc w:val="left"/>
      </w:pPr>
      <w:r>
        <w:rPr>
          <w:rFonts w:ascii="Times New Roman" w:hAnsi="Times New Roman" w:eastAsia="Times New Roman"/>
          <w:b w:val="0"/>
          <w:i w:val="0"/>
          <w:color w:val="000000"/>
          <w:sz w:val="21"/>
        </w:rPr>
        <w:t xml:space="preserve">1.4.57  </w:t>
      </w:r>
      <w:r>
        <w:rPr>
          <w:rFonts w:ascii="仿宋_GB2312" w:hAnsi="仿宋_GB2312" w:eastAsia="仿宋_GB2312"/>
          <w:b w:val="0"/>
          <w:i w:val="0"/>
          <w:color w:val="000000"/>
          <w:sz w:val="21"/>
        </w:rPr>
        <w:t>空间系统</w:t>
      </w:r>
      <w:r>
        <w:rPr>
          <w:rFonts w:ascii="Times New Roman" w:hAnsi="Times New Roman" w:eastAsia="Times New Roman"/>
          <w:b w:val="0"/>
          <w:i w:val="0"/>
          <w:color w:val="000000"/>
          <w:sz w:val="21"/>
        </w:rPr>
        <w:t xml:space="preserve">  space system </w:t>
      </w:r>
    </w:p>
    <w:p>
      <w:pPr>
        <w:autoSpaceDN w:val="0"/>
        <w:autoSpaceDE w:val="0"/>
        <w:widowControl/>
        <w:spacing w:line="232" w:lineRule="exact" w:before="224" w:after="0"/>
        <w:ind w:left="2226" w:right="0" w:firstLine="0"/>
        <w:jc w:val="left"/>
      </w:pPr>
      <w:r>
        <w:rPr>
          <w:rFonts w:ascii="宋体" w:hAnsi="宋体" w:eastAsia="宋体"/>
          <w:b w:val="0"/>
          <w:i w:val="0"/>
          <w:color w:val="000000"/>
          <w:sz w:val="21"/>
        </w:rPr>
        <w:t>一组为特定目的而相互配合进行</w:t>
      </w:r>
      <w:r>
        <w:rPr>
          <w:rFonts w:ascii="仿宋_GB2312" w:hAnsi="仿宋_GB2312" w:eastAsia="仿宋_GB2312"/>
          <w:b w:val="0"/>
          <w:i w:val="0"/>
          <w:color w:val="000000"/>
          <w:sz w:val="21"/>
        </w:rPr>
        <w:t>空间无线电通信</w:t>
      </w:r>
      <w:r>
        <w:rPr>
          <w:rFonts w:ascii="宋体" w:hAnsi="宋体" w:eastAsia="宋体"/>
          <w:b w:val="0"/>
          <w:i w:val="0"/>
          <w:color w:val="000000"/>
          <w:sz w:val="21"/>
        </w:rPr>
        <w:t>的</w:t>
      </w:r>
      <w:r>
        <w:rPr>
          <w:rFonts w:ascii="仿宋_GB2312" w:hAnsi="仿宋_GB2312" w:eastAsia="仿宋_GB2312"/>
          <w:b w:val="0"/>
          <w:i w:val="0"/>
          <w:color w:val="000000"/>
          <w:sz w:val="21"/>
        </w:rPr>
        <w:t>地球站</w:t>
      </w:r>
      <w:r>
        <w:rPr>
          <w:rFonts w:ascii="宋体" w:hAnsi="宋体" w:eastAsia="宋体"/>
          <w:b w:val="0"/>
          <w:i w:val="0"/>
          <w:color w:val="000000"/>
          <w:sz w:val="21"/>
        </w:rPr>
        <w:t>和</w:t>
      </w:r>
      <w:r>
        <w:rPr>
          <w:rFonts w:ascii="Times New Roman" w:hAnsi="Times New Roman" w:eastAsia="Times New Roman"/>
          <w:b w:val="0"/>
          <w:i w:val="0"/>
          <w:color w:val="000000"/>
          <w:sz w:val="21"/>
        </w:rPr>
        <w:t>/</w:t>
      </w:r>
      <w:r>
        <w:rPr>
          <w:rFonts w:ascii="宋体" w:hAnsi="宋体" w:eastAsia="宋体"/>
          <w:b w:val="0"/>
          <w:i w:val="0"/>
          <w:color w:val="000000"/>
          <w:sz w:val="21"/>
        </w:rPr>
        <w:t>或</w:t>
      </w:r>
      <w:r>
        <w:rPr>
          <w:rFonts w:ascii="仿宋_GB2312" w:hAnsi="仿宋_GB2312" w:eastAsia="仿宋_GB2312"/>
          <w:b w:val="0"/>
          <w:i w:val="0"/>
          <w:color w:val="000000"/>
          <w:sz w:val="21"/>
        </w:rPr>
        <w:t>空间电台</w:t>
      </w:r>
      <w:r>
        <w:rPr>
          <w:rFonts w:ascii="宋体" w:hAnsi="宋体" w:eastAsia="宋体"/>
          <w:b w:val="0"/>
          <w:i w:val="0"/>
          <w:color w:val="000000"/>
          <w:sz w:val="21"/>
        </w:rPr>
        <w:t>。</w:t>
      </w:r>
    </w:p>
    <w:p>
      <w:pPr>
        <w:autoSpaceDN w:val="0"/>
        <w:autoSpaceDE w:val="0"/>
        <w:widowControl/>
        <w:spacing w:line="234" w:lineRule="exact" w:before="238" w:after="0"/>
        <w:ind w:left="1800" w:right="0" w:firstLine="0"/>
        <w:jc w:val="left"/>
      </w:pPr>
      <w:r>
        <w:rPr>
          <w:rFonts w:ascii="Times New Roman" w:hAnsi="Times New Roman" w:eastAsia="Times New Roman"/>
          <w:b w:val="0"/>
          <w:i w:val="0"/>
          <w:color w:val="000000"/>
          <w:sz w:val="21"/>
        </w:rPr>
        <w:t xml:space="preserve">1.4.58  </w:t>
      </w:r>
      <w:r>
        <w:rPr>
          <w:rFonts w:ascii="仿宋_GB2312" w:hAnsi="仿宋_GB2312" w:eastAsia="仿宋_GB2312"/>
          <w:b w:val="0"/>
          <w:i w:val="0"/>
          <w:color w:val="000000"/>
          <w:sz w:val="21"/>
        </w:rPr>
        <w:t>卫星系统</w:t>
      </w:r>
      <w:r>
        <w:rPr>
          <w:rFonts w:ascii="Times New Roman" w:hAnsi="Times New Roman" w:eastAsia="Times New Roman"/>
          <w:b w:val="0"/>
          <w:i w:val="0"/>
          <w:color w:val="000000"/>
          <w:sz w:val="21"/>
        </w:rPr>
        <w:t xml:space="preserve">  satellite system </w:t>
      </w:r>
    </w:p>
    <w:p>
      <w:pPr>
        <w:autoSpaceDN w:val="0"/>
        <w:autoSpaceDE w:val="0"/>
        <w:widowControl/>
        <w:spacing w:line="210" w:lineRule="exact" w:before="248" w:after="0"/>
        <w:ind w:left="2226" w:right="0" w:firstLine="0"/>
        <w:jc w:val="left"/>
      </w:pPr>
      <w:r>
        <w:rPr>
          <w:rFonts w:ascii="宋体" w:hAnsi="宋体" w:eastAsia="宋体"/>
          <w:b w:val="0"/>
          <w:i w:val="0"/>
          <w:color w:val="000000"/>
          <w:sz w:val="21"/>
        </w:rPr>
        <w:t>使用一个或多个人造地球</w:t>
      </w:r>
      <w:r>
        <w:rPr>
          <w:rFonts w:ascii="仿宋_GB2312" w:hAnsi="仿宋_GB2312" w:eastAsia="仿宋_GB2312"/>
          <w:b w:val="0"/>
          <w:i w:val="0"/>
          <w:color w:val="000000"/>
          <w:sz w:val="21"/>
        </w:rPr>
        <w:t>卫星</w:t>
      </w:r>
      <w:r>
        <w:rPr>
          <w:rFonts w:ascii="宋体" w:hAnsi="宋体" w:eastAsia="宋体"/>
          <w:b w:val="0"/>
          <w:i w:val="0"/>
          <w:color w:val="000000"/>
          <w:sz w:val="21"/>
        </w:rPr>
        <w:t>的</w:t>
      </w:r>
      <w:r>
        <w:rPr>
          <w:rFonts w:ascii="仿宋_GB2312" w:hAnsi="仿宋_GB2312" w:eastAsia="仿宋_GB2312"/>
          <w:b w:val="0"/>
          <w:i w:val="0"/>
          <w:color w:val="000000"/>
          <w:sz w:val="21"/>
        </w:rPr>
        <w:t>空间系统</w:t>
      </w:r>
      <w:r>
        <w:rPr>
          <w:rFonts w:ascii="宋体" w:hAnsi="宋体" w:eastAsia="宋体"/>
          <w:b w:val="0"/>
          <w:i w:val="0"/>
          <w:color w:val="000000"/>
          <w:sz w:val="21"/>
        </w:rPr>
        <w:t>。</w:t>
      </w:r>
    </w:p>
    <w:p>
      <w:pPr>
        <w:autoSpaceDN w:val="0"/>
        <w:autoSpaceDE w:val="0"/>
        <w:widowControl/>
        <w:spacing w:line="232" w:lineRule="exact" w:before="254" w:after="0"/>
        <w:ind w:left="1800" w:right="0" w:firstLine="0"/>
        <w:jc w:val="left"/>
      </w:pPr>
      <w:r>
        <w:rPr>
          <w:rFonts w:ascii="Times New Roman" w:hAnsi="Times New Roman" w:eastAsia="Times New Roman"/>
          <w:b w:val="0"/>
          <w:i w:val="0"/>
          <w:color w:val="000000"/>
          <w:sz w:val="21"/>
        </w:rPr>
        <w:t xml:space="preserve">1.4.59  </w:t>
      </w:r>
      <w:r>
        <w:rPr>
          <w:rFonts w:ascii="仿宋_GB2312" w:hAnsi="仿宋_GB2312" w:eastAsia="仿宋_GB2312"/>
          <w:b w:val="0"/>
          <w:i w:val="0"/>
          <w:color w:val="000000"/>
          <w:sz w:val="21"/>
        </w:rPr>
        <w:t>卫星网络</w:t>
      </w:r>
      <w:r>
        <w:rPr>
          <w:rFonts w:ascii="Times New Roman" w:hAnsi="Times New Roman" w:eastAsia="Times New Roman"/>
          <w:b w:val="0"/>
          <w:i w:val="0"/>
          <w:color w:val="000000"/>
          <w:sz w:val="21"/>
        </w:rPr>
        <w:t xml:space="preserve">  satellite network </w:t>
      </w:r>
    </w:p>
    <w:p>
      <w:pPr>
        <w:autoSpaceDN w:val="0"/>
        <w:autoSpaceDE w:val="0"/>
        <w:widowControl/>
        <w:spacing w:line="212" w:lineRule="exact" w:before="246" w:after="0"/>
        <w:ind w:left="2226" w:right="0" w:firstLine="0"/>
        <w:jc w:val="left"/>
      </w:pPr>
      <w:r>
        <w:rPr>
          <w:rFonts w:ascii="宋体" w:hAnsi="宋体" w:eastAsia="宋体"/>
          <w:b w:val="0"/>
          <w:i w:val="0"/>
          <w:color w:val="000000"/>
          <w:sz w:val="21"/>
        </w:rPr>
        <w:t>仅由一个</w:t>
      </w:r>
      <w:r>
        <w:rPr>
          <w:rFonts w:ascii="仿宋_GB2312" w:hAnsi="仿宋_GB2312" w:eastAsia="仿宋_GB2312"/>
          <w:b w:val="0"/>
          <w:i w:val="0"/>
          <w:color w:val="000000"/>
          <w:sz w:val="21"/>
        </w:rPr>
        <w:t>卫星</w:t>
      </w:r>
      <w:r>
        <w:rPr>
          <w:rFonts w:ascii="宋体" w:hAnsi="宋体" w:eastAsia="宋体"/>
          <w:b w:val="0"/>
          <w:i w:val="0"/>
          <w:color w:val="000000"/>
          <w:sz w:val="21"/>
        </w:rPr>
        <w:t>及其相配合的多个</w:t>
      </w:r>
      <w:r>
        <w:rPr>
          <w:rFonts w:ascii="仿宋_GB2312" w:hAnsi="仿宋_GB2312" w:eastAsia="仿宋_GB2312"/>
          <w:b w:val="0"/>
          <w:i w:val="0"/>
          <w:color w:val="000000"/>
          <w:sz w:val="21"/>
        </w:rPr>
        <w:t>地球站</w:t>
      </w:r>
      <w:r>
        <w:rPr>
          <w:rFonts w:ascii="宋体" w:hAnsi="宋体" w:eastAsia="宋体"/>
          <w:b w:val="0"/>
          <w:i w:val="0"/>
          <w:color w:val="000000"/>
          <w:sz w:val="21"/>
        </w:rPr>
        <w:t>组成的</w:t>
      </w:r>
      <w:r>
        <w:rPr>
          <w:rFonts w:ascii="仿宋_GB2312" w:hAnsi="仿宋_GB2312" w:eastAsia="仿宋_GB2312"/>
          <w:b w:val="0"/>
          <w:i w:val="0"/>
          <w:color w:val="000000"/>
          <w:sz w:val="21"/>
        </w:rPr>
        <w:t>卫星系统</w:t>
      </w:r>
      <w:r>
        <w:rPr>
          <w:rFonts w:ascii="宋体" w:hAnsi="宋体" w:eastAsia="宋体"/>
          <w:b w:val="0"/>
          <w:i w:val="0"/>
          <w:color w:val="000000"/>
          <w:sz w:val="21"/>
        </w:rPr>
        <w:t>或</w:t>
      </w:r>
      <w:r>
        <w:rPr>
          <w:rFonts w:ascii="仿宋_GB2312" w:hAnsi="仿宋_GB2312" w:eastAsia="仿宋_GB2312"/>
          <w:b w:val="0"/>
          <w:i w:val="0"/>
          <w:color w:val="000000"/>
          <w:sz w:val="21"/>
        </w:rPr>
        <w:t>卫星系统</w:t>
      </w:r>
      <w:r>
        <w:rPr>
          <w:rFonts w:ascii="宋体" w:hAnsi="宋体" w:eastAsia="宋体"/>
          <w:b w:val="0"/>
          <w:i w:val="0"/>
          <w:color w:val="000000"/>
          <w:sz w:val="21"/>
        </w:rPr>
        <w:t>的一部分。</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1.4.60  </w:t>
      </w:r>
      <w:r>
        <w:rPr>
          <w:rFonts w:ascii="仿宋_GB2312" w:hAnsi="仿宋_GB2312" w:eastAsia="仿宋_GB2312"/>
          <w:b w:val="0"/>
          <w:i w:val="0"/>
          <w:color w:val="000000"/>
          <w:sz w:val="21"/>
        </w:rPr>
        <w:t>卫星链路</w:t>
      </w:r>
      <w:r>
        <w:rPr>
          <w:rFonts w:ascii="Times New Roman" w:hAnsi="Times New Roman" w:eastAsia="Times New Roman"/>
          <w:b w:val="0"/>
          <w:i w:val="0"/>
          <w:color w:val="000000"/>
          <w:sz w:val="21"/>
        </w:rPr>
        <w:t xml:space="preserve">  satellite link </w:t>
      </w:r>
    </w:p>
    <w:p>
      <w:pPr>
        <w:autoSpaceDN w:val="0"/>
        <w:autoSpaceDE w:val="0"/>
        <w:widowControl/>
        <w:spacing w:line="312" w:lineRule="exact" w:before="148" w:after="0"/>
        <w:ind w:left="2226" w:right="2736" w:firstLine="0"/>
        <w:jc w:val="left"/>
      </w:pPr>
      <w:r>
        <w:rPr>
          <w:rFonts w:ascii="宋体" w:hAnsi="宋体" w:eastAsia="宋体"/>
          <w:b w:val="0"/>
          <w:i w:val="0"/>
          <w:color w:val="000000"/>
          <w:sz w:val="21"/>
        </w:rPr>
        <w:t>一个发射</w:t>
      </w:r>
      <w:r>
        <w:rPr>
          <w:rFonts w:ascii="仿宋_GB2312" w:hAnsi="仿宋_GB2312" w:eastAsia="仿宋_GB2312"/>
          <w:b w:val="0"/>
          <w:i w:val="0"/>
          <w:color w:val="000000"/>
          <w:sz w:val="21"/>
        </w:rPr>
        <w:t>地球站</w:t>
      </w:r>
      <w:r>
        <w:rPr>
          <w:rFonts w:ascii="宋体" w:hAnsi="宋体" w:eastAsia="宋体"/>
          <w:b w:val="0"/>
          <w:i w:val="0"/>
          <w:color w:val="000000"/>
          <w:sz w:val="21"/>
        </w:rPr>
        <w:t>与一个接收</w:t>
      </w:r>
      <w:r>
        <w:rPr>
          <w:rFonts w:ascii="仿宋_GB2312" w:hAnsi="仿宋_GB2312" w:eastAsia="仿宋_GB2312"/>
          <w:b w:val="0"/>
          <w:i w:val="0"/>
          <w:color w:val="000000"/>
          <w:sz w:val="21"/>
        </w:rPr>
        <w:t>地球站</w:t>
      </w:r>
      <w:r>
        <w:rPr>
          <w:rFonts w:ascii="宋体" w:hAnsi="宋体" w:eastAsia="宋体"/>
          <w:b w:val="0"/>
          <w:i w:val="0"/>
          <w:color w:val="000000"/>
          <w:sz w:val="21"/>
        </w:rPr>
        <w:t>通过一个</w:t>
      </w:r>
      <w:r>
        <w:rPr>
          <w:rFonts w:ascii="仿宋_GB2312" w:hAnsi="仿宋_GB2312" w:eastAsia="仿宋_GB2312"/>
          <w:b w:val="0"/>
          <w:i w:val="0"/>
          <w:color w:val="000000"/>
          <w:sz w:val="21"/>
        </w:rPr>
        <w:t>卫星</w:t>
      </w:r>
      <w:r>
        <w:rPr>
          <w:rFonts w:ascii="宋体" w:hAnsi="宋体" w:eastAsia="宋体"/>
          <w:b w:val="0"/>
          <w:i w:val="0"/>
          <w:color w:val="000000"/>
          <w:sz w:val="21"/>
        </w:rPr>
        <w:t>所建立的无线电链路。</w:t>
      </w:r>
      <w:r>
        <w:rPr>
          <w:rFonts w:ascii="宋体" w:hAnsi="宋体" w:eastAsia="宋体"/>
          <w:b w:val="0"/>
          <w:i w:val="0"/>
          <w:color w:val="000000"/>
          <w:sz w:val="21"/>
        </w:rPr>
        <w:t>一条卫星链路由一条上行链路（上行线）和一条下行链路（下行线）组成。</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1.4.61  </w:t>
      </w:r>
      <w:r>
        <w:rPr>
          <w:rFonts w:ascii="仿宋_GB2312" w:hAnsi="仿宋_GB2312" w:eastAsia="仿宋_GB2312"/>
          <w:b w:val="0"/>
          <w:i w:val="0"/>
          <w:color w:val="000000"/>
          <w:sz w:val="21"/>
        </w:rPr>
        <w:t>多卫星链路</w:t>
      </w:r>
      <w:r>
        <w:rPr>
          <w:rFonts w:ascii="Times New Roman" w:hAnsi="Times New Roman" w:eastAsia="Times New Roman"/>
          <w:b w:val="0"/>
          <w:i w:val="0"/>
          <w:color w:val="000000"/>
          <w:sz w:val="21"/>
        </w:rPr>
        <w:t xml:space="preserve">  multi-satellite link </w:t>
      </w:r>
    </w:p>
    <w:p>
      <w:pPr>
        <w:autoSpaceDN w:val="0"/>
        <w:tabs>
          <w:tab w:pos="2226" w:val="left"/>
        </w:tabs>
        <w:autoSpaceDE w:val="0"/>
        <w:widowControl/>
        <w:spacing w:line="312" w:lineRule="exact" w:before="146" w:after="0"/>
        <w:ind w:left="1800" w:right="1872" w:firstLine="0"/>
        <w:jc w:val="left"/>
      </w:pPr>
      <w:r>
        <w:rPr>
          <w:rFonts w:ascii="宋体" w:hAnsi="宋体" w:eastAsia="宋体"/>
          <w:b w:val="0"/>
          <w:i w:val="0"/>
          <w:color w:val="000000"/>
          <w:sz w:val="21"/>
        </w:rPr>
        <w:t>一个发射</w:t>
      </w:r>
      <w:r>
        <w:rPr>
          <w:rFonts w:ascii="仿宋_GB2312" w:hAnsi="仿宋_GB2312" w:eastAsia="仿宋_GB2312"/>
          <w:b w:val="0"/>
          <w:i w:val="0"/>
          <w:color w:val="000000"/>
          <w:sz w:val="21"/>
        </w:rPr>
        <w:t>地球站</w:t>
      </w:r>
      <w:r>
        <w:rPr>
          <w:rFonts w:ascii="宋体" w:hAnsi="宋体" w:eastAsia="宋体"/>
          <w:b w:val="0"/>
          <w:i w:val="0"/>
          <w:color w:val="000000"/>
          <w:sz w:val="21"/>
        </w:rPr>
        <w:t>和一个接收</w:t>
      </w:r>
      <w:r>
        <w:rPr>
          <w:rFonts w:ascii="仿宋_GB2312" w:hAnsi="仿宋_GB2312" w:eastAsia="仿宋_GB2312"/>
          <w:b w:val="0"/>
          <w:i w:val="0"/>
          <w:color w:val="000000"/>
          <w:sz w:val="21"/>
        </w:rPr>
        <w:t>地球站</w:t>
      </w:r>
      <w:r>
        <w:rPr>
          <w:rFonts w:ascii="宋体" w:hAnsi="宋体" w:eastAsia="宋体"/>
          <w:b w:val="0"/>
          <w:i w:val="0"/>
          <w:color w:val="000000"/>
          <w:sz w:val="21"/>
        </w:rPr>
        <w:t>间通过两个或多个</w:t>
      </w:r>
      <w:r>
        <w:rPr>
          <w:rFonts w:ascii="仿宋_GB2312" w:hAnsi="仿宋_GB2312" w:eastAsia="仿宋_GB2312"/>
          <w:b w:val="0"/>
          <w:i w:val="0"/>
          <w:color w:val="000000"/>
          <w:sz w:val="21"/>
        </w:rPr>
        <w:t>卫星</w:t>
      </w:r>
      <w:r>
        <w:rPr>
          <w:rFonts w:ascii="宋体" w:hAnsi="宋体" w:eastAsia="宋体"/>
          <w:b w:val="0"/>
          <w:i w:val="0"/>
          <w:color w:val="000000"/>
          <w:sz w:val="21"/>
        </w:rPr>
        <w:t>，不经过任何其他中间</w:t>
      </w:r>
      <w:r>
        <w:rPr>
          <w:rFonts w:ascii="仿宋_GB2312" w:hAnsi="仿宋_GB2312" w:eastAsia="仿宋_GB2312"/>
          <w:b w:val="0"/>
          <w:i w:val="0"/>
          <w:color w:val="000000"/>
          <w:sz w:val="21"/>
        </w:rPr>
        <w:t>地球</w:t>
      </w:r>
      <w:r>
        <w:rPr>
          <w:rFonts w:ascii="仿宋_GB2312" w:hAnsi="仿宋_GB2312" w:eastAsia="仿宋_GB2312"/>
          <w:b w:val="0"/>
          <w:i w:val="0"/>
          <w:color w:val="000000"/>
          <w:sz w:val="21"/>
        </w:rPr>
        <w:t>站</w:t>
      </w:r>
      <w:r>
        <w:rPr>
          <w:rFonts w:ascii="宋体" w:hAnsi="宋体" w:eastAsia="宋体"/>
          <w:b w:val="0"/>
          <w:i w:val="0"/>
          <w:color w:val="000000"/>
          <w:sz w:val="21"/>
        </w:rPr>
        <w:t>所建立的无线电链路。</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多卫星链路由一条上行链路、一条和多条卫星至卫星间链路及一条下行链路组成。</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1.4.62  </w:t>
      </w:r>
      <w:r>
        <w:rPr>
          <w:rFonts w:ascii="仿宋_GB2312" w:hAnsi="仿宋_GB2312" w:eastAsia="仿宋_GB2312"/>
          <w:b w:val="0"/>
          <w:i w:val="0"/>
          <w:color w:val="000000"/>
          <w:sz w:val="21"/>
        </w:rPr>
        <w:t>馈线链路</w:t>
      </w:r>
      <w:r>
        <w:rPr>
          <w:rFonts w:ascii="Times New Roman" w:hAnsi="Times New Roman" w:eastAsia="Times New Roman"/>
          <w:b w:val="0"/>
          <w:i w:val="0"/>
          <w:color w:val="000000"/>
          <w:sz w:val="21"/>
        </w:rPr>
        <w:t xml:space="preserve">  feeder link </w:t>
      </w:r>
    </w:p>
    <w:p>
      <w:pPr>
        <w:autoSpaceDN w:val="0"/>
        <w:autoSpaceDE w:val="0"/>
        <w:widowControl/>
        <w:spacing w:line="312" w:lineRule="exact" w:before="146" w:after="0"/>
        <w:ind w:left="1800" w:right="1908" w:firstLine="426"/>
        <w:jc w:val="both"/>
      </w:pPr>
      <w:r>
        <w:rPr>
          <w:rFonts w:ascii="宋体" w:hAnsi="宋体" w:eastAsia="宋体"/>
          <w:b w:val="0"/>
          <w:i w:val="0"/>
          <w:color w:val="000000"/>
          <w:sz w:val="21"/>
        </w:rPr>
        <w:t>从一个设在给定位置上的</w:t>
      </w:r>
      <w:r>
        <w:rPr>
          <w:rFonts w:ascii="仿宋_GB2312" w:hAnsi="仿宋_GB2312" w:eastAsia="仿宋_GB2312"/>
          <w:b w:val="0"/>
          <w:i w:val="0"/>
          <w:color w:val="000000"/>
          <w:sz w:val="21"/>
        </w:rPr>
        <w:t>地球站</w:t>
      </w:r>
      <w:r>
        <w:rPr>
          <w:rFonts w:ascii="宋体" w:hAnsi="宋体" w:eastAsia="宋体"/>
          <w:b w:val="0"/>
          <w:i w:val="0"/>
          <w:color w:val="000000"/>
          <w:sz w:val="21"/>
        </w:rPr>
        <w:t>到一个</w:t>
      </w:r>
      <w:r>
        <w:rPr>
          <w:rFonts w:ascii="仿宋_GB2312" w:hAnsi="仿宋_GB2312" w:eastAsia="仿宋_GB2312"/>
          <w:b w:val="0"/>
          <w:i w:val="0"/>
          <w:color w:val="000000"/>
          <w:sz w:val="21"/>
        </w:rPr>
        <w:t>空间电台</w:t>
      </w:r>
      <w:r>
        <w:rPr>
          <w:rFonts w:ascii="宋体" w:hAnsi="宋体" w:eastAsia="宋体"/>
          <w:b w:val="0"/>
          <w:i w:val="0"/>
          <w:color w:val="000000"/>
          <w:sz w:val="21"/>
        </w:rPr>
        <w:t>，或从一个</w:t>
      </w:r>
      <w:r>
        <w:rPr>
          <w:rFonts w:ascii="仿宋_GB2312" w:hAnsi="仿宋_GB2312" w:eastAsia="仿宋_GB2312"/>
          <w:b w:val="0"/>
          <w:i w:val="0"/>
          <w:color w:val="000000"/>
          <w:sz w:val="21"/>
        </w:rPr>
        <w:t>空间电台</w:t>
      </w:r>
      <w:r>
        <w:rPr>
          <w:rFonts w:ascii="宋体" w:hAnsi="宋体" w:eastAsia="宋体"/>
          <w:b w:val="0"/>
          <w:i w:val="0"/>
          <w:color w:val="000000"/>
          <w:sz w:val="21"/>
        </w:rPr>
        <w:t>到一个设在某固</w:t>
      </w:r>
      <w:r>
        <w:rPr>
          <w:rFonts w:ascii="宋体" w:hAnsi="宋体" w:eastAsia="宋体"/>
          <w:b w:val="0"/>
          <w:i w:val="0"/>
          <w:color w:val="000000"/>
          <w:sz w:val="21"/>
        </w:rPr>
        <w:t>定点的</w:t>
      </w:r>
      <w:r>
        <w:rPr>
          <w:rFonts w:ascii="仿宋_GB2312" w:hAnsi="仿宋_GB2312" w:eastAsia="仿宋_GB2312"/>
          <w:b w:val="0"/>
          <w:i w:val="0"/>
          <w:color w:val="000000"/>
          <w:sz w:val="21"/>
        </w:rPr>
        <w:t>地球站</w:t>
      </w:r>
      <w:r>
        <w:rPr>
          <w:rFonts w:ascii="宋体" w:hAnsi="宋体" w:eastAsia="宋体"/>
          <w:b w:val="0"/>
          <w:i w:val="0"/>
          <w:color w:val="000000"/>
          <w:sz w:val="21"/>
        </w:rPr>
        <w:t>的无线电链路，用于除</w:t>
      </w:r>
      <w:r>
        <w:rPr>
          <w:rFonts w:ascii="仿宋_GB2312" w:hAnsi="仿宋_GB2312" w:eastAsia="仿宋_GB2312"/>
          <w:b w:val="0"/>
          <w:i w:val="0"/>
          <w:color w:val="000000"/>
          <w:sz w:val="21"/>
        </w:rPr>
        <w:t>卫星固定业务</w:t>
      </w:r>
      <w:r>
        <w:rPr>
          <w:rFonts w:ascii="宋体" w:hAnsi="宋体" w:eastAsia="宋体"/>
          <w:b w:val="0"/>
          <w:i w:val="0"/>
          <w:color w:val="000000"/>
          <w:sz w:val="21"/>
        </w:rPr>
        <w:t>以外的空间</w:t>
      </w:r>
      <w:r>
        <w:rPr>
          <w:rFonts w:ascii="仿宋_GB2312" w:hAnsi="仿宋_GB2312" w:eastAsia="仿宋_GB2312"/>
          <w:b w:val="0"/>
          <w:i w:val="0"/>
          <w:color w:val="000000"/>
          <w:sz w:val="21"/>
        </w:rPr>
        <w:t>无线电通信业务</w:t>
      </w:r>
      <w:r>
        <w:rPr>
          <w:rFonts w:ascii="宋体" w:hAnsi="宋体" w:eastAsia="宋体"/>
          <w:b w:val="0"/>
          <w:i w:val="0"/>
          <w:color w:val="000000"/>
          <w:sz w:val="21"/>
        </w:rPr>
        <w:t>的信息传</w:t>
      </w:r>
      <w:r>
        <w:rPr>
          <w:rFonts w:ascii="宋体" w:hAnsi="宋体" w:eastAsia="宋体"/>
          <w:b w:val="0"/>
          <w:i w:val="0"/>
          <w:color w:val="000000"/>
          <w:sz w:val="21"/>
        </w:rPr>
        <w:t>递。给定位置可以是一个指定的固定地点，或指定区域内的任何一个固定地点。</w:t>
      </w:r>
    </w:p>
    <w:p>
      <w:pPr>
        <w:autoSpaceDN w:val="0"/>
        <w:autoSpaceDE w:val="0"/>
        <w:widowControl/>
        <w:spacing w:line="234" w:lineRule="exact" w:before="254" w:after="0"/>
        <w:ind w:left="1800" w:right="0" w:firstLine="0"/>
        <w:jc w:val="left"/>
      </w:pPr>
      <w:r>
        <w:rPr>
          <w:rFonts w:ascii="Times New Roman" w:hAnsi="Times New Roman" w:eastAsia="Times New Roman"/>
          <w:b w:val="0"/>
          <w:i w:val="0"/>
          <w:color w:val="000000"/>
          <w:sz w:val="21"/>
        </w:rPr>
        <w:t xml:space="preserve">1.4.63  </w:t>
      </w:r>
      <w:r>
        <w:rPr>
          <w:rFonts w:ascii="仿宋_GB2312" w:hAnsi="仿宋_GB2312" w:eastAsia="仿宋_GB2312"/>
          <w:b w:val="0"/>
          <w:i w:val="0"/>
          <w:color w:val="000000"/>
          <w:sz w:val="21"/>
        </w:rPr>
        <w:t>标志信标</w:t>
      </w:r>
      <w:r>
        <w:rPr>
          <w:rFonts w:ascii="Times New Roman" w:hAnsi="Times New Roman" w:eastAsia="Times New Roman"/>
          <w:b w:val="0"/>
          <w:i w:val="0"/>
          <w:color w:val="000000"/>
          <w:sz w:val="21"/>
        </w:rPr>
        <w:t xml:space="preserve">  sign beaconing </w:t>
      </w:r>
    </w:p>
    <w:p>
      <w:pPr>
        <w:autoSpaceDN w:val="0"/>
        <w:tabs>
          <w:tab w:pos="2226" w:val="left"/>
        </w:tabs>
        <w:autoSpaceDE w:val="0"/>
        <w:widowControl/>
        <w:spacing w:line="312" w:lineRule="exact" w:before="144" w:after="0"/>
        <w:ind w:left="1800" w:right="1872" w:firstLine="0"/>
        <w:jc w:val="left"/>
      </w:pPr>
      <w:r>
        <w:rPr>
          <w:rFonts w:ascii="宋体" w:hAnsi="宋体" w:eastAsia="宋体"/>
          <w:b w:val="0"/>
          <w:i w:val="0"/>
          <w:color w:val="000000"/>
          <w:sz w:val="21"/>
        </w:rPr>
        <w:t>用于</w:t>
      </w:r>
      <w:r>
        <w:rPr>
          <w:rFonts w:ascii="仿宋_GB2312" w:hAnsi="仿宋_GB2312" w:eastAsia="仿宋_GB2312"/>
          <w:b w:val="0"/>
          <w:i w:val="0"/>
          <w:color w:val="000000"/>
          <w:sz w:val="21"/>
        </w:rPr>
        <w:t>航空无线电导航业务</w:t>
      </w:r>
      <w:r>
        <w:rPr>
          <w:rFonts w:ascii="宋体" w:hAnsi="宋体" w:eastAsia="宋体"/>
          <w:b w:val="0"/>
          <w:i w:val="0"/>
          <w:color w:val="000000"/>
          <w:sz w:val="21"/>
        </w:rPr>
        <w:t>的一种发信机，它以垂直</w:t>
      </w:r>
      <w:r>
        <w:rPr>
          <w:rFonts w:ascii="仿宋_GB2312" w:hAnsi="仿宋_GB2312" w:eastAsia="仿宋_GB2312"/>
          <w:b w:val="0"/>
          <w:i w:val="0"/>
          <w:color w:val="000000"/>
          <w:sz w:val="21"/>
        </w:rPr>
        <w:t>辐射</w:t>
      </w:r>
      <w:r>
        <w:rPr>
          <w:rFonts w:ascii="宋体" w:hAnsi="宋体" w:eastAsia="宋体"/>
          <w:b w:val="0"/>
          <w:i w:val="0"/>
          <w:color w:val="000000"/>
          <w:sz w:val="21"/>
        </w:rPr>
        <w:t>的特殊方向图向航空器提供位</w:t>
      </w:r>
      <w:r>
        <w:rPr>
          <w:rFonts w:ascii="宋体" w:hAnsi="宋体" w:eastAsia="宋体"/>
          <w:b w:val="0"/>
          <w:i w:val="0"/>
          <w:color w:val="000000"/>
          <w:sz w:val="21"/>
        </w:rPr>
        <w:t>置信息。</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1.4.64  </w:t>
      </w:r>
      <w:r>
        <w:rPr>
          <w:rFonts w:ascii="仿宋_GB2312" w:hAnsi="仿宋_GB2312" w:eastAsia="仿宋_GB2312"/>
          <w:b w:val="0"/>
          <w:i w:val="0"/>
          <w:color w:val="000000"/>
          <w:sz w:val="21"/>
        </w:rPr>
        <w:t>特种电台</w:t>
      </w:r>
      <w:r>
        <w:rPr>
          <w:rFonts w:ascii="Times New Roman" w:hAnsi="Times New Roman" w:eastAsia="Times New Roman"/>
          <w:b w:val="0"/>
          <w:i w:val="0"/>
          <w:color w:val="000000"/>
          <w:sz w:val="21"/>
        </w:rPr>
        <w:t xml:space="preserve">  special radio station </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用于无线电</w:t>
      </w:r>
      <w:r>
        <w:rPr>
          <w:rFonts w:ascii="仿宋_GB2312" w:hAnsi="仿宋_GB2312" w:eastAsia="仿宋_GB2312"/>
          <w:b w:val="0"/>
          <w:i w:val="0"/>
          <w:color w:val="000000"/>
          <w:sz w:val="21"/>
        </w:rPr>
        <w:t>特别业务</w:t>
      </w:r>
      <w:r>
        <w:rPr>
          <w:rFonts w:ascii="宋体" w:hAnsi="宋体" w:eastAsia="宋体"/>
          <w:b w:val="0"/>
          <w:i w:val="0"/>
          <w:color w:val="000000"/>
          <w:sz w:val="21"/>
        </w:rPr>
        <w:t>的</w:t>
      </w:r>
      <w:r>
        <w:rPr>
          <w:rFonts w:ascii="仿宋_GB2312" w:hAnsi="仿宋_GB2312" w:eastAsia="仿宋_GB2312"/>
          <w:b w:val="0"/>
          <w:i w:val="0"/>
          <w:color w:val="000000"/>
          <w:sz w:val="21"/>
        </w:rPr>
        <w:t>电台</w:t>
      </w:r>
      <w:r>
        <w:rPr>
          <w:rFonts w:ascii="宋体" w:hAnsi="宋体" w:eastAsia="宋体"/>
          <w:b w:val="0"/>
          <w:i w:val="0"/>
          <w:color w:val="000000"/>
          <w:sz w:val="21"/>
        </w:rPr>
        <w:t>。</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1.4.65  </w:t>
      </w:r>
      <w:r>
        <w:rPr>
          <w:rFonts w:ascii="仿宋_GB2312" w:hAnsi="仿宋_GB2312" w:eastAsia="仿宋_GB2312"/>
          <w:b w:val="0"/>
          <w:i w:val="0"/>
          <w:color w:val="000000"/>
          <w:sz w:val="21"/>
        </w:rPr>
        <w:t>制式无线电台</w:t>
      </w:r>
      <w:r>
        <w:rPr>
          <w:rFonts w:ascii="Times New Roman" w:hAnsi="Times New Roman" w:eastAsia="Times New Roman"/>
          <w:b w:val="0"/>
          <w:i w:val="0"/>
          <w:color w:val="000000"/>
          <w:sz w:val="21"/>
        </w:rPr>
        <w:t xml:space="preserve">  compulsory fitted radio station </w:t>
      </w:r>
    </w:p>
    <w:p>
      <w:pPr>
        <w:autoSpaceDN w:val="0"/>
        <w:tabs>
          <w:tab w:pos="2226" w:val="left"/>
        </w:tabs>
        <w:autoSpaceDE w:val="0"/>
        <w:widowControl/>
        <w:spacing w:line="312" w:lineRule="exact" w:before="128" w:after="0"/>
        <w:ind w:left="1800" w:right="1872" w:firstLine="0"/>
        <w:jc w:val="left"/>
      </w:pPr>
      <w:r>
        <w:rPr>
          <w:rFonts w:ascii="宋体" w:hAnsi="宋体" w:eastAsia="宋体"/>
          <w:b w:val="0"/>
          <w:i w:val="0"/>
          <w:color w:val="000000"/>
          <w:sz w:val="21"/>
        </w:rPr>
        <w:t>指为确保船舶、航空器的安全，在制造完成时必须安装在其上的</w:t>
      </w:r>
      <w:r>
        <w:rPr>
          <w:rFonts w:ascii="仿宋_GB2312" w:hAnsi="仿宋_GB2312" w:eastAsia="仿宋_GB2312"/>
          <w:b w:val="0"/>
          <w:i w:val="0"/>
          <w:color w:val="000000"/>
          <w:sz w:val="21"/>
        </w:rPr>
        <w:t>无线电通信</w:t>
      </w:r>
      <w:r>
        <w:rPr>
          <w:rFonts w:ascii="宋体" w:hAnsi="宋体" w:eastAsia="宋体"/>
          <w:b w:val="0"/>
          <w:i w:val="0"/>
          <w:color w:val="000000"/>
          <w:sz w:val="21"/>
        </w:rPr>
        <w:t>设备；也</w:t>
      </w:r>
      <w:r>
        <w:rPr>
          <w:rFonts w:ascii="宋体" w:hAnsi="宋体" w:eastAsia="宋体"/>
          <w:b w:val="0"/>
          <w:i w:val="0"/>
          <w:color w:val="000000"/>
          <w:sz w:val="21"/>
        </w:rPr>
        <w:t>指按照统一规格装配在机车上的</w:t>
      </w:r>
      <w:r>
        <w:rPr>
          <w:rFonts w:ascii="仿宋_GB2312" w:hAnsi="仿宋_GB2312" w:eastAsia="仿宋_GB2312"/>
          <w:b w:val="0"/>
          <w:i w:val="0"/>
          <w:color w:val="000000"/>
          <w:sz w:val="21"/>
        </w:rPr>
        <w:t>无线电通信</w:t>
      </w:r>
      <w:r>
        <w:rPr>
          <w:rFonts w:ascii="宋体" w:hAnsi="宋体" w:eastAsia="宋体"/>
          <w:b w:val="0"/>
          <w:i w:val="0"/>
          <w:color w:val="000000"/>
          <w:sz w:val="21"/>
        </w:rPr>
        <w:t>设备。</w:t>
      </w:r>
    </w:p>
    <w:p>
      <w:pPr>
        <w:autoSpaceDN w:val="0"/>
        <w:autoSpaceDE w:val="0"/>
        <w:widowControl/>
        <w:spacing w:line="334" w:lineRule="exact" w:before="438" w:after="0"/>
        <w:ind w:left="1800" w:right="0" w:firstLine="0"/>
        <w:jc w:val="left"/>
      </w:pPr>
      <w:r>
        <w:rPr>
          <w:rFonts w:ascii="Times New Roman,Bold" w:hAnsi="Times New Roman,Bold" w:eastAsia="Times New Roman,Bold"/>
          <w:b/>
          <w:i w:val="0"/>
          <w:color w:val="000000"/>
          <w:sz w:val="28"/>
        </w:rPr>
        <w:t>1.5</w:t>
      </w:r>
      <w:r>
        <w:rPr>
          <w:rFonts w:ascii="方正小标宋简体" w:hAnsi="方正小标宋简体" w:eastAsia="方正小标宋简体"/>
          <w:b w:val="0"/>
          <w:i w:val="0"/>
          <w:color w:val="000000"/>
          <w:sz w:val="28"/>
        </w:rPr>
        <w:t>操作术语</w:t>
      </w:r>
      <w:r>
        <w:rPr>
          <w:rFonts w:ascii="Times New Roman" w:hAnsi="Times New Roman" w:eastAsia="Times New Roman"/>
          <w:b w:val="0"/>
          <w:i w:val="0"/>
          <w:color w:val="000000"/>
          <w:sz w:val="28"/>
        </w:rPr>
        <w:t xml:space="preserve">  Operational terms </w:t>
      </w:r>
    </w:p>
    <w:p>
      <w:pPr>
        <w:autoSpaceDN w:val="0"/>
        <w:autoSpaceDE w:val="0"/>
        <w:widowControl/>
        <w:spacing w:line="232" w:lineRule="exact" w:before="454" w:after="0"/>
        <w:ind w:left="1800" w:right="0" w:firstLine="0"/>
        <w:jc w:val="left"/>
      </w:pPr>
      <w:r>
        <w:rPr>
          <w:rFonts w:ascii="Times New Roman" w:hAnsi="Times New Roman" w:eastAsia="Times New Roman"/>
          <w:b w:val="0"/>
          <w:i w:val="0"/>
          <w:color w:val="000000"/>
          <w:sz w:val="21"/>
        </w:rPr>
        <w:t xml:space="preserve">1.5.1  </w:t>
      </w:r>
      <w:r>
        <w:rPr>
          <w:rFonts w:ascii="仿宋_GB2312" w:hAnsi="仿宋_GB2312" w:eastAsia="仿宋_GB2312"/>
          <w:b w:val="0"/>
          <w:i w:val="0"/>
          <w:color w:val="000000"/>
          <w:sz w:val="21"/>
        </w:rPr>
        <w:t>公众通信</w:t>
      </w:r>
      <w:r>
        <w:rPr>
          <w:rFonts w:ascii="Times New Roman" w:hAnsi="Times New Roman" w:eastAsia="Times New Roman"/>
          <w:b w:val="0"/>
          <w:i w:val="0"/>
          <w:color w:val="000000"/>
          <w:sz w:val="21"/>
        </w:rPr>
        <w:t xml:space="preserve">  public correspondence </w:t>
      </w:r>
    </w:p>
    <w:p>
      <w:pPr>
        <w:autoSpaceDN w:val="0"/>
        <w:autoSpaceDE w:val="0"/>
        <w:widowControl/>
        <w:spacing w:line="210" w:lineRule="exact" w:before="230" w:after="0"/>
        <w:ind w:left="2226" w:right="0" w:firstLine="0"/>
        <w:jc w:val="left"/>
      </w:pPr>
      <w:r>
        <w:rPr>
          <w:rFonts w:ascii="宋体" w:hAnsi="宋体" w:eastAsia="宋体"/>
          <w:b w:val="0"/>
          <w:i w:val="0"/>
          <w:color w:val="000000"/>
          <w:sz w:val="21"/>
        </w:rPr>
        <w:t>向公众开放，且各电信局及电台所必须受理并予传输的任何电信。</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1.5.2  </w:t>
      </w:r>
      <w:r>
        <w:rPr>
          <w:rFonts w:ascii="仿宋_GB2312" w:hAnsi="仿宋_GB2312" w:eastAsia="仿宋_GB2312"/>
          <w:b w:val="0"/>
          <w:i w:val="0"/>
          <w:color w:val="000000"/>
          <w:sz w:val="21"/>
        </w:rPr>
        <w:t>电报技术</w:t>
      </w:r>
      <w:r>
        <w:rPr>
          <w:rFonts w:ascii="Times New Roman" w:hAnsi="Times New Roman" w:eastAsia="Times New Roman"/>
          <w:b w:val="0"/>
          <w:i w:val="0"/>
          <w:color w:val="000000"/>
          <w:sz w:val="21"/>
        </w:rPr>
        <w:t xml:space="preserve">  telegraphy </w:t>
      </w:r>
    </w:p>
    <w:p>
      <w:pPr>
        <w:autoSpaceDN w:val="0"/>
        <w:tabs>
          <w:tab w:pos="2226" w:val="left"/>
        </w:tabs>
        <w:autoSpaceDE w:val="0"/>
        <w:widowControl/>
        <w:spacing w:line="312" w:lineRule="exact" w:before="126" w:after="0"/>
        <w:ind w:left="1800" w:right="1872" w:firstLine="0"/>
        <w:jc w:val="left"/>
      </w:pPr>
      <w:r>
        <w:rPr>
          <w:rFonts w:ascii="宋体" w:hAnsi="宋体" w:eastAsia="宋体"/>
          <w:b w:val="0"/>
          <w:i w:val="0"/>
          <w:color w:val="000000"/>
          <w:sz w:val="21"/>
        </w:rPr>
        <w:t>一种目的在于将所发送的信息在到达时作为图形文件而予以记录的电信方式，所发送</w:t>
      </w:r>
      <w:r>
        <w:rPr>
          <w:rFonts w:ascii="宋体" w:hAnsi="宋体" w:eastAsia="宋体"/>
          <w:b w:val="0"/>
          <w:i w:val="0"/>
          <w:color w:val="000000"/>
          <w:sz w:val="21"/>
        </w:rPr>
        <w:t>的信息有时可以以其他形式表示，也可以被存储起来供以后使用。</w:t>
      </w:r>
    </w:p>
    <w:p>
      <w:pPr>
        <w:autoSpaceDN w:val="0"/>
        <w:autoSpaceDE w:val="0"/>
        <w:widowControl/>
        <w:spacing w:line="198" w:lineRule="exact" w:before="952" w:after="0"/>
        <w:ind w:left="0" w:right="5650" w:firstLine="0"/>
        <w:jc w:val="right"/>
      </w:pPr>
      <w:r>
        <w:rPr>
          <w:rFonts w:ascii="Times New Roman" w:hAnsi="Times New Roman" w:eastAsia="Times New Roman"/>
          <w:b w:val="0"/>
          <w:i w:val="0"/>
          <w:color w:val="000000"/>
          <w:sz w:val="18"/>
        </w:rPr>
        <w:t>11</w:t>
      </w:r>
    </w:p>
    <w:p>
      <w:pPr>
        <w:sectPr>
          <w:pgSz w:w="11906" w:h="16838"/>
          <w:pgMar w:top="0" w:right="0" w:bottom="0" w:left="0" w:header="720" w:footer="720" w:gutter="0"/>
          <w:cols/>
          <w:docGrid w:linePitch="360"/>
        </w:sectPr>
      </w:pPr>
    </w:p>
    <w:p>
      <w:pPr>
        <w:autoSpaceDN w:val="0"/>
        <w:autoSpaceDE w:val="0"/>
        <w:widowControl/>
        <w:spacing w:line="384" w:lineRule="exact" w:before="1310" w:after="0"/>
        <w:ind w:left="2226" w:right="1728" w:hanging="426"/>
        <w:jc w:val="left"/>
      </w:pPr>
      <w:r>
        <w:rPr>
          <w:rFonts w:ascii="Times New Roman" w:hAnsi="Times New Roman" w:eastAsia="Times New Roman"/>
          <w:b w:val="0"/>
          <w:i w:val="0"/>
          <w:color w:val="000000"/>
          <w:sz w:val="21"/>
        </w:rPr>
        <w:t xml:space="preserve">1.5.3 </w:t>
      </w:r>
      <w:r>
        <w:rPr>
          <w:rFonts w:ascii="仿宋_GB2312" w:hAnsi="仿宋_GB2312" w:eastAsia="仿宋_GB2312"/>
          <w:b w:val="0"/>
          <w:i w:val="0"/>
          <w:color w:val="000000"/>
          <w:sz w:val="21"/>
        </w:rPr>
        <w:t>电报</w:t>
      </w:r>
      <w:r>
        <w:rPr>
          <w:rFonts w:ascii="Times New Roman" w:hAnsi="Times New Roman" w:eastAsia="Times New Roman"/>
          <w:b w:val="0"/>
          <w:i w:val="0"/>
          <w:color w:val="000000"/>
          <w:sz w:val="21"/>
        </w:rPr>
        <w:t xml:space="preserve">  telegram </w:t>
      </w:r>
      <w:r>
        <w:br/>
      </w:r>
      <w:r>
        <w:rPr>
          <w:rFonts w:ascii="宋体" w:hAnsi="宋体" w:eastAsia="宋体"/>
          <w:b w:val="0"/>
          <w:i w:val="0"/>
          <w:color w:val="000000"/>
          <w:sz w:val="21"/>
        </w:rPr>
        <w:t>利用</w:t>
      </w:r>
      <w:r>
        <w:rPr>
          <w:rFonts w:ascii="仿宋_GB2312" w:hAnsi="仿宋_GB2312" w:eastAsia="仿宋_GB2312"/>
          <w:b w:val="0"/>
          <w:i w:val="0"/>
          <w:color w:val="000000"/>
          <w:sz w:val="21"/>
        </w:rPr>
        <w:t>电报技术</w:t>
      </w:r>
      <w:r>
        <w:rPr>
          <w:rFonts w:ascii="宋体" w:hAnsi="宋体" w:eastAsia="宋体"/>
          <w:b w:val="0"/>
          <w:i w:val="0"/>
          <w:color w:val="000000"/>
          <w:sz w:val="21"/>
        </w:rPr>
        <w:t>传送投递给收报人的书面材料。除另有规定外，该术语亦包括</w:t>
      </w:r>
      <w:r>
        <w:rPr>
          <w:rFonts w:ascii="仿宋_GB2312" w:hAnsi="仿宋_GB2312" w:eastAsia="仿宋_GB2312"/>
          <w:b w:val="0"/>
          <w:i w:val="0"/>
          <w:color w:val="000000"/>
          <w:sz w:val="21"/>
        </w:rPr>
        <w:t>无线电报</w:t>
      </w:r>
      <w:r>
        <w:rPr>
          <w:rFonts w:ascii="宋体" w:hAnsi="宋体" w:eastAsia="宋体"/>
          <w:b w:val="0"/>
          <w:i w:val="0"/>
          <w:color w:val="000000"/>
          <w:sz w:val="21"/>
        </w:rPr>
        <w:t>。</w:t>
      </w:r>
      <w:r>
        <w:rPr>
          <w:rFonts w:ascii="宋体" w:hAnsi="宋体" w:eastAsia="宋体"/>
          <w:b w:val="0"/>
          <w:i w:val="0"/>
          <w:color w:val="000000"/>
          <w:sz w:val="21"/>
        </w:rPr>
        <w:t>本定义中</w:t>
      </w:r>
      <w:r>
        <w:rPr>
          <w:rFonts w:ascii="仿宋_GB2312" w:hAnsi="仿宋_GB2312" w:eastAsia="仿宋_GB2312"/>
          <w:b w:val="0"/>
          <w:i w:val="0"/>
          <w:color w:val="000000"/>
          <w:sz w:val="21"/>
        </w:rPr>
        <w:t>电报技术</w:t>
      </w:r>
      <w:r>
        <w:rPr>
          <w:rFonts w:ascii="宋体" w:hAnsi="宋体" w:eastAsia="宋体"/>
          <w:b w:val="0"/>
          <w:i w:val="0"/>
          <w:color w:val="000000"/>
          <w:sz w:val="21"/>
        </w:rPr>
        <w:t>一词的一般含义与公约中规定的相同。</w:t>
      </w:r>
    </w:p>
    <w:p>
      <w:pPr>
        <w:autoSpaceDN w:val="0"/>
        <w:tabs>
          <w:tab w:pos="2226" w:val="left"/>
        </w:tabs>
        <w:autoSpaceDE w:val="0"/>
        <w:widowControl/>
        <w:spacing w:line="386" w:lineRule="exact" w:before="100" w:after="0"/>
        <w:ind w:left="1800" w:right="1872" w:firstLine="0"/>
        <w:jc w:val="left"/>
      </w:pPr>
      <w:r>
        <w:rPr>
          <w:rFonts w:ascii="Times New Roman" w:hAnsi="Times New Roman" w:eastAsia="Times New Roman"/>
          <w:b w:val="0"/>
          <w:i w:val="0"/>
          <w:color w:val="000000"/>
          <w:sz w:val="21"/>
        </w:rPr>
        <w:t xml:space="preserve">1.5.4  </w:t>
      </w:r>
      <w:r>
        <w:rPr>
          <w:rFonts w:ascii="仿宋_GB2312" w:hAnsi="仿宋_GB2312" w:eastAsia="仿宋_GB2312"/>
          <w:b w:val="0"/>
          <w:i w:val="0"/>
          <w:color w:val="000000"/>
          <w:sz w:val="21"/>
        </w:rPr>
        <w:t>无线电报</w:t>
      </w:r>
      <w:r>
        <w:rPr>
          <w:rFonts w:ascii="Times New Roman" w:hAnsi="Times New Roman" w:eastAsia="Times New Roman"/>
          <w:b w:val="0"/>
          <w:i w:val="0"/>
          <w:color w:val="000000"/>
          <w:sz w:val="21"/>
        </w:rPr>
        <w:t xml:space="preserve">  radiotelegram </w:t>
      </w:r>
      <w:r>
        <w:br/>
      </w:r>
      <w:r>
        <w:rPr>
          <w:rFonts w:ascii="宋体" w:hAnsi="宋体" w:eastAsia="宋体"/>
          <w:b w:val="0"/>
          <w:i w:val="0"/>
          <w:color w:val="000000"/>
          <w:sz w:val="21"/>
        </w:rPr>
        <w:t>发自或发往</w:t>
      </w:r>
      <w:r>
        <w:rPr>
          <w:rFonts w:ascii="仿宋_GB2312" w:hAnsi="仿宋_GB2312" w:eastAsia="仿宋_GB2312"/>
          <w:b w:val="0"/>
          <w:i w:val="0"/>
          <w:color w:val="000000"/>
          <w:sz w:val="21"/>
        </w:rPr>
        <w:t>移动电台</w:t>
      </w:r>
      <w:r>
        <w:rPr>
          <w:rFonts w:ascii="宋体" w:hAnsi="宋体" w:eastAsia="宋体"/>
          <w:b w:val="0"/>
          <w:i w:val="0"/>
          <w:color w:val="000000"/>
          <w:sz w:val="21"/>
        </w:rPr>
        <w:t>或</w:t>
      </w:r>
      <w:r>
        <w:rPr>
          <w:rFonts w:ascii="仿宋_GB2312" w:hAnsi="仿宋_GB2312" w:eastAsia="仿宋_GB2312"/>
          <w:b w:val="0"/>
          <w:i w:val="0"/>
          <w:color w:val="000000"/>
          <w:sz w:val="21"/>
        </w:rPr>
        <w:t>移动地球站</w:t>
      </w:r>
      <w:r>
        <w:rPr>
          <w:rFonts w:ascii="宋体" w:hAnsi="宋体" w:eastAsia="宋体"/>
          <w:b w:val="0"/>
          <w:i w:val="0"/>
          <w:color w:val="000000"/>
          <w:sz w:val="21"/>
        </w:rPr>
        <w:t>的</w:t>
      </w:r>
      <w:r>
        <w:rPr>
          <w:rFonts w:ascii="仿宋_GB2312" w:hAnsi="仿宋_GB2312" w:eastAsia="仿宋_GB2312"/>
          <w:b w:val="0"/>
          <w:i w:val="0"/>
          <w:color w:val="000000"/>
          <w:sz w:val="21"/>
        </w:rPr>
        <w:t>电报</w:t>
      </w:r>
      <w:r>
        <w:rPr>
          <w:rFonts w:ascii="宋体" w:hAnsi="宋体" w:eastAsia="宋体"/>
          <w:b w:val="0"/>
          <w:i w:val="0"/>
          <w:color w:val="000000"/>
          <w:sz w:val="21"/>
        </w:rPr>
        <w:t>，它的全部或部分传输通路为</w:t>
      </w:r>
      <w:r>
        <w:rPr>
          <w:rFonts w:ascii="仿宋_GB2312" w:hAnsi="仿宋_GB2312" w:eastAsia="仿宋_GB2312"/>
          <w:b w:val="0"/>
          <w:i w:val="0"/>
          <w:color w:val="000000"/>
          <w:sz w:val="21"/>
        </w:rPr>
        <w:t>移动业务</w:t>
      </w:r>
      <w:r>
        <w:rPr>
          <w:rFonts w:ascii="宋体" w:hAnsi="宋体" w:eastAsia="宋体"/>
          <w:b w:val="0"/>
          <w:i w:val="0"/>
          <w:color w:val="000000"/>
          <w:sz w:val="21"/>
        </w:rPr>
        <w:t>或</w:t>
      </w:r>
      <w:r>
        <w:rPr>
          <w:rFonts w:ascii="仿宋_GB2312" w:hAnsi="仿宋_GB2312" w:eastAsia="仿宋_GB2312"/>
          <w:b w:val="0"/>
          <w:i w:val="0"/>
          <w:color w:val="000000"/>
          <w:sz w:val="21"/>
        </w:rPr>
        <w:t>卫</w:t>
      </w:r>
      <w:r>
        <w:rPr>
          <w:rFonts w:ascii="仿宋_GB2312" w:hAnsi="仿宋_GB2312" w:eastAsia="仿宋_GB2312"/>
          <w:b w:val="0"/>
          <w:i w:val="0"/>
          <w:color w:val="000000"/>
          <w:sz w:val="21"/>
        </w:rPr>
        <w:t>星移动业务</w:t>
      </w:r>
      <w:r>
        <w:rPr>
          <w:rFonts w:ascii="宋体" w:hAnsi="宋体" w:eastAsia="宋体"/>
          <w:b w:val="0"/>
          <w:i w:val="0"/>
          <w:color w:val="000000"/>
          <w:sz w:val="21"/>
        </w:rPr>
        <w:t>的</w:t>
      </w:r>
      <w:r>
        <w:rPr>
          <w:rFonts w:ascii="仿宋_GB2312" w:hAnsi="仿宋_GB2312" w:eastAsia="仿宋_GB2312"/>
          <w:b w:val="0"/>
          <w:i w:val="0"/>
          <w:color w:val="000000"/>
          <w:sz w:val="21"/>
        </w:rPr>
        <w:t>无线电通信信道</w:t>
      </w:r>
      <w:r>
        <w:rPr>
          <w:rFonts w:ascii="宋体" w:hAnsi="宋体" w:eastAsia="宋体"/>
          <w:b w:val="0"/>
          <w:i w:val="0"/>
          <w:color w:val="000000"/>
          <w:sz w:val="21"/>
        </w:rPr>
        <w:t>。</w:t>
      </w:r>
    </w:p>
    <w:p>
      <w:pPr>
        <w:autoSpaceDN w:val="0"/>
        <w:tabs>
          <w:tab w:pos="2226" w:val="left"/>
        </w:tabs>
        <w:autoSpaceDE w:val="0"/>
        <w:widowControl/>
        <w:spacing w:line="384" w:lineRule="exact" w:before="102" w:after="0"/>
        <w:ind w:left="1800" w:right="1872" w:firstLine="0"/>
        <w:jc w:val="left"/>
      </w:pPr>
      <w:r>
        <w:rPr>
          <w:rFonts w:ascii="Times New Roman" w:hAnsi="Times New Roman" w:eastAsia="Times New Roman"/>
          <w:b w:val="0"/>
          <w:i w:val="0"/>
          <w:color w:val="000000"/>
          <w:sz w:val="21"/>
        </w:rPr>
        <w:t xml:space="preserve">1.5.5  </w:t>
      </w:r>
      <w:r>
        <w:rPr>
          <w:rFonts w:ascii="仿宋_GB2312" w:hAnsi="仿宋_GB2312" w:eastAsia="仿宋_GB2312"/>
          <w:b w:val="0"/>
          <w:i w:val="0"/>
          <w:color w:val="000000"/>
          <w:sz w:val="21"/>
        </w:rPr>
        <w:t>无线电用户电报呼叫</w:t>
      </w:r>
      <w:r>
        <w:rPr>
          <w:rFonts w:ascii="Times New Roman" w:hAnsi="Times New Roman" w:eastAsia="Times New Roman"/>
          <w:b w:val="0"/>
          <w:i w:val="0"/>
          <w:color w:val="000000"/>
          <w:sz w:val="21"/>
        </w:rPr>
        <w:t xml:space="preserve">  radiotelex call </w:t>
      </w:r>
      <w:r>
        <w:br/>
      </w:r>
      <w:r>
        <w:rPr>
          <w:rFonts w:ascii="宋体" w:hAnsi="宋体" w:eastAsia="宋体"/>
          <w:b w:val="0"/>
          <w:i w:val="0"/>
          <w:color w:val="000000"/>
          <w:sz w:val="21"/>
        </w:rPr>
        <w:t>发自或发往</w:t>
      </w:r>
      <w:r>
        <w:rPr>
          <w:rFonts w:ascii="仿宋_GB2312" w:hAnsi="仿宋_GB2312" w:eastAsia="仿宋_GB2312"/>
          <w:b w:val="0"/>
          <w:i w:val="0"/>
          <w:color w:val="000000"/>
          <w:sz w:val="21"/>
        </w:rPr>
        <w:t>移动电台</w:t>
      </w:r>
      <w:r>
        <w:rPr>
          <w:rFonts w:ascii="宋体" w:hAnsi="宋体" w:eastAsia="宋体"/>
          <w:b w:val="0"/>
          <w:i w:val="0"/>
          <w:color w:val="000000"/>
          <w:sz w:val="21"/>
        </w:rPr>
        <w:t>或</w:t>
      </w:r>
      <w:r>
        <w:rPr>
          <w:rFonts w:ascii="仿宋_GB2312" w:hAnsi="仿宋_GB2312" w:eastAsia="仿宋_GB2312"/>
          <w:b w:val="0"/>
          <w:i w:val="0"/>
          <w:color w:val="000000"/>
          <w:sz w:val="21"/>
        </w:rPr>
        <w:t>移动地球站</w:t>
      </w:r>
      <w:r>
        <w:rPr>
          <w:rFonts w:ascii="宋体" w:hAnsi="宋体" w:eastAsia="宋体"/>
          <w:b w:val="0"/>
          <w:i w:val="0"/>
          <w:color w:val="000000"/>
          <w:sz w:val="21"/>
        </w:rPr>
        <w:t>的用户电报呼叫，它的全部或部分传输通路为</w:t>
      </w:r>
      <w:r>
        <w:rPr>
          <w:rFonts w:ascii="仿宋_GB2312" w:hAnsi="仿宋_GB2312" w:eastAsia="仿宋_GB2312"/>
          <w:b w:val="0"/>
          <w:i w:val="0"/>
          <w:color w:val="000000"/>
          <w:sz w:val="21"/>
        </w:rPr>
        <w:t>移动</w:t>
      </w:r>
      <w:r>
        <w:rPr>
          <w:rFonts w:ascii="仿宋_GB2312" w:hAnsi="仿宋_GB2312" w:eastAsia="仿宋_GB2312"/>
          <w:b w:val="0"/>
          <w:i w:val="0"/>
          <w:color w:val="000000"/>
          <w:sz w:val="21"/>
        </w:rPr>
        <w:t>业务</w:t>
      </w:r>
      <w:r>
        <w:rPr>
          <w:rFonts w:ascii="宋体" w:hAnsi="宋体" w:eastAsia="宋体"/>
          <w:b w:val="0"/>
          <w:i w:val="0"/>
          <w:color w:val="000000"/>
          <w:sz w:val="21"/>
        </w:rPr>
        <w:t>或</w:t>
      </w:r>
      <w:r>
        <w:rPr>
          <w:rFonts w:ascii="仿宋_GB2312" w:hAnsi="仿宋_GB2312" w:eastAsia="仿宋_GB2312"/>
          <w:b w:val="0"/>
          <w:i w:val="0"/>
          <w:color w:val="000000"/>
          <w:sz w:val="21"/>
        </w:rPr>
        <w:t>卫星移动业务</w:t>
      </w:r>
      <w:r>
        <w:rPr>
          <w:rFonts w:ascii="宋体" w:hAnsi="宋体" w:eastAsia="宋体"/>
          <w:b w:val="0"/>
          <w:i w:val="0"/>
          <w:color w:val="000000"/>
          <w:sz w:val="21"/>
        </w:rPr>
        <w:t>的</w:t>
      </w:r>
      <w:r>
        <w:rPr>
          <w:rFonts w:ascii="仿宋_GB2312" w:hAnsi="仿宋_GB2312" w:eastAsia="仿宋_GB2312"/>
          <w:b w:val="0"/>
          <w:i w:val="0"/>
          <w:color w:val="000000"/>
          <w:sz w:val="21"/>
        </w:rPr>
        <w:t>无线电通信</w:t>
      </w:r>
      <w:r>
        <w:rPr>
          <w:rFonts w:ascii="宋体" w:hAnsi="宋体" w:eastAsia="宋体"/>
          <w:b w:val="0"/>
          <w:i w:val="0"/>
          <w:color w:val="000000"/>
          <w:sz w:val="21"/>
        </w:rPr>
        <w:t>信道。</w:t>
      </w:r>
    </w:p>
    <w:p>
      <w:pPr>
        <w:autoSpaceDN w:val="0"/>
        <w:tabs>
          <w:tab w:pos="2226" w:val="left"/>
        </w:tabs>
        <w:autoSpaceDE w:val="0"/>
        <w:widowControl/>
        <w:spacing w:line="460" w:lineRule="exact" w:before="28" w:after="0"/>
        <w:ind w:left="1800" w:right="3744" w:firstLine="0"/>
        <w:jc w:val="left"/>
      </w:pPr>
      <w:r>
        <w:rPr>
          <w:rFonts w:ascii="Times New Roman" w:hAnsi="Times New Roman" w:eastAsia="Times New Roman"/>
          <w:b w:val="0"/>
          <w:i w:val="0"/>
          <w:color w:val="000000"/>
          <w:sz w:val="21"/>
        </w:rPr>
        <w:t xml:space="preserve">1.5.6  </w:t>
      </w:r>
      <w:r>
        <w:rPr>
          <w:rFonts w:ascii="仿宋_GB2312" w:hAnsi="仿宋_GB2312" w:eastAsia="仿宋_GB2312"/>
          <w:b w:val="0"/>
          <w:i w:val="0"/>
          <w:color w:val="000000"/>
          <w:sz w:val="21"/>
        </w:rPr>
        <w:t>频移电报技术</w:t>
      </w:r>
      <w:r>
        <w:rPr>
          <w:rFonts w:ascii="Times New Roman" w:hAnsi="Times New Roman" w:eastAsia="Times New Roman"/>
          <w:b w:val="0"/>
          <w:i w:val="0"/>
          <w:color w:val="000000"/>
          <w:sz w:val="21"/>
        </w:rPr>
        <w:t xml:space="preserve">  frequency-shift telegraphy </w:t>
      </w:r>
      <w:r>
        <w:br/>
      </w:r>
      <w:r>
        <w:rPr>
          <w:rFonts w:ascii="宋体" w:hAnsi="宋体" w:eastAsia="宋体"/>
          <w:b w:val="0"/>
          <w:i w:val="0"/>
          <w:color w:val="000000"/>
          <w:sz w:val="21"/>
        </w:rPr>
        <w:t>电报信号控制载波频率在预定的范围之内变化的调频</w:t>
      </w:r>
      <w:r>
        <w:rPr>
          <w:rFonts w:ascii="仿宋_GB2312" w:hAnsi="仿宋_GB2312" w:eastAsia="仿宋_GB2312"/>
          <w:b w:val="0"/>
          <w:i w:val="0"/>
          <w:color w:val="000000"/>
          <w:sz w:val="21"/>
        </w:rPr>
        <w:t>电报技术</w:t>
      </w:r>
      <w:r>
        <w:rPr>
          <w:rFonts w:ascii="宋体" w:hAnsi="宋体" w:eastAsia="宋体"/>
          <w:b w:val="0"/>
          <w:i w:val="0"/>
          <w:color w:val="000000"/>
          <w:sz w:val="21"/>
        </w:rPr>
        <w:t>。</w:t>
      </w:r>
    </w:p>
    <w:p>
      <w:pPr>
        <w:autoSpaceDN w:val="0"/>
        <w:tabs>
          <w:tab w:pos="2226" w:val="left"/>
        </w:tabs>
        <w:autoSpaceDE w:val="0"/>
        <w:widowControl/>
        <w:spacing w:line="384" w:lineRule="exact" w:before="102" w:after="0"/>
        <w:ind w:left="1800" w:right="1872" w:firstLine="0"/>
        <w:jc w:val="left"/>
      </w:pPr>
      <w:r>
        <w:rPr>
          <w:rFonts w:ascii="Times New Roman" w:hAnsi="Times New Roman" w:eastAsia="Times New Roman"/>
          <w:b w:val="0"/>
          <w:i w:val="0"/>
          <w:color w:val="000000"/>
          <w:sz w:val="21"/>
        </w:rPr>
        <w:t xml:space="preserve">1.5.7  </w:t>
      </w:r>
      <w:r>
        <w:rPr>
          <w:rFonts w:ascii="仿宋_GB2312" w:hAnsi="仿宋_GB2312" w:eastAsia="仿宋_GB2312"/>
          <w:b w:val="0"/>
          <w:i w:val="0"/>
          <w:color w:val="000000"/>
          <w:sz w:val="21"/>
        </w:rPr>
        <w:t>传真</w:t>
      </w:r>
      <w:r>
        <w:rPr>
          <w:rFonts w:ascii="Times New Roman" w:hAnsi="Times New Roman" w:eastAsia="Times New Roman"/>
          <w:b w:val="0"/>
          <w:i w:val="0"/>
          <w:color w:val="000000"/>
          <w:sz w:val="21"/>
        </w:rPr>
        <w:t xml:space="preserve">  facsimile </w:t>
      </w:r>
      <w:r>
        <w:br/>
      </w:r>
      <w:r>
        <w:rPr>
          <w:rFonts w:ascii="宋体" w:hAnsi="宋体" w:eastAsia="宋体"/>
          <w:b w:val="0"/>
          <w:i w:val="0"/>
          <w:color w:val="000000"/>
          <w:sz w:val="21"/>
        </w:rPr>
        <w:t>一种用于传输带有或不带有中间色调的固定图像的</w:t>
      </w:r>
      <w:r>
        <w:rPr>
          <w:rFonts w:ascii="仿宋_GB2312" w:hAnsi="仿宋_GB2312" w:eastAsia="仿宋_GB2312"/>
          <w:b w:val="0"/>
          <w:i w:val="0"/>
          <w:color w:val="000000"/>
          <w:sz w:val="21"/>
        </w:rPr>
        <w:t>电报技术</w:t>
      </w:r>
      <w:r>
        <w:rPr>
          <w:rFonts w:ascii="宋体" w:hAnsi="宋体" w:eastAsia="宋体"/>
          <w:b w:val="0"/>
          <w:i w:val="0"/>
          <w:color w:val="000000"/>
          <w:sz w:val="21"/>
        </w:rPr>
        <w:t>方式，其目的是使其以一</w:t>
      </w:r>
      <w:r>
        <w:rPr>
          <w:rFonts w:ascii="宋体" w:hAnsi="宋体" w:eastAsia="宋体"/>
          <w:b w:val="0"/>
          <w:i w:val="0"/>
          <w:color w:val="000000"/>
          <w:sz w:val="21"/>
        </w:rPr>
        <w:t>种可长久保存的方式重现图像。</w:t>
      </w:r>
    </w:p>
    <w:p>
      <w:pPr>
        <w:autoSpaceDN w:val="0"/>
        <w:tabs>
          <w:tab w:pos="2226" w:val="left"/>
        </w:tabs>
        <w:autoSpaceDE w:val="0"/>
        <w:widowControl/>
        <w:spacing w:line="460" w:lineRule="exact" w:before="26" w:after="0"/>
        <w:ind w:left="1800" w:right="4176" w:firstLine="0"/>
        <w:jc w:val="left"/>
      </w:pPr>
      <w:r>
        <w:rPr>
          <w:rFonts w:ascii="Times New Roman" w:hAnsi="Times New Roman" w:eastAsia="Times New Roman"/>
          <w:b w:val="0"/>
          <w:i w:val="0"/>
          <w:color w:val="000000"/>
          <w:sz w:val="21"/>
        </w:rPr>
        <w:t xml:space="preserve">1.5.8  </w:t>
      </w:r>
      <w:r>
        <w:rPr>
          <w:rFonts w:ascii="仿宋_GB2312" w:hAnsi="仿宋_GB2312" w:eastAsia="仿宋_GB2312"/>
          <w:b w:val="0"/>
          <w:i w:val="0"/>
          <w:color w:val="000000"/>
          <w:sz w:val="21"/>
        </w:rPr>
        <w:t>电话技术</w:t>
      </w:r>
      <w:r>
        <w:rPr>
          <w:rFonts w:ascii="Times New Roman" w:hAnsi="Times New Roman" w:eastAsia="Times New Roman"/>
          <w:b w:val="0"/>
          <w:i w:val="0"/>
          <w:color w:val="000000"/>
          <w:sz w:val="21"/>
        </w:rPr>
        <w:t xml:space="preserve"> telephony </w:t>
      </w:r>
      <w:r>
        <w:br/>
      </w:r>
      <w:r>
        <w:rPr>
          <w:rFonts w:ascii="宋体" w:hAnsi="宋体" w:eastAsia="宋体"/>
          <w:b w:val="0"/>
          <w:i w:val="0"/>
          <w:color w:val="000000"/>
          <w:sz w:val="21"/>
        </w:rPr>
        <w:t>为传输和交换语音或其他声音信息而建立的一种</w:t>
      </w:r>
      <w:r>
        <w:rPr>
          <w:rFonts w:ascii="仿宋_GB2312" w:hAnsi="仿宋_GB2312" w:eastAsia="仿宋_GB2312"/>
          <w:b w:val="0"/>
          <w:i w:val="0"/>
          <w:color w:val="000000"/>
          <w:sz w:val="21"/>
        </w:rPr>
        <w:t>电信</w:t>
      </w:r>
      <w:r>
        <w:rPr>
          <w:rFonts w:ascii="宋体" w:hAnsi="宋体" w:eastAsia="宋体"/>
          <w:b w:val="0"/>
          <w:i w:val="0"/>
          <w:color w:val="000000"/>
          <w:sz w:val="21"/>
        </w:rPr>
        <w:t>方式。</w:t>
      </w:r>
    </w:p>
    <w:p>
      <w:pPr>
        <w:autoSpaceDN w:val="0"/>
        <w:tabs>
          <w:tab w:pos="2226" w:val="left"/>
        </w:tabs>
        <w:autoSpaceDE w:val="0"/>
        <w:widowControl/>
        <w:spacing w:line="376" w:lineRule="exact" w:before="86" w:after="0"/>
        <w:ind w:left="1800" w:right="1872" w:firstLine="0"/>
        <w:jc w:val="left"/>
      </w:pPr>
      <w:r>
        <w:rPr>
          <w:rFonts w:ascii="Times New Roman" w:hAnsi="Times New Roman" w:eastAsia="Times New Roman"/>
          <w:b w:val="0"/>
          <w:i w:val="0"/>
          <w:color w:val="000000"/>
          <w:sz w:val="21"/>
        </w:rPr>
        <w:t xml:space="preserve">1.5.9  </w:t>
      </w:r>
      <w:r>
        <w:rPr>
          <w:rFonts w:ascii="仿宋_GB2312" w:hAnsi="仿宋_GB2312" w:eastAsia="仿宋_GB2312"/>
          <w:b w:val="0"/>
          <w:i w:val="0"/>
          <w:color w:val="000000"/>
          <w:sz w:val="21"/>
        </w:rPr>
        <w:t>无线电话呼叫</w:t>
      </w:r>
      <w:r>
        <w:rPr>
          <w:rFonts w:ascii="Times New Roman" w:hAnsi="Times New Roman" w:eastAsia="Times New Roman"/>
          <w:b w:val="0"/>
          <w:i w:val="0"/>
          <w:color w:val="000000"/>
          <w:sz w:val="21"/>
        </w:rPr>
        <w:t xml:space="preserve">  radiotelephone call </w:t>
      </w:r>
      <w:r>
        <w:br/>
      </w:r>
      <w:r>
        <w:rPr>
          <w:rFonts w:ascii="宋体" w:hAnsi="宋体" w:eastAsia="宋体"/>
          <w:b w:val="0"/>
          <w:i w:val="0"/>
          <w:color w:val="000000"/>
          <w:sz w:val="21"/>
        </w:rPr>
        <w:t>发自或发往</w:t>
      </w:r>
      <w:r>
        <w:rPr>
          <w:rFonts w:ascii="仿宋_GB2312" w:hAnsi="仿宋_GB2312" w:eastAsia="仿宋_GB2312"/>
          <w:b w:val="0"/>
          <w:i w:val="0"/>
          <w:color w:val="000000"/>
          <w:sz w:val="21"/>
        </w:rPr>
        <w:t>移动电台</w:t>
      </w:r>
      <w:r>
        <w:rPr>
          <w:rFonts w:ascii="宋体" w:hAnsi="宋体" w:eastAsia="宋体"/>
          <w:b w:val="0"/>
          <w:i w:val="0"/>
          <w:color w:val="000000"/>
          <w:sz w:val="21"/>
        </w:rPr>
        <w:t>或</w:t>
      </w:r>
      <w:r>
        <w:rPr>
          <w:rFonts w:ascii="仿宋_GB2312" w:hAnsi="仿宋_GB2312" w:eastAsia="仿宋_GB2312"/>
          <w:b w:val="0"/>
          <w:i w:val="0"/>
          <w:color w:val="000000"/>
          <w:sz w:val="21"/>
        </w:rPr>
        <w:t>移动地球站</w:t>
      </w:r>
      <w:r>
        <w:rPr>
          <w:rFonts w:ascii="宋体" w:hAnsi="宋体" w:eastAsia="宋体"/>
          <w:b w:val="0"/>
          <w:i w:val="0"/>
          <w:color w:val="000000"/>
          <w:sz w:val="21"/>
        </w:rPr>
        <w:t>的电话呼叫，它的全部或部分传输通路为</w:t>
      </w:r>
      <w:r>
        <w:rPr>
          <w:rFonts w:ascii="仿宋_GB2312" w:hAnsi="仿宋_GB2312" w:eastAsia="仿宋_GB2312"/>
          <w:b w:val="0"/>
          <w:i w:val="0"/>
          <w:color w:val="000000"/>
          <w:sz w:val="21"/>
        </w:rPr>
        <w:t>移动业务</w:t>
      </w:r>
      <w:r>
        <w:rPr>
          <w:rFonts w:ascii="宋体" w:hAnsi="宋体" w:eastAsia="宋体"/>
          <w:b w:val="0"/>
          <w:i w:val="0"/>
          <w:color w:val="000000"/>
          <w:sz w:val="21"/>
        </w:rPr>
        <w:t>或</w:t>
      </w:r>
      <w:r>
        <w:rPr>
          <w:rFonts w:ascii="仿宋_GB2312" w:hAnsi="仿宋_GB2312" w:eastAsia="仿宋_GB2312"/>
          <w:b w:val="0"/>
          <w:i w:val="0"/>
          <w:color w:val="000000"/>
          <w:sz w:val="21"/>
        </w:rPr>
        <w:t>卫星移动业务</w:t>
      </w:r>
      <w:r>
        <w:rPr>
          <w:rFonts w:ascii="宋体" w:hAnsi="宋体" w:eastAsia="宋体"/>
          <w:b w:val="0"/>
          <w:i w:val="0"/>
          <w:color w:val="000000"/>
          <w:sz w:val="21"/>
        </w:rPr>
        <w:t>中的</w:t>
      </w:r>
      <w:r>
        <w:rPr>
          <w:rFonts w:ascii="仿宋_GB2312" w:hAnsi="仿宋_GB2312" w:eastAsia="仿宋_GB2312"/>
          <w:b w:val="0"/>
          <w:i w:val="0"/>
          <w:color w:val="000000"/>
          <w:sz w:val="21"/>
        </w:rPr>
        <w:t>无线电通信</w:t>
      </w:r>
      <w:r>
        <w:rPr>
          <w:rFonts w:ascii="宋体" w:hAnsi="宋体" w:eastAsia="宋体"/>
          <w:b w:val="0"/>
          <w:i w:val="0"/>
          <w:color w:val="000000"/>
          <w:sz w:val="21"/>
        </w:rPr>
        <w:t>信道。</w:t>
      </w:r>
    </w:p>
    <w:p>
      <w:pPr>
        <w:autoSpaceDN w:val="0"/>
        <w:tabs>
          <w:tab w:pos="2226" w:val="left"/>
        </w:tabs>
        <w:autoSpaceDE w:val="0"/>
        <w:widowControl/>
        <w:spacing w:line="438" w:lineRule="exact" w:before="26" w:after="0"/>
        <w:ind w:left="1800" w:right="2448" w:firstLine="0"/>
        <w:jc w:val="left"/>
      </w:pPr>
      <w:r>
        <w:rPr>
          <w:rFonts w:ascii="Times New Roman" w:hAnsi="Times New Roman" w:eastAsia="Times New Roman"/>
          <w:b w:val="0"/>
          <w:i w:val="0"/>
          <w:color w:val="000000"/>
          <w:sz w:val="21"/>
        </w:rPr>
        <w:t xml:space="preserve">1.5.10  </w:t>
      </w:r>
      <w:r>
        <w:rPr>
          <w:rFonts w:ascii="仿宋_GB2312" w:hAnsi="仿宋_GB2312" w:eastAsia="仿宋_GB2312"/>
          <w:b w:val="0"/>
          <w:i w:val="0"/>
          <w:color w:val="000000"/>
          <w:sz w:val="21"/>
        </w:rPr>
        <w:t>单工操作</w:t>
      </w:r>
      <w:r>
        <w:rPr>
          <w:rFonts w:ascii="Times New Roman" w:hAnsi="Times New Roman" w:eastAsia="Times New Roman"/>
          <w:b w:val="0"/>
          <w:i w:val="0"/>
          <w:color w:val="000000"/>
          <w:sz w:val="21"/>
        </w:rPr>
        <w:t xml:space="preserve">  simplex operation </w:t>
      </w:r>
      <w:r>
        <w:br/>
      </w:r>
      <w:r>
        <w:rPr>
          <w:rFonts w:ascii="宋体" w:hAnsi="宋体" w:eastAsia="宋体"/>
          <w:b w:val="0"/>
          <w:i w:val="0"/>
          <w:color w:val="000000"/>
          <w:sz w:val="21"/>
        </w:rPr>
        <w:t>在一条</w:t>
      </w:r>
      <w:r>
        <w:rPr>
          <w:rFonts w:ascii="仿宋_GB2312" w:hAnsi="仿宋_GB2312" w:eastAsia="仿宋_GB2312"/>
          <w:b w:val="0"/>
          <w:i w:val="0"/>
          <w:color w:val="000000"/>
          <w:sz w:val="21"/>
        </w:rPr>
        <w:t>电信</w:t>
      </w:r>
      <w:r>
        <w:rPr>
          <w:rFonts w:ascii="宋体" w:hAnsi="宋体" w:eastAsia="宋体"/>
          <w:b w:val="0"/>
          <w:i w:val="0"/>
          <w:color w:val="000000"/>
          <w:sz w:val="21"/>
        </w:rPr>
        <w:t>通路的两个方向上交替进行传输的一种工作方式，例如人工控制。</w:t>
      </w:r>
    </w:p>
    <w:p>
      <w:pPr>
        <w:autoSpaceDN w:val="0"/>
        <w:tabs>
          <w:tab w:pos="2226" w:val="left"/>
        </w:tabs>
        <w:autoSpaceDE w:val="0"/>
        <w:widowControl/>
        <w:spacing w:line="440" w:lineRule="exact" w:before="24" w:after="0"/>
        <w:ind w:left="1800" w:right="4608" w:firstLine="0"/>
        <w:jc w:val="left"/>
      </w:pPr>
      <w:r>
        <w:rPr>
          <w:rFonts w:ascii="Times New Roman" w:hAnsi="Times New Roman" w:eastAsia="Times New Roman"/>
          <w:b w:val="0"/>
          <w:i w:val="0"/>
          <w:color w:val="000000"/>
          <w:sz w:val="21"/>
        </w:rPr>
        <w:t xml:space="preserve">1.5.11  </w:t>
      </w:r>
      <w:r>
        <w:rPr>
          <w:rFonts w:ascii="仿宋_GB2312" w:hAnsi="仿宋_GB2312" w:eastAsia="仿宋_GB2312"/>
          <w:b w:val="0"/>
          <w:i w:val="0"/>
          <w:color w:val="000000"/>
          <w:sz w:val="21"/>
        </w:rPr>
        <w:t>双工操作</w:t>
      </w:r>
      <w:r>
        <w:rPr>
          <w:rFonts w:ascii="Times New Roman" w:hAnsi="Times New Roman" w:eastAsia="Times New Roman"/>
          <w:b w:val="0"/>
          <w:i w:val="0"/>
          <w:color w:val="000000"/>
          <w:sz w:val="21"/>
        </w:rPr>
        <w:t xml:space="preserve">  duplex operation </w:t>
      </w:r>
      <w:r>
        <w:br/>
      </w:r>
      <w:r>
        <w:rPr>
          <w:rFonts w:ascii="宋体" w:hAnsi="宋体" w:eastAsia="宋体"/>
          <w:b w:val="0"/>
          <w:i w:val="0"/>
          <w:color w:val="000000"/>
          <w:sz w:val="21"/>
        </w:rPr>
        <w:t>一条电信通路的两个方向能同时进行传输的工作方式。</w:t>
      </w:r>
    </w:p>
    <w:p>
      <w:pPr>
        <w:autoSpaceDN w:val="0"/>
        <w:tabs>
          <w:tab w:pos="2226" w:val="left"/>
        </w:tabs>
        <w:autoSpaceDE w:val="0"/>
        <w:widowControl/>
        <w:spacing w:line="460" w:lineRule="exact" w:before="26" w:after="0"/>
        <w:ind w:left="1800" w:right="3888" w:firstLine="0"/>
        <w:jc w:val="left"/>
      </w:pPr>
      <w:r>
        <w:rPr>
          <w:rFonts w:ascii="Times New Roman" w:hAnsi="Times New Roman" w:eastAsia="Times New Roman"/>
          <w:b w:val="0"/>
          <w:i w:val="0"/>
          <w:color w:val="000000"/>
          <w:sz w:val="21"/>
        </w:rPr>
        <w:t xml:space="preserve">1.5.12  </w:t>
      </w:r>
      <w:r>
        <w:rPr>
          <w:rFonts w:ascii="仿宋_GB2312" w:hAnsi="仿宋_GB2312" w:eastAsia="仿宋_GB2312"/>
          <w:b w:val="0"/>
          <w:i w:val="0"/>
          <w:color w:val="000000"/>
          <w:sz w:val="21"/>
        </w:rPr>
        <w:t>半双工操作</w:t>
      </w:r>
      <w:r>
        <w:rPr>
          <w:rFonts w:ascii="Times New Roman" w:hAnsi="Times New Roman" w:eastAsia="Times New Roman"/>
          <w:b w:val="0"/>
          <w:i w:val="0"/>
          <w:color w:val="000000"/>
          <w:sz w:val="21"/>
        </w:rPr>
        <w:t xml:space="preserve">  semi-duplex operation </w:t>
      </w:r>
      <w:r>
        <w:br/>
      </w:r>
      <w:r>
        <w:rPr>
          <w:rFonts w:ascii="宋体" w:hAnsi="宋体" w:eastAsia="宋体"/>
          <w:b w:val="0"/>
          <w:i w:val="0"/>
          <w:color w:val="000000"/>
          <w:sz w:val="21"/>
        </w:rPr>
        <w:t>电路的一端用</w:t>
      </w:r>
      <w:r>
        <w:rPr>
          <w:rFonts w:ascii="仿宋_GB2312" w:hAnsi="仿宋_GB2312" w:eastAsia="仿宋_GB2312"/>
          <w:b w:val="0"/>
          <w:i w:val="0"/>
          <w:color w:val="000000"/>
          <w:sz w:val="21"/>
        </w:rPr>
        <w:t>单工操作</w:t>
      </w:r>
      <w:r>
        <w:rPr>
          <w:rFonts w:ascii="宋体" w:hAnsi="宋体" w:eastAsia="宋体"/>
          <w:b w:val="0"/>
          <w:i w:val="0"/>
          <w:color w:val="000000"/>
          <w:sz w:val="21"/>
        </w:rPr>
        <w:t>，另一端用</w:t>
      </w:r>
      <w:r>
        <w:rPr>
          <w:rFonts w:ascii="仿宋_GB2312" w:hAnsi="仿宋_GB2312" w:eastAsia="仿宋_GB2312"/>
          <w:b w:val="0"/>
          <w:i w:val="0"/>
          <w:color w:val="000000"/>
          <w:sz w:val="21"/>
        </w:rPr>
        <w:t>双工操作</w:t>
      </w:r>
      <w:r>
        <w:rPr>
          <w:rFonts w:ascii="宋体" w:hAnsi="宋体" w:eastAsia="宋体"/>
          <w:b w:val="0"/>
          <w:i w:val="0"/>
          <w:color w:val="000000"/>
          <w:sz w:val="21"/>
        </w:rPr>
        <w:t>的一种工作方式。</w:t>
      </w:r>
    </w:p>
    <w:p>
      <w:pPr>
        <w:autoSpaceDN w:val="0"/>
        <w:tabs>
          <w:tab w:pos="2226" w:val="left"/>
        </w:tabs>
        <w:autoSpaceDE w:val="0"/>
        <w:widowControl/>
        <w:spacing w:line="458" w:lineRule="exact" w:before="28" w:after="0"/>
        <w:ind w:left="1800" w:right="5040" w:firstLine="0"/>
        <w:jc w:val="left"/>
      </w:pPr>
      <w:r>
        <w:rPr>
          <w:rFonts w:ascii="Times New Roman" w:hAnsi="Times New Roman" w:eastAsia="Times New Roman"/>
          <w:b w:val="0"/>
          <w:i w:val="0"/>
          <w:color w:val="000000"/>
          <w:sz w:val="21"/>
        </w:rPr>
        <w:t xml:space="preserve">1.5.13  </w:t>
      </w:r>
      <w:r>
        <w:rPr>
          <w:rFonts w:ascii="仿宋_GB2312" w:hAnsi="仿宋_GB2312" w:eastAsia="仿宋_GB2312"/>
          <w:b w:val="0"/>
          <w:i w:val="0"/>
          <w:color w:val="000000"/>
          <w:sz w:val="21"/>
        </w:rPr>
        <w:t>电视</w:t>
      </w:r>
      <w:r>
        <w:rPr>
          <w:rFonts w:ascii="Times New Roman" w:hAnsi="Times New Roman" w:eastAsia="Times New Roman"/>
          <w:b w:val="0"/>
          <w:i w:val="0"/>
          <w:color w:val="000000"/>
          <w:sz w:val="21"/>
        </w:rPr>
        <w:t xml:space="preserve">  television </w:t>
      </w:r>
      <w:r>
        <w:br/>
      </w:r>
      <w:r>
        <w:rPr>
          <w:rFonts w:ascii="宋体" w:hAnsi="宋体" w:eastAsia="宋体"/>
          <w:b w:val="0"/>
          <w:i w:val="0"/>
          <w:color w:val="000000"/>
          <w:sz w:val="21"/>
        </w:rPr>
        <w:t>传输静止或活动景物的瞬间图像的一种</w:t>
      </w:r>
      <w:r>
        <w:rPr>
          <w:rFonts w:ascii="仿宋_GB2312" w:hAnsi="仿宋_GB2312" w:eastAsia="仿宋_GB2312"/>
          <w:b w:val="0"/>
          <w:i w:val="0"/>
          <w:color w:val="000000"/>
          <w:sz w:val="21"/>
        </w:rPr>
        <w:t>电信</w:t>
      </w:r>
      <w:r>
        <w:rPr>
          <w:rFonts w:ascii="宋体" w:hAnsi="宋体" w:eastAsia="宋体"/>
          <w:b w:val="0"/>
          <w:i w:val="0"/>
          <w:color w:val="000000"/>
          <w:sz w:val="21"/>
        </w:rPr>
        <w:t>方式。</w:t>
      </w:r>
    </w:p>
    <w:p>
      <w:pPr>
        <w:autoSpaceDN w:val="0"/>
        <w:tabs>
          <w:tab w:pos="2226" w:val="left"/>
        </w:tabs>
        <w:autoSpaceDE w:val="0"/>
        <w:widowControl/>
        <w:spacing w:line="386" w:lineRule="exact" w:before="100" w:after="0"/>
        <w:ind w:left="1800" w:right="1872" w:firstLine="0"/>
        <w:jc w:val="left"/>
      </w:pPr>
      <w:r>
        <w:rPr>
          <w:rFonts w:ascii="Times New Roman" w:hAnsi="Times New Roman" w:eastAsia="Times New Roman"/>
          <w:b w:val="0"/>
          <w:i w:val="0"/>
          <w:color w:val="000000"/>
          <w:sz w:val="21"/>
        </w:rPr>
        <w:t xml:space="preserve">1.5.14  </w:t>
      </w:r>
      <w:r>
        <w:rPr>
          <w:rFonts w:ascii="仿宋_GB2312" w:hAnsi="仿宋_GB2312" w:eastAsia="仿宋_GB2312"/>
          <w:b w:val="0"/>
          <w:i w:val="0"/>
          <w:color w:val="000000"/>
          <w:sz w:val="21"/>
        </w:rPr>
        <w:t>个体接收（用于卫星广播业务）</w:t>
      </w:r>
      <w:r>
        <w:rPr>
          <w:rFonts w:ascii="Times New Roman" w:hAnsi="Times New Roman" w:eastAsia="Times New Roman"/>
          <w:b w:val="0"/>
          <w:i w:val="0"/>
          <w:color w:val="000000"/>
          <w:sz w:val="21"/>
        </w:rPr>
        <w:t xml:space="preserve">  individual reception </w:t>
      </w:r>
      <w:r>
        <w:br/>
      </w:r>
      <w:r>
        <w:rPr>
          <w:rFonts w:ascii="宋体" w:hAnsi="宋体" w:eastAsia="宋体"/>
          <w:b w:val="0"/>
          <w:i w:val="0"/>
          <w:color w:val="000000"/>
          <w:sz w:val="21"/>
        </w:rPr>
        <w:t>利用简单家庭用设备，特别是配有小型天线的家庭用设备来接收</w:t>
      </w:r>
      <w:r>
        <w:rPr>
          <w:rFonts w:ascii="仿宋_GB2312" w:hAnsi="仿宋_GB2312" w:eastAsia="仿宋_GB2312"/>
          <w:b w:val="0"/>
          <w:i w:val="0"/>
          <w:color w:val="000000"/>
          <w:sz w:val="21"/>
        </w:rPr>
        <w:t>卫星广播业务</w:t>
      </w:r>
      <w:r>
        <w:rPr>
          <w:rFonts w:ascii="宋体" w:hAnsi="宋体" w:eastAsia="宋体"/>
          <w:b w:val="0"/>
          <w:i w:val="0"/>
          <w:color w:val="000000"/>
          <w:sz w:val="21"/>
        </w:rPr>
        <w:t>的</w:t>
      </w:r>
      <w:r>
        <w:rPr>
          <w:rFonts w:ascii="仿宋_GB2312" w:hAnsi="仿宋_GB2312" w:eastAsia="仿宋_GB2312"/>
          <w:b w:val="0"/>
          <w:i w:val="0"/>
          <w:color w:val="000000"/>
          <w:sz w:val="21"/>
        </w:rPr>
        <w:t>空间</w:t>
      </w:r>
      <w:r>
        <w:rPr>
          <w:rFonts w:ascii="仿宋_GB2312" w:hAnsi="仿宋_GB2312" w:eastAsia="仿宋_GB2312"/>
          <w:b w:val="0"/>
          <w:i w:val="0"/>
          <w:color w:val="000000"/>
          <w:sz w:val="21"/>
        </w:rPr>
        <w:t>电台</w:t>
      </w:r>
      <w:r>
        <w:rPr>
          <w:rFonts w:ascii="宋体" w:hAnsi="宋体" w:eastAsia="宋体"/>
          <w:b w:val="0"/>
          <w:i w:val="0"/>
          <w:color w:val="000000"/>
          <w:sz w:val="21"/>
        </w:rPr>
        <w:t>的</w:t>
      </w:r>
      <w:r>
        <w:rPr>
          <w:rFonts w:ascii="仿宋_GB2312" w:hAnsi="仿宋_GB2312" w:eastAsia="仿宋_GB2312"/>
          <w:b w:val="0"/>
          <w:i w:val="0"/>
          <w:color w:val="000000"/>
          <w:sz w:val="21"/>
        </w:rPr>
        <w:t>发射</w:t>
      </w:r>
      <w:r>
        <w:rPr>
          <w:rFonts w:ascii="宋体" w:hAnsi="宋体" w:eastAsia="宋体"/>
          <w:b w:val="0"/>
          <w:i w:val="0"/>
          <w:color w:val="000000"/>
          <w:sz w:val="21"/>
        </w:rPr>
        <w:t>。</w:t>
      </w:r>
    </w:p>
    <w:p>
      <w:pPr>
        <w:autoSpaceDN w:val="0"/>
        <w:tabs>
          <w:tab w:pos="2226" w:val="left"/>
        </w:tabs>
        <w:autoSpaceDE w:val="0"/>
        <w:widowControl/>
        <w:spacing w:line="456" w:lineRule="exact" w:before="30" w:after="0"/>
        <w:ind w:left="1800" w:right="1872" w:firstLine="0"/>
        <w:jc w:val="left"/>
      </w:pPr>
      <w:r>
        <w:rPr>
          <w:rFonts w:ascii="Times New Roman" w:hAnsi="Times New Roman" w:eastAsia="Times New Roman"/>
          <w:b w:val="0"/>
          <w:i w:val="0"/>
          <w:color w:val="000000"/>
          <w:sz w:val="21"/>
        </w:rPr>
        <w:t xml:space="preserve">1.5.15  </w:t>
      </w:r>
      <w:r>
        <w:rPr>
          <w:rFonts w:ascii="仿宋_GB2312" w:hAnsi="仿宋_GB2312" w:eastAsia="仿宋_GB2312"/>
          <w:b w:val="0"/>
          <w:i w:val="0"/>
          <w:color w:val="000000"/>
          <w:sz w:val="21"/>
        </w:rPr>
        <w:t>集体接收（用于卫星广播业务）</w:t>
      </w:r>
      <w:r>
        <w:rPr>
          <w:rFonts w:ascii="Times New Roman" w:hAnsi="Times New Roman" w:eastAsia="Times New Roman"/>
          <w:b w:val="0"/>
          <w:i w:val="0"/>
          <w:color w:val="000000"/>
          <w:sz w:val="21"/>
        </w:rPr>
        <w:t xml:space="preserve">  community reception </w:t>
      </w:r>
      <w:r>
        <w:br/>
      </w:r>
      <w:r>
        <w:rPr>
          <w:rFonts w:ascii="宋体" w:hAnsi="宋体" w:eastAsia="宋体"/>
          <w:b w:val="0"/>
          <w:i w:val="0"/>
          <w:color w:val="000000"/>
          <w:sz w:val="21"/>
        </w:rPr>
        <w:t>利用有时可能是复杂的且其天线大于个体接收天线的接收设备来接收</w:t>
      </w:r>
      <w:r>
        <w:rPr>
          <w:rFonts w:ascii="仿宋_GB2312" w:hAnsi="仿宋_GB2312" w:eastAsia="仿宋_GB2312"/>
          <w:b w:val="0"/>
          <w:i w:val="0"/>
          <w:color w:val="000000"/>
          <w:sz w:val="21"/>
        </w:rPr>
        <w:t>卫星广播业务</w:t>
      </w:r>
    </w:p>
    <w:p>
      <w:pPr>
        <w:autoSpaceDN w:val="0"/>
        <w:autoSpaceDE w:val="0"/>
        <w:widowControl/>
        <w:spacing w:line="198" w:lineRule="exact" w:before="622" w:after="0"/>
        <w:ind w:left="0" w:right="5650" w:firstLine="0"/>
        <w:jc w:val="right"/>
      </w:pPr>
      <w:r>
        <w:rPr>
          <w:rFonts w:ascii="Times New Roman" w:hAnsi="Times New Roman" w:eastAsia="Times New Roman"/>
          <w:b w:val="0"/>
          <w:i w:val="0"/>
          <w:color w:val="000000"/>
          <w:sz w:val="18"/>
        </w:rPr>
        <w:t>12</w:t>
      </w:r>
    </w:p>
    <w:p>
      <w:pPr>
        <w:sectPr>
          <w:pgSz w:w="11906" w:h="16838"/>
          <w:pgMar w:top="0" w:right="0" w:bottom="0" w:left="0" w:header="720" w:footer="720" w:gutter="0"/>
          <w:cols/>
          <w:docGrid w:linePitch="360"/>
        </w:sectPr>
      </w:pPr>
    </w:p>
    <w:p>
      <w:pPr>
        <w:autoSpaceDN w:val="0"/>
        <w:autoSpaceDE w:val="0"/>
        <w:widowControl/>
        <w:spacing w:line="312" w:lineRule="exact" w:before="1390" w:after="0"/>
        <w:ind w:left="2226" w:right="5904" w:hanging="426"/>
        <w:jc w:val="left"/>
      </w:pPr>
      <w:r>
        <w:rPr>
          <w:rFonts w:ascii="宋体" w:hAnsi="宋体" w:eastAsia="宋体"/>
          <w:b w:val="0"/>
          <w:i w:val="0"/>
          <w:color w:val="000000"/>
          <w:sz w:val="21"/>
        </w:rPr>
        <w:t>中的</w:t>
      </w:r>
      <w:r>
        <w:rPr>
          <w:rFonts w:ascii="仿宋_GB2312" w:hAnsi="仿宋_GB2312" w:eastAsia="仿宋_GB2312"/>
          <w:b w:val="0"/>
          <w:i w:val="0"/>
          <w:color w:val="000000"/>
          <w:sz w:val="21"/>
        </w:rPr>
        <w:t>空间电台</w:t>
      </w:r>
      <w:r>
        <w:rPr>
          <w:rFonts w:ascii="宋体" w:hAnsi="宋体" w:eastAsia="宋体"/>
          <w:b w:val="0"/>
          <w:i w:val="0"/>
          <w:color w:val="000000"/>
          <w:sz w:val="21"/>
        </w:rPr>
        <w:t>的</w:t>
      </w:r>
      <w:r>
        <w:rPr>
          <w:rFonts w:ascii="仿宋_GB2312" w:hAnsi="仿宋_GB2312" w:eastAsia="仿宋_GB2312"/>
          <w:b w:val="0"/>
          <w:i w:val="0"/>
          <w:color w:val="000000"/>
          <w:sz w:val="21"/>
        </w:rPr>
        <w:t>发射</w:t>
      </w:r>
      <w:r>
        <w:rPr>
          <w:rFonts w:ascii="宋体" w:hAnsi="宋体" w:eastAsia="宋体"/>
          <w:b w:val="0"/>
          <w:i w:val="0"/>
          <w:color w:val="000000"/>
          <w:sz w:val="21"/>
        </w:rPr>
        <w:t>，用于：</w:t>
      </w:r>
      <w:r>
        <w:br/>
      </w:r>
      <w:r>
        <w:rPr>
          <w:rFonts w:ascii="宋体" w:hAnsi="宋体" w:eastAsia="宋体"/>
          <w:b w:val="0"/>
          <w:i w:val="0"/>
          <w:color w:val="000000"/>
          <w:sz w:val="21"/>
        </w:rPr>
        <w:t>——</w:t>
      </w:r>
      <w:r>
        <w:rPr>
          <w:rFonts w:ascii="宋体" w:hAnsi="宋体" w:eastAsia="宋体"/>
          <w:b w:val="0"/>
          <w:i w:val="0"/>
          <w:color w:val="000000"/>
          <w:sz w:val="21"/>
        </w:rPr>
        <w:t>同一地点内的一般公众群体利用；</w:t>
      </w:r>
      <w:r>
        <w:br/>
      </w:r>
      <w:r>
        <w:rPr>
          <w:rFonts w:ascii="宋体" w:hAnsi="宋体" w:eastAsia="宋体"/>
          <w:b w:val="0"/>
          <w:i w:val="0"/>
          <w:color w:val="000000"/>
          <w:sz w:val="21"/>
        </w:rPr>
        <w:t>——</w:t>
      </w:r>
      <w:r>
        <w:rPr>
          <w:rFonts w:ascii="宋体" w:hAnsi="宋体" w:eastAsia="宋体"/>
          <w:b w:val="0"/>
          <w:i w:val="0"/>
          <w:color w:val="000000"/>
          <w:sz w:val="21"/>
        </w:rPr>
        <w:t>通过分配系统覆盖一个有限区域。</w:t>
      </w:r>
    </w:p>
    <w:p>
      <w:pPr>
        <w:autoSpaceDN w:val="0"/>
        <w:tabs>
          <w:tab w:pos="2226" w:val="left"/>
        </w:tabs>
        <w:autoSpaceDE w:val="0"/>
        <w:widowControl/>
        <w:spacing w:line="456" w:lineRule="exact" w:before="32" w:after="0"/>
        <w:ind w:left="1800" w:right="2304" w:firstLine="0"/>
        <w:jc w:val="left"/>
      </w:pPr>
      <w:r>
        <w:rPr>
          <w:rFonts w:ascii="Times New Roman" w:hAnsi="Times New Roman" w:eastAsia="Times New Roman"/>
          <w:b w:val="0"/>
          <w:i w:val="0"/>
          <w:color w:val="000000"/>
          <w:sz w:val="21"/>
        </w:rPr>
        <w:t xml:space="preserve">1.5.16  </w:t>
      </w:r>
      <w:r>
        <w:rPr>
          <w:rFonts w:ascii="仿宋_GB2312" w:hAnsi="仿宋_GB2312" w:eastAsia="仿宋_GB2312"/>
          <w:b w:val="0"/>
          <w:i w:val="0"/>
          <w:color w:val="000000"/>
          <w:sz w:val="21"/>
        </w:rPr>
        <w:t>遥测技术</w:t>
      </w:r>
      <w:r>
        <w:rPr>
          <w:rFonts w:ascii="Times New Roman" w:hAnsi="Times New Roman" w:eastAsia="Times New Roman"/>
          <w:b w:val="0"/>
          <w:i w:val="0"/>
          <w:color w:val="000000"/>
          <w:sz w:val="21"/>
        </w:rPr>
        <w:t xml:space="preserve">  telemetry </w:t>
      </w:r>
      <w:r>
        <w:br/>
      </w:r>
      <w:r>
        <w:rPr>
          <w:rFonts w:ascii="宋体" w:hAnsi="宋体" w:eastAsia="宋体"/>
          <w:b w:val="0"/>
          <w:i w:val="0"/>
          <w:color w:val="000000"/>
          <w:sz w:val="21"/>
        </w:rPr>
        <w:t>利用</w:t>
      </w:r>
      <w:r>
        <w:rPr>
          <w:rFonts w:ascii="仿宋_GB2312" w:hAnsi="仿宋_GB2312" w:eastAsia="仿宋_GB2312"/>
          <w:b w:val="0"/>
          <w:i w:val="0"/>
          <w:color w:val="000000"/>
          <w:sz w:val="21"/>
        </w:rPr>
        <w:t>电信</w:t>
      </w:r>
      <w:r>
        <w:rPr>
          <w:rFonts w:ascii="宋体" w:hAnsi="宋体" w:eastAsia="宋体"/>
          <w:b w:val="0"/>
          <w:i w:val="0"/>
          <w:color w:val="000000"/>
          <w:sz w:val="21"/>
        </w:rPr>
        <w:t>在离测量仪器有一定距离的地方，自动地显示或记录测量结果的技术。</w:t>
      </w:r>
    </w:p>
    <w:p>
      <w:pPr>
        <w:autoSpaceDN w:val="0"/>
        <w:tabs>
          <w:tab w:pos="2226" w:val="left"/>
        </w:tabs>
        <w:autoSpaceDE w:val="0"/>
        <w:widowControl/>
        <w:spacing w:line="460" w:lineRule="exact" w:before="26" w:after="0"/>
        <w:ind w:left="1800" w:right="6336" w:firstLine="0"/>
        <w:jc w:val="left"/>
      </w:pPr>
      <w:r>
        <w:rPr>
          <w:rFonts w:ascii="Times New Roman" w:hAnsi="Times New Roman" w:eastAsia="Times New Roman"/>
          <w:b w:val="0"/>
          <w:i w:val="0"/>
          <w:color w:val="000000"/>
          <w:sz w:val="21"/>
        </w:rPr>
        <w:t xml:space="preserve">1.5.17  </w:t>
      </w:r>
      <w:r>
        <w:rPr>
          <w:rFonts w:ascii="仿宋_GB2312" w:hAnsi="仿宋_GB2312" w:eastAsia="仿宋_GB2312"/>
          <w:b w:val="0"/>
          <w:i w:val="0"/>
          <w:color w:val="000000"/>
          <w:sz w:val="21"/>
        </w:rPr>
        <w:t>无线电遥测技术</w:t>
      </w:r>
      <w:r>
        <w:rPr>
          <w:rFonts w:ascii="Times New Roman" w:hAnsi="Times New Roman" w:eastAsia="Times New Roman"/>
          <w:b w:val="0"/>
          <w:i w:val="0"/>
          <w:color w:val="000000"/>
          <w:sz w:val="21"/>
        </w:rPr>
        <w:t xml:space="preserve">  radiotelemetry </w:t>
      </w:r>
      <w:r>
        <w:br/>
      </w:r>
      <w:r>
        <w:rPr>
          <w:rFonts w:ascii="宋体" w:hAnsi="宋体" w:eastAsia="宋体"/>
          <w:b w:val="0"/>
          <w:i w:val="0"/>
          <w:color w:val="000000"/>
          <w:sz w:val="21"/>
        </w:rPr>
        <w:t>使用</w:t>
      </w:r>
      <w:r>
        <w:rPr>
          <w:rFonts w:ascii="仿宋_GB2312" w:hAnsi="仿宋_GB2312" w:eastAsia="仿宋_GB2312"/>
          <w:b w:val="0"/>
          <w:i w:val="0"/>
          <w:color w:val="000000"/>
          <w:sz w:val="21"/>
        </w:rPr>
        <w:t>无线电波</w:t>
      </w:r>
      <w:r>
        <w:rPr>
          <w:rFonts w:ascii="宋体" w:hAnsi="宋体" w:eastAsia="宋体"/>
          <w:b w:val="0"/>
          <w:i w:val="0"/>
          <w:color w:val="000000"/>
          <w:sz w:val="21"/>
        </w:rPr>
        <w:t>的</w:t>
      </w:r>
      <w:r>
        <w:rPr>
          <w:rFonts w:ascii="仿宋_GB2312" w:hAnsi="仿宋_GB2312" w:eastAsia="仿宋_GB2312"/>
          <w:b w:val="0"/>
          <w:i w:val="0"/>
          <w:color w:val="000000"/>
          <w:sz w:val="21"/>
        </w:rPr>
        <w:t>遥测技术</w:t>
      </w:r>
      <w:r>
        <w:rPr>
          <w:rFonts w:ascii="宋体" w:hAnsi="宋体" w:eastAsia="宋体"/>
          <w:b w:val="0"/>
          <w:i w:val="0"/>
          <w:color w:val="000000"/>
          <w:sz w:val="21"/>
        </w:rPr>
        <w:t>。</w:t>
      </w:r>
    </w:p>
    <w:p>
      <w:pPr>
        <w:autoSpaceDN w:val="0"/>
        <w:tabs>
          <w:tab w:pos="2226" w:val="left"/>
        </w:tabs>
        <w:autoSpaceDE w:val="0"/>
        <w:widowControl/>
        <w:spacing w:line="386" w:lineRule="exact" w:before="100" w:after="0"/>
        <w:ind w:left="1800" w:right="1872" w:firstLine="0"/>
        <w:jc w:val="left"/>
      </w:pPr>
      <w:r>
        <w:rPr>
          <w:rFonts w:ascii="Times New Roman" w:hAnsi="Times New Roman" w:eastAsia="Times New Roman"/>
          <w:b w:val="0"/>
          <w:i w:val="0"/>
          <w:color w:val="000000"/>
          <w:sz w:val="21"/>
        </w:rPr>
        <w:t xml:space="preserve">1.5.18  </w:t>
      </w:r>
      <w:r>
        <w:rPr>
          <w:rFonts w:ascii="仿宋_GB2312" w:hAnsi="仿宋_GB2312" w:eastAsia="仿宋_GB2312"/>
          <w:b w:val="0"/>
          <w:i w:val="0"/>
          <w:color w:val="000000"/>
          <w:sz w:val="21"/>
        </w:rPr>
        <w:t>空间遥测技术</w:t>
      </w:r>
      <w:r>
        <w:rPr>
          <w:rFonts w:ascii="Times New Roman" w:hAnsi="Times New Roman" w:eastAsia="Times New Roman"/>
          <w:b w:val="0"/>
          <w:i w:val="0"/>
          <w:color w:val="000000"/>
          <w:sz w:val="21"/>
        </w:rPr>
        <w:t xml:space="preserve">  space telemetry </w:t>
      </w:r>
      <w:r>
        <w:br/>
      </w:r>
      <w:r>
        <w:rPr>
          <w:rFonts w:ascii="仿宋_GB2312" w:hAnsi="仿宋_GB2312" w:eastAsia="仿宋_GB2312"/>
          <w:b w:val="0"/>
          <w:i w:val="0"/>
          <w:color w:val="000000"/>
          <w:sz w:val="21"/>
        </w:rPr>
        <w:t>空间电台</w:t>
      </w:r>
      <w:r>
        <w:rPr>
          <w:rFonts w:ascii="宋体" w:hAnsi="宋体" w:eastAsia="宋体"/>
          <w:b w:val="0"/>
          <w:i w:val="0"/>
          <w:color w:val="000000"/>
          <w:sz w:val="21"/>
        </w:rPr>
        <w:t>利用</w:t>
      </w:r>
      <w:r>
        <w:rPr>
          <w:rFonts w:ascii="仿宋_GB2312" w:hAnsi="仿宋_GB2312" w:eastAsia="仿宋_GB2312"/>
          <w:b w:val="0"/>
          <w:i w:val="0"/>
          <w:color w:val="000000"/>
          <w:sz w:val="21"/>
        </w:rPr>
        <w:t>遥测技术</w:t>
      </w:r>
      <w:r>
        <w:rPr>
          <w:rFonts w:ascii="宋体" w:hAnsi="宋体" w:eastAsia="宋体"/>
          <w:b w:val="0"/>
          <w:i w:val="0"/>
          <w:color w:val="000000"/>
          <w:sz w:val="21"/>
        </w:rPr>
        <w:t>传送由</w:t>
      </w:r>
      <w:r>
        <w:rPr>
          <w:rFonts w:ascii="仿宋_GB2312" w:hAnsi="仿宋_GB2312" w:eastAsia="仿宋_GB2312"/>
          <w:b w:val="0"/>
          <w:i w:val="0"/>
          <w:color w:val="000000"/>
          <w:sz w:val="21"/>
        </w:rPr>
        <w:t>空间飞行器</w:t>
      </w:r>
      <w:r>
        <w:rPr>
          <w:rFonts w:ascii="宋体" w:hAnsi="宋体" w:eastAsia="宋体"/>
          <w:b w:val="0"/>
          <w:i w:val="0"/>
          <w:color w:val="000000"/>
          <w:sz w:val="21"/>
        </w:rPr>
        <w:t>上所测得的结果，包括</w:t>
      </w:r>
      <w:r>
        <w:rPr>
          <w:rFonts w:ascii="仿宋_GB2312" w:hAnsi="仿宋_GB2312" w:eastAsia="仿宋_GB2312"/>
          <w:b w:val="0"/>
          <w:i w:val="0"/>
          <w:color w:val="000000"/>
          <w:sz w:val="21"/>
        </w:rPr>
        <w:t>空间飞行器</w:t>
      </w:r>
      <w:r>
        <w:rPr>
          <w:rFonts w:ascii="宋体" w:hAnsi="宋体" w:eastAsia="宋体"/>
          <w:b w:val="0"/>
          <w:i w:val="0"/>
          <w:color w:val="000000"/>
          <w:sz w:val="21"/>
        </w:rPr>
        <w:t>本身的功</w:t>
      </w:r>
      <w:r>
        <w:rPr>
          <w:rFonts w:ascii="宋体" w:hAnsi="宋体" w:eastAsia="宋体"/>
          <w:b w:val="0"/>
          <w:i w:val="0"/>
          <w:color w:val="000000"/>
          <w:sz w:val="21"/>
        </w:rPr>
        <w:t>能等情况。</w:t>
      </w:r>
    </w:p>
    <w:p>
      <w:pPr>
        <w:autoSpaceDN w:val="0"/>
        <w:tabs>
          <w:tab w:pos="2226" w:val="left"/>
        </w:tabs>
        <w:autoSpaceDE w:val="0"/>
        <w:widowControl/>
        <w:spacing w:line="460" w:lineRule="exact" w:before="26" w:after="0"/>
        <w:ind w:left="1800" w:right="3024" w:firstLine="0"/>
        <w:jc w:val="left"/>
      </w:pPr>
      <w:r>
        <w:rPr>
          <w:rFonts w:ascii="Times New Roman" w:hAnsi="Times New Roman" w:eastAsia="Times New Roman"/>
          <w:b w:val="0"/>
          <w:i w:val="0"/>
          <w:color w:val="000000"/>
          <w:sz w:val="21"/>
        </w:rPr>
        <w:t xml:space="preserve">1.5.19  </w:t>
      </w:r>
      <w:r>
        <w:rPr>
          <w:rFonts w:ascii="仿宋_GB2312" w:hAnsi="仿宋_GB2312" w:eastAsia="仿宋_GB2312"/>
          <w:b w:val="0"/>
          <w:i w:val="0"/>
          <w:color w:val="000000"/>
          <w:sz w:val="21"/>
        </w:rPr>
        <w:t>遥令</w:t>
      </w:r>
      <w:r>
        <w:rPr>
          <w:rFonts w:ascii="Times New Roman" w:hAnsi="Times New Roman" w:eastAsia="Times New Roman"/>
          <w:b w:val="0"/>
          <w:i w:val="0"/>
          <w:color w:val="000000"/>
          <w:sz w:val="21"/>
        </w:rPr>
        <w:t xml:space="preserve">  telecommand </w:t>
      </w:r>
      <w:r>
        <w:br/>
      </w:r>
      <w:r>
        <w:rPr>
          <w:rFonts w:ascii="宋体" w:hAnsi="宋体" w:eastAsia="宋体"/>
          <w:b w:val="0"/>
          <w:i w:val="0"/>
          <w:color w:val="000000"/>
          <w:sz w:val="21"/>
        </w:rPr>
        <w:t>为了启动、更改或终止远距离设备的运行而利用</w:t>
      </w:r>
      <w:r>
        <w:rPr>
          <w:rFonts w:ascii="仿宋_GB2312" w:hAnsi="仿宋_GB2312" w:eastAsia="仿宋_GB2312"/>
          <w:b w:val="0"/>
          <w:i w:val="0"/>
          <w:color w:val="000000"/>
          <w:sz w:val="21"/>
        </w:rPr>
        <w:t>电信</w:t>
      </w:r>
      <w:r>
        <w:rPr>
          <w:rFonts w:ascii="宋体" w:hAnsi="宋体" w:eastAsia="宋体"/>
          <w:b w:val="0"/>
          <w:i w:val="0"/>
          <w:color w:val="000000"/>
          <w:sz w:val="21"/>
        </w:rPr>
        <w:t>传送的控制信号。</w:t>
      </w:r>
    </w:p>
    <w:p>
      <w:pPr>
        <w:autoSpaceDN w:val="0"/>
        <w:tabs>
          <w:tab w:pos="2226" w:val="left"/>
        </w:tabs>
        <w:autoSpaceDE w:val="0"/>
        <w:widowControl/>
        <w:spacing w:line="376" w:lineRule="exact" w:before="88" w:after="0"/>
        <w:ind w:left="1800" w:right="1872" w:firstLine="0"/>
        <w:jc w:val="left"/>
      </w:pPr>
      <w:r>
        <w:rPr>
          <w:rFonts w:ascii="Times New Roman" w:hAnsi="Times New Roman" w:eastAsia="Times New Roman"/>
          <w:b w:val="0"/>
          <w:i w:val="0"/>
          <w:color w:val="000000"/>
          <w:sz w:val="21"/>
        </w:rPr>
        <w:t xml:space="preserve">1.5.20  </w:t>
      </w:r>
      <w:r>
        <w:rPr>
          <w:rFonts w:ascii="仿宋_GB2312" w:hAnsi="仿宋_GB2312" w:eastAsia="仿宋_GB2312"/>
          <w:b w:val="0"/>
          <w:i w:val="0"/>
          <w:color w:val="000000"/>
          <w:sz w:val="21"/>
        </w:rPr>
        <w:t>空间遥令</w:t>
      </w:r>
      <w:r>
        <w:rPr>
          <w:rFonts w:ascii="Times New Roman" w:hAnsi="Times New Roman" w:eastAsia="Times New Roman"/>
          <w:b w:val="0"/>
          <w:i w:val="0"/>
          <w:color w:val="000000"/>
          <w:sz w:val="21"/>
        </w:rPr>
        <w:t xml:space="preserve">  space telecommand </w:t>
      </w:r>
      <w:r>
        <w:br/>
      </w:r>
      <w:r>
        <w:rPr>
          <w:rFonts w:ascii="宋体" w:hAnsi="宋体" w:eastAsia="宋体"/>
          <w:b w:val="0"/>
          <w:i w:val="0"/>
          <w:color w:val="000000"/>
          <w:sz w:val="21"/>
        </w:rPr>
        <w:t>为了启动、更改或终止在相关空间物体（包括</w:t>
      </w:r>
      <w:r>
        <w:rPr>
          <w:rFonts w:ascii="仿宋_GB2312" w:hAnsi="仿宋_GB2312" w:eastAsia="仿宋_GB2312"/>
          <w:b w:val="0"/>
          <w:i w:val="0"/>
          <w:color w:val="000000"/>
          <w:sz w:val="21"/>
        </w:rPr>
        <w:t>空间电台）</w:t>
      </w:r>
      <w:r>
        <w:rPr>
          <w:rFonts w:ascii="宋体" w:hAnsi="宋体" w:eastAsia="宋体"/>
          <w:b w:val="0"/>
          <w:i w:val="0"/>
          <w:color w:val="000000"/>
          <w:sz w:val="21"/>
        </w:rPr>
        <w:t>上设备的运行而利用</w:t>
      </w:r>
      <w:r>
        <w:rPr>
          <w:rFonts w:ascii="仿宋_GB2312" w:hAnsi="仿宋_GB2312" w:eastAsia="仿宋_GB2312"/>
          <w:b w:val="0"/>
          <w:i w:val="0"/>
          <w:color w:val="000000"/>
          <w:sz w:val="21"/>
        </w:rPr>
        <w:t>无线电</w:t>
      </w:r>
      <w:r>
        <w:rPr>
          <w:rFonts w:ascii="仿宋_GB2312" w:hAnsi="仿宋_GB2312" w:eastAsia="仿宋_GB2312"/>
          <w:b w:val="0"/>
          <w:i w:val="0"/>
          <w:color w:val="000000"/>
          <w:sz w:val="21"/>
        </w:rPr>
        <w:t>通信</w:t>
      </w:r>
      <w:r>
        <w:rPr>
          <w:rFonts w:ascii="宋体" w:hAnsi="宋体" w:eastAsia="宋体"/>
          <w:b w:val="0"/>
          <w:i w:val="0"/>
          <w:color w:val="000000"/>
          <w:sz w:val="21"/>
        </w:rPr>
        <w:t>传送到</w:t>
      </w:r>
      <w:r>
        <w:rPr>
          <w:rFonts w:ascii="仿宋_GB2312" w:hAnsi="仿宋_GB2312" w:eastAsia="仿宋_GB2312"/>
          <w:b w:val="0"/>
          <w:i w:val="0"/>
          <w:color w:val="000000"/>
          <w:sz w:val="21"/>
        </w:rPr>
        <w:t>空间电台</w:t>
      </w:r>
      <w:r>
        <w:rPr>
          <w:rFonts w:ascii="宋体" w:hAnsi="宋体" w:eastAsia="宋体"/>
          <w:b w:val="0"/>
          <w:i w:val="0"/>
          <w:color w:val="000000"/>
          <w:sz w:val="21"/>
        </w:rPr>
        <w:t>的控制信号。</w:t>
      </w:r>
    </w:p>
    <w:p>
      <w:pPr>
        <w:autoSpaceDN w:val="0"/>
        <w:tabs>
          <w:tab w:pos="2226" w:val="left"/>
        </w:tabs>
        <w:autoSpaceDE w:val="0"/>
        <w:widowControl/>
        <w:spacing w:line="384" w:lineRule="exact" w:before="102" w:after="0"/>
        <w:ind w:left="1800" w:right="1872" w:firstLine="0"/>
        <w:jc w:val="left"/>
      </w:pPr>
      <w:r>
        <w:rPr>
          <w:rFonts w:ascii="Times New Roman" w:hAnsi="Times New Roman" w:eastAsia="Times New Roman"/>
          <w:b w:val="0"/>
          <w:i w:val="0"/>
          <w:color w:val="000000"/>
          <w:sz w:val="21"/>
        </w:rPr>
        <w:t xml:space="preserve">1.5.21  </w:t>
      </w:r>
      <w:r>
        <w:rPr>
          <w:rFonts w:ascii="仿宋_GB2312" w:hAnsi="仿宋_GB2312" w:eastAsia="仿宋_GB2312"/>
          <w:b w:val="0"/>
          <w:i w:val="0"/>
          <w:color w:val="000000"/>
          <w:sz w:val="21"/>
        </w:rPr>
        <w:t>空间跟踪</w:t>
      </w:r>
      <w:r>
        <w:rPr>
          <w:rFonts w:ascii="Times New Roman" w:hAnsi="Times New Roman" w:eastAsia="Times New Roman"/>
          <w:b w:val="0"/>
          <w:i w:val="0"/>
          <w:color w:val="000000"/>
          <w:sz w:val="21"/>
        </w:rPr>
        <w:t xml:space="preserve">  space tracking </w:t>
      </w:r>
      <w:r>
        <w:br/>
      </w:r>
      <w:r>
        <w:rPr>
          <w:rFonts w:ascii="宋体" w:hAnsi="宋体" w:eastAsia="宋体"/>
          <w:b w:val="0"/>
          <w:i w:val="0"/>
          <w:color w:val="000000"/>
          <w:sz w:val="21"/>
        </w:rPr>
        <w:t>利用除</w:t>
      </w:r>
      <w:r>
        <w:rPr>
          <w:rFonts w:ascii="仿宋_GB2312" w:hAnsi="仿宋_GB2312" w:eastAsia="仿宋_GB2312"/>
          <w:b w:val="0"/>
          <w:i w:val="0"/>
          <w:color w:val="000000"/>
          <w:sz w:val="21"/>
        </w:rPr>
        <w:t>一次雷达</w:t>
      </w:r>
      <w:r>
        <w:rPr>
          <w:rFonts w:ascii="宋体" w:hAnsi="宋体" w:eastAsia="宋体"/>
          <w:b w:val="0"/>
          <w:i w:val="0"/>
          <w:color w:val="000000"/>
          <w:sz w:val="21"/>
        </w:rPr>
        <w:t>外的</w:t>
      </w:r>
      <w:r>
        <w:rPr>
          <w:rFonts w:ascii="仿宋_GB2312" w:hAnsi="仿宋_GB2312" w:eastAsia="仿宋_GB2312"/>
          <w:b w:val="0"/>
          <w:i w:val="0"/>
          <w:color w:val="000000"/>
          <w:sz w:val="21"/>
        </w:rPr>
        <w:t>无线电测定</w:t>
      </w:r>
      <w:r>
        <w:rPr>
          <w:rFonts w:ascii="宋体" w:hAnsi="宋体" w:eastAsia="宋体"/>
          <w:b w:val="0"/>
          <w:i w:val="0"/>
          <w:color w:val="000000"/>
          <w:sz w:val="21"/>
        </w:rPr>
        <w:t>方法，测定空间物体的</w:t>
      </w:r>
      <w:r>
        <w:rPr>
          <w:rFonts w:ascii="仿宋_GB2312" w:hAnsi="仿宋_GB2312" w:eastAsia="仿宋_GB2312"/>
          <w:b w:val="0"/>
          <w:i w:val="0"/>
          <w:color w:val="000000"/>
          <w:sz w:val="21"/>
        </w:rPr>
        <w:t>轨道</w:t>
      </w:r>
      <w:r>
        <w:rPr>
          <w:rFonts w:ascii="宋体" w:hAnsi="宋体" w:eastAsia="宋体"/>
          <w:b w:val="0"/>
          <w:i w:val="0"/>
          <w:color w:val="000000"/>
          <w:sz w:val="21"/>
        </w:rPr>
        <w:t>、速度或瞬间位置以跟踪</w:t>
      </w:r>
      <w:r>
        <w:rPr>
          <w:rFonts w:ascii="宋体" w:hAnsi="宋体" w:eastAsia="宋体"/>
          <w:b w:val="0"/>
          <w:i w:val="0"/>
          <w:color w:val="000000"/>
          <w:sz w:val="21"/>
        </w:rPr>
        <w:t>该物体的运动。</w:t>
      </w:r>
    </w:p>
    <w:p>
      <w:pPr>
        <w:autoSpaceDN w:val="0"/>
        <w:autoSpaceDE w:val="0"/>
        <w:widowControl/>
        <w:spacing w:line="366" w:lineRule="exact" w:before="404" w:after="0"/>
        <w:ind w:left="1800" w:right="2448" w:firstLine="0"/>
        <w:jc w:val="left"/>
      </w:pPr>
      <w:r>
        <w:rPr>
          <w:rFonts w:ascii="Times New Roman,Bold" w:hAnsi="Times New Roman,Bold" w:eastAsia="Times New Roman,Bold"/>
          <w:b/>
          <w:i w:val="0"/>
          <w:color w:val="000000"/>
          <w:sz w:val="28"/>
        </w:rPr>
        <w:t>1.6</w:t>
      </w:r>
      <w:r>
        <w:rPr>
          <w:rFonts w:ascii="方正小标宋简体" w:hAnsi="方正小标宋简体" w:eastAsia="方正小标宋简体"/>
          <w:b w:val="0"/>
          <w:i w:val="0"/>
          <w:color w:val="000000"/>
          <w:sz w:val="28"/>
        </w:rPr>
        <w:t>发射与无线电设备的特性</w:t>
      </w:r>
      <w:r>
        <w:rPr>
          <w:rFonts w:ascii="Times New Roman" w:hAnsi="Times New Roman" w:eastAsia="Times New Roman"/>
          <w:b w:val="0"/>
          <w:i w:val="0"/>
          <w:color w:val="000000"/>
          <w:sz w:val="28"/>
        </w:rPr>
        <w:t xml:space="preserve">  Characteristics of emissions and </w:t>
      </w:r>
      <w:r>
        <w:rPr>
          <w:rFonts w:ascii="Times New Roman" w:hAnsi="Times New Roman" w:eastAsia="Times New Roman"/>
          <w:b w:val="0"/>
          <w:i w:val="0"/>
          <w:color w:val="000000"/>
          <w:sz w:val="28"/>
        </w:rPr>
        <w:t xml:space="preserve">radio equipment </w:t>
      </w:r>
    </w:p>
    <w:p>
      <w:pPr>
        <w:autoSpaceDN w:val="0"/>
        <w:tabs>
          <w:tab w:pos="2226" w:val="left"/>
        </w:tabs>
        <w:autoSpaceDE w:val="0"/>
        <w:widowControl/>
        <w:spacing w:line="456" w:lineRule="exact" w:before="212" w:after="0"/>
        <w:ind w:left="1800" w:right="5472" w:firstLine="0"/>
        <w:jc w:val="left"/>
      </w:pPr>
      <w:r>
        <w:rPr>
          <w:rFonts w:ascii="Times New Roman" w:hAnsi="Times New Roman" w:eastAsia="Times New Roman"/>
          <w:b w:val="0"/>
          <w:i w:val="0"/>
          <w:color w:val="000000"/>
          <w:sz w:val="21"/>
        </w:rPr>
        <w:t xml:space="preserve">1.6.1  </w:t>
      </w:r>
      <w:r>
        <w:rPr>
          <w:rFonts w:ascii="仿宋_GB2312" w:hAnsi="仿宋_GB2312" w:eastAsia="仿宋_GB2312"/>
          <w:b w:val="0"/>
          <w:i w:val="0"/>
          <w:color w:val="000000"/>
          <w:sz w:val="21"/>
        </w:rPr>
        <w:t>辐射</w:t>
      </w:r>
      <w:r>
        <w:rPr>
          <w:rFonts w:ascii="Times New Roman" w:hAnsi="Times New Roman" w:eastAsia="Times New Roman"/>
          <w:b w:val="0"/>
          <w:i w:val="0"/>
          <w:color w:val="000000"/>
          <w:sz w:val="21"/>
        </w:rPr>
        <w:t xml:space="preserve">  radiation </w:t>
      </w:r>
      <w:r>
        <w:br/>
      </w:r>
      <w:r>
        <w:rPr>
          <w:rFonts w:ascii="宋体" w:hAnsi="宋体" w:eastAsia="宋体"/>
          <w:b w:val="0"/>
          <w:i w:val="0"/>
          <w:color w:val="000000"/>
          <w:sz w:val="21"/>
        </w:rPr>
        <w:t>任何源的能量流以</w:t>
      </w:r>
      <w:r>
        <w:rPr>
          <w:rFonts w:ascii="仿宋_GB2312" w:hAnsi="仿宋_GB2312" w:eastAsia="仿宋_GB2312"/>
          <w:b w:val="0"/>
          <w:i w:val="0"/>
          <w:color w:val="000000"/>
          <w:sz w:val="21"/>
        </w:rPr>
        <w:t>无线电波</w:t>
      </w:r>
      <w:r>
        <w:rPr>
          <w:rFonts w:ascii="宋体" w:hAnsi="宋体" w:eastAsia="宋体"/>
          <w:b w:val="0"/>
          <w:i w:val="0"/>
          <w:color w:val="000000"/>
          <w:sz w:val="21"/>
        </w:rPr>
        <w:t>的形式向外发出。</w:t>
      </w:r>
    </w:p>
    <w:p>
      <w:pPr>
        <w:autoSpaceDN w:val="0"/>
        <w:tabs>
          <w:tab w:pos="2226" w:val="left"/>
        </w:tabs>
        <w:autoSpaceDE w:val="0"/>
        <w:widowControl/>
        <w:spacing w:line="460" w:lineRule="exact" w:before="26" w:after="0"/>
        <w:ind w:left="1800" w:right="5616" w:firstLine="0"/>
        <w:jc w:val="left"/>
      </w:pPr>
      <w:r>
        <w:rPr>
          <w:rFonts w:ascii="Times New Roman" w:hAnsi="Times New Roman" w:eastAsia="Times New Roman"/>
          <w:b w:val="0"/>
          <w:i w:val="0"/>
          <w:color w:val="000000"/>
          <w:sz w:val="21"/>
        </w:rPr>
        <w:t xml:space="preserve">1.6.2  </w:t>
      </w:r>
      <w:r>
        <w:rPr>
          <w:rFonts w:ascii="仿宋_GB2312" w:hAnsi="仿宋_GB2312" w:eastAsia="仿宋_GB2312"/>
          <w:b w:val="0"/>
          <w:i w:val="0"/>
          <w:color w:val="000000"/>
          <w:sz w:val="21"/>
        </w:rPr>
        <w:t>发射</w:t>
      </w:r>
      <w:r>
        <w:rPr>
          <w:rFonts w:ascii="Times New Roman" w:hAnsi="Times New Roman" w:eastAsia="Times New Roman"/>
          <w:b w:val="0"/>
          <w:i w:val="0"/>
          <w:color w:val="000000"/>
          <w:sz w:val="21"/>
        </w:rPr>
        <w:t xml:space="preserve">  emission </w:t>
      </w:r>
      <w:r>
        <w:br/>
      </w:r>
      <w:r>
        <w:rPr>
          <w:rFonts w:ascii="宋体" w:hAnsi="宋体" w:eastAsia="宋体"/>
          <w:b w:val="0"/>
          <w:i w:val="0"/>
          <w:color w:val="000000"/>
          <w:sz w:val="21"/>
        </w:rPr>
        <w:t>由无线电发信</w:t>
      </w:r>
      <w:r>
        <w:rPr>
          <w:rFonts w:ascii="仿宋_GB2312" w:hAnsi="仿宋_GB2312" w:eastAsia="仿宋_GB2312"/>
          <w:b w:val="0"/>
          <w:i w:val="0"/>
          <w:color w:val="000000"/>
          <w:sz w:val="21"/>
        </w:rPr>
        <w:t>电台</w:t>
      </w:r>
      <w:r>
        <w:rPr>
          <w:rFonts w:ascii="宋体" w:hAnsi="宋体" w:eastAsia="宋体"/>
          <w:b w:val="0"/>
          <w:i w:val="0"/>
          <w:color w:val="000000"/>
          <w:sz w:val="21"/>
        </w:rPr>
        <w:t>产生的</w:t>
      </w:r>
      <w:r>
        <w:rPr>
          <w:rFonts w:ascii="仿宋_GB2312" w:hAnsi="仿宋_GB2312" w:eastAsia="仿宋_GB2312"/>
          <w:b w:val="0"/>
          <w:i w:val="0"/>
          <w:color w:val="000000"/>
          <w:sz w:val="21"/>
        </w:rPr>
        <w:t>辐射</w:t>
      </w:r>
      <w:r>
        <w:rPr>
          <w:rFonts w:ascii="宋体" w:hAnsi="宋体" w:eastAsia="宋体"/>
          <w:b w:val="0"/>
          <w:i w:val="0"/>
          <w:color w:val="000000"/>
          <w:sz w:val="21"/>
        </w:rPr>
        <w:t>或</w:t>
      </w:r>
      <w:r>
        <w:rPr>
          <w:rFonts w:ascii="仿宋_GB2312" w:hAnsi="仿宋_GB2312" w:eastAsia="仿宋_GB2312"/>
          <w:b w:val="0"/>
          <w:i w:val="0"/>
          <w:color w:val="000000"/>
          <w:sz w:val="21"/>
        </w:rPr>
        <w:t>辐射</w:t>
      </w:r>
      <w:r>
        <w:rPr>
          <w:rFonts w:ascii="宋体" w:hAnsi="宋体" w:eastAsia="宋体"/>
          <w:b w:val="0"/>
          <w:i w:val="0"/>
          <w:color w:val="000000"/>
          <w:sz w:val="21"/>
        </w:rPr>
        <w:t>产物。</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注：一个无线电接收机本地振荡器辐射的能量就不是</w:t>
      </w:r>
      <w:r>
        <w:rPr>
          <w:rFonts w:ascii="仿宋_GB2312" w:hAnsi="仿宋_GB2312" w:eastAsia="仿宋_GB2312"/>
          <w:b w:val="0"/>
          <w:i w:val="0"/>
          <w:color w:val="000000"/>
          <w:sz w:val="21"/>
        </w:rPr>
        <w:t>发射</w:t>
      </w:r>
      <w:r>
        <w:rPr>
          <w:rFonts w:ascii="宋体" w:hAnsi="宋体" w:eastAsia="宋体"/>
          <w:b w:val="0"/>
          <w:i w:val="0"/>
          <w:color w:val="000000"/>
          <w:sz w:val="21"/>
        </w:rPr>
        <w:t>而是</w:t>
      </w:r>
      <w:r>
        <w:rPr>
          <w:rFonts w:ascii="仿宋_GB2312" w:hAnsi="仿宋_GB2312" w:eastAsia="仿宋_GB2312"/>
          <w:b w:val="0"/>
          <w:i w:val="0"/>
          <w:color w:val="000000"/>
          <w:sz w:val="21"/>
        </w:rPr>
        <w:t>辐射</w:t>
      </w:r>
      <w:r>
        <w:rPr>
          <w:rFonts w:ascii="宋体" w:hAnsi="宋体" w:eastAsia="宋体"/>
          <w:b w:val="0"/>
          <w:i w:val="0"/>
          <w:color w:val="000000"/>
          <w:sz w:val="21"/>
        </w:rPr>
        <w:t>。</w:t>
      </w:r>
    </w:p>
    <w:p>
      <w:pPr>
        <w:autoSpaceDN w:val="0"/>
        <w:tabs>
          <w:tab w:pos="2226" w:val="left"/>
        </w:tabs>
        <w:autoSpaceDE w:val="0"/>
        <w:widowControl/>
        <w:spacing w:line="384" w:lineRule="exact" w:before="102" w:after="0"/>
        <w:ind w:left="1800" w:right="1872" w:firstLine="0"/>
        <w:jc w:val="left"/>
      </w:pPr>
      <w:r>
        <w:rPr>
          <w:rFonts w:ascii="Times New Roman" w:hAnsi="Times New Roman" w:eastAsia="Times New Roman"/>
          <w:b w:val="0"/>
          <w:i w:val="0"/>
          <w:color w:val="000000"/>
          <w:sz w:val="21"/>
        </w:rPr>
        <w:t xml:space="preserve">1.6.3  </w:t>
      </w:r>
      <w:r>
        <w:rPr>
          <w:rFonts w:ascii="仿宋_GB2312" w:hAnsi="仿宋_GB2312" w:eastAsia="仿宋_GB2312"/>
          <w:b w:val="0"/>
          <w:i w:val="0"/>
          <w:color w:val="000000"/>
          <w:sz w:val="21"/>
        </w:rPr>
        <w:t>发射类别</w:t>
      </w:r>
      <w:r>
        <w:rPr>
          <w:rFonts w:ascii="Times New Roman" w:hAnsi="Times New Roman" w:eastAsia="Times New Roman"/>
          <w:b w:val="0"/>
          <w:i w:val="0"/>
          <w:color w:val="000000"/>
          <w:sz w:val="21"/>
        </w:rPr>
        <w:t xml:space="preserve">  class of emission </w:t>
      </w:r>
      <w:r>
        <w:br/>
      </w:r>
      <w:r>
        <w:rPr>
          <w:rFonts w:ascii="宋体" w:hAnsi="宋体" w:eastAsia="宋体"/>
          <w:b w:val="0"/>
          <w:i w:val="0"/>
          <w:color w:val="000000"/>
          <w:sz w:val="21"/>
        </w:rPr>
        <w:t>用标准符号标示的某</w:t>
      </w:r>
      <w:r>
        <w:rPr>
          <w:rFonts w:ascii="仿宋_GB2312" w:hAnsi="仿宋_GB2312" w:eastAsia="仿宋_GB2312"/>
          <w:b w:val="0"/>
          <w:i w:val="0"/>
          <w:color w:val="000000"/>
          <w:sz w:val="21"/>
        </w:rPr>
        <w:t>发射</w:t>
      </w:r>
      <w:r>
        <w:rPr>
          <w:rFonts w:ascii="宋体" w:hAnsi="宋体" w:eastAsia="宋体"/>
          <w:b w:val="0"/>
          <w:i w:val="0"/>
          <w:color w:val="000000"/>
          <w:sz w:val="21"/>
        </w:rPr>
        <w:t>的一组特性，例如主载波调制方式，调制信号，被发送信息</w:t>
      </w:r>
      <w:r>
        <w:rPr>
          <w:rFonts w:ascii="宋体" w:hAnsi="宋体" w:eastAsia="宋体"/>
          <w:b w:val="0"/>
          <w:i w:val="0"/>
          <w:color w:val="000000"/>
          <w:sz w:val="21"/>
        </w:rPr>
        <w:t>的类型以及其他适用的信号特性。</w:t>
      </w:r>
    </w:p>
    <w:p>
      <w:pPr>
        <w:autoSpaceDN w:val="0"/>
        <w:tabs>
          <w:tab w:pos="2226" w:val="left"/>
        </w:tabs>
        <w:autoSpaceDE w:val="0"/>
        <w:widowControl/>
        <w:spacing w:line="456" w:lineRule="exact" w:before="30" w:after="0"/>
        <w:ind w:left="1800" w:right="5904" w:firstLine="0"/>
        <w:jc w:val="left"/>
      </w:pPr>
      <w:r>
        <w:rPr>
          <w:rFonts w:ascii="Times New Roman" w:hAnsi="Times New Roman" w:eastAsia="Times New Roman"/>
          <w:b w:val="0"/>
          <w:i w:val="0"/>
          <w:color w:val="000000"/>
          <w:sz w:val="21"/>
        </w:rPr>
        <w:t xml:space="preserve">1.6.4  </w:t>
      </w:r>
      <w:r>
        <w:rPr>
          <w:rFonts w:ascii="仿宋_GB2312" w:hAnsi="仿宋_GB2312" w:eastAsia="仿宋_GB2312"/>
          <w:b w:val="0"/>
          <w:i w:val="0"/>
          <w:color w:val="000000"/>
          <w:sz w:val="21"/>
        </w:rPr>
        <w:t>单边带发射</w:t>
      </w:r>
      <w:r>
        <w:rPr>
          <w:rFonts w:ascii="Times New Roman" w:hAnsi="Times New Roman" w:eastAsia="Times New Roman"/>
          <w:b w:val="0"/>
          <w:i w:val="0"/>
          <w:color w:val="000000"/>
          <w:sz w:val="21"/>
        </w:rPr>
        <w:t xml:space="preserve">  single-sideband emission </w:t>
      </w:r>
      <w:r>
        <w:br/>
      </w:r>
      <w:r>
        <w:rPr>
          <w:rFonts w:ascii="宋体" w:hAnsi="宋体" w:eastAsia="宋体"/>
          <w:b w:val="0"/>
          <w:i w:val="0"/>
          <w:color w:val="000000"/>
          <w:sz w:val="21"/>
        </w:rPr>
        <w:t>只传送一个边带的调幅</w:t>
      </w:r>
      <w:r>
        <w:rPr>
          <w:rFonts w:ascii="仿宋_GB2312" w:hAnsi="仿宋_GB2312" w:eastAsia="仿宋_GB2312"/>
          <w:b w:val="0"/>
          <w:i w:val="0"/>
          <w:color w:val="000000"/>
          <w:sz w:val="21"/>
        </w:rPr>
        <w:t>发射</w:t>
      </w:r>
      <w:r>
        <w:rPr>
          <w:rFonts w:ascii="宋体" w:hAnsi="宋体" w:eastAsia="宋体"/>
          <w:b w:val="0"/>
          <w:i w:val="0"/>
          <w:color w:val="000000"/>
          <w:sz w:val="21"/>
        </w:rPr>
        <w:t>。</w:t>
      </w:r>
    </w:p>
    <w:p>
      <w:pPr>
        <w:autoSpaceDN w:val="0"/>
        <w:autoSpaceDE w:val="0"/>
        <w:widowControl/>
        <w:spacing w:line="234" w:lineRule="exact" w:before="254" w:after="0"/>
        <w:ind w:left="1800" w:right="0" w:firstLine="0"/>
        <w:jc w:val="left"/>
      </w:pPr>
      <w:r>
        <w:rPr>
          <w:rFonts w:ascii="Times New Roman" w:hAnsi="Times New Roman" w:eastAsia="Times New Roman"/>
          <w:b w:val="0"/>
          <w:i w:val="0"/>
          <w:color w:val="000000"/>
          <w:sz w:val="21"/>
        </w:rPr>
        <w:t xml:space="preserve">1.6.5  </w:t>
      </w:r>
      <w:r>
        <w:rPr>
          <w:rFonts w:ascii="仿宋_GB2312" w:hAnsi="仿宋_GB2312" w:eastAsia="仿宋_GB2312"/>
          <w:b w:val="0"/>
          <w:i w:val="0"/>
          <w:color w:val="000000"/>
          <w:sz w:val="21"/>
        </w:rPr>
        <w:t>全载波单边带发射</w:t>
      </w:r>
      <w:r>
        <w:rPr>
          <w:rFonts w:ascii="Times New Roman" w:hAnsi="Times New Roman" w:eastAsia="Times New Roman"/>
          <w:b w:val="0"/>
          <w:i w:val="0"/>
          <w:color w:val="000000"/>
          <w:sz w:val="21"/>
        </w:rPr>
        <w:t xml:space="preserve">  full carrier single-sideband emission </w:t>
      </w:r>
    </w:p>
    <w:p>
      <w:pPr>
        <w:autoSpaceDN w:val="0"/>
        <w:autoSpaceDE w:val="0"/>
        <w:widowControl/>
        <w:spacing w:line="198" w:lineRule="exact" w:before="768" w:after="0"/>
        <w:ind w:left="0" w:right="5650" w:firstLine="0"/>
        <w:jc w:val="right"/>
      </w:pPr>
      <w:r>
        <w:rPr>
          <w:rFonts w:ascii="Times New Roman" w:hAnsi="Times New Roman" w:eastAsia="Times New Roman"/>
          <w:b w:val="0"/>
          <w:i w:val="0"/>
          <w:color w:val="000000"/>
          <w:sz w:val="18"/>
        </w:rPr>
        <w:t>13</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2226" w:right="0" w:firstLine="0"/>
        <w:jc w:val="left"/>
      </w:pPr>
      <w:r>
        <w:rPr>
          <w:rFonts w:ascii="宋体" w:hAnsi="宋体" w:eastAsia="宋体"/>
          <w:b w:val="0"/>
          <w:i w:val="0"/>
          <w:color w:val="000000"/>
          <w:sz w:val="21"/>
        </w:rPr>
        <w:t>载波不受到抑制的</w:t>
      </w:r>
      <w:r>
        <w:rPr>
          <w:rFonts w:ascii="仿宋_GB2312" w:hAnsi="仿宋_GB2312" w:eastAsia="仿宋_GB2312"/>
          <w:b w:val="0"/>
          <w:i w:val="0"/>
          <w:color w:val="000000"/>
          <w:sz w:val="21"/>
        </w:rPr>
        <w:t>单边带发射</w:t>
      </w:r>
      <w:r>
        <w:rPr>
          <w:rFonts w:ascii="宋体" w:hAnsi="宋体" w:eastAsia="宋体"/>
          <w:b w:val="0"/>
          <w:i w:val="0"/>
          <w:color w:val="000000"/>
          <w:sz w:val="21"/>
        </w:rPr>
        <w:t>。</w:t>
      </w:r>
    </w:p>
    <w:p>
      <w:pPr>
        <w:autoSpaceDN w:val="0"/>
        <w:tabs>
          <w:tab w:pos="2226" w:val="left"/>
        </w:tabs>
        <w:autoSpaceDE w:val="0"/>
        <w:widowControl/>
        <w:spacing w:line="456" w:lineRule="exact" w:before="32" w:after="0"/>
        <w:ind w:left="1800" w:right="3456" w:firstLine="0"/>
        <w:jc w:val="left"/>
      </w:pPr>
      <w:r>
        <w:rPr>
          <w:rFonts w:ascii="Times New Roman" w:hAnsi="Times New Roman" w:eastAsia="Times New Roman"/>
          <w:b w:val="0"/>
          <w:i w:val="0"/>
          <w:color w:val="000000"/>
          <w:sz w:val="21"/>
        </w:rPr>
        <w:t xml:space="preserve">1.6.6  </w:t>
      </w:r>
      <w:r>
        <w:rPr>
          <w:rFonts w:ascii="仿宋_GB2312" w:hAnsi="仿宋_GB2312" w:eastAsia="仿宋_GB2312"/>
          <w:b w:val="0"/>
          <w:i w:val="0"/>
          <w:color w:val="000000"/>
          <w:sz w:val="21"/>
        </w:rPr>
        <w:t>减载波单边带发射</w:t>
      </w:r>
      <w:r>
        <w:rPr>
          <w:rFonts w:ascii="Times New Roman" w:hAnsi="Times New Roman" w:eastAsia="Times New Roman"/>
          <w:b w:val="0"/>
          <w:i w:val="0"/>
          <w:color w:val="000000"/>
          <w:sz w:val="21"/>
        </w:rPr>
        <w:t xml:space="preserve">  reduced carrier single-sideband emission </w:t>
      </w:r>
      <w:r>
        <w:rPr>
          <w:rFonts w:ascii="宋体" w:hAnsi="宋体" w:eastAsia="宋体"/>
          <w:b w:val="0"/>
          <w:i w:val="0"/>
          <w:color w:val="000000"/>
          <w:sz w:val="21"/>
        </w:rPr>
        <w:t>载波受到一定程度抑制但仍可得到恢复并用于解调的</w:t>
      </w:r>
      <w:r>
        <w:rPr>
          <w:rFonts w:ascii="仿宋_GB2312" w:hAnsi="仿宋_GB2312" w:eastAsia="仿宋_GB2312"/>
          <w:b w:val="0"/>
          <w:i w:val="0"/>
          <w:color w:val="000000"/>
          <w:sz w:val="21"/>
        </w:rPr>
        <w:t>单边带发射</w:t>
      </w:r>
      <w:r>
        <w:rPr>
          <w:rFonts w:ascii="宋体" w:hAnsi="宋体" w:eastAsia="宋体"/>
          <w:b w:val="0"/>
          <w:i w:val="0"/>
          <w:color w:val="000000"/>
          <w:sz w:val="21"/>
        </w:rPr>
        <w:t>。</w:t>
      </w:r>
    </w:p>
    <w:p>
      <w:pPr>
        <w:autoSpaceDN w:val="0"/>
        <w:tabs>
          <w:tab w:pos="2226" w:val="left"/>
        </w:tabs>
        <w:autoSpaceDE w:val="0"/>
        <w:widowControl/>
        <w:spacing w:line="460" w:lineRule="exact" w:before="26" w:after="0"/>
        <w:ind w:left="1800" w:right="3600" w:firstLine="0"/>
        <w:jc w:val="left"/>
      </w:pPr>
      <w:r>
        <w:rPr>
          <w:rFonts w:ascii="Times New Roman" w:hAnsi="Times New Roman" w:eastAsia="Times New Roman"/>
          <w:b w:val="0"/>
          <w:i w:val="0"/>
          <w:color w:val="000000"/>
          <w:sz w:val="21"/>
        </w:rPr>
        <w:t xml:space="preserve">1.6.7  </w:t>
      </w:r>
      <w:r>
        <w:rPr>
          <w:rFonts w:ascii="仿宋_GB2312" w:hAnsi="仿宋_GB2312" w:eastAsia="仿宋_GB2312"/>
          <w:b w:val="0"/>
          <w:i w:val="0"/>
          <w:color w:val="000000"/>
          <w:sz w:val="21"/>
        </w:rPr>
        <w:t>抑制载波单边带发射</w:t>
      </w:r>
      <w:r>
        <w:rPr>
          <w:rFonts w:ascii="Times New Roman" w:hAnsi="Times New Roman" w:eastAsia="Times New Roman"/>
          <w:b w:val="0"/>
          <w:i w:val="0"/>
          <w:color w:val="000000"/>
          <w:sz w:val="21"/>
        </w:rPr>
        <w:t xml:space="preserve">  suppressed carrier single-sideband emission </w:t>
      </w:r>
      <w:r>
        <w:rPr>
          <w:rFonts w:ascii="宋体" w:hAnsi="宋体" w:eastAsia="宋体"/>
          <w:b w:val="0"/>
          <w:i w:val="0"/>
          <w:color w:val="000000"/>
          <w:sz w:val="21"/>
        </w:rPr>
        <w:t>载波全部被抑制，且不拟用于解调的</w:t>
      </w:r>
      <w:r>
        <w:rPr>
          <w:rFonts w:ascii="仿宋_GB2312" w:hAnsi="仿宋_GB2312" w:eastAsia="仿宋_GB2312"/>
          <w:b w:val="0"/>
          <w:i w:val="0"/>
          <w:color w:val="000000"/>
          <w:sz w:val="21"/>
        </w:rPr>
        <w:t>单边带发射</w:t>
      </w:r>
      <w:r>
        <w:rPr>
          <w:rFonts w:ascii="宋体" w:hAnsi="宋体" w:eastAsia="宋体"/>
          <w:b w:val="0"/>
          <w:i w:val="0"/>
          <w:color w:val="000000"/>
          <w:sz w:val="21"/>
        </w:rPr>
        <w:t>。</w:t>
      </w:r>
    </w:p>
    <w:p>
      <w:pPr>
        <w:autoSpaceDN w:val="0"/>
        <w:tabs>
          <w:tab w:pos="2226" w:val="left"/>
        </w:tabs>
        <w:autoSpaceDE w:val="0"/>
        <w:widowControl/>
        <w:spacing w:line="456" w:lineRule="exact" w:before="30" w:after="0"/>
        <w:ind w:left="1800" w:right="1728" w:firstLine="0"/>
        <w:jc w:val="left"/>
      </w:pPr>
      <w:r>
        <w:rPr>
          <w:rFonts w:ascii="Times New Roman" w:hAnsi="Times New Roman" w:eastAsia="Times New Roman"/>
          <w:b w:val="0"/>
          <w:i w:val="0"/>
          <w:color w:val="000000"/>
          <w:sz w:val="21"/>
        </w:rPr>
        <w:t xml:space="preserve">1.6.8  </w:t>
      </w:r>
      <w:r>
        <w:rPr>
          <w:rFonts w:ascii="仿宋_GB2312" w:hAnsi="仿宋_GB2312" w:eastAsia="仿宋_GB2312"/>
          <w:b w:val="0"/>
          <w:i w:val="0"/>
          <w:color w:val="000000"/>
          <w:sz w:val="21"/>
        </w:rPr>
        <w:t>带外发射</w:t>
      </w:r>
      <w:r>
        <w:rPr>
          <w:rFonts w:ascii="Times New Roman" w:hAnsi="Times New Roman" w:eastAsia="Times New Roman"/>
          <w:b w:val="0"/>
          <w:i w:val="0"/>
          <w:color w:val="000000"/>
          <w:sz w:val="21"/>
        </w:rPr>
        <w:t xml:space="preserve">  out-of-band emission </w:t>
      </w:r>
      <w:r>
        <w:br/>
      </w:r>
      <w:r>
        <w:rPr>
          <w:rFonts w:ascii="宋体" w:hAnsi="宋体" w:eastAsia="宋体"/>
          <w:b w:val="0"/>
          <w:i w:val="0"/>
          <w:color w:val="000000"/>
          <w:sz w:val="21"/>
        </w:rPr>
        <w:t>由于调制过程而产生的、刚超出</w:t>
      </w:r>
      <w:r>
        <w:rPr>
          <w:rFonts w:ascii="仿宋_GB2312" w:hAnsi="仿宋_GB2312" w:eastAsia="仿宋_GB2312"/>
          <w:b w:val="0"/>
          <w:i w:val="0"/>
          <w:color w:val="000000"/>
          <w:sz w:val="21"/>
        </w:rPr>
        <w:t>必要带宽</w:t>
      </w:r>
      <w:r>
        <w:rPr>
          <w:rFonts w:ascii="宋体" w:hAnsi="宋体" w:eastAsia="宋体"/>
          <w:b w:val="0"/>
          <w:i w:val="0"/>
          <w:color w:val="000000"/>
          <w:sz w:val="21"/>
        </w:rPr>
        <w:t>的一个或多个频率的</w:t>
      </w:r>
      <w:r>
        <w:rPr>
          <w:rFonts w:ascii="仿宋_GB2312" w:hAnsi="仿宋_GB2312" w:eastAsia="仿宋_GB2312"/>
          <w:b w:val="0"/>
          <w:i w:val="0"/>
          <w:color w:val="000000"/>
          <w:sz w:val="21"/>
        </w:rPr>
        <w:t>发射</w:t>
      </w:r>
      <w:r>
        <w:rPr>
          <w:rFonts w:ascii="宋体" w:hAnsi="宋体" w:eastAsia="宋体"/>
          <w:b w:val="0"/>
          <w:i w:val="0"/>
          <w:color w:val="000000"/>
          <w:sz w:val="21"/>
        </w:rPr>
        <w:t>，但</w:t>
      </w:r>
      <w:r>
        <w:rPr>
          <w:rFonts w:ascii="仿宋_GB2312" w:hAnsi="仿宋_GB2312" w:eastAsia="仿宋_GB2312"/>
          <w:b w:val="0"/>
          <w:i w:val="0"/>
          <w:color w:val="000000"/>
          <w:sz w:val="21"/>
        </w:rPr>
        <w:t>杂散发射</w:t>
      </w:r>
      <w:r>
        <w:rPr>
          <w:rFonts w:ascii="宋体" w:hAnsi="宋体" w:eastAsia="宋体"/>
          <w:b w:val="0"/>
          <w:i w:val="0"/>
          <w:color w:val="000000"/>
          <w:sz w:val="21"/>
        </w:rPr>
        <w:t>除外。</w:t>
      </w:r>
    </w:p>
    <w:p>
      <w:pPr>
        <w:autoSpaceDN w:val="0"/>
        <w:tabs>
          <w:tab w:pos="2226" w:val="left"/>
        </w:tabs>
        <w:autoSpaceDE w:val="0"/>
        <w:widowControl/>
        <w:spacing w:line="366" w:lineRule="exact" w:before="82" w:after="0"/>
        <w:ind w:left="1800" w:right="1872" w:firstLine="0"/>
        <w:jc w:val="left"/>
      </w:pPr>
      <w:r>
        <w:rPr>
          <w:rFonts w:ascii="Times New Roman" w:hAnsi="Times New Roman" w:eastAsia="Times New Roman"/>
          <w:b w:val="0"/>
          <w:i w:val="0"/>
          <w:color w:val="000000"/>
          <w:sz w:val="21"/>
        </w:rPr>
        <w:t xml:space="preserve">1.6.9  </w:t>
      </w:r>
      <w:r>
        <w:rPr>
          <w:rFonts w:ascii="仿宋_GB2312" w:hAnsi="仿宋_GB2312" w:eastAsia="仿宋_GB2312"/>
          <w:b w:val="0"/>
          <w:i w:val="0"/>
          <w:color w:val="000000"/>
          <w:sz w:val="21"/>
        </w:rPr>
        <w:t>杂散发射</w:t>
      </w:r>
      <w:r>
        <w:rPr>
          <w:rFonts w:ascii="Times New Roman" w:hAnsi="Times New Roman" w:eastAsia="Times New Roman"/>
          <w:b w:val="0"/>
          <w:i w:val="0"/>
          <w:color w:val="000000"/>
          <w:sz w:val="21"/>
        </w:rPr>
        <w:t xml:space="preserve">  spurious emission </w:t>
      </w:r>
      <w:r>
        <w:br/>
      </w:r>
      <w:r>
        <w:rPr>
          <w:rFonts w:ascii="仿宋_GB2312" w:hAnsi="仿宋_GB2312" w:eastAsia="仿宋_GB2312"/>
          <w:b w:val="0"/>
          <w:i w:val="0"/>
          <w:color w:val="000000"/>
          <w:sz w:val="21"/>
        </w:rPr>
        <w:t>必要带宽</w:t>
      </w:r>
      <w:r>
        <w:rPr>
          <w:rFonts w:ascii="宋体" w:hAnsi="宋体" w:eastAsia="宋体"/>
          <w:b w:val="0"/>
          <w:i w:val="0"/>
          <w:color w:val="000000"/>
          <w:sz w:val="21"/>
        </w:rPr>
        <w:t>之外的一个或多个频率的</w:t>
      </w:r>
      <w:r>
        <w:rPr>
          <w:rFonts w:ascii="仿宋_GB2312" w:hAnsi="仿宋_GB2312" w:eastAsia="仿宋_GB2312"/>
          <w:b w:val="0"/>
          <w:i w:val="0"/>
          <w:color w:val="000000"/>
          <w:sz w:val="21"/>
        </w:rPr>
        <w:t>发射</w:t>
      </w:r>
      <w:r>
        <w:rPr>
          <w:rFonts w:ascii="宋体" w:hAnsi="宋体" w:eastAsia="宋体"/>
          <w:b w:val="0"/>
          <w:i w:val="0"/>
          <w:color w:val="000000"/>
          <w:sz w:val="21"/>
        </w:rPr>
        <w:t>，其发射电平可降低而不致影响相应信息的传</w:t>
      </w:r>
      <w:r>
        <w:rPr>
          <w:rFonts w:ascii="宋体" w:hAnsi="宋体" w:eastAsia="宋体"/>
          <w:b w:val="0"/>
          <w:i w:val="0"/>
          <w:color w:val="000000"/>
          <w:sz w:val="21"/>
        </w:rPr>
        <w:t>输。杂散发射包括谐波</w:t>
      </w:r>
      <w:r>
        <w:rPr>
          <w:rFonts w:ascii="仿宋_GB2312" w:hAnsi="仿宋_GB2312" w:eastAsia="仿宋_GB2312"/>
          <w:b w:val="0"/>
          <w:i w:val="0"/>
          <w:color w:val="000000"/>
          <w:sz w:val="21"/>
        </w:rPr>
        <w:t>发射</w:t>
      </w:r>
      <w:r>
        <w:rPr>
          <w:rFonts w:ascii="宋体" w:hAnsi="宋体" w:eastAsia="宋体"/>
          <w:b w:val="0"/>
          <w:i w:val="0"/>
          <w:color w:val="000000"/>
          <w:sz w:val="21"/>
        </w:rPr>
        <w:t>、寄生</w:t>
      </w:r>
      <w:r>
        <w:rPr>
          <w:rFonts w:ascii="仿宋_GB2312" w:hAnsi="仿宋_GB2312" w:eastAsia="仿宋_GB2312"/>
          <w:b w:val="0"/>
          <w:i w:val="0"/>
          <w:color w:val="000000"/>
          <w:sz w:val="21"/>
        </w:rPr>
        <w:t>发射</w:t>
      </w:r>
      <w:r>
        <w:rPr>
          <w:rFonts w:ascii="宋体" w:hAnsi="宋体" w:eastAsia="宋体"/>
          <w:b w:val="0"/>
          <w:i w:val="0"/>
          <w:color w:val="000000"/>
          <w:sz w:val="21"/>
        </w:rPr>
        <w:t>、互调产物及变频产物，但</w:t>
      </w:r>
      <w:r>
        <w:rPr>
          <w:rFonts w:ascii="仿宋_GB2312" w:hAnsi="仿宋_GB2312" w:eastAsia="仿宋_GB2312"/>
          <w:b w:val="0"/>
          <w:i w:val="0"/>
          <w:color w:val="000000"/>
          <w:sz w:val="21"/>
        </w:rPr>
        <w:t>带外发射</w:t>
      </w:r>
      <w:r>
        <w:rPr>
          <w:rFonts w:ascii="宋体" w:hAnsi="宋体" w:eastAsia="宋体"/>
          <w:b w:val="0"/>
          <w:i w:val="0"/>
          <w:color w:val="000000"/>
          <w:sz w:val="21"/>
        </w:rPr>
        <w:t>除外。</w:t>
      </w:r>
    </w:p>
    <w:p>
      <w:pPr>
        <w:autoSpaceDN w:val="0"/>
        <w:tabs>
          <w:tab w:pos="2226" w:val="left"/>
        </w:tabs>
        <w:autoSpaceDE w:val="0"/>
        <w:widowControl/>
        <w:spacing w:line="416" w:lineRule="exact" w:before="32" w:after="0"/>
        <w:ind w:left="1800" w:right="6480" w:firstLine="0"/>
        <w:jc w:val="left"/>
      </w:pPr>
      <w:r>
        <w:rPr>
          <w:rFonts w:ascii="Times New Roman" w:hAnsi="Times New Roman" w:eastAsia="Times New Roman"/>
          <w:b w:val="0"/>
          <w:i w:val="0"/>
          <w:color w:val="000000"/>
          <w:sz w:val="21"/>
        </w:rPr>
        <w:t xml:space="preserve">1.6.10  </w:t>
      </w:r>
      <w:r>
        <w:rPr>
          <w:rFonts w:ascii="仿宋_GB2312" w:hAnsi="仿宋_GB2312" w:eastAsia="仿宋_GB2312"/>
          <w:b w:val="0"/>
          <w:i w:val="0"/>
          <w:color w:val="000000"/>
          <w:sz w:val="21"/>
        </w:rPr>
        <w:t>无用发射</w:t>
      </w:r>
      <w:r>
        <w:rPr>
          <w:rFonts w:ascii="Times New Roman" w:hAnsi="Times New Roman" w:eastAsia="Times New Roman"/>
          <w:b w:val="0"/>
          <w:i w:val="0"/>
          <w:color w:val="000000"/>
          <w:sz w:val="21"/>
        </w:rPr>
        <w:t xml:space="preserve">  unwanted emissions </w:t>
      </w:r>
      <w:r>
        <w:br/>
      </w:r>
      <w:r>
        <w:rPr>
          <w:rFonts w:ascii="宋体" w:hAnsi="宋体" w:eastAsia="宋体"/>
          <w:b w:val="0"/>
          <w:i w:val="0"/>
          <w:color w:val="000000"/>
          <w:sz w:val="21"/>
        </w:rPr>
        <w:t>包括</w:t>
      </w:r>
      <w:r>
        <w:rPr>
          <w:rFonts w:ascii="仿宋_GB2312" w:hAnsi="仿宋_GB2312" w:eastAsia="仿宋_GB2312"/>
          <w:b w:val="0"/>
          <w:i w:val="0"/>
          <w:color w:val="000000"/>
          <w:sz w:val="21"/>
        </w:rPr>
        <w:t>杂散发射</w:t>
      </w:r>
      <w:r>
        <w:rPr>
          <w:rFonts w:ascii="宋体" w:hAnsi="宋体" w:eastAsia="宋体"/>
          <w:b w:val="0"/>
          <w:i w:val="0"/>
          <w:color w:val="000000"/>
          <w:sz w:val="21"/>
        </w:rPr>
        <w:t>和</w:t>
      </w:r>
      <w:r>
        <w:rPr>
          <w:rFonts w:ascii="仿宋_GB2312" w:hAnsi="仿宋_GB2312" w:eastAsia="仿宋_GB2312"/>
          <w:b w:val="0"/>
          <w:i w:val="0"/>
          <w:color w:val="000000"/>
          <w:sz w:val="21"/>
        </w:rPr>
        <w:t>带外发射</w:t>
      </w:r>
      <w:r>
        <w:rPr>
          <w:rFonts w:ascii="宋体" w:hAnsi="宋体" w:eastAsia="宋体"/>
          <w:b w:val="0"/>
          <w:i w:val="0"/>
          <w:color w:val="000000"/>
          <w:sz w:val="21"/>
        </w:rPr>
        <w:t>。</w:t>
      </w:r>
    </w:p>
    <w:p>
      <w:pPr>
        <w:autoSpaceDN w:val="0"/>
        <w:tabs>
          <w:tab w:pos="2226" w:val="left"/>
        </w:tabs>
        <w:autoSpaceDE w:val="0"/>
        <w:widowControl/>
        <w:spacing w:line="346" w:lineRule="exact" w:before="102" w:after="0"/>
        <w:ind w:left="1800" w:right="1872" w:firstLine="0"/>
        <w:jc w:val="left"/>
      </w:pPr>
      <w:r>
        <w:rPr>
          <w:rFonts w:ascii="Times New Roman" w:hAnsi="Times New Roman" w:eastAsia="Times New Roman"/>
          <w:b w:val="0"/>
          <w:i w:val="0"/>
          <w:color w:val="000000"/>
          <w:sz w:val="21"/>
        </w:rPr>
        <w:t xml:space="preserve">1.6.11  </w:t>
      </w:r>
      <w:r>
        <w:rPr>
          <w:rFonts w:ascii="仿宋_GB2312" w:hAnsi="仿宋_GB2312" w:eastAsia="仿宋_GB2312"/>
          <w:b w:val="0"/>
          <w:i w:val="0"/>
          <w:color w:val="000000"/>
          <w:sz w:val="21"/>
        </w:rPr>
        <w:t>（发射的）带外域</w:t>
      </w:r>
      <w:r>
        <w:rPr>
          <w:rFonts w:ascii="Times New Roman" w:hAnsi="Times New Roman" w:eastAsia="Times New Roman"/>
          <w:b w:val="0"/>
          <w:i w:val="0"/>
          <w:color w:val="000000"/>
          <w:sz w:val="21"/>
        </w:rPr>
        <w:t xml:space="preserve">  out-of-band domain</w:t>
      </w:r>
      <w:r>
        <w:rPr>
          <w:rFonts w:ascii="黑体" w:hAnsi="黑体" w:eastAsia="黑体"/>
          <w:b w:val="0"/>
          <w:i w:val="0"/>
          <w:color w:val="000000"/>
          <w:sz w:val="21"/>
        </w:rPr>
        <w:t>（</w:t>
      </w:r>
      <w:r>
        <w:rPr>
          <w:rFonts w:ascii="Times New Roman" w:hAnsi="Times New Roman" w:eastAsia="Times New Roman"/>
          <w:b w:val="0"/>
          <w:i w:val="0"/>
          <w:color w:val="000000"/>
          <w:sz w:val="21"/>
        </w:rPr>
        <w:t>of an emission</w:t>
      </w:r>
      <w:r>
        <w:rPr>
          <w:rFonts w:ascii="黑体" w:hAnsi="黑体" w:eastAsia="黑体"/>
          <w:b w:val="0"/>
          <w:i w:val="0"/>
          <w:color w:val="000000"/>
          <w:sz w:val="21"/>
        </w:rPr>
        <w:t>）</w:t>
      </w:r>
      <w:r>
        <w:br/>
      </w:r>
      <w:r>
        <w:rPr>
          <w:rFonts w:ascii="宋体" w:hAnsi="宋体" w:eastAsia="宋体"/>
          <w:b w:val="0"/>
          <w:i w:val="0"/>
          <w:color w:val="000000"/>
          <w:sz w:val="21"/>
        </w:rPr>
        <w:t>是指刚超出</w:t>
      </w:r>
      <w:r>
        <w:rPr>
          <w:rFonts w:ascii="仿宋_GB2312" w:hAnsi="仿宋_GB2312" w:eastAsia="仿宋_GB2312"/>
          <w:b w:val="0"/>
          <w:i w:val="0"/>
          <w:color w:val="000000"/>
          <w:sz w:val="21"/>
        </w:rPr>
        <w:t>必要带宽</w:t>
      </w:r>
      <w:r>
        <w:rPr>
          <w:rFonts w:ascii="宋体" w:hAnsi="宋体" w:eastAsia="宋体"/>
          <w:b w:val="0"/>
          <w:i w:val="0"/>
          <w:color w:val="000000"/>
          <w:sz w:val="21"/>
        </w:rPr>
        <w:t>而未进入</w:t>
      </w:r>
      <w:r>
        <w:rPr>
          <w:rFonts w:ascii="仿宋_GB2312" w:hAnsi="仿宋_GB2312" w:eastAsia="仿宋_GB2312"/>
          <w:b w:val="0"/>
          <w:i w:val="0"/>
          <w:color w:val="000000"/>
          <w:sz w:val="21"/>
        </w:rPr>
        <w:t>杂散域</w:t>
      </w:r>
      <w:r>
        <w:rPr>
          <w:rFonts w:ascii="宋体" w:hAnsi="宋体" w:eastAsia="宋体"/>
          <w:b w:val="0"/>
          <w:i w:val="0"/>
          <w:color w:val="000000"/>
          <w:sz w:val="21"/>
        </w:rPr>
        <w:t>的频率范围，在此频率范围内</w:t>
      </w:r>
      <w:r>
        <w:rPr>
          <w:rFonts w:ascii="仿宋_GB2312" w:hAnsi="仿宋_GB2312" w:eastAsia="仿宋_GB2312"/>
          <w:b w:val="0"/>
          <w:i w:val="0"/>
          <w:color w:val="000000"/>
          <w:sz w:val="21"/>
        </w:rPr>
        <w:t>带外发射</w:t>
      </w:r>
      <w:r>
        <w:rPr>
          <w:rFonts w:ascii="宋体" w:hAnsi="宋体" w:eastAsia="宋体"/>
          <w:b w:val="0"/>
          <w:i w:val="0"/>
          <w:color w:val="000000"/>
          <w:sz w:val="21"/>
        </w:rPr>
        <w:t>为其主要</w:t>
      </w:r>
      <w:r>
        <w:rPr>
          <w:rFonts w:ascii="宋体" w:hAnsi="宋体" w:eastAsia="宋体"/>
          <w:b w:val="0"/>
          <w:i w:val="0"/>
          <w:color w:val="000000"/>
          <w:sz w:val="21"/>
        </w:rPr>
        <w:t>发射产物。基于产生的源而定义的</w:t>
      </w:r>
      <w:r>
        <w:rPr>
          <w:rFonts w:ascii="仿宋_GB2312" w:hAnsi="仿宋_GB2312" w:eastAsia="仿宋_GB2312"/>
          <w:b w:val="0"/>
          <w:i w:val="0"/>
          <w:color w:val="000000"/>
          <w:sz w:val="21"/>
        </w:rPr>
        <w:t>带外发射</w:t>
      </w:r>
      <w:r>
        <w:rPr>
          <w:rFonts w:ascii="宋体" w:hAnsi="宋体" w:eastAsia="宋体"/>
          <w:b w:val="0"/>
          <w:i w:val="0"/>
          <w:color w:val="000000"/>
          <w:sz w:val="21"/>
        </w:rPr>
        <w:t>，主要产生在此</w:t>
      </w:r>
      <w:r>
        <w:rPr>
          <w:rFonts w:ascii="仿宋_GB2312" w:hAnsi="仿宋_GB2312" w:eastAsia="仿宋_GB2312"/>
          <w:b w:val="0"/>
          <w:i w:val="0"/>
          <w:color w:val="000000"/>
          <w:sz w:val="21"/>
        </w:rPr>
        <w:t>带外域</w:t>
      </w:r>
      <w:r>
        <w:rPr>
          <w:rFonts w:ascii="宋体" w:hAnsi="宋体" w:eastAsia="宋体"/>
          <w:b w:val="0"/>
          <w:i w:val="0"/>
          <w:color w:val="000000"/>
          <w:sz w:val="21"/>
        </w:rPr>
        <w:t>中，也会在</w:t>
      </w:r>
      <w:r>
        <w:rPr>
          <w:rFonts w:ascii="仿宋_GB2312" w:hAnsi="仿宋_GB2312" w:eastAsia="仿宋_GB2312"/>
          <w:b w:val="0"/>
          <w:i w:val="0"/>
          <w:color w:val="000000"/>
          <w:sz w:val="21"/>
        </w:rPr>
        <w:t>杂散域</w:t>
      </w:r>
      <w:r>
        <w:rPr>
          <w:rFonts w:ascii="宋体" w:hAnsi="宋体" w:eastAsia="宋体"/>
          <w:b w:val="0"/>
          <w:i w:val="0"/>
          <w:color w:val="000000"/>
          <w:sz w:val="21"/>
        </w:rPr>
        <w:t>中延</w:t>
      </w:r>
      <w:r>
        <w:rPr>
          <w:rFonts w:ascii="宋体" w:hAnsi="宋体" w:eastAsia="宋体"/>
          <w:b w:val="0"/>
          <w:i w:val="0"/>
          <w:color w:val="000000"/>
          <w:sz w:val="21"/>
        </w:rPr>
        <w:t>伸一小部分。同样地，主要产生在</w:t>
      </w:r>
      <w:r>
        <w:rPr>
          <w:rFonts w:ascii="仿宋_GB2312" w:hAnsi="仿宋_GB2312" w:eastAsia="仿宋_GB2312"/>
          <w:b w:val="0"/>
          <w:i w:val="0"/>
          <w:color w:val="000000"/>
          <w:sz w:val="21"/>
        </w:rPr>
        <w:t>杂散域</w:t>
      </w:r>
      <w:r>
        <w:rPr>
          <w:rFonts w:ascii="宋体" w:hAnsi="宋体" w:eastAsia="宋体"/>
          <w:b w:val="0"/>
          <w:i w:val="0"/>
          <w:color w:val="000000"/>
          <w:sz w:val="21"/>
        </w:rPr>
        <w:t>中的</w:t>
      </w:r>
      <w:r>
        <w:rPr>
          <w:rFonts w:ascii="仿宋_GB2312" w:hAnsi="仿宋_GB2312" w:eastAsia="仿宋_GB2312"/>
          <w:b w:val="0"/>
          <w:i w:val="0"/>
          <w:color w:val="000000"/>
          <w:sz w:val="21"/>
        </w:rPr>
        <w:t>杂散发射</w:t>
      </w:r>
      <w:r>
        <w:rPr>
          <w:rFonts w:ascii="宋体" w:hAnsi="宋体" w:eastAsia="宋体"/>
          <w:b w:val="0"/>
          <w:i w:val="0"/>
          <w:color w:val="000000"/>
          <w:sz w:val="21"/>
        </w:rPr>
        <w:t>也可能在</w:t>
      </w:r>
      <w:r>
        <w:rPr>
          <w:rFonts w:ascii="仿宋_GB2312" w:hAnsi="仿宋_GB2312" w:eastAsia="仿宋_GB2312"/>
          <w:b w:val="0"/>
          <w:i w:val="0"/>
          <w:color w:val="000000"/>
          <w:sz w:val="21"/>
        </w:rPr>
        <w:t>带外域</w:t>
      </w:r>
      <w:r>
        <w:rPr>
          <w:rFonts w:ascii="宋体" w:hAnsi="宋体" w:eastAsia="宋体"/>
          <w:b w:val="0"/>
          <w:i w:val="0"/>
          <w:color w:val="000000"/>
          <w:sz w:val="21"/>
        </w:rPr>
        <w:t>中产生。</w:t>
      </w:r>
    </w:p>
    <w:p>
      <w:pPr>
        <w:autoSpaceDN w:val="0"/>
        <w:tabs>
          <w:tab w:pos="2226" w:val="left"/>
        </w:tabs>
        <w:autoSpaceDE w:val="0"/>
        <w:widowControl/>
        <w:spacing w:line="416" w:lineRule="exact" w:before="32" w:after="0"/>
        <w:ind w:left="1800" w:right="3024" w:firstLine="0"/>
        <w:jc w:val="left"/>
      </w:pPr>
      <w:r>
        <w:rPr>
          <w:rFonts w:ascii="Times New Roman" w:hAnsi="Times New Roman" w:eastAsia="Times New Roman"/>
          <w:b w:val="0"/>
          <w:i w:val="0"/>
          <w:color w:val="000000"/>
          <w:sz w:val="21"/>
        </w:rPr>
        <w:t xml:space="preserve">1.6.12  </w:t>
      </w:r>
      <w:r>
        <w:rPr>
          <w:rFonts w:ascii="仿宋_GB2312" w:hAnsi="仿宋_GB2312" w:eastAsia="仿宋_GB2312"/>
          <w:b w:val="0"/>
          <w:i w:val="0"/>
          <w:color w:val="000000"/>
          <w:sz w:val="21"/>
        </w:rPr>
        <w:t>（发射的）杂散域</w:t>
      </w:r>
      <w:r>
        <w:rPr>
          <w:rFonts w:ascii="Times New Roman" w:hAnsi="Times New Roman" w:eastAsia="Times New Roman"/>
          <w:b w:val="0"/>
          <w:i w:val="0"/>
          <w:color w:val="000000"/>
          <w:sz w:val="21"/>
        </w:rPr>
        <w:t xml:space="preserve">  spurious domain</w:t>
      </w:r>
      <w:r>
        <w:rPr>
          <w:rFonts w:ascii="黑体" w:hAnsi="黑体" w:eastAsia="黑体"/>
          <w:b w:val="0"/>
          <w:i w:val="0"/>
          <w:color w:val="000000"/>
          <w:sz w:val="21"/>
        </w:rPr>
        <w:t>（</w:t>
      </w:r>
      <w:r>
        <w:rPr>
          <w:rFonts w:ascii="Times New Roman" w:hAnsi="Times New Roman" w:eastAsia="Times New Roman"/>
          <w:b w:val="0"/>
          <w:i w:val="0"/>
          <w:color w:val="000000"/>
          <w:sz w:val="21"/>
        </w:rPr>
        <w:t>of an emission</w:t>
      </w:r>
      <w:r>
        <w:rPr>
          <w:rFonts w:ascii="黑体" w:hAnsi="黑体" w:eastAsia="黑体"/>
          <w:b w:val="0"/>
          <w:i w:val="0"/>
          <w:color w:val="000000"/>
          <w:sz w:val="21"/>
        </w:rPr>
        <w:t>）</w:t>
      </w:r>
      <w:r>
        <w:br/>
      </w:r>
      <w:r>
        <w:rPr>
          <w:rFonts w:ascii="仿宋_GB2312" w:hAnsi="仿宋_GB2312" w:eastAsia="仿宋_GB2312"/>
          <w:b w:val="0"/>
          <w:i w:val="0"/>
          <w:color w:val="000000"/>
          <w:sz w:val="21"/>
        </w:rPr>
        <w:t>带外域</w:t>
      </w:r>
      <w:r>
        <w:rPr>
          <w:rFonts w:ascii="宋体" w:hAnsi="宋体" w:eastAsia="宋体"/>
          <w:b w:val="0"/>
          <w:i w:val="0"/>
          <w:color w:val="000000"/>
          <w:sz w:val="21"/>
        </w:rPr>
        <w:t>以外的频率范围，在此频率范围内</w:t>
      </w:r>
      <w:r>
        <w:rPr>
          <w:rFonts w:ascii="仿宋_GB2312" w:hAnsi="仿宋_GB2312" w:eastAsia="仿宋_GB2312"/>
          <w:b w:val="0"/>
          <w:i w:val="0"/>
          <w:color w:val="000000"/>
          <w:sz w:val="21"/>
        </w:rPr>
        <w:t>杂散发射</w:t>
      </w:r>
      <w:r>
        <w:rPr>
          <w:rFonts w:ascii="宋体" w:hAnsi="宋体" w:eastAsia="宋体"/>
          <w:b w:val="0"/>
          <w:i w:val="0"/>
          <w:color w:val="000000"/>
          <w:sz w:val="21"/>
        </w:rPr>
        <w:t>为其主要发射产物。</w:t>
      </w:r>
    </w:p>
    <w:p>
      <w:pPr>
        <w:autoSpaceDN w:val="0"/>
        <w:tabs>
          <w:tab w:pos="2226" w:val="left"/>
        </w:tabs>
        <w:autoSpaceDE w:val="0"/>
        <w:widowControl/>
        <w:spacing w:line="346" w:lineRule="exact" w:before="102" w:after="0"/>
        <w:ind w:left="1800" w:right="1728" w:firstLine="0"/>
        <w:jc w:val="left"/>
      </w:pPr>
      <w:r>
        <w:rPr>
          <w:rFonts w:ascii="Times New Roman" w:hAnsi="Times New Roman" w:eastAsia="Times New Roman"/>
          <w:b w:val="0"/>
          <w:i w:val="0"/>
          <w:color w:val="000000"/>
          <w:sz w:val="21"/>
        </w:rPr>
        <w:t xml:space="preserve">1.6.13  </w:t>
      </w:r>
      <w:r>
        <w:rPr>
          <w:rFonts w:ascii="仿宋_GB2312" w:hAnsi="仿宋_GB2312" w:eastAsia="仿宋_GB2312"/>
          <w:b w:val="0"/>
          <w:i w:val="0"/>
          <w:color w:val="000000"/>
          <w:sz w:val="21"/>
        </w:rPr>
        <w:t>指配频段</w:t>
      </w:r>
      <w:r>
        <w:rPr>
          <w:rFonts w:ascii="Times New Roman" w:hAnsi="Times New Roman" w:eastAsia="Times New Roman"/>
          <w:b w:val="0"/>
          <w:i w:val="0"/>
          <w:color w:val="000000"/>
          <w:sz w:val="21"/>
        </w:rPr>
        <w:t xml:space="preserve">  assigned frequency band </w:t>
      </w:r>
      <w:r>
        <w:br/>
      </w:r>
      <w:r>
        <w:rPr>
          <w:rFonts w:ascii="宋体" w:hAnsi="宋体" w:eastAsia="宋体"/>
          <w:b w:val="0"/>
          <w:i w:val="0"/>
          <w:color w:val="000000"/>
          <w:sz w:val="21"/>
        </w:rPr>
        <w:t>批准给某个</w:t>
      </w:r>
      <w:r>
        <w:rPr>
          <w:rFonts w:ascii="仿宋_GB2312" w:hAnsi="仿宋_GB2312" w:eastAsia="仿宋_GB2312"/>
          <w:b w:val="0"/>
          <w:i w:val="0"/>
          <w:color w:val="000000"/>
          <w:sz w:val="21"/>
        </w:rPr>
        <w:t>电台</w:t>
      </w:r>
      <w:r>
        <w:rPr>
          <w:rFonts w:ascii="宋体" w:hAnsi="宋体" w:eastAsia="宋体"/>
          <w:b w:val="0"/>
          <w:i w:val="0"/>
          <w:color w:val="000000"/>
          <w:sz w:val="21"/>
        </w:rPr>
        <w:t>进行</w:t>
      </w:r>
      <w:r>
        <w:rPr>
          <w:rFonts w:ascii="仿宋_GB2312" w:hAnsi="仿宋_GB2312" w:eastAsia="仿宋_GB2312"/>
          <w:b w:val="0"/>
          <w:i w:val="0"/>
          <w:color w:val="000000"/>
          <w:sz w:val="21"/>
        </w:rPr>
        <w:t>发射</w:t>
      </w:r>
      <w:r>
        <w:rPr>
          <w:rFonts w:ascii="宋体" w:hAnsi="宋体" w:eastAsia="宋体"/>
          <w:b w:val="0"/>
          <w:i w:val="0"/>
          <w:color w:val="000000"/>
          <w:sz w:val="21"/>
        </w:rPr>
        <w:t>的频段；其带宽等于</w:t>
      </w:r>
      <w:r>
        <w:rPr>
          <w:rFonts w:ascii="仿宋_GB2312" w:hAnsi="仿宋_GB2312" w:eastAsia="仿宋_GB2312"/>
          <w:b w:val="0"/>
          <w:i w:val="0"/>
          <w:color w:val="000000"/>
          <w:sz w:val="21"/>
        </w:rPr>
        <w:t>必要带宽</w:t>
      </w:r>
      <w:r>
        <w:rPr>
          <w:rFonts w:ascii="宋体" w:hAnsi="宋体" w:eastAsia="宋体"/>
          <w:b w:val="0"/>
          <w:i w:val="0"/>
          <w:color w:val="000000"/>
          <w:sz w:val="21"/>
        </w:rPr>
        <w:t>加上</w:t>
      </w:r>
      <w:r>
        <w:rPr>
          <w:rFonts w:ascii="仿宋_GB2312" w:hAnsi="仿宋_GB2312" w:eastAsia="仿宋_GB2312"/>
          <w:b w:val="0"/>
          <w:i w:val="0"/>
          <w:color w:val="000000"/>
          <w:sz w:val="21"/>
        </w:rPr>
        <w:t>频率容限</w:t>
      </w:r>
      <w:r>
        <w:rPr>
          <w:rFonts w:ascii="宋体" w:hAnsi="宋体" w:eastAsia="宋体"/>
          <w:b w:val="0"/>
          <w:i w:val="0"/>
          <w:color w:val="000000"/>
          <w:sz w:val="21"/>
        </w:rPr>
        <w:t>绝对值的两倍。</w:t>
      </w:r>
      <w:r>
        <w:rPr>
          <w:rFonts w:ascii="宋体" w:hAnsi="宋体" w:eastAsia="宋体"/>
          <w:b w:val="0"/>
          <w:i w:val="0"/>
          <w:color w:val="000000"/>
          <w:sz w:val="21"/>
        </w:rPr>
        <w:t>如果涉及</w:t>
      </w:r>
      <w:r>
        <w:rPr>
          <w:rFonts w:ascii="仿宋_GB2312" w:hAnsi="仿宋_GB2312" w:eastAsia="仿宋_GB2312"/>
          <w:b w:val="0"/>
          <w:i w:val="0"/>
          <w:color w:val="000000"/>
          <w:sz w:val="21"/>
        </w:rPr>
        <w:t>空间电台</w:t>
      </w:r>
      <w:r>
        <w:rPr>
          <w:rFonts w:ascii="宋体" w:hAnsi="宋体" w:eastAsia="宋体"/>
          <w:b w:val="0"/>
          <w:i w:val="0"/>
          <w:color w:val="000000"/>
          <w:sz w:val="21"/>
        </w:rPr>
        <w:t>，则</w:t>
      </w:r>
      <w:r>
        <w:rPr>
          <w:rFonts w:ascii="仿宋_GB2312" w:hAnsi="仿宋_GB2312" w:eastAsia="仿宋_GB2312"/>
          <w:b w:val="0"/>
          <w:i w:val="0"/>
          <w:color w:val="000000"/>
          <w:sz w:val="21"/>
        </w:rPr>
        <w:t>指配频段</w:t>
      </w:r>
      <w:r>
        <w:rPr>
          <w:rFonts w:ascii="宋体" w:hAnsi="宋体" w:eastAsia="宋体"/>
          <w:b w:val="0"/>
          <w:i w:val="0"/>
          <w:color w:val="000000"/>
          <w:sz w:val="21"/>
        </w:rPr>
        <w:t>包括对于地球表面任何一点上可能发生的最大多普勒频</w:t>
      </w:r>
      <w:r>
        <w:rPr>
          <w:rFonts w:ascii="宋体" w:hAnsi="宋体" w:eastAsia="宋体"/>
          <w:b w:val="0"/>
          <w:i w:val="0"/>
          <w:color w:val="000000"/>
          <w:sz w:val="21"/>
        </w:rPr>
        <w:t>移的两倍。</w:t>
      </w:r>
    </w:p>
    <w:p>
      <w:pPr>
        <w:autoSpaceDN w:val="0"/>
        <w:tabs>
          <w:tab w:pos="2226" w:val="left"/>
        </w:tabs>
        <w:autoSpaceDE w:val="0"/>
        <w:widowControl/>
        <w:spacing w:line="460" w:lineRule="exact" w:before="26" w:after="0"/>
        <w:ind w:left="1800" w:right="6192" w:firstLine="0"/>
        <w:jc w:val="left"/>
      </w:pPr>
      <w:r>
        <w:rPr>
          <w:rFonts w:ascii="Times New Roman" w:hAnsi="Times New Roman" w:eastAsia="Times New Roman"/>
          <w:b w:val="0"/>
          <w:i w:val="0"/>
          <w:color w:val="000000"/>
          <w:sz w:val="21"/>
        </w:rPr>
        <w:t xml:space="preserve">1.6.14  </w:t>
      </w:r>
      <w:r>
        <w:rPr>
          <w:rFonts w:ascii="仿宋_GB2312" w:hAnsi="仿宋_GB2312" w:eastAsia="仿宋_GB2312"/>
          <w:b w:val="0"/>
          <w:i w:val="0"/>
          <w:color w:val="000000"/>
          <w:sz w:val="21"/>
        </w:rPr>
        <w:t>指配频率</w:t>
      </w:r>
      <w:r>
        <w:rPr>
          <w:rFonts w:ascii="Times New Roman" w:hAnsi="Times New Roman" w:eastAsia="Times New Roman"/>
          <w:b w:val="0"/>
          <w:i w:val="0"/>
          <w:color w:val="000000"/>
          <w:sz w:val="21"/>
        </w:rPr>
        <w:t xml:space="preserve">  assigned frequency </w:t>
      </w:r>
      <w:r>
        <w:br/>
      </w:r>
      <w:r>
        <w:rPr>
          <w:rFonts w:ascii="宋体" w:hAnsi="宋体" w:eastAsia="宋体"/>
          <w:b w:val="0"/>
          <w:i w:val="0"/>
          <w:color w:val="000000"/>
          <w:sz w:val="21"/>
        </w:rPr>
        <w:t>指配给一个</w:t>
      </w:r>
      <w:r>
        <w:rPr>
          <w:rFonts w:ascii="仿宋_GB2312" w:hAnsi="仿宋_GB2312" w:eastAsia="仿宋_GB2312"/>
          <w:b w:val="0"/>
          <w:i w:val="0"/>
          <w:color w:val="000000"/>
          <w:sz w:val="21"/>
        </w:rPr>
        <w:t>电台</w:t>
      </w:r>
      <w:r>
        <w:rPr>
          <w:rFonts w:ascii="宋体" w:hAnsi="宋体" w:eastAsia="宋体"/>
          <w:b w:val="0"/>
          <w:i w:val="0"/>
          <w:color w:val="000000"/>
          <w:sz w:val="21"/>
        </w:rPr>
        <w:t>的频段的中心频率。</w:t>
      </w:r>
    </w:p>
    <w:p>
      <w:pPr>
        <w:autoSpaceDN w:val="0"/>
        <w:tabs>
          <w:tab w:pos="2226" w:val="left"/>
        </w:tabs>
        <w:autoSpaceDE w:val="0"/>
        <w:widowControl/>
        <w:spacing w:line="458" w:lineRule="exact" w:before="28" w:after="0"/>
        <w:ind w:left="1800" w:right="5760" w:firstLine="0"/>
        <w:jc w:val="left"/>
      </w:pPr>
      <w:r>
        <w:rPr>
          <w:rFonts w:ascii="Times New Roman" w:hAnsi="Times New Roman" w:eastAsia="Times New Roman"/>
          <w:b w:val="0"/>
          <w:i w:val="0"/>
          <w:color w:val="000000"/>
          <w:sz w:val="21"/>
        </w:rPr>
        <w:t xml:space="preserve">1.6.15  </w:t>
      </w:r>
      <w:r>
        <w:rPr>
          <w:rFonts w:ascii="仿宋_GB2312" w:hAnsi="仿宋_GB2312" w:eastAsia="仿宋_GB2312"/>
          <w:b w:val="0"/>
          <w:i w:val="0"/>
          <w:color w:val="000000"/>
          <w:sz w:val="21"/>
        </w:rPr>
        <w:t>特征频率</w:t>
      </w:r>
      <w:r>
        <w:rPr>
          <w:rFonts w:ascii="Times New Roman" w:hAnsi="Times New Roman" w:eastAsia="Times New Roman"/>
          <w:b w:val="0"/>
          <w:i w:val="0"/>
          <w:color w:val="000000"/>
          <w:sz w:val="21"/>
        </w:rPr>
        <w:t xml:space="preserve">  characteristic frequency </w:t>
      </w:r>
      <w:r>
        <w:br/>
      </w:r>
      <w:r>
        <w:rPr>
          <w:rFonts w:ascii="宋体" w:hAnsi="宋体" w:eastAsia="宋体"/>
          <w:b w:val="0"/>
          <w:i w:val="0"/>
          <w:color w:val="000000"/>
          <w:sz w:val="21"/>
        </w:rPr>
        <w:t>在给定的</w:t>
      </w:r>
      <w:r>
        <w:rPr>
          <w:rFonts w:ascii="仿宋_GB2312" w:hAnsi="仿宋_GB2312" w:eastAsia="仿宋_GB2312"/>
          <w:b w:val="0"/>
          <w:i w:val="0"/>
          <w:color w:val="000000"/>
          <w:sz w:val="21"/>
        </w:rPr>
        <w:t>发射</w:t>
      </w:r>
      <w:r>
        <w:rPr>
          <w:rFonts w:ascii="宋体" w:hAnsi="宋体" w:eastAsia="宋体"/>
          <w:b w:val="0"/>
          <w:i w:val="0"/>
          <w:color w:val="000000"/>
          <w:sz w:val="21"/>
        </w:rPr>
        <w:t>中易于识别和测量的频率。</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例如，载波频率可被指定为特征频率。</w:t>
      </w:r>
    </w:p>
    <w:p>
      <w:pPr>
        <w:autoSpaceDN w:val="0"/>
        <w:tabs>
          <w:tab w:pos="2226" w:val="left"/>
        </w:tabs>
        <w:autoSpaceDE w:val="0"/>
        <w:widowControl/>
        <w:spacing w:line="386" w:lineRule="exact" w:before="100" w:after="0"/>
        <w:ind w:left="1800" w:right="1872" w:firstLine="0"/>
        <w:jc w:val="left"/>
      </w:pPr>
      <w:r>
        <w:rPr>
          <w:rFonts w:ascii="Times New Roman" w:hAnsi="Times New Roman" w:eastAsia="Times New Roman"/>
          <w:b w:val="0"/>
          <w:i w:val="0"/>
          <w:color w:val="000000"/>
          <w:sz w:val="21"/>
        </w:rPr>
        <w:t xml:space="preserve">1.6.16  </w:t>
      </w:r>
      <w:r>
        <w:rPr>
          <w:rFonts w:ascii="仿宋_GB2312" w:hAnsi="仿宋_GB2312" w:eastAsia="仿宋_GB2312"/>
          <w:b w:val="0"/>
          <w:i w:val="0"/>
          <w:color w:val="000000"/>
          <w:sz w:val="21"/>
        </w:rPr>
        <w:t>参考频率</w:t>
      </w:r>
      <w:r>
        <w:rPr>
          <w:rFonts w:ascii="Times New Roman" w:hAnsi="Times New Roman" w:eastAsia="Times New Roman"/>
          <w:b w:val="0"/>
          <w:i w:val="0"/>
          <w:color w:val="000000"/>
          <w:sz w:val="21"/>
        </w:rPr>
        <w:t xml:space="preserve">  reference frequency </w:t>
      </w:r>
      <w:r>
        <w:br/>
      </w:r>
      <w:r>
        <w:rPr>
          <w:rFonts w:ascii="宋体" w:hAnsi="宋体" w:eastAsia="宋体"/>
          <w:b w:val="0"/>
          <w:i w:val="0"/>
          <w:color w:val="000000"/>
          <w:sz w:val="21"/>
        </w:rPr>
        <w:t>相对于</w:t>
      </w:r>
      <w:r>
        <w:rPr>
          <w:rFonts w:ascii="仿宋_GB2312" w:hAnsi="仿宋_GB2312" w:eastAsia="仿宋_GB2312"/>
          <w:b w:val="0"/>
          <w:i w:val="0"/>
          <w:color w:val="000000"/>
          <w:sz w:val="21"/>
        </w:rPr>
        <w:t>指配频率</w:t>
      </w:r>
      <w:r>
        <w:rPr>
          <w:rFonts w:ascii="宋体" w:hAnsi="宋体" w:eastAsia="宋体"/>
          <w:b w:val="0"/>
          <w:i w:val="0"/>
          <w:color w:val="000000"/>
          <w:sz w:val="21"/>
        </w:rPr>
        <w:t>，具有固定和特定位置的频率。此频率对</w:t>
      </w:r>
      <w:r>
        <w:rPr>
          <w:rFonts w:ascii="仿宋_GB2312" w:hAnsi="仿宋_GB2312" w:eastAsia="仿宋_GB2312"/>
          <w:b w:val="0"/>
          <w:i w:val="0"/>
          <w:color w:val="000000"/>
          <w:sz w:val="21"/>
        </w:rPr>
        <w:t>指配频率</w:t>
      </w:r>
      <w:r>
        <w:rPr>
          <w:rFonts w:ascii="宋体" w:hAnsi="宋体" w:eastAsia="宋体"/>
          <w:b w:val="0"/>
          <w:i w:val="0"/>
          <w:color w:val="000000"/>
          <w:sz w:val="21"/>
        </w:rPr>
        <w:t>的偏移与</w:t>
      </w:r>
      <w:r>
        <w:rPr>
          <w:rFonts w:ascii="仿宋_GB2312" w:hAnsi="仿宋_GB2312" w:eastAsia="仿宋_GB2312"/>
          <w:b w:val="0"/>
          <w:i w:val="0"/>
          <w:color w:val="000000"/>
          <w:sz w:val="21"/>
        </w:rPr>
        <w:t>特征频率</w:t>
      </w:r>
      <w:r>
        <w:rPr>
          <w:rFonts w:ascii="宋体" w:hAnsi="宋体" w:eastAsia="宋体"/>
          <w:b w:val="0"/>
          <w:i w:val="0"/>
          <w:color w:val="000000"/>
          <w:sz w:val="21"/>
        </w:rPr>
        <w:t>对</w:t>
      </w:r>
      <w:r>
        <w:rPr>
          <w:rFonts w:ascii="仿宋_GB2312" w:hAnsi="仿宋_GB2312" w:eastAsia="仿宋_GB2312"/>
          <w:b w:val="0"/>
          <w:i w:val="0"/>
          <w:color w:val="000000"/>
          <w:sz w:val="21"/>
        </w:rPr>
        <w:t>发射</w:t>
      </w:r>
      <w:r>
        <w:rPr>
          <w:rFonts w:ascii="宋体" w:hAnsi="宋体" w:eastAsia="宋体"/>
          <w:b w:val="0"/>
          <w:i w:val="0"/>
          <w:color w:val="000000"/>
          <w:sz w:val="21"/>
        </w:rPr>
        <w:t>所占频段中心频率的偏移具有相同的绝对值和符号。</w:t>
      </w:r>
    </w:p>
    <w:p>
      <w:pPr>
        <w:autoSpaceDN w:val="0"/>
        <w:tabs>
          <w:tab w:pos="2226" w:val="left"/>
        </w:tabs>
        <w:autoSpaceDE w:val="0"/>
        <w:widowControl/>
        <w:spacing w:line="384" w:lineRule="exact" w:before="102" w:after="0"/>
        <w:ind w:left="1800" w:right="1872" w:firstLine="0"/>
        <w:jc w:val="left"/>
      </w:pPr>
      <w:r>
        <w:rPr>
          <w:rFonts w:ascii="Times New Roman" w:hAnsi="Times New Roman" w:eastAsia="Times New Roman"/>
          <w:b w:val="0"/>
          <w:i w:val="0"/>
          <w:color w:val="000000"/>
          <w:sz w:val="21"/>
        </w:rPr>
        <w:t xml:space="preserve">1.6.17  </w:t>
      </w:r>
      <w:r>
        <w:rPr>
          <w:rFonts w:ascii="仿宋_GB2312" w:hAnsi="仿宋_GB2312" w:eastAsia="仿宋_GB2312"/>
          <w:b w:val="0"/>
          <w:i w:val="0"/>
          <w:color w:val="000000"/>
          <w:sz w:val="21"/>
        </w:rPr>
        <w:t>频率容限</w:t>
      </w:r>
      <w:r>
        <w:rPr>
          <w:rFonts w:ascii="Times New Roman" w:hAnsi="Times New Roman" w:eastAsia="Times New Roman"/>
          <w:b w:val="0"/>
          <w:i w:val="0"/>
          <w:color w:val="000000"/>
          <w:sz w:val="21"/>
        </w:rPr>
        <w:t xml:space="preserve">  frequency tolerance </w:t>
      </w:r>
      <w:r>
        <w:br/>
      </w:r>
      <w:r>
        <w:rPr>
          <w:rFonts w:ascii="仿宋_GB2312" w:hAnsi="仿宋_GB2312" w:eastAsia="仿宋_GB2312"/>
          <w:b w:val="0"/>
          <w:i w:val="0"/>
          <w:color w:val="000000"/>
          <w:sz w:val="21"/>
        </w:rPr>
        <w:t>发射</w:t>
      </w:r>
      <w:r>
        <w:rPr>
          <w:rFonts w:ascii="宋体" w:hAnsi="宋体" w:eastAsia="宋体"/>
          <w:b w:val="0"/>
          <w:i w:val="0"/>
          <w:color w:val="000000"/>
          <w:sz w:val="21"/>
        </w:rPr>
        <w:t>所占频段的中心频率偏离</w:t>
      </w:r>
      <w:r>
        <w:rPr>
          <w:rFonts w:ascii="仿宋_GB2312" w:hAnsi="仿宋_GB2312" w:eastAsia="仿宋_GB2312"/>
          <w:b w:val="0"/>
          <w:i w:val="0"/>
          <w:color w:val="000000"/>
          <w:sz w:val="21"/>
        </w:rPr>
        <w:t>指配频率，</w:t>
      </w:r>
      <w:r>
        <w:rPr>
          <w:rFonts w:ascii="宋体" w:hAnsi="宋体" w:eastAsia="宋体"/>
          <w:b w:val="0"/>
          <w:i w:val="0"/>
          <w:color w:val="000000"/>
          <w:sz w:val="21"/>
        </w:rPr>
        <w:t>或</w:t>
      </w:r>
      <w:r>
        <w:rPr>
          <w:rFonts w:ascii="仿宋_GB2312" w:hAnsi="仿宋_GB2312" w:eastAsia="仿宋_GB2312"/>
          <w:b w:val="0"/>
          <w:i w:val="0"/>
          <w:color w:val="000000"/>
          <w:sz w:val="21"/>
        </w:rPr>
        <w:t>发射</w:t>
      </w:r>
      <w:r>
        <w:rPr>
          <w:rFonts w:ascii="宋体" w:hAnsi="宋体" w:eastAsia="宋体"/>
          <w:b w:val="0"/>
          <w:i w:val="0"/>
          <w:color w:val="000000"/>
          <w:sz w:val="21"/>
        </w:rPr>
        <w:t>的</w:t>
      </w:r>
      <w:r>
        <w:rPr>
          <w:rFonts w:ascii="仿宋_GB2312" w:hAnsi="仿宋_GB2312" w:eastAsia="仿宋_GB2312"/>
          <w:b w:val="0"/>
          <w:i w:val="0"/>
          <w:color w:val="000000"/>
          <w:sz w:val="21"/>
        </w:rPr>
        <w:t>特征频率</w:t>
      </w:r>
      <w:r>
        <w:rPr>
          <w:rFonts w:ascii="宋体" w:hAnsi="宋体" w:eastAsia="宋体"/>
          <w:b w:val="0"/>
          <w:i w:val="0"/>
          <w:color w:val="000000"/>
          <w:sz w:val="21"/>
        </w:rPr>
        <w:t>偏离</w:t>
      </w:r>
      <w:r>
        <w:rPr>
          <w:rFonts w:ascii="仿宋_GB2312" w:hAnsi="仿宋_GB2312" w:eastAsia="仿宋_GB2312"/>
          <w:b w:val="0"/>
          <w:i w:val="0"/>
          <w:color w:val="000000"/>
          <w:sz w:val="21"/>
        </w:rPr>
        <w:t>参考频率</w:t>
      </w:r>
      <w:r>
        <w:rPr>
          <w:rFonts w:ascii="宋体" w:hAnsi="宋体" w:eastAsia="宋体"/>
          <w:b w:val="0"/>
          <w:i w:val="0"/>
          <w:color w:val="000000"/>
          <w:sz w:val="21"/>
        </w:rPr>
        <w:t>的最大容</w:t>
      </w:r>
      <w:r>
        <w:rPr>
          <w:rFonts w:ascii="宋体" w:hAnsi="宋体" w:eastAsia="宋体"/>
          <w:b w:val="0"/>
          <w:i w:val="0"/>
          <w:color w:val="000000"/>
          <w:sz w:val="21"/>
        </w:rPr>
        <w:t>许偏差。</w:t>
      </w:r>
    </w:p>
    <w:p>
      <w:pPr>
        <w:autoSpaceDN w:val="0"/>
        <w:autoSpaceDE w:val="0"/>
        <w:widowControl/>
        <w:spacing w:line="198" w:lineRule="exact" w:before="730" w:after="0"/>
        <w:ind w:left="0" w:right="5650" w:firstLine="0"/>
        <w:jc w:val="right"/>
      </w:pPr>
      <w:r>
        <w:rPr>
          <w:rFonts w:ascii="Times New Roman" w:hAnsi="Times New Roman" w:eastAsia="Times New Roman"/>
          <w:b w:val="0"/>
          <w:i w:val="0"/>
          <w:color w:val="000000"/>
          <w:sz w:val="18"/>
        </w:rPr>
        <w:t>14</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2226" w:right="0" w:firstLine="0"/>
        <w:jc w:val="left"/>
      </w:pPr>
      <w:r>
        <w:rPr>
          <w:rFonts w:ascii="宋体" w:hAnsi="宋体" w:eastAsia="宋体"/>
          <w:b w:val="0"/>
          <w:i w:val="0"/>
          <w:color w:val="000000"/>
          <w:sz w:val="21"/>
        </w:rPr>
        <w:t>频率容限以百万分之几或以若干赫兹表示。</w:t>
      </w:r>
    </w:p>
    <w:p>
      <w:pPr>
        <w:autoSpaceDN w:val="0"/>
        <w:autoSpaceDE w:val="0"/>
        <w:widowControl/>
        <w:spacing w:line="234" w:lineRule="exact" w:before="254" w:after="0"/>
        <w:ind w:left="1800" w:right="0" w:firstLine="0"/>
        <w:jc w:val="left"/>
      </w:pPr>
      <w:r>
        <w:rPr>
          <w:rFonts w:ascii="Times New Roman" w:hAnsi="Times New Roman" w:eastAsia="Times New Roman"/>
          <w:b w:val="0"/>
          <w:i w:val="0"/>
          <w:color w:val="000000"/>
          <w:sz w:val="21"/>
        </w:rPr>
        <w:t xml:space="preserve">1.6.18 </w:t>
      </w:r>
      <w:r>
        <w:rPr>
          <w:rFonts w:ascii="仿宋_GB2312" w:hAnsi="仿宋_GB2312" w:eastAsia="仿宋_GB2312"/>
          <w:b w:val="0"/>
          <w:i w:val="0"/>
          <w:color w:val="000000"/>
          <w:sz w:val="21"/>
        </w:rPr>
        <w:t>必要带宽</w:t>
      </w:r>
      <w:r>
        <w:rPr>
          <w:rFonts w:ascii="Times New Roman" w:hAnsi="Times New Roman" w:eastAsia="Times New Roman"/>
          <w:b w:val="0"/>
          <w:i w:val="0"/>
          <w:color w:val="000000"/>
          <w:sz w:val="21"/>
        </w:rPr>
        <w:t xml:space="preserve">  necessary bandwidth </w:t>
      </w:r>
    </w:p>
    <w:p>
      <w:pPr>
        <w:autoSpaceDN w:val="0"/>
        <w:tabs>
          <w:tab w:pos="2226" w:val="left"/>
        </w:tabs>
        <w:autoSpaceDE w:val="0"/>
        <w:widowControl/>
        <w:spacing w:line="312" w:lineRule="exact" w:before="144" w:after="0"/>
        <w:ind w:left="1800" w:right="1872" w:firstLine="0"/>
        <w:jc w:val="left"/>
      </w:pPr>
      <w:r>
        <w:rPr>
          <w:rFonts w:ascii="宋体" w:hAnsi="宋体" w:eastAsia="宋体"/>
          <w:b w:val="0"/>
          <w:i w:val="0"/>
          <w:color w:val="000000"/>
          <w:sz w:val="21"/>
        </w:rPr>
        <w:t>对给定的</w:t>
      </w:r>
      <w:r>
        <w:rPr>
          <w:rFonts w:ascii="仿宋_GB2312" w:hAnsi="仿宋_GB2312" w:eastAsia="仿宋_GB2312"/>
          <w:b w:val="0"/>
          <w:i w:val="0"/>
          <w:color w:val="000000"/>
          <w:sz w:val="21"/>
        </w:rPr>
        <w:t>发射类别</w:t>
      </w:r>
      <w:r>
        <w:rPr>
          <w:rFonts w:ascii="宋体" w:hAnsi="宋体" w:eastAsia="宋体"/>
          <w:b w:val="0"/>
          <w:i w:val="0"/>
          <w:color w:val="000000"/>
          <w:sz w:val="21"/>
        </w:rPr>
        <w:t>而言，其恰好足以保证在相应速率及在指定条件下具有所要求质量</w:t>
      </w:r>
      <w:r>
        <w:rPr>
          <w:rFonts w:ascii="宋体" w:hAnsi="宋体" w:eastAsia="宋体"/>
          <w:b w:val="0"/>
          <w:i w:val="0"/>
          <w:color w:val="000000"/>
          <w:sz w:val="21"/>
        </w:rPr>
        <w:t>的信息传输的所需带宽。</w:t>
      </w:r>
    </w:p>
    <w:p>
      <w:pPr>
        <w:autoSpaceDN w:val="0"/>
        <w:autoSpaceDE w:val="0"/>
        <w:widowControl/>
        <w:spacing w:line="232" w:lineRule="exact" w:before="232" w:after="0"/>
        <w:ind w:left="1800" w:right="0" w:firstLine="0"/>
        <w:jc w:val="left"/>
      </w:pPr>
      <w:r>
        <w:rPr>
          <w:rFonts w:ascii="Times New Roman" w:hAnsi="Times New Roman" w:eastAsia="Times New Roman"/>
          <w:b w:val="0"/>
          <w:i w:val="0"/>
          <w:color w:val="000000"/>
          <w:sz w:val="21"/>
        </w:rPr>
        <w:t xml:space="preserve">1.6.19  </w:t>
      </w:r>
      <w:r>
        <w:rPr>
          <w:rFonts w:ascii="仿宋_GB2312" w:hAnsi="仿宋_GB2312" w:eastAsia="仿宋_GB2312"/>
          <w:b w:val="0"/>
          <w:i w:val="0"/>
          <w:color w:val="000000"/>
          <w:sz w:val="21"/>
        </w:rPr>
        <w:t>占用带宽</w:t>
      </w:r>
      <w:r>
        <w:rPr>
          <w:rFonts w:ascii="Times New Roman" w:hAnsi="Times New Roman" w:eastAsia="Times New Roman"/>
          <w:b w:val="0"/>
          <w:i w:val="0"/>
          <w:color w:val="000000"/>
          <w:sz w:val="21"/>
        </w:rPr>
        <w:t xml:space="preserve">  occupied bandwidth </w:t>
      </w:r>
    </w:p>
    <w:p>
      <w:pPr>
        <w:autoSpaceDN w:val="0"/>
        <w:tabs>
          <w:tab w:pos="2226" w:val="left"/>
        </w:tabs>
        <w:autoSpaceDE w:val="0"/>
        <w:widowControl/>
        <w:spacing w:line="328" w:lineRule="exact" w:before="112" w:after="0"/>
        <w:ind w:left="1800" w:right="1872" w:firstLine="0"/>
        <w:jc w:val="left"/>
      </w:pPr>
      <w:r>
        <w:rPr>
          <w:rFonts w:ascii="宋体" w:hAnsi="宋体" w:eastAsia="宋体"/>
          <w:b w:val="0"/>
          <w:i w:val="0"/>
          <w:color w:val="000000"/>
          <w:sz w:val="21"/>
        </w:rPr>
        <w:t>指这样一种带宽，在此频段的频率下限之下和频率上限之上所发射的</w:t>
      </w:r>
      <w:r>
        <w:rPr>
          <w:rFonts w:ascii="仿宋_GB2312" w:hAnsi="仿宋_GB2312" w:eastAsia="仿宋_GB2312"/>
          <w:b w:val="0"/>
          <w:i w:val="0"/>
          <w:color w:val="000000"/>
          <w:sz w:val="21"/>
        </w:rPr>
        <w:t>平均功率</w:t>
      </w:r>
      <w:r>
        <w:rPr>
          <w:rFonts w:ascii="宋体" w:hAnsi="宋体" w:eastAsia="宋体"/>
          <w:b w:val="0"/>
          <w:i w:val="0"/>
          <w:color w:val="000000"/>
          <w:sz w:val="21"/>
        </w:rPr>
        <w:t>分别等</w:t>
      </w:r>
      <w:r>
        <w:rPr>
          <w:rFonts w:ascii="宋体" w:hAnsi="宋体" w:eastAsia="宋体"/>
          <w:b w:val="0"/>
          <w:i w:val="0"/>
          <w:color w:val="000000"/>
          <w:sz w:val="21"/>
        </w:rPr>
        <w:t>于某一给定</w:t>
      </w:r>
      <w:r>
        <w:rPr>
          <w:rFonts w:ascii="仿宋_GB2312" w:hAnsi="仿宋_GB2312" w:eastAsia="仿宋_GB2312"/>
          <w:b w:val="0"/>
          <w:i w:val="0"/>
          <w:color w:val="000000"/>
          <w:sz w:val="21"/>
        </w:rPr>
        <w:t>发射</w:t>
      </w:r>
      <w:r>
        <w:rPr>
          <w:rFonts w:ascii="宋体" w:hAnsi="宋体" w:eastAsia="宋体"/>
          <w:b w:val="0"/>
          <w:i w:val="0"/>
          <w:color w:val="000000"/>
          <w:sz w:val="21"/>
        </w:rPr>
        <w:t>的总</w:t>
      </w:r>
      <w:r>
        <w:rPr>
          <w:rFonts w:ascii="仿宋_GB2312" w:hAnsi="仿宋_GB2312" w:eastAsia="仿宋_GB2312"/>
          <w:b w:val="0"/>
          <w:i w:val="0"/>
          <w:color w:val="000000"/>
          <w:sz w:val="21"/>
        </w:rPr>
        <w:t>平均功率</w:t>
      </w:r>
      <w:r>
        <w:rPr>
          <w:rFonts w:ascii="宋体" w:hAnsi="宋体" w:eastAsia="宋体"/>
          <w:b w:val="0"/>
          <w:i w:val="0"/>
          <w:color w:val="000000"/>
          <w:sz w:val="21"/>
        </w:rPr>
        <w:t>的规定百分数</w:t>
      </w:r>
      <w:r>
        <w:rPr>
          <w:rFonts w:ascii="Symbol" w:hAnsi="Symbol" w:eastAsia="Symbol"/>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w:t>
      </w:r>
    </w:p>
    <w:p>
      <w:pPr>
        <w:autoSpaceDN w:val="0"/>
        <w:autoSpaceDE w:val="0"/>
        <w:widowControl/>
        <w:spacing w:line="258" w:lineRule="exact" w:before="54" w:after="0"/>
        <w:ind w:left="2226" w:right="0" w:firstLine="0"/>
        <w:jc w:val="left"/>
      </w:pPr>
      <w:r>
        <w:rPr>
          <w:rFonts w:ascii="宋体" w:hAnsi="宋体" w:eastAsia="宋体"/>
          <w:b w:val="0"/>
          <w:i w:val="0"/>
          <w:color w:val="000000"/>
          <w:sz w:val="21"/>
        </w:rPr>
        <w:t>除非</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建议书对某些适当的</w:t>
      </w:r>
      <w:r>
        <w:rPr>
          <w:rFonts w:ascii="仿宋_GB2312" w:hAnsi="仿宋_GB2312" w:eastAsia="仿宋_GB2312"/>
          <w:b w:val="0"/>
          <w:i w:val="0"/>
          <w:color w:val="000000"/>
          <w:sz w:val="21"/>
        </w:rPr>
        <w:t>发射类别</w:t>
      </w:r>
      <w:r>
        <w:rPr>
          <w:rFonts w:ascii="宋体" w:hAnsi="宋体" w:eastAsia="宋体"/>
          <w:b w:val="0"/>
          <w:i w:val="0"/>
          <w:color w:val="000000"/>
          <w:sz w:val="21"/>
        </w:rPr>
        <w:t>另有规定，</w:t>
      </w:r>
      <w:r>
        <w:rPr>
          <w:rFonts w:ascii="Symbol" w:hAnsi="Symbol" w:eastAsia="Symbol"/>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值应取</w:t>
      </w:r>
      <w:r>
        <w:rPr>
          <w:rFonts w:ascii="Times New Roman" w:hAnsi="Times New Roman" w:eastAsia="Times New Roman"/>
          <w:b w:val="0"/>
          <w:i w:val="0"/>
          <w:color w:val="000000"/>
          <w:sz w:val="21"/>
        </w:rPr>
        <w:t>0.5%</w:t>
      </w:r>
      <w:r>
        <w:rPr>
          <w:rFonts w:ascii="宋体" w:hAnsi="宋体" w:eastAsia="宋体"/>
          <w:b w:val="0"/>
          <w:i w:val="0"/>
          <w:color w:val="000000"/>
          <w:sz w:val="21"/>
        </w:rPr>
        <w:t>。</w:t>
      </w:r>
    </w:p>
    <w:p>
      <w:pPr>
        <w:autoSpaceDN w:val="0"/>
        <w:autoSpaceDE w:val="0"/>
        <w:widowControl/>
        <w:spacing w:line="234" w:lineRule="exact" w:before="238" w:after="0"/>
        <w:ind w:left="1800" w:right="0" w:firstLine="0"/>
        <w:jc w:val="left"/>
      </w:pPr>
      <w:r>
        <w:rPr>
          <w:rFonts w:ascii="Times New Roman" w:hAnsi="Times New Roman" w:eastAsia="Times New Roman"/>
          <w:b w:val="0"/>
          <w:i w:val="0"/>
          <w:color w:val="000000"/>
          <w:sz w:val="21"/>
        </w:rPr>
        <w:t xml:space="preserve">1.6.20  </w:t>
      </w:r>
      <w:r>
        <w:rPr>
          <w:rFonts w:ascii="仿宋_GB2312" w:hAnsi="仿宋_GB2312" w:eastAsia="仿宋_GB2312"/>
          <w:b w:val="0"/>
          <w:i w:val="0"/>
          <w:color w:val="000000"/>
          <w:sz w:val="21"/>
        </w:rPr>
        <w:t>右旋（或顺时针）极化波</w:t>
      </w:r>
      <w:r>
        <w:rPr>
          <w:rFonts w:ascii="Times New Roman" w:hAnsi="Times New Roman" w:eastAsia="Times New Roman"/>
          <w:b w:val="0"/>
          <w:i w:val="0"/>
          <w:color w:val="000000"/>
          <w:sz w:val="21"/>
        </w:rPr>
        <w:t xml:space="preserve">  right-hand</w:t>
      </w:r>
      <w:r>
        <w:rPr>
          <w:rFonts w:ascii="黑体" w:hAnsi="黑体" w:eastAsia="黑体"/>
          <w:b w:val="0"/>
          <w:i w:val="0"/>
          <w:color w:val="000000"/>
          <w:sz w:val="21"/>
        </w:rPr>
        <w:t>（</w:t>
      </w:r>
      <w:r>
        <w:rPr>
          <w:rFonts w:ascii="Times New Roman" w:hAnsi="Times New Roman" w:eastAsia="Times New Roman"/>
          <w:b w:val="0"/>
          <w:i w:val="0"/>
          <w:color w:val="000000"/>
          <w:sz w:val="21"/>
        </w:rPr>
        <w:t>clockwise</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polarized wave </w:t>
      </w:r>
    </w:p>
    <w:p>
      <w:pPr>
        <w:autoSpaceDN w:val="0"/>
        <w:tabs>
          <w:tab w:pos="2226" w:val="left"/>
        </w:tabs>
        <w:autoSpaceDE w:val="0"/>
        <w:widowControl/>
        <w:spacing w:line="312" w:lineRule="exact" w:before="148" w:after="0"/>
        <w:ind w:left="1800" w:right="1872" w:firstLine="0"/>
        <w:jc w:val="left"/>
      </w:pPr>
      <w:r>
        <w:rPr>
          <w:rFonts w:ascii="宋体" w:hAnsi="宋体" w:eastAsia="宋体"/>
          <w:b w:val="0"/>
          <w:i w:val="0"/>
          <w:color w:val="000000"/>
          <w:sz w:val="21"/>
        </w:rPr>
        <w:t>在任何一个垂直于传播方向的固定平面上，顺着传播方向看去，其电场向量随时间向</w:t>
      </w:r>
      <w:r>
        <w:rPr>
          <w:rFonts w:ascii="宋体" w:hAnsi="宋体" w:eastAsia="宋体"/>
          <w:b w:val="0"/>
          <w:i w:val="0"/>
          <w:color w:val="000000"/>
          <w:sz w:val="21"/>
        </w:rPr>
        <w:t>右（顺时针方向）旋转的椭圆极化波或圆极化波。</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1.6.21  </w:t>
      </w:r>
      <w:r>
        <w:rPr>
          <w:rFonts w:ascii="仿宋_GB2312" w:hAnsi="仿宋_GB2312" w:eastAsia="仿宋_GB2312"/>
          <w:b w:val="0"/>
          <w:i w:val="0"/>
          <w:color w:val="000000"/>
          <w:sz w:val="21"/>
        </w:rPr>
        <w:t>左旋（或逆时针）极化波</w:t>
      </w:r>
      <w:r>
        <w:rPr>
          <w:rFonts w:ascii="Times New Roman" w:hAnsi="Times New Roman" w:eastAsia="Times New Roman"/>
          <w:b w:val="0"/>
          <w:i w:val="0"/>
          <w:color w:val="000000"/>
          <w:sz w:val="21"/>
        </w:rPr>
        <w:t xml:space="preserve">  left-hand</w:t>
      </w:r>
      <w:r>
        <w:rPr>
          <w:rFonts w:ascii="黑体" w:hAnsi="黑体" w:eastAsia="黑体"/>
          <w:b w:val="0"/>
          <w:i w:val="0"/>
          <w:color w:val="000000"/>
          <w:sz w:val="21"/>
        </w:rPr>
        <w:t>（</w:t>
      </w:r>
      <w:r>
        <w:rPr>
          <w:rFonts w:ascii="Times New Roman" w:hAnsi="Times New Roman" w:eastAsia="Times New Roman"/>
          <w:b w:val="0"/>
          <w:i w:val="0"/>
          <w:color w:val="000000"/>
          <w:sz w:val="21"/>
        </w:rPr>
        <w:t>anticlockwise</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polarized wave </w:t>
      </w:r>
    </w:p>
    <w:p>
      <w:pPr>
        <w:autoSpaceDN w:val="0"/>
        <w:tabs>
          <w:tab w:pos="2226" w:val="left"/>
        </w:tabs>
        <w:autoSpaceDE w:val="0"/>
        <w:widowControl/>
        <w:spacing w:line="312" w:lineRule="exact" w:before="144" w:after="0"/>
        <w:ind w:left="1800" w:right="1872" w:firstLine="0"/>
        <w:jc w:val="left"/>
      </w:pPr>
      <w:r>
        <w:rPr>
          <w:rFonts w:ascii="宋体" w:hAnsi="宋体" w:eastAsia="宋体"/>
          <w:b w:val="0"/>
          <w:i w:val="0"/>
          <w:color w:val="000000"/>
          <w:sz w:val="21"/>
        </w:rPr>
        <w:t>在任何一个垂直于传播方向的固定平面上，顺着传播方向看去，其电场向量随时间向</w:t>
      </w:r>
      <w:r>
        <w:rPr>
          <w:rFonts w:ascii="宋体" w:hAnsi="宋体" w:eastAsia="宋体"/>
          <w:b w:val="0"/>
          <w:i w:val="0"/>
          <w:color w:val="000000"/>
          <w:sz w:val="21"/>
        </w:rPr>
        <w:t>左（逆时针方向）旋转的椭圆极化波或圆极化波。</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1.6.22  </w:t>
      </w:r>
      <w:r>
        <w:rPr>
          <w:rFonts w:ascii="仿宋_GB2312" w:hAnsi="仿宋_GB2312" w:eastAsia="仿宋_GB2312"/>
          <w:b w:val="0"/>
          <w:i w:val="0"/>
          <w:color w:val="000000"/>
          <w:sz w:val="21"/>
        </w:rPr>
        <w:t>功率</w:t>
      </w:r>
      <w:r>
        <w:rPr>
          <w:rFonts w:ascii="Times New Roman" w:hAnsi="Times New Roman" w:eastAsia="Times New Roman"/>
          <w:b w:val="0"/>
          <w:i w:val="0"/>
          <w:color w:val="000000"/>
          <w:sz w:val="21"/>
        </w:rPr>
        <w:t xml:space="preserve"> power </w:t>
      </w:r>
    </w:p>
    <w:p>
      <w:pPr>
        <w:autoSpaceDN w:val="0"/>
        <w:tabs>
          <w:tab w:pos="2226" w:val="left"/>
        </w:tabs>
        <w:autoSpaceDE w:val="0"/>
        <w:widowControl/>
        <w:spacing w:line="314" w:lineRule="exact" w:before="146" w:after="0"/>
        <w:ind w:left="1800" w:right="1872" w:firstLine="0"/>
        <w:jc w:val="left"/>
      </w:pPr>
      <w:r>
        <w:rPr>
          <w:rFonts w:ascii="宋体" w:hAnsi="宋体" w:eastAsia="宋体"/>
          <w:b w:val="0"/>
          <w:i w:val="0"/>
          <w:color w:val="000000"/>
          <w:sz w:val="21"/>
        </w:rPr>
        <w:t>凡提到无线电发信机等的功率时，根据</w:t>
      </w:r>
      <w:r>
        <w:rPr>
          <w:rFonts w:ascii="仿宋_GB2312" w:hAnsi="仿宋_GB2312" w:eastAsia="仿宋_GB2312"/>
          <w:b w:val="0"/>
          <w:i w:val="0"/>
          <w:color w:val="000000"/>
          <w:sz w:val="21"/>
        </w:rPr>
        <w:t>发射类别</w:t>
      </w:r>
      <w:r>
        <w:rPr>
          <w:rFonts w:ascii="宋体" w:hAnsi="宋体" w:eastAsia="宋体"/>
          <w:b w:val="0"/>
          <w:i w:val="0"/>
          <w:color w:val="000000"/>
          <w:sz w:val="21"/>
        </w:rPr>
        <w:t>，应采用以下的三种形式之一，并以</w:t>
      </w:r>
      <w:r>
        <w:rPr>
          <w:rFonts w:ascii="宋体" w:hAnsi="宋体" w:eastAsia="宋体"/>
          <w:b w:val="0"/>
          <w:i w:val="0"/>
          <w:color w:val="000000"/>
          <w:sz w:val="21"/>
        </w:rPr>
        <w:t>设定的两种符号之一表示：</w:t>
      </w:r>
      <w:r>
        <w:br/>
      </w:r>
      <w:r>
        <w:rPr>
          <w:rFonts w:ascii="宋体" w:hAnsi="宋体" w:eastAsia="宋体"/>
          <w:b w:val="0"/>
          <w:i w:val="0"/>
          <w:color w:val="000000"/>
          <w:sz w:val="21"/>
        </w:rPr>
        <w:t>——</w:t>
      </w:r>
      <w:r>
        <w:rPr>
          <w:rFonts w:ascii="仿宋_GB2312" w:hAnsi="仿宋_GB2312" w:eastAsia="仿宋_GB2312"/>
          <w:b w:val="0"/>
          <w:i w:val="0"/>
          <w:color w:val="000000"/>
          <w:sz w:val="21"/>
        </w:rPr>
        <w:t>峰包功率</w:t>
      </w:r>
      <w:r>
        <w:rPr>
          <w:rFonts w:ascii="宋体" w:hAnsi="宋体" w:eastAsia="宋体"/>
          <w:b w:val="0"/>
          <w:i w:val="0"/>
          <w:color w:val="000000"/>
          <w:sz w:val="21"/>
        </w:rPr>
        <w:t>（</w:t>
      </w:r>
      <w:r>
        <w:rPr>
          <w:rFonts w:ascii="Times New Roman" w:hAnsi="Times New Roman" w:eastAsia="Times New Roman"/>
          <w:b w:val="0"/>
          <w:i w:val="0"/>
          <w:color w:val="000000"/>
          <w:sz w:val="21"/>
        </w:rPr>
        <w:t>PX</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pX</w:t>
      </w:r>
      <w:r>
        <w:rPr>
          <w:rFonts w:ascii="宋体" w:hAnsi="宋体" w:eastAsia="宋体"/>
          <w:b w:val="0"/>
          <w:i w:val="0"/>
          <w:color w:val="000000"/>
          <w:sz w:val="21"/>
        </w:rPr>
        <w:t>）；</w:t>
      </w:r>
      <w:r>
        <w:br/>
      </w:r>
      <w:r>
        <w:rPr>
          <w:rFonts w:ascii="宋体" w:hAnsi="宋体" w:eastAsia="宋体"/>
          <w:b w:val="0"/>
          <w:i w:val="0"/>
          <w:color w:val="000000"/>
          <w:sz w:val="21"/>
        </w:rPr>
        <w:t>——</w:t>
      </w:r>
      <w:r>
        <w:rPr>
          <w:rFonts w:ascii="仿宋_GB2312" w:hAnsi="仿宋_GB2312" w:eastAsia="仿宋_GB2312"/>
          <w:b w:val="0"/>
          <w:i w:val="0"/>
          <w:color w:val="000000"/>
          <w:sz w:val="21"/>
        </w:rPr>
        <w:t>平均功率</w:t>
      </w:r>
      <w:r>
        <w:rPr>
          <w:rFonts w:ascii="宋体" w:hAnsi="宋体" w:eastAsia="宋体"/>
          <w:b w:val="0"/>
          <w:i w:val="0"/>
          <w:color w:val="000000"/>
          <w:sz w:val="21"/>
        </w:rPr>
        <w:t>（</w:t>
      </w:r>
      <w:r>
        <w:rPr>
          <w:rFonts w:ascii="Times New Roman" w:hAnsi="Times New Roman" w:eastAsia="Times New Roman"/>
          <w:b w:val="0"/>
          <w:i w:val="0"/>
          <w:color w:val="000000"/>
          <w:sz w:val="21"/>
        </w:rPr>
        <w:t>PY</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pY</w:t>
      </w:r>
      <w:r>
        <w:rPr>
          <w:rFonts w:ascii="宋体" w:hAnsi="宋体" w:eastAsia="宋体"/>
          <w:b w:val="0"/>
          <w:i w:val="0"/>
          <w:color w:val="000000"/>
          <w:sz w:val="21"/>
        </w:rPr>
        <w:t>）；</w:t>
      </w:r>
      <w:r>
        <w:br/>
      </w:r>
      <w:r>
        <w:rPr>
          <w:rFonts w:ascii="宋体" w:hAnsi="宋体" w:eastAsia="宋体"/>
          <w:b w:val="0"/>
          <w:i w:val="0"/>
          <w:color w:val="000000"/>
          <w:sz w:val="21"/>
        </w:rPr>
        <w:t>——</w:t>
      </w:r>
      <w:r>
        <w:rPr>
          <w:rFonts w:ascii="仿宋_GB2312" w:hAnsi="仿宋_GB2312" w:eastAsia="仿宋_GB2312"/>
          <w:b w:val="0"/>
          <w:i w:val="0"/>
          <w:color w:val="000000"/>
          <w:sz w:val="21"/>
        </w:rPr>
        <w:t>载波功率</w:t>
      </w:r>
      <w:r>
        <w:rPr>
          <w:rFonts w:ascii="宋体" w:hAnsi="宋体" w:eastAsia="宋体"/>
          <w:b w:val="0"/>
          <w:i w:val="0"/>
          <w:color w:val="000000"/>
          <w:sz w:val="21"/>
        </w:rPr>
        <w:t>（</w:t>
      </w:r>
      <w:r>
        <w:rPr>
          <w:rFonts w:ascii="Times New Roman" w:hAnsi="Times New Roman" w:eastAsia="Times New Roman"/>
          <w:b w:val="0"/>
          <w:i w:val="0"/>
          <w:color w:val="000000"/>
          <w:sz w:val="21"/>
        </w:rPr>
        <w:t>PZ</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pZ</w:t>
      </w:r>
      <w:r>
        <w:rPr>
          <w:rFonts w:ascii="宋体" w:hAnsi="宋体" w:eastAsia="宋体"/>
          <w:b w:val="0"/>
          <w:i w:val="0"/>
          <w:color w:val="000000"/>
          <w:sz w:val="21"/>
        </w:rPr>
        <w:t>）；</w:t>
      </w:r>
      <w:r>
        <w:br/>
      </w:r>
      <w:r>
        <w:rPr>
          <w:rFonts w:ascii="宋体" w:hAnsi="宋体" w:eastAsia="宋体"/>
          <w:b w:val="0"/>
          <w:i w:val="0"/>
          <w:color w:val="000000"/>
          <w:sz w:val="21"/>
        </w:rPr>
        <w:t>对于不同</w:t>
      </w:r>
      <w:r>
        <w:rPr>
          <w:rFonts w:ascii="仿宋_GB2312" w:hAnsi="仿宋_GB2312" w:eastAsia="仿宋_GB2312"/>
          <w:b w:val="0"/>
          <w:i w:val="0"/>
          <w:color w:val="000000"/>
          <w:sz w:val="21"/>
        </w:rPr>
        <w:t>发射类别</w:t>
      </w:r>
      <w:r>
        <w:rPr>
          <w:rFonts w:ascii="宋体" w:hAnsi="宋体" w:eastAsia="宋体"/>
          <w:b w:val="0"/>
          <w:i w:val="0"/>
          <w:color w:val="000000"/>
          <w:sz w:val="21"/>
        </w:rPr>
        <w:t>，在正常工作和没有调制的情况下，</w:t>
      </w:r>
      <w:r>
        <w:rPr>
          <w:rFonts w:ascii="仿宋_GB2312" w:hAnsi="仿宋_GB2312" w:eastAsia="仿宋_GB2312"/>
          <w:b w:val="0"/>
          <w:i w:val="0"/>
          <w:color w:val="000000"/>
          <w:sz w:val="21"/>
        </w:rPr>
        <w:t>峰包功率</w:t>
      </w:r>
      <w:r>
        <w:rPr>
          <w:rFonts w:ascii="宋体" w:hAnsi="宋体" w:eastAsia="宋体"/>
          <w:b w:val="0"/>
          <w:i w:val="0"/>
          <w:color w:val="000000"/>
          <w:sz w:val="21"/>
        </w:rPr>
        <w:t>、</w:t>
      </w:r>
      <w:r>
        <w:rPr>
          <w:rFonts w:ascii="仿宋_GB2312" w:hAnsi="仿宋_GB2312" w:eastAsia="仿宋_GB2312"/>
          <w:b w:val="0"/>
          <w:i w:val="0"/>
          <w:color w:val="000000"/>
          <w:sz w:val="21"/>
        </w:rPr>
        <w:t>平均功率</w:t>
      </w:r>
      <w:r>
        <w:rPr>
          <w:rFonts w:ascii="宋体" w:hAnsi="宋体" w:eastAsia="宋体"/>
          <w:b w:val="0"/>
          <w:i w:val="0"/>
          <w:color w:val="000000"/>
          <w:sz w:val="21"/>
        </w:rPr>
        <w:t>与</w:t>
      </w:r>
      <w:r>
        <w:rPr>
          <w:rFonts w:ascii="仿宋_GB2312" w:hAnsi="仿宋_GB2312" w:eastAsia="仿宋_GB2312"/>
          <w:b w:val="0"/>
          <w:i w:val="0"/>
          <w:color w:val="000000"/>
          <w:sz w:val="21"/>
        </w:rPr>
        <w:t>载波功</w:t>
      </w:r>
      <w:r>
        <w:rPr>
          <w:rFonts w:ascii="仿宋_GB2312" w:hAnsi="仿宋_GB2312" w:eastAsia="仿宋_GB2312"/>
          <w:b w:val="0"/>
          <w:i w:val="0"/>
          <w:color w:val="000000"/>
          <w:sz w:val="21"/>
        </w:rPr>
        <w:t>率</w:t>
      </w:r>
      <w:r>
        <w:rPr>
          <w:rFonts w:ascii="宋体" w:hAnsi="宋体" w:eastAsia="宋体"/>
          <w:b w:val="0"/>
          <w:i w:val="0"/>
          <w:color w:val="000000"/>
          <w:sz w:val="21"/>
        </w:rPr>
        <w:t>之间的关系载明在可用作指导的</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建议书中。</w:t>
      </w:r>
    </w:p>
    <w:p>
      <w:pPr>
        <w:autoSpaceDN w:val="0"/>
        <w:tabs>
          <w:tab w:pos="2226" w:val="left"/>
        </w:tabs>
        <w:autoSpaceDE w:val="0"/>
        <w:widowControl/>
        <w:spacing w:line="296" w:lineRule="exact" w:before="16" w:after="0"/>
        <w:ind w:left="1800" w:right="1872" w:firstLine="0"/>
        <w:jc w:val="left"/>
      </w:pPr>
      <w:r>
        <w:rPr>
          <w:rFonts w:ascii="宋体" w:hAnsi="宋体" w:eastAsia="宋体"/>
          <w:b w:val="0"/>
          <w:i w:val="0"/>
          <w:color w:val="000000"/>
          <w:sz w:val="21"/>
        </w:rPr>
        <w:t>应用于公式中时，符号</w:t>
      </w:r>
      <w:r>
        <w:rPr>
          <w:rFonts w:ascii="Times New Roman" w:hAnsi="Times New Roman" w:eastAsia="Times New Roman"/>
          <w:b w:val="0"/>
          <w:i w:val="0"/>
          <w:color w:val="000000"/>
          <w:sz w:val="21"/>
        </w:rPr>
        <w:t>p</w:t>
      </w:r>
      <w:r>
        <w:rPr>
          <w:rFonts w:ascii="宋体" w:hAnsi="宋体" w:eastAsia="宋体"/>
          <w:b w:val="0"/>
          <w:i w:val="0"/>
          <w:color w:val="000000"/>
          <w:sz w:val="21"/>
        </w:rPr>
        <w:t xml:space="preserve"> 表示以瓦计的功率，而符号</w:t>
      </w:r>
      <w:r>
        <w:rPr>
          <w:rFonts w:ascii="Times New Roman" w:hAnsi="Times New Roman" w:eastAsia="Times New Roman"/>
          <w:b w:val="0"/>
          <w:i w:val="0"/>
          <w:color w:val="000000"/>
          <w:sz w:val="21"/>
        </w:rPr>
        <w:t>P</w:t>
      </w:r>
      <w:r>
        <w:rPr>
          <w:rFonts w:ascii="宋体" w:hAnsi="宋体" w:eastAsia="宋体"/>
          <w:b w:val="0"/>
          <w:i w:val="0"/>
          <w:color w:val="000000"/>
          <w:sz w:val="21"/>
        </w:rPr>
        <w:t xml:space="preserve"> 表示相对于一基准电平以分贝</w:t>
      </w:r>
      <w:r>
        <w:rPr>
          <w:rFonts w:ascii="宋体" w:hAnsi="宋体" w:eastAsia="宋体"/>
          <w:b w:val="0"/>
          <w:i w:val="0"/>
          <w:color w:val="000000"/>
          <w:sz w:val="21"/>
        </w:rPr>
        <w:t>计的功率。</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1.6.23  </w:t>
      </w:r>
      <w:r>
        <w:rPr>
          <w:rFonts w:ascii="仿宋_GB2312" w:hAnsi="仿宋_GB2312" w:eastAsia="仿宋_GB2312"/>
          <w:b w:val="0"/>
          <w:i w:val="0"/>
          <w:color w:val="000000"/>
          <w:sz w:val="21"/>
        </w:rPr>
        <w:t>（无线电发信机）峰包功率</w:t>
      </w:r>
      <w:r>
        <w:rPr>
          <w:rFonts w:ascii="Times New Roman" w:hAnsi="Times New Roman" w:eastAsia="Times New Roman"/>
          <w:b w:val="0"/>
          <w:i w:val="0"/>
          <w:color w:val="000000"/>
          <w:sz w:val="21"/>
        </w:rPr>
        <w:t xml:space="preserve">  peak envelope power</w:t>
      </w:r>
      <w:r>
        <w:rPr>
          <w:rFonts w:ascii="黑体" w:hAnsi="黑体" w:eastAsia="黑体"/>
          <w:b w:val="0"/>
          <w:i w:val="0"/>
          <w:color w:val="000000"/>
          <w:sz w:val="21"/>
        </w:rPr>
        <w:t>（</w:t>
      </w:r>
      <w:r>
        <w:rPr>
          <w:rFonts w:ascii="Times New Roman" w:hAnsi="Times New Roman" w:eastAsia="Times New Roman"/>
          <w:b w:val="0"/>
          <w:i w:val="0"/>
          <w:color w:val="000000"/>
          <w:sz w:val="21"/>
        </w:rPr>
        <w:t>of a radio transmitter</w:t>
      </w:r>
      <w:r>
        <w:rPr>
          <w:rFonts w:ascii="黑体" w:hAnsi="黑体" w:eastAsia="黑体"/>
          <w:b w:val="0"/>
          <w:i w:val="0"/>
          <w:color w:val="000000"/>
          <w:sz w:val="21"/>
        </w:rPr>
        <w:t>）</w:t>
      </w:r>
    </w:p>
    <w:p>
      <w:pPr>
        <w:autoSpaceDN w:val="0"/>
        <w:tabs>
          <w:tab w:pos="2226" w:val="left"/>
        </w:tabs>
        <w:autoSpaceDE w:val="0"/>
        <w:widowControl/>
        <w:spacing w:line="312" w:lineRule="exact" w:before="146" w:after="0"/>
        <w:ind w:left="1800" w:right="1872" w:firstLine="0"/>
        <w:jc w:val="left"/>
      </w:pPr>
      <w:r>
        <w:rPr>
          <w:rFonts w:ascii="宋体" w:hAnsi="宋体" w:eastAsia="宋体"/>
          <w:b w:val="0"/>
          <w:i w:val="0"/>
          <w:color w:val="000000"/>
          <w:sz w:val="21"/>
        </w:rPr>
        <w:t>在正常工作情况下，发信机在调制包络最高峰的一个射频周期内，供给天线馈线的平</w:t>
      </w:r>
      <w:r>
        <w:rPr>
          <w:rFonts w:ascii="宋体" w:hAnsi="宋体" w:eastAsia="宋体"/>
          <w:b w:val="0"/>
          <w:i w:val="0"/>
          <w:color w:val="000000"/>
          <w:sz w:val="21"/>
        </w:rPr>
        <w:t>均功率。</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1.6.24  </w:t>
      </w:r>
      <w:r>
        <w:rPr>
          <w:rFonts w:ascii="仿宋_GB2312" w:hAnsi="仿宋_GB2312" w:eastAsia="仿宋_GB2312"/>
          <w:b w:val="0"/>
          <w:i w:val="0"/>
          <w:color w:val="000000"/>
          <w:sz w:val="21"/>
        </w:rPr>
        <w:t>（无线电发信机）平均功率</w:t>
      </w:r>
      <w:r>
        <w:rPr>
          <w:rFonts w:ascii="Times New Roman" w:hAnsi="Times New Roman" w:eastAsia="Times New Roman"/>
          <w:b w:val="0"/>
          <w:i w:val="0"/>
          <w:color w:val="000000"/>
          <w:sz w:val="21"/>
        </w:rPr>
        <w:t xml:space="preserve"> mean power</w:t>
      </w:r>
      <w:r>
        <w:rPr>
          <w:rFonts w:ascii="黑体" w:hAnsi="黑体" w:eastAsia="黑体"/>
          <w:b w:val="0"/>
          <w:i w:val="0"/>
          <w:color w:val="000000"/>
          <w:sz w:val="21"/>
        </w:rPr>
        <w:t>（</w:t>
      </w:r>
      <w:r>
        <w:rPr>
          <w:rFonts w:ascii="Times New Roman" w:hAnsi="Times New Roman" w:eastAsia="Times New Roman"/>
          <w:b w:val="0"/>
          <w:i w:val="0"/>
          <w:color w:val="000000"/>
          <w:sz w:val="21"/>
        </w:rPr>
        <w:t>of a radio transmitter</w:t>
      </w:r>
      <w:r>
        <w:rPr>
          <w:rFonts w:ascii="黑体" w:hAnsi="黑体" w:eastAsia="黑体"/>
          <w:b w:val="0"/>
          <w:i w:val="0"/>
          <w:color w:val="000000"/>
          <w:sz w:val="21"/>
        </w:rPr>
        <w:t>）</w:t>
      </w:r>
    </w:p>
    <w:p>
      <w:pPr>
        <w:autoSpaceDN w:val="0"/>
        <w:tabs>
          <w:tab w:pos="2226" w:val="left"/>
        </w:tabs>
        <w:autoSpaceDE w:val="0"/>
        <w:widowControl/>
        <w:spacing w:line="312" w:lineRule="exact" w:before="148" w:after="0"/>
        <w:ind w:left="1800" w:right="1872" w:firstLine="0"/>
        <w:jc w:val="left"/>
      </w:pPr>
      <w:r>
        <w:rPr>
          <w:rFonts w:ascii="宋体" w:hAnsi="宋体" w:eastAsia="宋体"/>
          <w:b w:val="0"/>
          <w:i w:val="0"/>
          <w:color w:val="000000"/>
          <w:sz w:val="21"/>
        </w:rPr>
        <w:t>在正常工作情况下，发信机在调制中以与所遇到的最低频率周期相比的足够长的时间</w:t>
      </w:r>
      <w:r>
        <w:rPr>
          <w:rFonts w:ascii="宋体" w:hAnsi="宋体" w:eastAsia="宋体"/>
          <w:b w:val="0"/>
          <w:i w:val="0"/>
          <w:color w:val="000000"/>
          <w:sz w:val="21"/>
        </w:rPr>
        <w:t>间隔内，供给天线馈线的平均功率。</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1.6.25  </w:t>
      </w:r>
      <w:r>
        <w:rPr>
          <w:rFonts w:ascii="仿宋_GB2312" w:hAnsi="仿宋_GB2312" w:eastAsia="仿宋_GB2312"/>
          <w:b w:val="0"/>
          <w:i w:val="0"/>
          <w:color w:val="000000"/>
          <w:sz w:val="21"/>
        </w:rPr>
        <w:t>（无线电发信机）载波功率</w:t>
      </w:r>
      <w:r>
        <w:rPr>
          <w:rFonts w:ascii="Times New Roman" w:hAnsi="Times New Roman" w:eastAsia="Times New Roman"/>
          <w:b w:val="0"/>
          <w:i w:val="0"/>
          <w:color w:val="000000"/>
          <w:sz w:val="21"/>
        </w:rPr>
        <w:t xml:space="preserve">  carrier power</w:t>
      </w:r>
      <w:r>
        <w:rPr>
          <w:rFonts w:ascii="黑体" w:hAnsi="黑体" w:eastAsia="黑体"/>
          <w:b w:val="0"/>
          <w:i w:val="0"/>
          <w:color w:val="000000"/>
          <w:sz w:val="21"/>
        </w:rPr>
        <w:t>（</w:t>
      </w:r>
      <w:r>
        <w:rPr>
          <w:rFonts w:ascii="Times New Roman" w:hAnsi="Times New Roman" w:eastAsia="Times New Roman"/>
          <w:b w:val="0"/>
          <w:i w:val="0"/>
          <w:color w:val="000000"/>
          <w:sz w:val="21"/>
        </w:rPr>
        <w:t>of a radio transmitter</w:t>
      </w:r>
      <w:r>
        <w:rPr>
          <w:rFonts w:ascii="黑体" w:hAnsi="黑体" w:eastAsia="黑体"/>
          <w:b w:val="0"/>
          <w:i w:val="0"/>
          <w:color w:val="000000"/>
          <w:sz w:val="21"/>
        </w:rPr>
        <w:t>）</w:t>
      </w:r>
    </w:p>
    <w:p>
      <w:pPr>
        <w:autoSpaceDN w:val="0"/>
        <w:autoSpaceDE w:val="0"/>
        <w:widowControl/>
        <w:spacing w:line="210" w:lineRule="exact" w:before="246" w:after="0"/>
        <w:ind w:left="2226" w:right="0" w:firstLine="0"/>
        <w:jc w:val="left"/>
      </w:pPr>
      <w:r>
        <w:rPr>
          <w:rFonts w:ascii="宋体" w:hAnsi="宋体" w:eastAsia="宋体"/>
          <w:b w:val="0"/>
          <w:i w:val="0"/>
          <w:color w:val="000000"/>
          <w:sz w:val="21"/>
        </w:rPr>
        <w:t>在无调制的情况下，发信机在一个射频周期内供给天线馈线的平均功率。</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1.6.26  </w:t>
      </w:r>
      <w:r>
        <w:rPr>
          <w:rFonts w:ascii="仿宋_GB2312" w:hAnsi="仿宋_GB2312" w:eastAsia="仿宋_GB2312"/>
          <w:b w:val="0"/>
          <w:i w:val="0"/>
          <w:color w:val="000000"/>
          <w:sz w:val="21"/>
        </w:rPr>
        <w:t>天线增益</w:t>
      </w:r>
      <w:r>
        <w:rPr>
          <w:rFonts w:ascii="Times New Roman" w:hAnsi="Times New Roman" w:eastAsia="Times New Roman"/>
          <w:b w:val="0"/>
          <w:i w:val="0"/>
          <w:color w:val="000000"/>
          <w:sz w:val="21"/>
        </w:rPr>
        <w:t xml:space="preserve">  gain of antenna </w:t>
      </w:r>
    </w:p>
    <w:p>
      <w:pPr>
        <w:autoSpaceDN w:val="0"/>
        <w:autoSpaceDE w:val="0"/>
        <w:widowControl/>
        <w:spacing w:line="312" w:lineRule="exact" w:before="128" w:after="0"/>
        <w:ind w:left="1800" w:right="1872" w:firstLine="426"/>
        <w:jc w:val="left"/>
      </w:pPr>
      <w:r>
        <w:rPr>
          <w:rFonts w:ascii="宋体" w:hAnsi="宋体" w:eastAsia="宋体"/>
          <w:b w:val="0"/>
          <w:i w:val="0"/>
          <w:color w:val="000000"/>
          <w:sz w:val="21"/>
        </w:rPr>
        <w:t>在指定的方向上并在相同距离上产生相同场强或相同功率通量密度的条件下，无损耗</w:t>
      </w:r>
      <w:r>
        <w:rPr>
          <w:rFonts w:ascii="宋体" w:hAnsi="宋体" w:eastAsia="宋体"/>
          <w:b w:val="0"/>
          <w:i w:val="0"/>
          <w:color w:val="000000"/>
          <w:sz w:val="21"/>
        </w:rPr>
        <w:t>基准天线输入端所需功率与供给某给定天线输入端功率的比值。通常用分贝表示。如无其</w:t>
      </w:r>
    </w:p>
    <w:p>
      <w:pPr>
        <w:autoSpaceDN w:val="0"/>
        <w:autoSpaceDE w:val="0"/>
        <w:widowControl/>
        <w:spacing w:line="198" w:lineRule="exact" w:before="746" w:after="0"/>
        <w:ind w:left="0" w:right="5650" w:firstLine="0"/>
        <w:jc w:val="right"/>
      </w:pPr>
      <w:r>
        <w:rPr>
          <w:rFonts w:ascii="Times New Roman" w:hAnsi="Times New Roman" w:eastAsia="Times New Roman"/>
          <w:b w:val="0"/>
          <w:i w:val="0"/>
          <w:color w:val="000000"/>
          <w:sz w:val="18"/>
        </w:rPr>
        <w:t>15</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1800" w:right="0" w:firstLine="0"/>
        <w:jc w:val="left"/>
      </w:pPr>
      <w:r>
        <w:rPr>
          <w:rFonts w:ascii="宋体" w:hAnsi="宋体" w:eastAsia="宋体"/>
          <w:b w:val="0"/>
          <w:i w:val="0"/>
          <w:color w:val="000000"/>
          <w:sz w:val="21"/>
        </w:rPr>
        <w:t>他说明，则指最大</w:t>
      </w:r>
      <w:r>
        <w:rPr>
          <w:rFonts w:ascii="仿宋_GB2312" w:hAnsi="仿宋_GB2312" w:eastAsia="仿宋_GB2312"/>
          <w:b w:val="0"/>
          <w:i w:val="0"/>
          <w:color w:val="000000"/>
          <w:sz w:val="21"/>
        </w:rPr>
        <w:t>辐射</w:t>
      </w:r>
      <w:r>
        <w:rPr>
          <w:rFonts w:ascii="宋体" w:hAnsi="宋体" w:eastAsia="宋体"/>
          <w:b w:val="0"/>
          <w:i w:val="0"/>
          <w:color w:val="000000"/>
          <w:sz w:val="21"/>
        </w:rPr>
        <w:t>方向的增益。增益也可按规定的极化来考虑。</w:t>
      </w:r>
    </w:p>
    <w:p>
      <w:pPr>
        <w:autoSpaceDN w:val="0"/>
        <w:tabs>
          <w:tab w:pos="2226" w:val="left"/>
        </w:tabs>
        <w:autoSpaceDE w:val="0"/>
        <w:widowControl/>
        <w:spacing w:line="312" w:lineRule="exact" w:before="0" w:after="0"/>
        <w:ind w:left="1800" w:right="1872" w:firstLine="0"/>
        <w:jc w:val="left"/>
      </w:pPr>
      <w:r>
        <w:rPr>
          <w:rFonts w:ascii="宋体" w:hAnsi="宋体" w:eastAsia="宋体"/>
          <w:b w:val="0"/>
          <w:i w:val="0"/>
          <w:color w:val="000000"/>
          <w:sz w:val="21"/>
        </w:rPr>
        <w:t>根据对基准天线的选择，增益分为：</w:t>
      </w:r>
      <w:r>
        <w:br/>
      </w:r>
      <w:r>
        <w:rPr>
          <w:rFonts w:ascii="Times New Roman" w:hAnsi="Times New Roman" w:eastAsia="Times New Roman"/>
          <w:b w:val="0"/>
          <w:i w:val="0"/>
          <w:color w:val="000000"/>
          <w:sz w:val="21"/>
        </w:rPr>
        <w:t>a</w:t>
      </w:r>
      <w:r>
        <w:rPr>
          <w:rFonts w:ascii="宋体" w:hAnsi="宋体" w:eastAsia="宋体"/>
          <w:b w:val="0"/>
          <w:i w:val="0"/>
          <w:color w:val="000000"/>
          <w:sz w:val="21"/>
        </w:rPr>
        <w:t>）绝对或全向增益（</w:t>
      </w:r>
      <w:r>
        <w:rPr>
          <w:rFonts w:ascii="Times New Roman,Italic" w:hAnsi="Times New Roman,Italic" w:eastAsia="Times New Roman,Italic"/>
          <w:b w:val="0"/>
          <w:i/>
          <w:color w:val="000000"/>
          <w:sz w:val="21"/>
        </w:rPr>
        <w:t>G</w:t>
      </w:r>
      <w:r>
        <w:rPr>
          <w:rFonts w:ascii="Times New Roman" w:hAnsi="Times New Roman" w:eastAsia="Times New Roman"/>
          <w:b w:val="0"/>
          <w:i w:val="0"/>
          <w:color w:val="000000"/>
          <w:sz w:val="14"/>
        </w:rPr>
        <w:t>i</w:t>
      </w:r>
      <w:r>
        <w:rPr>
          <w:rFonts w:ascii="宋体" w:hAnsi="宋体" w:eastAsia="宋体"/>
          <w:b w:val="0"/>
          <w:i w:val="0"/>
          <w:color w:val="000000"/>
          <w:sz w:val="21"/>
        </w:rPr>
        <w:t>），这时基准天线是一个在空间中处于隔离状态的全向天线。</w:t>
      </w:r>
      <w:r>
        <w:rPr>
          <w:rFonts w:ascii="Times New Roman" w:hAnsi="Times New Roman" w:eastAsia="Times New Roman"/>
          <w:b w:val="0"/>
          <w:i w:val="0"/>
          <w:color w:val="000000"/>
          <w:sz w:val="21"/>
        </w:rPr>
        <w:t>b</w:t>
      </w:r>
      <w:r>
        <w:rPr>
          <w:rFonts w:ascii="宋体" w:hAnsi="宋体" w:eastAsia="宋体"/>
          <w:b w:val="0"/>
          <w:i w:val="0"/>
          <w:color w:val="000000"/>
          <w:sz w:val="21"/>
        </w:rPr>
        <w:t>）相对于半波振子的增益（</w:t>
      </w:r>
      <w:r>
        <w:rPr>
          <w:rFonts w:ascii="Times New Roman,Italic" w:hAnsi="Times New Roman,Italic" w:eastAsia="Times New Roman,Italic"/>
          <w:b w:val="0"/>
          <w:i/>
          <w:color w:val="000000"/>
          <w:sz w:val="21"/>
        </w:rPr>
        <w:t>G</w:t>
      </w:r>
      <w:r>
        <w:rPr>
          <w:rFonts w:ascii="Times New Roman" w:hAnsi="Times New Roman" w:eastAsia="Times New Roman"/>
          <w:b w:val="0"/>
          <w:i w:val="0"/>
          <w:color w:val="000000"/>
          <w:sz w:val="14"/>
        </w:rPr>
        <w:t>d</w:t>
      </w:r>
      <w:r>
        <w:rPr>
          <w:rFonts w:ascii="宋体" w:hAnsi="宋体" w:eastAsia="宋体"/>
          <w:b w:val="0"/>
          <w:i w:val="0"/>
          <w:color w:val="000000"/>
          <w:sz w:val="21"/>
        </w:rPr>
        <w:t>），这里基准天线是一个在空间处于隔离状态的半波振</w:t>
      </w:r>
      <w:r>
        <w:rPr>
          <w:rFonts w:ascii="宋体" w:hAnsi="宋体" w:eastAsia="宋体"/>
          <w:b w:val="0"/>
          <w:i w:val="0"/>
          <w:color w:val="000000"/>
          <w:sz w:val="21"/>
        </w:rPr>
        <w:t>子，且其大圆面包含指定的方向。</w:t>
      </w:r>
    </w:p>
    <w:p>
      <w:pPr>
        <w:autoSpaceDN w:val="0"/>
        <w:tabs>
          <w:tab w:pos="2226" w:val="left"/>
        </w:tabs>
        <w:autoSpaceDE w:val="0"/>
        <w:widowControl/>
        <w:spacing w:line="280" w:lineRule="exact" w:before="64" w:after="0"/>
        <w:ind w:left="1800" w:right="1872" w:firstLine="0"/>
        <w:jc w:val="left"/>
      </w:pPr>
      <w:r>
        <w:rPr>
          <w:rFonts w:ascii="Times New Roman" w:hAnsi="Times New Roman" w:eastAsia="Times New Roman"/>
          <w:b w:val="0"/>
          <w:i w:val="0"/>
          <w:color w:val="000000"/>
          <w:sz w:val="21"/>
        </w:rPr>
        <w:t>c</w:t>
      </w:r>
      <w:r>
        <w:rPr>
          <w:rFonts w:ascii="宋体" w:hAnsi="宋体" w:eastAsia="宋体"/>
          <w:b w:val="0"/>
          <w:i w:val="0"/>
          <w:color w:val="000000"/>
          <w:sz w:val="21"/>
        </w:rPr>
        <w:t>）相对于短垂直天线的增益（</w:t>
      </w:r>
      <w:r>
        <w:rPr>
          <w:rFonts w:ascii="Times New Roman,Italic" w:hAnsi="Times New Roman,Italic" w:eastAsia="Times New Roman,Italic"/>
          <w:b w:val="0"/>
          <w:i/>
          <w:color w:val="000000"/>
          <w:sz w:val="21"/>
        </w:rPr>
        <w:t>G</w:t>
      </w:r>
      <w:r>
        <w:rPr>
          <w:rFonts w:ascii="Times New Roman" w:hAnsi="Times New Roman" w:eastAsia="Times New Roman"/>
          <w:b w:val="0"/>
          <w:i w:val="0"/>
          <w:color w:val="000000"/>
          <w:sz w:val="14"/>
        </w:rPr>
        <w:t>v</w:t>
      </w:r>
      <w:r>
        <w:rPr>
          <w:rFonts w:ascii="宋体" w:hAnsi="宋体" w:eastAsia="宋体"/>
          <w:b w:val="0"/>
          <w:i w:val="0"/>
          <w:color w:val="000000"/>
          <w:sz w:val="21"/>
        </w:rPr>
        <w:t>），这时基准天线是一个比四分之一波长短得多的、</w:t>
      </w:r>
      <w:r>
        <w:rPr>
          <w:rFonts w:ascii="宋体" w:hAnsi="宋体" w:eastAsia="宋体"/>
          <w:b w:val="0"/>
          <w:i w:val="0"/>
          <w:color w:val="000000"/>
          <w:sz w:val="21"/>
        </w:rPr>
        <w:t>垂直于包含指定方向并完全导电的平面的线性导体。</w:t>
      </w:r>
    </w:p>
    <w:p>
      <w:pPr>
        <w:autoSpaceDN w:val="0"/>
        <w:autoSpaceDE w:val="0"/>
        <w:widowControl/>
        <w:spacing w:line="234" w:lineRule="exact" w:before="254" w:after="0"/>
        <w:ind w:left="1800" w:right="0" w:firstLine="0"/>
        <w:jc w:val="left"/>
      </w:pPr>
      <w:r>
        <w:rPr>
          <w:rFonts w:ascii="Times New Roman" w:hAnsi="Times New Roman" w:eastAsia="Times New Roman"/>
          <w:b w:val="0"/>
          <w:i w:val="0"/>
          <w:color w:val="000000"/>
          <w:sz w:val="21"/>
        </w:rPr>
        <w:t xml:space="preserve">1.6.27  </w:t>
      </w:r>
      <w:r>
        <w:rPr>
          <w:rFonts w:ascii="仿宋_GB2312" w:hAnsi="仿宋_GB2312" w:eastAsia="仿宋_GB2312"/>
          <w:b w:val="0"/>
          <w:i w:val="0"/>
          <w:color w:val="000000"/>
          <w:sz w:val="21"/>
        </w:rPr>
        <w:t>等效全向辐射功率（</w:t>
      </w:r>
      <w:r>
        <w:rPr>
          <w:rFonts w:ascii="Times New Roman,Bold" w:hAnsi="Times New Roman,Bold" w:eastAsia="Times New Roman,Bold"/>
          <w:b/>
          <w:i w:val="0"/>
          <w:color w:val="000000"/>
          <w:sz w:val="21"/>
        </w:rPr>
        <w:t>e.i.r.p</w:t>
      </w:r>
      <w:r>
        <w:rPr>
          <w:rFonts w:ascii="仿宋_GB2312" w:hAnsi="仿宋_GB2312" w:eastAsia="仿宋_GB2312"/>
          <w:b w:val="0"/>
          <w:i w:val="0"/>
          <w:color w:val="000000"/>
          <w:sz w:val="21"/>
        </w:rPr>
        <w:t>）</w:t>
      </w:r>
      <w:r>
        <w:rPr>
          <w:rFonts w:ascii="Times New Roman" w:hAnsi="Times New Roman" w:eastAsia="Times New Roman"/>
          <w:b w:val="0"/>
          <w:i w:val="0"/>
          <w:color w:val="000000"/>
          <w:sz w:val="21"/>
        </w:rPr>
        <w:t xml:space="preserve">  equivalent isotropically radiated power </w:t>
      </w:r>
    </w:p>
    <w:p>
      <w:pPr>
        <w:autoSpaceDN w:val="0"/>
        <w:autoSpaceDE w:val="0"/>
        <w:widowControl/>
        <w:spacing w:line="212" w:lineRule="exact" w:before="244" w:after="0"/>
        <w:ind w:left="2226" w:right="0" w:firstLine="0"/>
        <w:jc w:val="left"/>
      </w:pPr>
      <w:r>
        <w:rPr>
          <w:rFonts w:ascii="宋体" w:hAnsi="宋体" w:eastAsia="宋体"/>
          <w:b w:val="0"/>
          <w:i w:val="0"/>
          <w:color w:val="000000"/>
          <w:sz w:val="21"/>
        </w:rPr>
        <w:t>供给天线的功率与指定方向上相对于全向天线的增益（</w:t>
      </w:r>
      <w:r>
        <w:rPr>
          <w:rFonts w:ascii="仿宋_GB2312" w:hAnsi="仿宋_GB2312" w:eastAsia="仿宋_GB2312"/>
          <w:b w:val="0"/>
          <w:i w:val="0"/>
          <w:color w:val="000000"/>
          <w:sz w:val="21"/>
        </w:rPr>
        <w:t>绝对或全向增益</w:t>
      </w:r>
      <w:r>
        <w:rPr>
          <w:rFonts w:ascii="宋体" w:hAnsi="宋体" w:eastAsia="宋体"/>
          <w:b w:val="0"/>
          <w:i w:val="0"/>
          <w:color w:val="000000"/>
          <w:sz w:val="21"/>
        </w:rPr>
        <w:t>）的乘积。</w:t>
      </w:r>
    </w:p>
    <w:p>
      <w:pPr>
        <w:autoSpaceDN w:val="0"/>
        <w:autoSpaceDE w:val="0"/>
        <w:widowControl/>
        <w:spacing w:line="234" w:lineRule="exact" w:before="252" w:after="0"/>
        <w:ind w:left="0" w:right="0" w:firstLine="0"/>
        <w:jc w:val="center"/>
      </w:pPr>
      <w:r>
        <w:rPr>
          <w:rFonts w:ascii="Times New Roman" w:hAnsi="Times New Roman" w:eastAsia="Times New Roman"/>
          <w:b w:val="0"/>
          <w:i w:val="0"/>
          <w:color w:val="000000"/>
          <w:sz w:val="21"/>
        </w:rPr>
        <w:t xml:space="preserve">1.6.28  </w:t>
      </w:r>
      <w:r>
        <w:rPr>
          <w:rFonts w:ascii="仿宋_GB2312" w:hAnsi="仿宋_GB2312" w:eastAsia="仿宋_GB2312"/>
          <w:b w:val="0"/>
          <w:i w:val="0"/>
          <w:color w:val="000000"/>
          <w:sz w:val="21"/>
        </w:rPr>
        <w:t>（指定方向上的）有效辐射功率（</w:t>
      </w:r>
      <w:r>
        <w:rPr>
          <w:rFonts w:ascii="Times New Roman,Bold" w:hAnsi="Times New Roman,Bold" w:eastAsia="Times New Roman,Bold"/>
          <w:b/>
          <w:i w:val="0"/>
          <w:color w:val="000000"/>
          <w:sz w:val="21"/>
        </w:rPr>
        <w:t>e.r.p</w:t>
      </w:r>
      <w:r>
        <w:rPr>
          <w:rFonts w:ascii="仿宋_GB2312" w:hAnsi="仿宋_GB2312" w:eastAsia="仿宋_GB2312"/>
          <w:b w:val="0"/>
          <w:i w:val="0"/>
          <w:color w:val="000000"/>
          <w:sz w:val="21"/>
        </w:rPr>
        <w:t>）</w:t>
      </w:r>
      <w:r>
        <w:rPr>
          <w:rFonts w:ascii="Times New Roman" w:hAnsi="Times New Roman" w:eastAsia="Times New Roman"/>
          <w:b w:val="0"/>
          <w:i w:val="0"/>
          <w:color w:val="000000"/>
          <w:sz w:val="21"/>
        </w:rPr>
        <w:t xml:space="preserve">  effective radiated power</w:t>
      </w:r>
      <w:r>
        <w:rPr>
          <w:rFonts w:ascii="黑体" w:hAnsi="黑体" w:eastAsia="黑体"/>
          <w:b w:val="0"/>
          <w:i w:val="0"/>
          <w:color w:val="000000"/>
          <w:sz w:val="21"/>
        </w:rPr>
        <w:t>（</w:t>
      </w:r>
      <w:r>
        <w:rPr>
          <w:rFonts w:ascii="Times New Roman" w:hAnsi="Times New Roman" w:eastAsia="Times New Roman"/>
          <w:b w:val="0"/>
          <w:i w:val="0"/>
          <w:color w:val="000000"/>
          <w:sz w:val="21"/>
        </w:rPr>
        <w:t>in a given direction</w:t>
      </w:r>
      <w:r>
        <w:rPr>
          <w:rFonts w:ascii="黑体" w:hAnsi="黑体" w:eastAsia="黑体"/>
          <w:b w:val="0"/>
          <w:i w:val="0"/>
          <w:color w:val="000000"/>
          <w:sz w:val="21"/>
        </w:rPr>
        <w:t>）</w:t>
      </w:r>
    </w:p>
    <w:p>
      <w:pPr>
        <w:autoSpaceDN w:val="0"/>
        <w:autoSpaceDE w:val="0"/>
        <w:widowControl/>
        <w:spacing w:line="210" w:lineRule="exact" w:before="250" w:after="0"/>
        <w:ind w:left="2226" w:right="0" w:firstLine="0"/>
        <w:jc w:val="left"/>
      </w:pPr>
      <w:r>
        <w:rPr>
          <w:rFonts w:ascii="宋体" w:hAnsi="宋体" w:eastAsia="宋体"/>
          <w:b w:val="0"/>
          <w:i w:val="0"/>
          <w:color w:val="000000"/>
          <w:sz w:val="21"/>
        </w:rPr>
        <w:t>供给天线的功率与指定方向上</w:t>
      </w:r>
      <w:r>
        <w:rPr>
          <w:rFonts w:ascii="仿宋_GB2312" w:hAnsi="仿宋_GB2312" w:eastAsia="仿宋_GB2312"/>
          <w:b w:val="0"/>
          <w:i w:val="0"/>
          <w:color w:val="000000"/>
          <w:sz w:val="21"/>
        </w:rPr>
        <w:t>相对于半波振子的增益</w:t>
      </w:r>
      <w:r>
        <w:rPr>
          <w:rFonts w:ascii="宋体" w:hAnsi="宋体" w:eastAsia="宋体"/>
          <w:b w:val="0"/>
          <w:i w:val="0"/>
          <w:color w:val="000000"/>
          <w:sz w:val="21"/>
        </w:rPr>
        <w:t>的乘积。</w:t>
      </w:r>
    </w:p>
    <w:p>
      <w:pPr>
        <w:autoSpaceDN w:val="0"/>
        <w:autoSpaceDE w:val="0"/>
        <w:widowControl/>
        <w:spacing w:line="272" w:lineRule="exact" w:before="214" w:after="0"/>
        <w:ind w:left="1800" w:right="1728" w:firstLine="0"/>
        <w:jc w:val="left"/>
      </w:pPr>
      <w:r>
        <w:rPr>
          <w:rFonts w:ascii="Times New Roman" w:hAnsi="Times New Roman" w:eastAsia="Times New Roman"/>
          <w:b w:val="0"/>
          <w:i w:val="0"/>
          <w:color w:val="000000"/>
          <w:sz w:val="21"/>
        </w:rPr>
        <w:t xml:space="preserve">1.6.29  </w:t>
      </w:r>
      <w:r>
        <w:rPr>
          <w:rFonts w:ascii="仿宋_GB2312" w:hAnsi="仿宋_GB2312" w:eastAsia="仿宋_GB2312"/>
          <w:b w:val="0"/>
          <w:i w:val="0"/>
          <w:color w:val="000000"/>
          <w:sz w:val="21"/>
        </w:rPr>
        <w:t>（指定方向上的）有效单极辐射功率（</w:t>
      </w:r>
      <w:r>
        <w:rPr>
          <w:rFonts w:ascii="Times New Roman,Bold" w:hAnsi="Times New Roman,Bold" w:eastAsia="Times New Roman,Bold"/>
          <w:b/>
          <w:i w:val="0"/>
          <w:color w:val="000000"/>
          <w:sz w:val="21"/>
        </w:rPr>
        <w:t>e.m.r.p</w:t>
      </w:r>
      <w:r>
        <w:rPr>
          <w:rFonts w:ascii="仿宋_GB2312" w:hAnsi="仿宋_GB2312" w:eastAsia="仿宋_GB2312"/>
          <w:b w:val="0"/>
          <w:i w:val="0"/>
          <w:color w:val="000000"/>
          <w:sz w:val="21"/>
        </w:rPr>
        <w:t>）</w:t>
      </w:r>
      <w:r>
        <w:rPr>
          <w:rFonts w:ascii="Times New Roman" w:hAnsi="Times New Roman" w:eastAsia="Times New Roman"/>
          <w:b w:val="0"/>
          <w:i w:val="0"/>
          <w:color w:val="000000"/>
          <w:sz w:val="21"/>
        </w:rPr>
        <w:t xml:space="preserve">  effective monopole radiated power </w:t>
      </w:r>
      <w:r>
        <w:rPr>
          <w:rFonts w:ascii="黑体" w:hAnsi="黑体" w:eastAsia="黑体"/>
          <w:b w:val="0"/>
          <w:i w:val="0"/>
          <w:color w:val="000000"/>
          <w:sz w:val="21"/>
        </w:rPr>
        <w:t>（</w:t>
      </w:r>
      <w:r>
        <w:rPr>
          <w:rFonts w:ascii="Times New Roman" w:hAnsi="Times New Roman" w:eastAsia="Times New Roman"/>
          <w:b w:val="0"/>
          <w:i w:val="0"/>
          <w:color w:val="000000"/>
          <w:sz w:val="21"/>
        </w:rPr>
        <w:t>in a given direction</w:t>
      </w:r>
      <w:r>
        <w:rPr>
          <w:rFonts w:ascii="黑体" w:hAnsi="黑体" w:eastAsia="黑体"/>
          <w:b w:val="0"/>
          <w:i w:val="0"/>
          <w:color w:val="000000"/>
          <w:sz w:val="21"/>
        </w:rPr>
        <w:t>）</w:t>
      </w:r>
    </w:p>
    <w:p>
      <w:pPr>
        <w:autoSpaceDN w:val="0"/>
        <w:autoSpaceDE w:val="0"/>
        <w:widowControl/>
        <w:spacing w:line="212" w:lineRule="exact" w:before="248" w:after="0"/>
        <w:ind w:left="2226" w:right="0" w:firstLine="0"/>
        <w:jc w:val="left"/>
      </w:pPr>
      <w:r>
        <w:rPr>
          <w:rFonts w:ascii="宋体" w:hAnsi="宋体" w:eastAsia="宋体"/>
          <w:b w:val="0"/>
          <w:i w:val="0"/>
          <w:color w:val="000000"/>
          <w:sz w:val="21"/>
        </w:rPr>
        <w:t>供给天线的功率与在指定方向上</w:t>
      </w:r>
      <w:r>
        <w:rPr>
          <w:rFonts w:ascii="仿宋_GB2312" w:hAnsi="仿宋_GB2312" w:eastAsia="仿宋_GB2312"/>
          <w:b w:val="0"/>
          <w:i w:val="0"/>
          <w:color w:val="000000"/>
          <w:sz w:val="21"/>
        </w:rPr>
        <w:t>相对于短垂直天线的增益</w:t>
      </w:r>
      <w:r>
        <w:rPr>
          <w:rFonts w:ascii="宋体" w:hAnsi="宋体" w:eastAsia="宋体"/>
          <w:b w:val="0"/>
          <w:i w:val="0"/>
          <w:color w:val="000000"/>
          <w:sz w:val="21"/>
        </w:rPr>
        <w:t>的乘积。</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1.6.30  </w:t>
      </w:r>
      <w:r>
        <w:rPr>
          <w:rFonts w:ascii="仿宋_GB2312" w:hAnsi="仿宋_GB2312" w:eastAsia="仿宋_GB2312"/>
          <w:b w:val="0"/>
          <w:i w:val="0"/>
          <w:color w:val="000000"/>
          <w:sz w:val="21"/>
        </w:rPr>
        <w:t>对流层散射</w:t>
      </w:r>
      <w:r>
        <w:rPr>
          <w:rFonts w:ascii="Times New Roman" w:hAnsi="Times New Roman" w:eastAsia="Times New Roman"/>
          <w:b w:val="0"/>
          <w:i w:val="0"/>
          <w:color w:val="000000"/>
          <w:sz w:val="21"/>
        </w:rPr>
        <w:t xml:space="preserve">  tropospheric scatter </w:t>
      </w:r>
    </w:p>
    <w:p>
      <w:pPr>
        <w:autoSpaceDN w:val="0"/>
        <w:autoSpaceDE w:val="0"/>
        <w:widowControl/>
        <w:spacing w:line="210" w:lineRule="exact" w:before="246" w:after="0"/>
        <w:ind w:left="2226" w:right="0" w:firstLine="0"/>
        <w:jc w:val="left"/>
      </w:pPr>
      <w:r>
        <w:rPr>
          <w:rFonts w:ascii="宋体" w:hAnsi="宋体" w:eastAsia="宋体"/>
          <w:b w:val="0"/>
          <w:i w:val="0"/>
          <w:color w:val="000000"/>
          <w:sz w:val="21"/>
        </w:rPr>
        <w:t>由于对流层物理特性的不规则性或不连续性而引起散射的</w:t>
      </w:r>
      <w:r>
        <w:rPr>
          <w:rFonts w:ascii="仿宋_GB2312" w:hAnsi="仿宋_GB2312" w:eastAsia="仿宋_GB2312"/>
          <w:b w:val="0"/>
          <w:i w:val="0"/>
          <w:color w:val="000000"/>
          <w:sz w:val="21"/>
        </w:rPr>
        <w:t>无线电波</w:t>
      </w:r>
      <w:r>
        <w:rPr>
          <w:rFonts w:ascii="宋体" w:hAnsi="宋体" w:eastAsia="宋体"/>
          <w:b w:val="0"/>
          <w:i w:val="0"/>
          <w:color w:val="000000"/>
          <w:sz w:val="21"/>
        </w:rPr>
        <w:t>传播。</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1.6.31  </w:t>
      </w:r>
      <w:r>
        <w:rPr>
          <w:rFonts w:ascii="仿宋_GB2312" w:hAnsi="仿宋_GB2312" w:eastAsia="仿宋_GB2312"/>
          <w:b w:val="0"/>
          <w:i w:val="0"/>
          <w:color w:val="000000"/>
          <w:sz w:val="21"/>
        </w:rPr>
        <w:t>电离层散射</w:t>
      </w:r>
      <w:r>
        <w:rPr>
          <w:rFonts w:ascii="Times New Roman" w:hAnsi="Times New Roman" w:eastAsia="Times New Roman"/>
          <w:b w:val="0"/>
          <w:i w:val="0"/>
          <w:color w:val="000000"/>
          <w:sz w:val="21"/>
        </w:rPr>
        <w:t xml:space="preserve">  ionospheric scatter </w:t>
      </w:r>
    </w:p>
    <w:p>
      <w:pPr>
        <w:autoSpaceDN w:val="0"/>
        <w:autoSpaceDE w:val="0"/>
        <w:widowControl/>
        <w:spacing w:line="212" w:lineRule="exact" w:before="248" w:after="0"/>
        <w:ind w:left="2226" w:right="0" w:firstLine="0"/>
        <w:jc w:val="left"/>
      </w:pPr>
      <w:r>
        <w:rPr>
          <w:rFonts w:ascii="宋体" w:hAnsi="宋体" w:eastAsia="宋体"/>
          <w:b w:val="0"/>
          <w:i w:val="0"/>
          <w:color w:val="000000"/>
          <w:sz w:val="21"/>
        </w:rPr>
        <w:t>由于电离层电离度的不规则性或不连续性而引起散射的</w:t>
      </w:r>
      <w:r>
        <w:rPr>
          <w:rFonts w:ascii="仿宋_GB2312" w:hAnsi="仿宋_GB2312" w:eastAsia="仿宋_GB2312"/>
          <w:b w:val="0"/>
          <w:i w:val="0"/>
          <w:color w:val="000000"/>
          <w:sz w:val="21"/>
        </w:rPr>
        <w:t>无线电波</w:t>
      </w:r>
      <w:r>
        <w:rPr>
          <w:rFonts w:ascii="宋体" w:hAnsi="宋体" w:eastAsia="宋体"/>
          <w:b w:val="0"/>
          <w:i w:val="0"/>
          <w:color w:val="000000"/>
          <w:sz w:val="21"/>
        </w:rPr>
        <w:t>传播。</w:t>
      </w:r>
    </w:p>
    <w:p>
      <w:pPr>
        <w:autoSpaceDN w:val="0"/>
        <w:autoSpaceDE w:val="0"/>
        <w:widowControl/>
        <w:spacing w:line="334" w:lineRule="exact" w:before="438" w:after="0"/>
        <w:ind w:left="1800" w:right="0" w:firstLine="0"/>
        <w:jc w:val="left"/>
      </w:pPr>
      <w:r>
        <w:rPr>
          <w:rFonts w:ascii="Times New Roman,Bold" w:hAnsi="Times New Roman,Bold" w:eastAsia="Times New Roman,Bold"/>
          <w:b/>
          <w:i w:val="0"/>
          <w:color w:val="000000"/>
          <w:sz w:val="28"/>
        </w:rPr>
        <w:t>1.7</w:t>
      </w:r>
      <w:r>
        <w:rPr>
          <w:rFonts w:ascii="方正小标宋简体" w:hAnsi="方正小标宋简体" w:eastAsia="方正小标宋简体"/>
          <w:b w:val="0"/>
          <w:i w:val="0"/>
          <w:color w:val="000000"/>
          <w:sz w:val="28"/>
        </w:rPr>
        <w:t>频率共用</w:t>
      </w:r>
      <w:r>
        <w:rPr>
          <w:rFonts w:ascii="Times New Roman" w:hAnsi="Times New Roman" w:eastAsia="Times New Roman"/>
          <w:b w:val="0"/>
          <w:i w:val="0"/>
          <w:color w:val="000000"/>
          <w:sz w:val="28"/>
        </w:rPr>
        <w:t xml:space="preserve">  Frequency sharing </w:t>
      </w:r>
    </w:p>
    <w:p>
      <w:pPr>
        <w:autoSpaceDN w:val="0"/>
        <w:autoSpaceDE w:val="0"/>
        <w:widowControl/>
        <w:spacing w:line="234" w:lineRule="exact" w:before="452" w:after="0"/>
        <w:ind w:left="1800" w:right="0" w:firstLine="0"/>
        <w:jc w:val="left"/>
      </w:pPr>
      <w:r>
        <w:rPr>
          <w:rFonts w:ascii="Times New Roman" w:hAnsi="Times New Roman" w:eastAsia="Times New Roman"/>
          <w:b w:val="0"/>
          <w:i w:val="0"/>
          <w:color w:val="000000"/>
          <w:sz w:val="21"/>
        </w:rPr>
        <w:t xml:space="preserve">1.7.1  </w:t>
      </w:r>
      <w:r>
        <w:rPr>
          <w:rFonts w:ascii="仿宋_GB2312" w:hAnsi="仿宋_GB2312" w:eastAsia="仿宋_GB2312"/>
          <w:b w:val="0"/>
          <w:i w:val="0"/>
          <w:color w:val="000000"/>
          <w:sz w:val="21"/>
        </w:rPr>
        <w:t>干扰</w:t>
      </w:r>
      <w:r>
        <w:rPr>
          <w:rFonts w:ascii="Times New Roman" w:hAnsi="Times New Roman" w:eastAsia="Times New Roman"/>
          <w:b w:val="0"/>
          <w:i w:val="0"/>
          <w:color w:val="000000"/>
          <w:sz w:val="21"/>
        </w:rPr>
        <w:t xml:space="preserve">  interference </w:t>
      </w:r>
    </w:p>
    <w:p>
      <w:pPr>
        <w:autoSpaceDN w:val="0"/>
        <w:autoSpaceDE w:val="0"/>
        <w:widowControl/>
        <w:spacing w:line="312" w:lineRule="exact" w:before="128" w:after="0"/>
        <w:ind w:left="1800" w:right="1904" w:firstLine="426"/>
        <w:jc w:val="both"/>
      </w:pPr>
      <w:r>
        <w:rPr>
          <w:rFonts w:ascii="宋体" w:hAnsi="宋体" w:eastAsia="宋体"/>
          <w:b w:val="0"/>
          <w:i w:val="0"/>
          <w:color w:val="000000"/>
          <w:sz w:val="21"/>
        </w:rPr>
        <w:t>由于一种或多种</w:t>
      </w:r>
      <w:r>
        <w:rPr>
          <w:rFonts w:ascii="仿宋_GB2312" w:hAnsi="仿宋_GB2312" w:eastAsia="仿宋_GB2312"/>
          <w:b w:val="0"/>
          <w:i w:val="0"/>
          <w:color w:val="000000"/>
          <w:sz w:val="21"/>
        </w:rPr>
        <w:t>发射</w:t>
      </w:r>
      <w:r>
        <w:rPr>
          <w:rFonts w:ascii="宋体" w:hAnsi="宋体" w:eastAsia="宋体"/>
          <w:b w:val="0"/>
          <w:i w:val="0"/>
          <w:color w:val="000000"/>
          <w:sz w:val="21"/>
        </w:rPr>
        <w:t>、</w:t>
      </w:r>
      <w:r>
        <w:rPr>
          <w:rFonts w:ascii="仿宋_GB2312" w:hAnsi="仿宋_GB2312" w:eastAsia="仿宋_GB2312"/>
          <w:b w:val="0"/>
          <w:i w:val="0"/>
          <w:color w:val="000000"/>
          <w:sz w:val="21"/>
        </w:rPr>
        <w:t>辐射</w:t>
      </w:r>
      <w:r>
        <w:rPr>
          <w:rFonts w:ascii="宋体" w:hAnsi="宋体" w:eastAsia="宋体"/>
          <w:b w:val="0"/>
          <w:i w:val="0"/>
          <w:color w:val="000000"/>
          <w:sz w:val="21"/>
        </w:rPr>
        <w:t>、感应或其组合所产生的无用能量对</w:t>
      </w:r>
      <w:r>
        <w:rPr>
          <w:rFonts w:ascii="仿宋_GB2312" w:hAnsi="仿宋_GB2312" w:eastAsia="仿宋_GB2312"/>
          <w:b w:val="0"/>
          <w:i w:val="0"/>
          <w:color w:val="000000"/>
          <w:sz w:val="21"/>
        </w:rPr>
        <w:t>无线电通信</w:t>
      </w:r>
      <w:r>
        <w:rPr>
          <w:rFonts w:ascii="宋体" w:hAnsi="宋体" w:eastAsia="宋体"/>
          <w:b w:val="0"/>
          <w:i w:val="0"/>
          <w:color w:val="000000"/>
          <w:sz w:val="21"/>
        </w:rPr>
        <w:t>系统的接收</w:t>
      </w:r>
      <w:r>
        <w:rPr>
          <w:rFonts w:ascii="宋体" w:hAnsi="宋体" w:eastAsia="宋体"/>
          <w:b w:val="0"/>
          <w:i w:val="0"/>
          <w:color w:val="000000"/>
          <w:sz w:val="21"/>
        </w:rPr>
        <w:t>产生的影响，其表现为性能下降、误解、或信息丢失，若不存在这种无用能量，则此后果可以</w:t>
      </w:r>
      <w:r>
        <w:rPr>
          <w:rFonts w:ascii="宋体" w:hAnsi="宋体" w:eastAsia="宋体"/>
          <w:b w:val="0"/>
          <w:i w:val="0"/>
          <w:color w:val="000000"/>
          <w:sz w:val="21"/>
        </w:rPr>
        <w:t>避免。</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1.7.2  </w:t>
      </w:r>
      <w:r>
        <w:rPr>
          <w:rFonts w:ascii="仿宋_GB2312" w:hAnsi="仿宋_GB2312" w:eastAsia="仿宋_GB2312"/>
          <w:b w:val="0"/>
          <w:i w:val="0"/>
          <w:color w:val="000000"/>
          <w:sz w:val="21"/>
        </w:rPr>
        <w:t>允许干扰</w:t>
      </w:r>
      <w:r>
        <w:rPr>
          <w:rFonts w:ascii="Times New Roman" w:hAnsi="Times New Roman" w:eastAsia="Times New Roman"/>
          <w:b w:val="0"/>
          <w:i w:val="0"/>
          <w:color w:val="000000"/>
          <w:sz w:val="21"/>
        </w:rPr>
        <w:t xml:space="preserve">  permissible interference </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观测到的或预测的</w:t>
      </w:r>
      <w:r>
        <w:rPr>
          <w:rFonts w:ascii="仿宋_GB2312" w:hAnsi="仿宋_GB2312" w:eastAsia="仿宋_GB2312"/>
          <w:b w:val="0"/>
          <w:i w:val="0"/>
          <w:color w:val="000000"/>
          <w:sz w:val="21"/>
        </w:rPr>
        <w:t>干扰</w:t>
      </w:r>
      <w:r>
        <w:rPr>
          <w:rFonts w:ascii="宋体" w:hAnsi="宋体" w:eastAsia="宋体"/>
          <w:b w:val="0"/>
          <w:i w:val="0"/>
          <w:color w:val="000000"/>
          <w:sz w:val="21"/>
        </w:rPr>
        <w:t>，该干扰符合国家或国际上规定的</w:t>
      </w:r>
      <w:r>
        <w:rPr>
          <w:rFonts w:ascii="仿宋_GB2312" w:hAnsi="仿宋_GB2312" w:eastAsia="仿宋_GB2312"/>
          <w:b w:val="0"/>
          <w:i w:val="0"/>
          <w:color w:val="000000"/>
          <w:sz w:val="21"/>
        </w:rPr>
        <w:t>干扰</w:t>
      </w:r>
      <w:r>
        <w:rPr>
          <w:rFonts w:ascii="宋体" w:hAnsi="宋体" w:eastAsia="宋体"/>
          <w:b w:val="0"/>
          <w:i w:val="0"/>
          <w:color w:val="000000"/>
          <w:sz w:val="21"/>
        </w:rPr>
        <w:t>允许值和共用标准。</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1.7.3  </w:t>
      </w:r>
      <w:r>
        <w:rPr>
          <w:rFonts w:ascii="仿宋_GB2312" w:hAnsi="仿宋_GB2312" w:eastAsia="仿宋_GB2312"/>
          <w:b w:val="0"/>
          <w:i w:val="0"/>
          <w:color w:val="000000"/>
          <w:sz w:val="21"/>
        </w:rPr>
        <w:t>可接受干扰</w:t>
      </w:r>
      <w:r>
        <w:rPr>
          <w:rFonts w:ascii="Times New Roman" w:hAnsi="Times New Roman" w:eastAsia="Times New Roman"/>
          <w:b w:val="0"/>
          <w:i w:val="0"/>
          <w:color w:val="000000"/>
          <w:sz w:val="21"/>
        </w:rPr>
        <w:t xml:space="preserve">  accepted interference </w:t>
      </w:r>
    </w:p>
    <w:p>
      <w:pPr>
        <w:autoSpaceDN w:val="0"/>
        <w:tabs>
          <w:tab w:pos="2226" w:val="left"/>
        </w:tabs>
        <w:autoSpaceDE w:val="0"/>
        <w:widowControl/>
        <w:spacing w:line="312" w:lineRule="exact" w:before="128" w:after="0"/>
        <w:ind w:left="1800" w:right="1872" w:firstLine="0"/>
        <w:jc w:val="left"/>
      </w:pPr>
      <w:r>
        <w:rPr>
          <w:rFonts w:ascii="宋体" w:hAnsi="宋体" w:eastAsia="宋体"/>
          <w:b w:val="0"/>
          <w:i w:val="0"/>
          <w:color w:val="000000"/>
          <w:sz w:val="21"/>
        </w:rPr>
        <w:t>干扰电平虽高于规定的</w:t>
      </w:r>
      <w:r>
        <w:rPr>
          <w:rFonts w:ascii="仿宋_GB2312" w:hAnsi="仿宋_GB2312" w:eastAsia="仿宋_GB2312"/>
          <w:b w:val="0"/>
          <w:i w:val="0"/>
          <w:color w:val="000000"/>
          <w:sz w:val="21"/>
        </w:rPr>
        <w:t>允许干扰</w:t>
      </w:r>
      <w:r>
        <w:rPr>
          <w:rFonts w:ascii="宋体" w:hAnsi="宋体" w:eastAsia="宋体"/>
          <w:b w:val="0"/>
          <w:i w:val="0"/>
          <w:color w:val="000000"/>
          <w:sz w:val="21"/>
        </w:rPr>
        <w:t>标准，但经两个或两个以上</w:t>
      </w:r>
      <w:r>
        <w:rPr>
          <w:rFonts w:ascii="仿宋_GB2312" w:hAnsi="仿宋_GB2312" w:eastAsia="仿宋_GB2312"/>
          <w:b w:val="0"/>
          <w:i w:val="0"/>
          <w:color w:val="000000"/>
          <w:sz w:val="21"/>
        </w:rPr>
        <w:t>主管部门</w:t>
      </w:r>
      <w:r>
        <w:rPr>
          <w:rFonts w:ascii="宋体" w:hAnsi="宋体" w:eastAsia="宋体"/>
          <w:b w:val="0"/>
          <w:i w:val="0"/>
          <w:color w:val="000000"/>
          <w:sz w:val="21"/>
        </w:rPr>
        <w:t>协商同意，且不</w:t>
      </w:r>
      <w:r>
        <w:rPr>
          <w:rFonts w:ascii="宋体" w:hAnsi="宋体" w:eastAsia="宋体"/>
          <w:b w:val="0"/>
          <w:i w:val="0"/>
          <w:color w:val="000000"/>
          <w:sz w:val="21"/>
        </w:rPr>
        <w:t>损害其他</w:t>
      </w:r>
      <w:r>
        <w:rPr>
          <w:rFonts w:ascii="仿宋_GB2312" w:hAnsi="仿宋_GB2312" w:eastAsia="仿宋_GB2312"/>
          <w:b w:val="0"/>
          <w:i w:val="0"/>
          <w:color w:val="000000"/>
          <w:sz w:val="21"/>
        </w:rPr>
        <w:t>主管部门</w:t>
      </w:r>
      <w:r>
        <w:rPr>
          <w:rFonts w:ascii="宋体" w:hAnsi="宋体" w:eastAsia="宋体"/>
          <w:b w:val="0"/>
          <w:i w:val="0"/>
          <w:color w:val="000000"/>
          <w:sz w:val="21"/>
        </w:rPr>
        <w:t>利益的</w:t>
      </w:r>
      <w:r>
        <w:rPr>
          <w:rFonts w:ascii="仿宋_GB2312" w:hAnsi="仿宋_GB2312" w:eastAsia="仿宋_GB2312"/>
          <w:b w:val="0"/>
          <w:i w:val="0"/>
          <w:color w:val="000000"/>
          <w:sz w:val="21"/>
        </w:rPr>
        <w:t>干扰</w:t>
      </w:r>
      <w:r>
        <w:rPr>
          <w:rFonts w:ascii="宋体" w:hAnsi="宋体" w:eastAsia="宋体"/>
          <w:b w:val="0"/>
          <w:i w:val="0"/>
          <w:color w:val="000000"/>
          <w:sz w:val="21"/>
        </w:rPr>
        <w:t>。</w:t>
      </w:r>
    </w:p>
    <w:p>
      <w:pPr>
        <w:autoSpaceDN w:val="0"/>
        <w:autoSpaceDE w:val="0"/>
        <w:widowControl/>
        <w:spacing w:line="232" w:lineRule="exact" w:before="216" w:after="0"/>
        <w:ind w:left="1800" w:right="0" w:firstLine="0"/>
        <w:jc w:val="left"/>
      </w:pPr>
      <w:r>
        <w:rPr>
          <w:rFonts w:ascii="Times New Roman" w:hAnsi="Times New Roman" w:eastAsia="Times New Roman"/>
          <w:b w:val="0"/>
          <w:i w:val="0"/>
          <w:color w:val="000000"/>
          <w:sz w:val="21"/>
        </w:rPr>
        <w:t xml:space="preserve">1.7.4  </w:t>
      </w:r>
      <w:r>
        <w:rPr>
          <w:rFonts w:ascii="仿宋_GB2312" w:hAnsi="仿宋_GB2312" w:eastAsia="仿宋_GB2312"/>
          <w:b w:val="0"/>
          <w:i w:val="0"/>
          <w:color w:val="000000"/>
          <w:sz w:val="21"/>
        </w:rPr>
        <w:t>有害干扰</w:t>
      </w:r>
      <w:r>
        <w:rPr>
          <w:rFonts w:ascii="Times New Roman" w:hAnsi="Times New Roman" w:eastAsia="Times New Roman"/>
          <w:b w:val="0"/>
          <w:i w:val="0"/>
          <w:color w:val="000000"/>
          <w:sz w:val="21"/>
        </w:rPr>
        <w:t xml:space="preserve">  harmful interference </w:t>
      </w:r>
    </w:p>
    <w:p>
      <w:pPr>
        <w:autoSpaceDN w:val="0"/>
        <w:tabs>
          <w:tab w:pos="2226" w:val="left"/>
        </w:tabs>
        <w:autoSpaceDE w:val="0"/>
        <w:widowControl/>
        <w:spacing w:line="312" w:lineRule="exact" w:before="104" w:after="0"/>
        <w:ind w:left="1800" w:right="1872" w:firstLine="0"/>
        <w:jc w:val="left"/>
      </w:pPr>
      <w:r>
        <w:rPr>
          <w:rFonts w:ascii="宋体" w:hAnsi="宋体" w:eastAsia="宋体"/>
          <w:b w:val="0"/>
          <w:i w:val="0"/>
          <w:color w:val="000000"/>
          <w:sz w:val="21"/>
        </w:rPr>
        <w:t>危害</w:t>
      </w:r>
      <w:r>
        <w:rPr>
          <w:rFonts w:ascii="仿宋_GB2312" w:hAnsi="仿宋_GB2312" w:eastAsia="仿宋_GB2312"/>
          <w:b w:val="0"/>
          <w:i w:val="0"/>
          <w:color w:val="000000"/>
          <w:sz w:val="21"/>
        </w:rPr>
        <w:t>无线电导航</w:t>
      </w:r>
      <w:r>
        <w:rPr>
          <w:rFonts w:ascii="宋体" w:hAnsi="宋体" w:eastAsia="宋体"/>
          <w:b w:val="0"/>
          <w:i w:val="0"/>
          <w:color w:val="000000"/>
          <w:sz w:val="21"/>
        </w:rPr>
        <w:t>或其他</w:t>
      </w:r>
      <w:r>
        <w:rPr>
          <w:rFonts w:ascii="仿宋_GB2312" w:hAnsi="仿宋_GB2312" w:eastAsia="仿宋_GB2312"/>
          <w:b w:val="0"/>
          <w:i w:val="0"/>
          <w:color w:val="000000"/>
          <w:sz w:val="21"/>
        </w:rPr>
        <w:t>安全业务</w:t>
      </w:r>
      <w:r>
        <w:rPr>
          <w:rFonts w:ascii="宋体" w:hAnsi="宋体" w:eastAsia="宋体"/>
          <w:b w:val="0"/>
          <w:i w:val="0"/>
          <w:color w:val="000000"/>
          <w:sz w:val="21"/>
        </w:rPr>
        <w:t>的正常运行，或严重地损害、阻碍、或一再阻断按规</w:t>
      </w:r>
      <w:r>
        <w:rPr>
          <w:rFonts w:ascii="宋体" w:hAnsi="宋体" w:eastAsia="宋体"/>
          <w:b w:val="0"/>
          <w:i w:val="0"/>
          <w:color w:val="000000"/>
          <w:sz w:val="21"/>
        </w:rPr>
        <w:t>定正常开展的</w:t>
      </w:r>
      <w:r>
        <w:rPr>
          <w:rFonts w:ascii="仿宋_GB2312" w:hAnsi="仿宋_GB2312" w:eastAsia="仿宋_GB2312"/>
          <w:b w:val="0"/>
          <w:i w:val="0"/>
          <w:color w:val="000000"/>
          <w:sz w:val="21"/>
        </w:rPr>
        <w:t>无线电通信业务</w:t>
      </w:r>
      <w:r>
        <w:rPr>
          <w:rFonts w:ascii="宋体" w:hAnsi="宋体" w:eastAsia="宋体"/>
          <w:b w:val="0"/>
          <w:i w:val="0"/>
          <w:color w:val="000000"/>
          <w:sz w:val="21"/>
        </w:rPr>
        <w:t>的</w:t>
      </w:r>
      <w:r>
        <w:rPr>
          <w:rFonts w:ascii="仿宋_GB2312" w:hAnsi="仿宋_GB2312" w:eastAsia="仿宋_GB2312"/>
          <w:b w:val="0"/>
          <w:i w:val="0"/>
          <w:color w:val="000000"/>
          <w:sz w:val="21"/>
        </w:rPr>
        <w:t>干扰</w:t>
      </w:r>
      <w:r>
        <w:rPr>
          <w:rFonts w:ascii="宋体" w:hAnsi="宋体" w:eastAsia="宋体"/>
          <w:b w:val="0"/>
          <w:i w:val="0"/>
          <w:color w:val="000000"/>
          <w:sz w:val="21"/>
        </w:rPr>
        <w:t>。</w:t>
      </w:r>
    </w:p>
    <w:p>
      <w:pPr>
        <w:autoSpaceDN w:val="0"/>
        <w:autoSpaceDE w:val="0"/>
        <w:widowControl/>
        <w:spacing w:line="232" w:lineRule="exact" w:before="216" w:after="0"/>
        <w:ind w:left="1800" w:right="0" w:firstLine="0"/>
        <w:jc w:val="left"/>
      </w:pPr>
      <w:r>
        <w:rPr>
          <w:rFonts w:ascii="Times New Roman" w:hAnsi="Times New Roman" w:eastAsia="Times New Roman"/>
          <w:b w:val="0"/>
          <w:i w:val="0"/>
          <w:color w:val="000000"/>
          <w:sz w:val="21"/>
        </w:rPr>
        <w:t xml:space="preserve">1.7.5  </w:t>
      </w:r>
      <w:r>
        <w:rPr>
          <w:rFonts w:ascii="仿宋_GB2312" w:hAnsi="仿宋_GB2312" w:eastAsia="仿宋_GB2312"/>
          <w:b w:val="0"/>
          <w:i w:val="0"/>
          <w:color w:val="000000"/>
          <w:sz w:val="21"/>
        </w:rPr>
        <w:t>射频保护比（</w:t>
      </w:r>
      <w:r>
        <w:rPr>
          <w:rFonts w:ascii="Times New Roman,Bold" w:hAnsi="Times New Roman,Bold" w:eastAsia="Times New Roman,Bold"/>
          <w:b/>
          <w:i w:val="0"/>
          <w:color w:val="000000"/>
          <w:sz w:val="21"/>
        </w:rPr>
        <w:t>R.F.</w:t>
      </w:r>
      <w:r>
        <w:rPr>
          <w:rFonts w:ascii="仿宋_GB2312" w:hAnsi="仿宋_GB2312" w:eastAsia="仿宋_GB2312"/>
          <w:b w:val="0"/>
          <w:i w:val="0"/>
          <w:color w:val="000000"/>
          <w:sz w:val="21"/>
        </w:rPr>
        <w:t>）</w:t>
      </w:r>
      <w:r>
        <w:rPr>
          <w:rFonts w:ascii="Times New Roman" w:hAnsi="Times New Roman" w:eastAsia="Times New Roman"/>
          <w:b w:val="0"/>
          <w:i w:val="0"/>
          <w:color w:val="000000"/>
          <w:sz w:val="21"/>
        </w:rPr>
        <w:t xml:space="preserve">  protection ratio</w:t>
      </w:r>
      <w:r>
        <w:rPr>
          <w:rFonts w:ascii="黑体" w:hAnsi="黑体" w:eastAsia="黑体"/>
          <w:b w:val="0"/>
          <w:i w:val="0"/>
          <w:color w:val="000000"/>
          <w:sz w:val="21"/>
        </w:rPr>
        <w:t>（</w:t>
      </w:r>
      <w:r>
        <w:rPr>
          <w:rFonts w:ascii="Times New Roman" w:hAnsi="Times New Roman" w:eastAsia="Times New Roman"/>
          <w:b w:val="0"/>
          <w:i w:val="0"/>
          <w:color w:val="000000"/>
          <w:sz w:val="21"/>
        </w:rPr>
        <w:t>R.F.</w:t>
      </w:r>
      <w:r>
        <w:rPr>
          <w:rFonts w:ascii="黑体" w:hAnsi="黑体" w:eastAsia="黑体"/>
          <w:b w:val="0"/>
          <w:i w:val="0"/>
          <w:color w:val="000000"/>
          <w:sz w:val="21"/>
        </w:rPr>
        <w:t>）</w:t>
      </w:r>
    </w:p>
    <w:p>
      <w:pPr>
        <w:autoSpaceDN w:val="0"/>
        <w:autoSpaceDE w:val="0"/>
        <w:widowControl/>
        <w:spacing w:line="210" w:lineRule="exact" w:before="206" w:after="0"/>
        <w:ind w:left="2226" w:right="0" w:firstLine="0"/>
        <w:jc w:val="left"/>
      </w:pPr>
      <w:r>
        <w:rPr>
          <w:rFonts w:ascii="宋体" w:hAnsi="宋体" w:eastAsia="宋体"/>
          <w:b w:val="0"/>
          <w:i w:val="0"/>
          <w:color w:val="000000"/>
          <w:sz w:val="21"/>
        </w:rPr>
        <w:t>为使接收机输出端的有用信号达到规定的接收质量，在规定的条件下所确定的接收机</w:t>
      </w:r>
    </w:p>
    <w:p>
      <w:pPr>
        <w:autoSpaceDN w:val="0"/>
        <w:autoSpaceDE w:val="0"/>
        <w:widowControl/>
        <w:spacing w:line="198" w:lineRule="exact" w:before="608" w:after="0"/>
        <w:ind w:left="0" w:right="5650" w:firstLine="0"/>
        <w:jc w:val="right"/>
      </w:pPr>
      <w:r>
        <w:rPr>
          <w:rFonts w:ascii="Times New Roman" w:hAnsi="Times New Roman" w:eastAsia="Times New Roman"/>
          <w:b w:val="0"/>
          <w:i w:val="0"/>
          <w:color w:val="000000"/>
          <w:sz w:val="18"/>
        </w:rPr>
        <w:t>16</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1800" w:right="0" w:firstLine="0"/>
        <w:jc w:val="left"/>
      </w:pPr>
      <w:r>
        <w:rPr>
          <w:rFonts w:ascii="宋体" w:hAnsi="宋体" w:eastAsia="宋体"/>
          <w:b w:val="0"/>
          <w:i w:val="0"/>
          <w:color w:val="000000"/>
          <w:sz w:val="21"/>
        </w:rPr>
        <w:t>输入端的有用信号与无用信号的最小比值。</w:t>
      </w:r>
    </w:p>
    <w:p>
      <w:pPr>
        <w:autoSpaceDN w:val="0"/>
        <w:tabs>
          <w:tab w:pos="2226" w:val="left"/>
        </w:tabs>
        <w:autoSpaceDE w:val="0"/>
        <w:widowControl/>
        <w:spacing w:line="346" w:lineRule="exact" w:before="102" w:after="0"/>
        <w:ind w:left="1800" w:right="1872" w:firstLine="0"/>
        <w:jc w:val="left"/>
      </w:pPr>
      <w:r>
        <w:rPr>
          <w:rFonts w:ascii="Times New Roman" w:hAnsi="Times New Roman" w:eastAsia="Times New Roman"/>
          <w:b w:val="0"/>
          <w:i w:val="0"/>
          <w:color w:val="000000"/>
          <w:sz w:val="21"/>
        </w:rPr>
        <w:t xml:space="preserve">1.7.6 </w:t>
      </w:r>
      <w:r>
        <w:rPr>
          <w:rFonts w:ascii="仿宋_GB2312" w:hAnsi="仿宋_GB2312" w:eastAsia="仿宋_GB2312"/>
          <w:b w:val="0"/>
          <w:i w:val="0"/>
          <w:color w:val="000000"/>
          <w:sz w:val="21"/>
        </w:rPr>
        <w:t>协调区</w:t>
      </w:r>
      <w:r>
        <w:rPr>
          <w:rFonts w:ascii="Times New Roman" w:hAnsi="Times New Roman" w:eastAsia="Times New Roman"/>
          <w:b w:val="0"/>
          <w:i w:val="0"/>
          <w:color w:val="000000"/>
          <w:sz w:val="21"/>
        </w:rPr>
        <w:t xml:space="preserve">  coordination area </w:t>
      </w:r>
      <w:r>
        <w:br/>
      </w:r>
      <w:r>
        <w:rPr>
          <w:rFonts w:ascii="宋体" w:hAnsi="宋体" w:eastAsia="宋体"/>
          <w:b w:val="0"/>
          <w:i w:val="0"/>
          <w:color w:val="000000"/>
          <w:sz w:val="21"/>
        </w:rPr>
        <w:t>在与</w:t>
      </w:r>
      <w:r>
        <w:rPr>
          <w:rFonts w:ascii="仿宋_GB2312" w:hAnsi="仿宋_GB2312" w:eastAsia="仿宋_GB2312"/>
          <w:b w:val="0"/>
          <w:i w:val="0"/>
          <w:color w:val="000000"/>
          <w:sz w:val="21"/>
        </w:rPr>
        <w:t>地面电台</w:t>
      </w:r>
      <w:r>
        <w:rPr>
          <w:rFonts w:ascii="宋体" w:hAnsi="宋体" w:eastAsia="宋体"/>
          <w:b w:val="0"/>
          <w:i w:val="0"/>
          <w:color w:val="000000"/>
          <w:sz w:val="21"/>
        </w:rPr>
        <w:t>共用相同频率的</w:t>
      </w:r>
      <w:r>
        <w:rPr>
          <w:rFonts w:ascii="仿宋_GB2312" w:hAnsi="仿宋_GB2312" w:eastAsia="仿宋_GB2312"/>
          <w:b w:val="0"/>
          <w:i w:val="0"/>
          <w:color w:val="000000"/>
          <w:sz w:val="21"/>
        </w:rPr>
        <w:t>地球站</w:t>
      </w:r>
      <w:r>
        <w:rPr>
          <w:rFonts w:ascii="宋体" w:hAnsi="宋体" w:eastAsia="宋体"/>
          <w:b w:val="0"/>
          <w:i w:val="0"/>
          <w:color w:val="000000"/>
          <w:sz w:val="21"/>
        </w:rPr>
        <w:t>周围或与接收地球站共用相同双向划分频段的</w:t>
      </w:r>
      <w:r>
        <w:rPr>
          <w:rFonts w:ascii="宋体" w:hAnsi="宋体" w:eastAsia="宋体"/>
          <w:b w:val="0"/>
          <w:i w:val="0"/>
          <w:color w:val="000000"/>
          <w:sz w:val="21"/>
        </w:rPr>
        <w:t>发射</w:t>
      </w:r>
      <w:r>
        <w:rPr>
          <w:rFonts w:ascii="仿宋_GB2312" w:hAnsi="仿宋_GB2312" w:eastAsia="仿宋_GB2312"/>
          <w:b w:val="0"/>
          <w:i w:val="0"/>
          <w:color w:val="000000"/>
          <w:sz w:val="21"/>
        </w:rPr>
        <w:t>地球站</w:t>
      </w:r>
      <w:r>
        <w:rPr>
          <w:rFonts w:ascii="宋体" w:hAnsi="宋体" w:eastAsia="宋体"/>
          <w:b w:val="0"/>
          <w:i w:val="0"/>
          <w:color w:val="000000"/>
          <w:sz w:val="21"/>
        </w:rPr>
        <w:t>周围的一个区域，用于确定是否需要协调。在此区域之外，不会超过允许干扰</w:t>
      </w:r>
      <w:r>
        <w:rPr>
          <w:rFonts w:ascii="宋体" w:hAnsi="宋体" w:eastAsia="宋体"/>
          <w:b w:val="0"/>
          <w:i w:val="0"/>
          <w:color w:val="000000"/>
          <w:sz w:val="21"/>
        </w:rPr>
        <w:t>的电平，因此不需要协调。</w:t>
      </w:r>
    </w:p>
    <w:p>
      <w:pPr>
        <w:autoSpaceDN w:val="0"/>
        <w:tabs>
          <w:tab w:pos="2226" w:val="left"/>
        </w:tabs>
        <w:autoSpaceDE w:val="0"/>
        <w:widowControl/>
        <w:spacing w:line="416" w:lineRule="exact" w:before="32" w:after="0"/>
        <w:ind w:left="1800" w:right="6336" w:firstLine="0"/>
        <w:jc w:val="left"/>
      </w:pPr>
      <w:r>
        <w:rPr>
          <w:rFonts w:ascii="Times New Roman" w:hAnsi="Times New Roman" w:eastAsia="Times New Roman"/>
          <w:b w:val="0"/>
          <w:i w:val="0"/>
          <w:color w:val="000000"/>
          <w:sz w:val="21"/>
        </w:rPr>
        <w:t xml:space="preserve">1.7.7  </w:t>
      </w:r>
      <w:r>
        <w:rPr>
          <w:rFonts w:ascii="仿宋_GB2312" w:hAnsi="仿宋_GB2312" w:eastAsia="仿宋_GB2312"/>
          <w:b w:val="0"/>
          <w:i w:val="0"/>
          <w:color w:val="000000"/>
          <w:sz w:val="21"/>
        </w:rPr>
        <w:t>协调等值线</w:t>
      </w:r>
      <w:r>
        <w:rPr>
          <w:rFonts w:ascii="Times New Roman" w:hAnsi="Times New Roman" w:eastAsia="Times New Roman"/>
          <w:b w:val="0"/>
          <w:i w:val="0"/>
          <w:color w:val="000000"/>
          <w:sz w:val="21"/>
        </w:rPr>
        <w:t xml:space="preserve">  coordination contour </w:t>
      </w:r>
      <w:r>
        <w:br/>
      </w:r>
      <w:r>
        <w:rPr>
          <w:rFonts w:ascii="宋体" w:hAnsi="宋体" w:eastAsia="宋体"/>
          <w:b w:val="0"/>
          <w:i w:val="0"/>
          <w:color w:val="000000"/>
          <w:sz w:val="21"/>
        </w:rPr>
        <w:t>环绕</w:t>
      </w:r>
      <w:r>
        <w:rPr>
          <w:rFonts w:ascii="仿宋_GB2312" w:hAnsi="仿宋_GB2312" w:eastAsia="仿宋_GB2312"/>
          <w:b w:val="0"/>
          <w:i w:val="0"/>
          <w:color w:val="000000"/>
          <w:sz w:val="21"/>
        </w:rPr>
        <w:t>协调区</w:t>
      </w:r>
      <w:r>
        <w:rPr>
          <w:rFonts w:ascii="宋体" w:hAnsi="宋体" w:eastAsia="宋体"/>
          <w:b w:val="0"/>
          <w:i w:val="0"/>
          <w:color w:val="000000"/>
          <w:sz w:val="21"/>
        </w:rPr>
        <w:t>的线。</w:t>
      </w:r>
    </w:p>
    <w:p>
      <w:pPr>
        <w:autoSpaceDN w:val="0"/>
        <w:tabs>
          <w:tab w:pos="2226" w:val="left"/>
        </w:tabs>
        <w:autoSpaceDE w:val="0"/>
        <w:widowControl/>
        <w:spacing w:line="348" w:lineRule="exact" w:before="100" w:after="0"/>
        <w:ind w:left="1800" w:right="1872" w:firstLine="0"/>
        <w:jc w:val="left"/>
      </w:pPr>
      <w:r>
        <w:rPr>
          <w:rFonts w:ascii="Times New Roman" w:hAnsi="Times New Roman" w:eastAsia="Times New Roman"/>
          <w:b w:val="0"/>
          <w:i w:val="0"/>
          <w:color w:val="000000"/>
          <w:sz w:val="21"/>
        </w:rPr>
        <w:t xml:space="preserve">1.7.8  </w:t>
      </w:r>
      <w:r>
        <w:rPr>
          <w:rFonts w:ascii="仿宋_GB2312" w:hAnsi="仿宋_GB2312" w:eastAsia="仿宋_GB2312"/>
          <w:b w:val="0"/>
          <w:i w:val="0"/>
          <w:color w:val="000000"/>
          <w:sz w:val="21"/>
        </w:rPr>
        <w:t>协调距离</w:t>
      </w:r>
      <w:r>
        <w:rPr>
          <w:rFonts w:ascii="Times New Roman" w:hAnsi="Times New Roman" w:eastAsia="Times New Roman"/>
          <w:b w:val="0"/>
          <w:i w:val="0"/>
          <w:color w:val="000000"/>
          <w:sz w:val="21"/>
        </w:rPr>
        <w:t xml:space="preserve">  coordination distance </w:t>
      </w:r>
      <w:r>
        <w:br/>
      </w:r>
      <w:r>
        <w:rPr>
          <w:rFonts w:ascii="宋体" w:hAnsi="宋体" w:eastAsia="宋体"/>
          <w:b w:val="0"/>
          <w:i w:val="0"/>
          <w:color w:val="000000"/>
          <w:sz w:val="21"/>
        </w:rPr>
        <w:t>从与地面电台共用相同频率的</w:t>
      </w:r>
      <w:r>
        <w:rPr>
          <w:rFonts w:ascii="仿宋_GB2312" w:hAnsi="仿宋_GB2312" w:eastAsia="仿宋_GB2312"/>
          <w:b w:val="0"/>
          <w:i w:val="0"/>
          <w:color w:val="000000"/>
          <w:sz w:val="21"/>
        </w:rPr>
        <w:t>地球站</w:t>
      </w:r>
      <w:r>
        <w:rPr>
          <w:rFonts w:ascii="宋体" w:hAnsi="宋体" w:eastAsia="宋体"/>
          <w:b w:val="0"/>
          <w:i w:val="0"/>
          <w:color w:val="000000"/>
          <w:sz w:val="21"/>
        </w:rPr>
        <w:t>周围或与接收</w:t>
      </w:r>
      <w:r>
        <w:rPr>
          <w:rFonts w:ascii="仿宋_GB2312" w:hAnsi="仿宋_GB2312" w:eastAsia="仿宋_GB2312"/>
          <w:b w:val="0"/>
          <w:i w:val="0"/>
          <w:color w:val="000000"/>
          <w:sz w:val="21"/>
        </w:rPr>
        <w:t>地球站</w:t>
      </w:r>
      <w:r>
        <w:rPr>
          <w:rFonts w:ascii="宋体" w:hAnsi="宋体" w:eastAsia="宋体"/>
          <w:b w:val="0"/>
          <w:i w:val="0"/>
          <w:color w:val="000000"/>
          <w:sz w:val="21"/>
        </w:rPr>
        <w:t>共用相同双向划分频段的</w:t>
      </w:r>
      <w:r>
        <w:rPr>
          <w:rFonts w:ascii="宋体" w:hAnsi="宋体" w:eastAsia="宋体"/>
          <w:b w:val="0"/>
          <w:i w:val="0"/>
          <w:color w:val="000000"/>
          <w:sz w:val="21"/>
        </w:rPr>
        <w:t>发射</w:t>
      </w:r>
      <w:r>
        <w:rPr>
          <w:rFonts w:ascii="仿宋_GB2312" w:hAnsi="仿宋_GB2312" w:eastAsia="仿宋_GB2312"/>
          <w:b w:val="0"/>
          <w:i w:val="0"/>
          <w:color w:val="000000"/>
          <w:sz w:val="21"/>
        </w:rPr>
        <w:t>地球站</w:t>
      </w:r>
      <w:r>
        <w:rPr>
          <w:rFonts w:ascii="宋体" w:hAnsi="宋体" w:eastAsia="宋体"/>
          <w:b w:val="0"/>
          <w:i w:val="0"/>
          <w:color w:val="000000"/>
          <w:sz w:val="21"/>
        </w:rPr>
        <w:t>的给定方位起算的一段距离，用于确定是否需要协调。在此距离之外，不会超</w:t>
      </w:r>
      <w:r>
        <w:rPr>
          <w:rFonts w:ascii="宋体" w:hAnsi="宋体" w:eastAsia="宋体"/>
          <w:b w:val="0"/>
          <w:i w:val="0"/>
          <w:color w:val="000000"/>
          <w:sz w:val="21"/>
        </w:rPr>
        <w:t>过允许干扰电平，因此不需要协调。</w:t>
      </w:r>
    </w:p>
    <w:p>
      <w:pPr>
        <w:autoSpaceDN w:val="0"/>
        <w:tabs>
          <w:tab w:pos="2226" w:val="left"/>
        </w:tabs>
        <w:autoSpaceDE w:val="0"/>
        <w:widowControl/>
        <w:spacing w:line="348" w:lineRule="exact" w:before="100" w:after="0"/>
        <w:ind w:left="1800" w:right="1872" w:firstLine="0"/>
        <w:jc w:val="left"/>
      </w:pPr>
      <w:r>
        <w:rPr>
          <w:rFonts w:ascii="Times New Roman" w:hAnsi="Times New Roman" w:eastAsia="Times New Roman"/>
          <w:b w:val="0"/>
          <w:i w:val="0"/>
          <w:color w:val="000000"/>
          <w:sz w:val="21"/>
        </w:rPr>
        <w:t xml:space="preserve">1.7.9  </w:t>
      </w:r>
      <w:r>
        <w:rPr>
          <w:rFonts w:ascii="仿宋_GB2312" w:hAnsi="仿宋_GB2312" w:eastAsia="仿宋_GB2312"/>
          <w:b w:val="0"/>
          <w:i w:val="0"/>
          <w:color w:val="000000"/>
          <w:sz w:val="21"/>
        </w:rPr>
        <w:t>等效卫星链路噪声温度</w:t>
      </w:r>
      <w:r>
        <w:rPr>
          <w:rFonts w:ascii="Times New Roman" w:hAnsi="Times New Roman" w:eastAsia="Times New Roman"/>
          <w:b w:val="0"/>
          <w:i w:val="0"/>
          <w:color w:val="000000"/>
          <w:sz w:val="21"/>
        </w:rPr>
        <w:t xml:space="preserve">  equivalent satellite link noise temperature </w:t>
      </w:r>
      <w:r>
        <w:br/>
      </w:r>
      <w:r>
        <w:rPr>
          <w:rFonts w:ascii="宋体" w:hAnsi="宋体" w:eastAsia="宋体"/>
          <w:b w:val="0"/>
          <w:i w:val="0"/>
          <w:color w:val="000000"/>
          <w:sz w:val="21"/>
        </w:rPr>
        <w:t>折算到</w:t>
      </w:r>
      <w:r>
        <w:rPr>
          <w:rFonts w:ascii="仿宋_GB2312" w:hAnsi="仿宋_GB2312" w:eastAsia="仿宋_GB2312"/>
          <w:b w:val="0"/>
          <w:i w:val="0"/>
          <w:color w:val="000000"/>
          <w:sz w:val="21"/>
        </w:rPr>
        <w:t>地球站</w:t>
      </w:r>
      <w:r>
        <w:rPr>
          <w:rFonts w:ascii="宋体" w:hAnsi="宋体" w:eastAsia="宋体"/>
          <w:b w:val="0"/>
          <w:i w:val="0"/>
          <w:color w:val="000000"/>
          <w:sz w:val="21"/>
        </w:rPr>
        <w:t>接收天线输出端的噪声温度，它对应于在</w:t>
      </w:r>
      <w:r>
        <w:rPr>
          <w:rFonts w:ascii="仿宋_GB2312" w:hAnsi="仿宋_GB2312" w:eastAsia="仿宋_GB2312"/>
          <w:b w:val="0"/>
          <w:i w:val="0"/>
          <w:color w:val="000000"/>
          <w:sz w:val="21"/>
        </w:rPr>
        <w:t>卫星链路</w:t>
      </w:r>
      <w:r>
        <w:rPr>
          <w:rFonts w:ascii="宋体" w:hAnsi="宋体" w:eastAsia="宋体"/>
          <w:b w:val="0"/>
          <w:i w:val="0"/>
          <w:color w:val="000000"/>
          <w:sz w:val="21"/>
        </w:rPr>
        <w:t>输出端产生全部所测</w:t>
      </w:r>
      <w:r>
        <w:rPr>
          <w:rFonts w:ascii="宋体" w:hAnsi="宋体" w:eastAsia="宋体"/>
          <w:b w:val="0"/>
          <w:i w:val="0"/>
          <w:color w:val="000000"/>
          <w:sz w:val="21"/>
        </w:rPr>
        <w:t>噪声的无线电频率噪声功率，但来自使用其他</w:t>
      </w:r>
      <w:r>
        <w:rPr>
          <w:rFonts w:ascii="仿宋_GB2312" w:hAnsi="仿宋_GB2312" w:eastAsia="仿宋_GB2312"/>
          <w:b w:val="0"/>
          <w:i w:val="0"/>
          <w:color w:val="000000"/>
          <w:sz w:val="21"/>
        </w:rPr>
        <w:t>卫星</w:t>
      </w:r>
      <w:r>
        <w:rPr>
          <w:rFonts w:ascii="宋体" w:hAnsi="宋体" w:eastAsia="宋体"/>
          <w:b w:val="0"/>
          <w:i w:val="0"/>
          <w:color w:val="000000"/>
          <w:sz w:val="21"/>
        </w:rPr>
        <w:t>的</w:t>
      </w:r>
      <w:r>
        <w:rPr>
          <w:rFonts w:ascii="仿宋_GB2312" w:hAnsi="仿宋_GB2312" w:eastAsia="仿宋_GB2312"/>
          <w:b w:val="0"/>
          <w:i w:val="0"/>
          <w:color w:val="000000"/>
          <w:sz w:val="21"/>
        </w:rPr>
        <w:t>卫星链路</w:t>
      </w:r>
      <w:r>
        <w:rPr>
          <w:rFonts w:ascii="宋体" w:hAnsi="宋体" w:eastAsia="宋体"/>
          <w:b w:val="0"/>
          <w:i w:val="0"/>
          <w:color w:val="000000"/>
          <w:sz w:val="21"/>
        </w:rPr>
        <w:t>的</w:t>
      </w:r>
      <w:r>
        <w:rPr>
          <w:rFonts w:ascii="仿宋_GB2312" w:hAnsi="仿宋_GB2312" w:eastAsia="仿宋_GB2312"/>
          <w:b w:val="0"/>
          <w:i w:val="0"/>
          <w:color w:val="000000"/>
          <w:sz w:val="21"/>
        </w:rPr>
        <w:t>干扰</w:t>
      </w:r>
      <w:r>
        <w:rPr>
          <w:rFonts w:ascii="宋体" w:hAnsi="宋体" w:eastAsia="宋体"/>
          <w:b w:val="0"/>
          <w:i w:val="0"/>
          <w:color w:val="000000"/>
          <w:sz w:val="21"/>
        </w:rPr>
        <w:t>和来自地面系统的干</w:t>
      </w:r>
      <w:r>
        <w:rPr>
          <w:rFonts w:ascii="宋体" w:hAnsi="宋体" w:eastAsia="宋体"/>
          <w:b w:val="0"/>
          <w:i w:val="0"/>
          <w:color w:val="000000"/>
          <w:sz w:val="21"/>
        </w:rPr>
        <w:t>扰所造成的噪声除外。</w:t>
      </w:r>
    </w:p>
    <w:p>
      <w:pPr>
        <w:autoSpaceDN w:val="0"/>
        <w:tabs>
          <w:tab w:pos="2226" w:val="left"/>
        </w:tabs>
        <w:autoSpaceDE w:val="0"/>
        <w:widowControl/>
        <w:spacing w:line="344" w:lineRule="exact" w:before="102" w:after="0"/>
        <w:ind w:left="1800" w:right="2016" w:firstLine="0"/>
        <w:jc w:val="left"/>
      </w:pPr>
      <w:r>
        <w:rPr>
          <w:rFonts w:ascii="Times New Roman" w:hAnsi="Times New Roman" w:eastAsia="Times New Roman"/>
          <w:b w:val="0"/>
          <w:i w:val="0"/>
          <w:color w:val="000000"/>
          <w:sz w:val="21"/>
        </w:rPr>
        <w:t xml:space="preserve">1.7.10  </w:t>
      </w:r>
      <w:r>
        <w:rPr>
          <w:rFonts w:ascii="仿宋_GB2312" w:hAnsi="仿宋_GB2312" w:eastAsia="仿宋_GB2312"/>
          <w:b w:val="0"/>
          <w:i w:val="0"/>
          <w:color w:val="000000"/>
          <w:sz w:val="21"/>
        </w:rPr>
        <w:t>（可调卫星波束的）有效瞄准区</w:t>
      </w:r>
      <w:r>
        <w:rPr>
          <w:rFonts w:ascii="Times New Roman" w:hAnsi="Times New Roman" w:eastAsia="Times New Roman"/>
          <w:b w:val="0"/>
          <w:i w:val="0"/>
          <w:color w:val="000000"/>
          <w:sz w:val="21"/>
        </w:rPr>
        <w:t xml:space="preserve">  effective boresight area</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of a steerable satellite </w:t>
      </w:r>
      <w:r>
        <w:rPr>
          <w:rFonts w:ascii="Times New Roman" w:hAnsi="Times New Roman" w:eastAsia="Times New Roman"/>
          <w:b w:val="0"/>
          <w:i w:val="0"/>
          <w:color w:val="000000"/>
          <w:sz w:val="21"/>
        </w:rPr>
        <w:t>beam</w:t>
      </w:r>
      <w:r>
        <w:rPr>
          <w:rFonts w:ascii="黑体" w:hAnsi="黑体" w:eastAsia="黑体"/>
          <w:b w:val="0"/>
          <w:i w:val="0"/>
          <w:color w:val="000000"/>
          <w:sz w:val="21"/>
        </w:rPr>
        <w:t>）</w:t>
      </w:r>
      <w:r>
        <w:br/>
      </w:r>
      <w:r>
        <w:rPr>
          <w:rFonts w:ascii="宋体" w:hAnsi="宋体" w:eastAsia="宋体"/>
          <w:b w:val="0"/>
          <w:i w:val="0"/>
          <w:color w:val="000000"/>
          <w:sz w:val="21"/>
        </w:rPr>
        <w:t>用一个</w:t>
      </w:r>
      <w:r>
        <w:rPr>
          <w:rFonts w:ascii="仿宋_GB2312" w:hAnsi="仿宋_GB2312" w:eastAsia="仿宋_GB2312"/>
          <w:b w:val="0"/>
          <w:i w:val="0"/>
          <w:color w:val="000000"/>
          <w:sz w:val="21"/>
        </w:rPr>
        <w:t>可调卫星波束</w:t>
      </w:r>
      <w:r>
        <w:rPr>
          <w:rFonts w:ascii="宋体" w:hAnsi="宋体" w:eastAsia="宋体"/>
          <w:b w:val="0"/>
          <w:i w:val="0"/>
          <w:color w:val="000000"/>
          <w:sz w:val="21"/>
        </w:rPr>
        <w:t>瞄准线所瞄准到的地球表面的一个区域范围。</w:t>
      </w:r>
    </w:p>
    <w:p>
      <w:pPr>
        <w:autoSpaceDN w:val="0"/>
        <w:autoSpaceDE w:val="0"/>
        <w:widowControl/>
        <w:spacing w:line="212" w:lineRule="exact" w:before="100" w:after="0"/>
        <w:ind w:left="2226" w:right="0" w:firstLine="0"/>
        <w:jc w:val="left"/>
      </w:pPr>
      <w:r>
        <w:rPr>
          <w:rFonts w:ascii="宋体" w:hAnsi="宋体" w:eastAsia="宋体"/>
          <w:b w:val="0"/>
          <w:i w:val="0"/>
          <w:color w:val="000000"/>
          <w:sz w:val="21"/>
        </w:rPr>
        <w:t>单个</w:t>
      </w:r>
      <w:r>
        <w:rPr>
          <w:rFonts w:ascii="仿宋_GB2312" w:hAnsi="仿宋_GB2312" w:eastAsia="仿宋_GB2312"/>
          <w:b w:val="0"/>
          <w:i w:val="0"/>
          <w:color w:val="000000"/>
          <w:sz w:val="21"/>
        </w:rPr>
        <w:t>可调卫星波束</w:t>
      </w:r>
      <w:r>
        <w:rPr>
          <w:rFonts w:ascii="宋体" w:hAnsi="宋体" w:eastAsia="宋体"/>
          <w:b w:val="0"/>
          <w:i w:val="0"/>
          <w:color w:val="000000"/>
          <w:sz w:val="21"/>
        </w:rPr>
        <w:t>瞄准到的可能有一个以上的互不相连的有效瞄准区。</w:t>
      </w:r>
    </w:p>
    <w:p>
      <w:pPr>
        <w:autoSpaceDN w:val="0"/>
        <w:autoSpaceDE w:val="0"/>
        <w:widowControl/>
        <w:spacing w:line="274" w:lineRule="exact" w:before="212" w:after="0"/>
        <w:ind w:left="1800" w:right="1728" w:firstLine="0"/>
        <w:jc w:val="left"/>
      </w:pPr>
      <w:r>
        <w:rPr>
          <w:rFonts w:ascii="Times New Roman" w:hAnsi="Times New Roman" w:eastAsia="Times New Roman"/>
          <w:b w:val="0"/>
          <w:i w:val="0"/>
          <w:color w:val="000000"/>
          <w:sz w:val="21"/>
        </w:rPr>
        <w:t xml:space="preserve">1.7.11  </w:t>
      </w:r>
      <w:r>
        <w:rPr>
          <w:rFonts w:ascii="仿宋_GB2312" w:hAnsi="仿宋_GB2312" w:eastAsia="仿宋_GB2312"/>
          <w:b w:val="0"/>
          <w:i w:val="0"/>
          <w:color w:val="000000"/>
          <w:sz w:val="21"/>
        </w:rPr>
        <w:t>（可调卫星波束的）有效天线增益等值线</w:t>
      </w:r>
      <w:r>
        <w:rPr>
          <w:rFonts w:ascii="Times New Roman" w:hAnsi="Times New Roman" w:eastAsia="Times New Roman"/>
          <w:b w:val="0"/>
          <w:i w:val="0"/>
          <w:color w:val="000000"/>
          <w:sz w:val="21"/>
        </w:rPr>
        <w:t xml:space="preserve">  effective antenna gain contour</w:t>
      </w:r>
      <w:r>
        <w:rPr>
          <w:rFonts w:ascii="黑体" w:hAnsi="黑体" w:eastAsia="黑体"/>
          <w:b w:val="0"/>
          <w:i w:val="0"/>
          <w:color w:val="000000"/>
          <w:sz w:val="21"/>
        </w:rPr>
        <w:t>（</w:t>
      </w:r>
      <w:r>
        <w:rPr>
          <w:rFonts w:ascii="Times New Roman" w:hAnsi="Times New Roman" w:eastAsia="Times New Roman"/>
          <w:b w:val="0"/>
          <w:i w:val="0"/>
          <w:color w:val="000000"/>
          <w:sz w:val="21"/>
        </w:rPr>
        <w:t xml:space="preserve">of steerable </w:t>
      </w:r>
      <w:r>
        <w:rPr>
          <w:rFonts w:ascii="Times New Roman" w:hAnsi="Times New Roman" w:eastAsia="Times New Roman"/>
          <w:b w:val="0"/>
          <w:i w:val="0"/>
          <w:color w:val="000000"/>
          <w:sz w:val="21"/>
        </w:rPr>
        <w:t>satellite beam</w:t>
      </w:r>
      <w:r>
        <w:rPr>
          <w:rFonts w:ascii="黑体" w:hAnsi="黑体" w:eastAsia="黑体"/>
          <w:b w:val="0"/>
          <w:i w:val="0"/>
          <w:color w:val="000000"/>
          <w:sz w:val="21"/>
        </w:rPr>
        <w:t>）</w:t>
      </w:r>
    </w:p>
    <w:p>
      <w:pPr>
        <w:autoSpaceDN w:val="0"/>
        <w:autoSpaceDE w:val="0"/>
        <w:widowControl/>
        <w:spacing w:line="210" w:lineRule="exact" w:before="246" w:after="0"/>
        <w:ind w:left="2226" w:right="0" w:firstLine="0"/>
        <w:jc w:val="left"/>
      </w:pPr>
      <w:r>
        <w:rPr>
          <w:rFonts w:ascii="仿宋_GB2312" w:hAnsi="仿宋_GB2312" w:eastAsia="仿宋_GB2312"/>
          <w:b w:val="0"/>
          <w:i w:val="0"/>
          <w:color w:val="000000"/>
          <w:sz w:val="21"/>
        </w:rPr>
        <w:t>可调卫星波束</w:t>
      </w:r>
      <w:r>
        <w:rPr>
          <w:rFonts w:ascii="宋体" w:hAnsi="宋体" w:eastAsia="宋体"/>
          <w:b w:val="0"/>
          <w:i w:val="0"/>
          <w:color w:val="000000"/>
          <w:sz w:val="21"/>
        </w:rPr>
        <w:t>瞄准线沿着</w:t>
      </w:r>
      <w:r>
        <w:rPr>
          <w:rFonts w:ascii="仿宋_GB2312" w:hAnsi="仿宋_GB2312" w:eastAsia="仿宋_GB2312"/>
          <w:b w:val="0"/>
          <w:i w:val="0"/>
          <w:color w:val="000000"/>
          <w:sz w:val="21"/>
        </w:rPr>
        <w:t>有效瞄准区</w:t>
      </w:r>
      <w:r>
        <w:rPr>
          <w:rFonts w:ascii="宋体" w:hAnsi="宋体" w:eastAsia="宋体"/>
          <w:b w:val="0"/>
          <w:i w:val="0"/>
          <w:color w:val="000000"/>
          <w:sz w:val="21"/>
        </w:rPr>
        <w:t>边缘移动所产生的天线增益等值线的包络线。</w:t>
      </w:r>
    </w:p>
    <w:p>
      <w:pPr>
        <w:autoSpaceDN w:val="0"/>
        <w:autoSpaceDE w:val="0"/>
        <w:widowControl/>
        <w:spacing w:line="334" w:lineRule="exact" w:before="396" w:after="0"/>
        <w:ind w:left="1800" w:right="0" w:firstLine="0"/>
        <w:jc w:val="left"/>
      </w:pPr>
      <w:r>
        <w:rPr>
          <w:rFonts w:ascii="Times New Roman,Bold" w:hAnsi="Times New Roman,Bold" w:eastAsia="Times New Roman,Bold"/>
          <w:b/>
          <w:i w:val="0"/>
          <w:color w:val="000000"/>
          <w:sz w:val="28"/>
        </w:rPr>
        <w:t>1.8</w:t>
      </w:r>
      <w:r>
        <w:rPr>
          <w:rFonts w:ascii="方正小标宋简体" w:hAnsi="方正小标宋简体" w:eastAsia="方正小标宋简体"/>
          <w:b w:val="0"/>
          <w:i w:val="0"/>
          <w:color w:val="000000"/>
          <w:sz w:val="28"/>
        </w:rPr>
        <w:t>空间技术术语</w:t>
      </w:r>
      <w:r>
        <w:rPr>
          <w:rFonts w:ascii="Times New Roman" w:hAnsi="Times New Roman" w:eastAsia="Times New Roman"/>
          <w:b w:val="0"/>
          <w:i w:val="0"/>
          <w:color w:val="000000"/>
          <w:sz w:val="28"/>
        </w:rPr>
        <w:t xml:space="preserve">  Technical terms relating to space </w:t>
      </w:r>
    </w:p>
    <w:p>
      <w:pPr>
        <w:autoSpaceDN w:val="0"/>
        <w:tabs>
          <w:tab w:pos="2226" w:val="left"/>
        </w:tabs>
        <w:autoSpaceDE w:val="0"/>
        <w:widowControl/>
        <w:spacing w:line="432" w:lineRule="exact" w:before="200" w:after="0"/>
        <w:ind w:left="1800" w:right="5328" w:firstLine="0"/>
        <w:jc w:val="left"/>
      </w:pPr>
      <w:r>
        <w:rPr>
          <w:rFonts w:ascii="Times New Roman" w:hAnsi="Times New Roman" w:eastAsia="Times New Roman"/>
          <w:b w:val="0"/>
          <w:i w:val="0"/>
          <w:color w:val="000000"/>
          <w:sz w:val="21"/>
        </w:rPr>
        <w:t xml:space="preserve">1.8.1  </w:t>
      </w:r>
      <w:r>
        <w:rPr>
          <w:rFonts w:ascii="仿宋_GB2312" w:hAnsi="仿宋_GB2312" w:eastAsia="仿宋_GB2312"/>
          <w:b w:val="0"/>
          <w:i w:val="0"/>
          <w:color w:val="000000"/>
          <w:sz w:val="21"/>
        </w:rPr>
        <w:t>深空</w:t>
      </w:r>
      <w:r>
        <w:rPr>
          <w:rFonts w:ascii="Times New Roman" w:hAnsi="Times New Roman" w:eastAsia="Times New Roman"/>
          <w:b w:val="0"/>
          <w:i w:val="0"/>
          <w:color w:val="000000"/>
          <w:sz w:val="21"/>
        </w:rPr>
        <w:t xml:space="preserve">  deep space </w:t>
      </w:r>
      <w:r>
        <w:br/>
      </w:r>
      <w:r>
        <w:rPr>
          <w:rFonts w:ascii="宋体" w:hAnsi="宋体" w:eastAsia="宋体"/>
          <w:b w:val="0"/>
          <w:i w:val="0"/>
          <w:color w:val="000000"/>
          <w:sz w:val="21"/>
        </w:rPr>
        <w:t>离地球的距离约等于或大于</w:t>
      </w:r>
      <w:r>
        <w:rPr>
          <w:rFonts w:ascii="Times New Roman" w:hAnsi="Times New Roman" w:eastAsia="Times New Roman"/>
          <w:b w:val="0"/>
          <w:i w:val="0"/>
          <w:color w:val="000000"/>
          <w:sz w:val="21"/>
        </w:rPr>
        <w:t>2</w:t>
      </w: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6</w:t>
      </w:r>
      <w:r>
        <w:rPr>
          <w:rFonts w:ascii="Times New Roman" w:hAnsi="Times New Roman" w:eastAsia="Times New Roman"/>
          <w:b w:val="0"/>
          <w:i w:val="0"/>
          <w:color w:val="000000"/>
          <w:sz w:val="21"/>
        </w:rPr>
        <w:t>km</w:t>
      </w:r>
      <w:r>
        <w:rPr>
          <w:rFonts w:ascii="宋体" w:hAnsi="宋体" w:eastAsia="宋体"/>
          <w:b w:val="0"/>
          <w:i w:val="0"/>
          <w:color w:val="000000"/>
          <w:sz w:val="21"/>
        </w:rPr>
        <w:t xml:space="preserve"> 的空间。</w:t>
      </w:r>
    </w:p>
    <w:p>
      <w:pPr>
        <w:autoSpaceDN w:val="0"/>
        <w:tabs>
          <w:tab w:pos="2226" w:val="left"/>
        </w:tabs>
        <w:autoSpaceDE w:val="0"/>
        <w:widowControl/>
        <w:spacing w:line="416" w:lineRule="exact" w:before="16" w:after="0"/>
        <w:ind w:left="1800" w:right="5472" w:firstLine="0"/>
        <w:jc w:val="left"/>
      </w:pPr>
      <w:r>
        <w:rPr>
          <w:rFonts w:ascii="Times New Roman" w:hAnsi="Times New Roman" w:eastAsia="Times New Roman"/>
          <w:b w:val="0"/>
          <w:i w:val="0"/>
          <w:color w:val="000000"/>
          <w:sz w:val="21"/>
        </w:rPr>
        <w:t xml:space="preserve">1.8.2  </w:t>
      </w:r>
      <w:r>
        <w:rPr>
          <w:rFonts w:ascii="仿宋_GB2312" w:hAnsi="仿宋_GB2312" w:eastAsia="仿宋_GB2312"/>
          <w:b w:val="0"/>
          <w:i w:val="0"/>
          <w:color w:val="000000"/>
          <w:sz w:val="21"/>
        </w:rPr>
        <w:t>空间飞行器</w:t>
      </w:r>
      <w:r>
        <w:rPr>
          <w:rFonts w:ascii="Times New Roman" w:hAnsi="Times New Roman" w:eastAsia="Times New Roman"/>
          <w:b w:val="0"/>
          <w:i w:val="0"/>
          <w:color w:val="000000"/>
          <w:sz w:val="21"/>
        </w:rPr>
        <w:t xml:space="preserve">  spacecraft </w:t>
      </w:r>
      <w:r>
        <w:br/>
      </w:r>
      <w:r>
        <w:rPr>
          <w:rFonts w:ascii="宋体" w:hAnsi="宋体" w:eastAsia="宋体"/>
          <w:b w:val="0"/>
          <w:i w:val="0"/>
          <w:color w:val="000000"/>
          <w:sz w:val="21"/>
        </w:rPr>
        <w:t>飞往地球大气层主要部分以外的人造飞行器。</w:t>
      </w:r>
    </w:p>
    <w:p>
      <w:pPr>
        <w:autoSpaceDN w:val="0"/>
        <w:tabs>
          <w:tab w:pos="2226" w:val="left"/>
        </w:tabs>
        <w:autoSpaceDE w:val="0"/>
        <w:widowControl/>
        <w:spacing w:line="356" w:lineRule="exact" w:before="72" w:after="0"/>
        <w:ind w:left="1800" w:right="1872" w:firstLine="0"/>
        <w:jc w:val="left"/>
      </w:pPr>
      <w:r>
        <w:rPr>
          <w:rFonts w:ascii="Times New Roman" w:hAnsi="Times New Roman" w:eastAsia="Times New Roman"/>
          <w:b w:val="0"/>
          <w:i w:val="0"/>
          <w:color w:val="000000"/>
          <w:sz w:val="21"/>
        </w:rPr>
        <w:t xml:space="preserve">1.8.3  </w:t>
      </w:r>
      <w:r>
        <w:rPr>
          <w:rFonts w:ascii="仿宋_GB2312" w:hAnsi="仿宋_GB2312" w:eastAsia="仿宋_GB2312"/>
          <w:b w:val="0"/>
          <w:i w:val="0"/>
          <w:color w:val="000000"/>
          <w:sz w:val="21"/>
        </w:rPr>
        <w:t>卫星</w:t>
      </w:r>
      <w:r>
        <w:rPr>
          <w:rFonts w:ascii="Times New Roman" w:hAnsi="Times New Roman" w:eastAsia="Times New Roman"/>
          <w:b w:val="0"/>
          <w:i w:val="0"/>
          <w:color w:val="000000"/>
          <w:sz w:val="21"/>
        </w:rPr>
        <w:t xml:space="preserve">  satellite </w:t>
      </w:r>
      <w:r>
        <w:br/>
      </w:r>
      <w:r>
        <w:rPr>
          <w:rFonts w:ascii="宋体" w:hAnsi="宋体" w:eastAsia="宋体"/>
          <w:b w:val="0"/>
          <w:i w:val="0"/>
          <w:color w:val="000000"/>
          <w:sz w:val="21"/>
        </w:rPr>
        <w:t>围绕着另一个质量远大于其本身的物体旋转的物体，其运行主要并长久地由前者的引</w:t>
      </w:r>
      <w:r>
        <w:rPr>
          <w:rFonts w:ascii="宋体" w:hAnsi="宋体" w:eastAsia="宋体"/>
          <w:b w:val="0"/>
          <w:i w:val="0"/>
          <w:color w:val="000000"/>
          <w:sz w:val="21"/>
        </w:rPr>
        <w:t>力决定。</w:t>
      </w:r>
    </w:p>
    <w:p>
      <w:pPr>
        <w:autoSpaceDN w:val="0"/>
        <w:tabs>
          <w:tab w:pos="2226" w:val="left"/>
        </w:tabs>
        <w:autoSpaceDE w:val="0"/>
        <w:widowControl/>
        <w:spacing w:line="416" w:lineRule="exact" w:before="32" w:after="0"/>
        <w:ind w:left="1800" w:right="4752" w:firstLine="0"/>
        <w:jc w:val="left"/>
      </w:pPr>
      <w:r>
        <w:rPr>
          <w:rFonts w:ascii="Times New Roman" w:hAnsi="Times New Roman" w:eastAsia="Times New Roman"/>
          <w:b w:val="0"/>
          <w:i w:val="0"/>
          <w:color w:val="000000"/>
          <w:sz w:val="21"/>
        </w:rPr>
        <w:t xml:space="preserve">1.8.4  </w:t>
      </w:r>
      <w:r>
        <w:rPr>
          <w:rFonts w:ascii="仿宋_GB2312" w:hAnsi="仿宋_GB2312" w:eastAsia="仿宋_GB2312"/>
          <w:b w:val="0"/>
          <w:i w:val="0"/>
          <w:color w:val="000000"/>
          <w:sz w:val="21"/>
        </w:rPr>
        <w:t>有源卫星</w:t>
      </w:r>
      <w:r>
        <w:rPr>
          <w:rFonts w:ascii="Times New Roman" w:hAnsi="Times New Roman" w:eastAsia="Times New Roman"/>
          <w:b w:val="0"/>
          <w:i w:val="0"/>
          <w:color w:val="000000"/>
          <w:sz w:val="21"/>
        </w:rPr>
        <w:t xml:space="preserve">  active satellite </w:t>
      </w:r>
      <w:r>
        <w:br/>
      </w:r>
      <w:r>
        <w:rPr>
          <w:rFonts w:ascii="宋体" w:hAnsi="宋体" w:eastAsia="宋体"/>
          <w:b w:val="0"/>
          <w:i w:val="0"/>
          <w:color w:val="000000"/>
          <w:sz w:val="21"/>
        </w:rPr>
        <w:t>载有用于发射或转发无线电通信信号的</w:t>
      </w:r>
      <w:r>
        <w:rPr>
          <w:rFonts w:ascii="仿宋_GB2312" w:hAnsi="仿宋_GB2312" w:eastAsia="仿宋_GB2312"/>
          <w:b w:val="0"/>
          <w:i w:val="0"/>
          <w:color w:val="000000"/>
          <w:sz w:val="21"/>
        </w:rPr>
        <w:t>电台</w:t>
      </w:r>
      <w:r>
        <w:rPr>
          <w:rFonts w:ascii="宋体" w:hAnsi="宋体" w:eastAsia="宋体"/>
          <w:b w:val="0"/>
          <w:i w:val="0"/>
          <w:color w:val="000000"/>
          <w:sz w:val="21"/>
        </w:rPr>
        <w:t>的</w:t>
      </w:r>
      <w:r>
        <w:rPr>
          <w:rFonts w:ascii="仿宋_GB2312" w:hAnsi="仿宋_GB2312" w:eastAsia="仿宋_GB2312"/>
          <w:b w:val="0"/>
          <w:i w:val="0"/>
          <w:color w:val="000000"/>
          <w:sz w:val="21"/>
        </w:rPr>
        <w:t>卫星</w:t>
      </w:r>
      <w:r>
        <w:rPr>
          <w:rFonts w:ascii="宋体" w:hAnsi="宋体" w:eastAsia="宋体"/>
          <w:b w:val="0"/>
          <w:i w:val="0"/>
          <w:color w:val="000000"/>
          <w:sz w:val="21"/>
        </w:rPr>
        <w:t>。</w:t>
      </w:r>
    </w:p>
    <w:p>
      <w:pPr>
        <w:autoSpaceDN w:val="0"/>
        <w:tabs>
          <w:tab w:pos="2226" w:val="left"/>
        </w:tabs>
        <w:autoSpaceDE w:val="0"/>
        <w:widowControl/>
        <w:spacing w:line="416" w:lineRule="exact" w:before="32" w:after="0"/>
        <w:ind w:left="1800" w:right="6480" w:firstLine="0"/>
        <w:jc w:val="left"/>
      </w:pPr>
      <w:r>
        <w:rPr>
          <w:rFonts w:ascii="Times New Roman" w:hAnsi="Times New Roman" w:eastAsia="Times New Roman"/>
          <w:b w:val="0"/>
          <w:i w:val="0"/>
          <w:color w:val="000000"/>
          <w:sz w:val="21"/>
        </w:rPr>
        <w:t xml:space="preserve">1.8.5  </w:t>
      </w:r>
      <w:r>
        <w:rPr>
          <w:rFonts w:ascii="仿宋_GB2312" w:hAnsi="仿宋_GB2312" w:eastAsia="仿宋_GB2312"/>
          <w:b w:val="0"/>
          <w:i w:val="0"/>
          <w:color w:val="000000"/>
          <w:sz w:val="21"/>
        </w:rPr>
        <w:t>反射卫星</w:t>
      </w:r>
      <w:r>
        <w:rPr>
          <w:rFonts w:ascii="Times New Roman" w:hAnsi="Times New Roman" w:eastAsia="Times New Roman"/>
          <w:b w:val="0"/>
          <w:i w:val="0"/>
          <w:color w:val="000000"/>
          <w:sz w:val="21"/>
        </w:rPr>
        <w:t xml:space="preserve">  reflecting satellite </w:t>
      </w:r>
      <w:r>
        <w:br/>
      </w:r>
      <w:r>
        <w:rPr>
          <w:rFonts w:ascii="宋体" w:hAnsi="宋体" w:eastAsia="宋体"/>
          <w:b w:val="0"/>
          <w:i w:val="0"/>
          <w:color w:val="000000"/>
          <w:sz w:val="21"/>
        </w:rPr>
        <w:t>用于反射无线电通信信号的</w:t>
      </w:r>
      <w:r>
        <w:rPr>
          <w:rFonts w:ascii="仿宋_GB2312" w:hAnsi="仿宋_GB2312" w:eastAsia="仿宋_GB2312"/>
          <w:b w:val="0"/>
          <w:i w:val="0"/>
          <w:color w:val="000000"/>
          <w:sz w:val="21"/>
        </w:rPr>
        <w:t>卫星</w:t>
      </w:r>
      <w:r>
        <w:rPr>
          <w:rFonts w:ascii="宋体" w:hAnsi="宋体" w:eastAsia="宋体"/>
          <w:b w:val="0"/>
          <w:i w:val="0"/>
          <w:color w:val="000000"/>
          <w:sz w:val="21"/>
        </w:rPr>
        <w:t>。</w:t>
      </w:r>
    </w:p>
    <w:p>
      <w:pPr>
        <w:autoSpaceDN w:val="0"/>
        <w:autoSpaceDE w:val="0"/>
        <w:widowControl/>
        <w:spacing w:line="198" w:lineRule="exact" w:before="656" w:after="0"/>
        <w:ind w:left="0" w:right="5650" w:firstLine="0"/>
        <w:jc w:val="right"/>
      </w:pPr>
      <w:r>
        <w:rPr>
          <w:rFonts w:ascii="Times New Roman" w:hAnsi="Times New Roman" w:eastAsia="Times New Roman"/>
          <w:b w:val="0"/>
          <w:i w:val="0"/>
          <w:color w:val="000000"/>
          <w:sz w:val="18"/>
        </w:rPr>
        <w:t>17</w:t>
      </w:r>
    </w:p>
    <w:p>
      <w:pPr>
        <w:sectPr>
          <w:pgSz w:w="11906" w:h="16838"/>
          <w:pgMar w:top="0" w:right="0" w:bottom="0" w:left="0" w:header="720" w:footer="720" w:gutter="0"/>
          <w:cols/>
          <w:docGrid w:linePitch="360"/>
        </w:sectPr>
      </w:pPr>
    </w:p>
    <w:p>
      <w:pPr>
        <w:autoSpaceDN w:val="0"/>
        <w:tabs>
          <w:tab w:pos="2226" w:val="left"/>
        </w:tabs>
        <w:autoSpaceDE w:val="0"/>
        <w:widowControl/>
        <w:spacing w:line="364" w:lineRule="exact" w:before="1336" w:after="0"/>
        <w:ind w:left="1800" w:right="1872" w:firstLine="0"/>
        <w:jc w:val="left"/>
      </w:pPr>
      <w:r>
        <w:rPr>
          <w:rFonts w:ascii="Times New Roman" w:hAnsi="Times New Roman" w:eastAsia="Times New Roman"/>
          <w:b w:val="0"/>
          <w:i w:val="0"/>
          <w:color w:val="000000"/>
          <w:sz w:val="21"/>
        </w:rPr>
        <w:t xml:space="preserve">1.8.6  </w:t>
      </w:r>
      <w:r>
        <w:rPr>
          <w:rFonts w:ascii="仿宋_GB2312" w:hAnsi="仿宋_GB2312" w:eastAsia="仿宋_GB2312"/>
          <w:b w:val="0"/>
          <w:i w:val="0"/>
          <w:color w:val="000000"/>
          <w:sz w:val="21"/>
        </w:rPr>
        <w:t>有源传感器</w:t>
      </w:r>
      <w:r>
        <w:rPr>
          <w:rFonts w:ascii="Times New Roman" w:hAnsi="Times New Roman" w:eastAsia="Times New Roman"/>
          <w:b w:val="0"/>
          <w:i w:val="0"/>
          <w:color w:val="000000"/>
          <w:sz w:val="21"/>
        </w:rPr>
        <w:t xml:space="preserve">  active sensor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卫星地球探测业务</w:t>
      </w:r>
      <w:r>
        <w:rPr>
          <w:rFonts w:ascii="宋体" w:hAnsi="宋体" w:eastAsia="宋体"/>
          <w:b w:val="0"/>
          <w:i w:val="0"/>
          <w:color w:val="000000"/>
          <w:sz w:val="21"/>
        </w:rPr>
        <w:t>或</w:t>
      </w:r>
      <w:r>
        <w:rPr>
          <w:rFonts w:ascii="仿宋_GB2312" w:hAnsi="仿宋_GB2312" w:eastAsia="仿宋_GB2312"/>
          <w:b w:val="0"/>
          <w:i w:val="0"/>
          <w:color w:val="000000"/>
          <w:sz w:val="21"/>
        </w:rPr>
        <w:t>空间研究业务</w:t>
      </w:r>
      <w:r>
        <w:rPr>
          <w:rFonts w:ascii="宋体" w:hAnsi="宋体" w:eastAsia="宋体"/>
          <w:b w:val="0"/>
          <w:i w:val="0"/>
          <w:color w:val="000000"/>
          <w:sz w:val="21"/>
        </w:rPr>
        <w:t>的一种测量仪器，通过它发射和接收</w:t>
      </w:r>
      <w:r>
        <w:rPr>
          <w:rFonts w:ascii="仿宋_GB2312" w:hAnsi="仿宋_GB2312" w:eastAsia="仿宋_GB2312"/>
          <w:b w:val="0"/>
          <w:i w:val="0"/>
          <w:color w:val="000000"/>
          <w:sz w:val="21"/>
        </w:rPr>
        <w:t>无线电波</w:t>
      </w:r>
      <w:r>
        <w:rPr>
          <w:rFonts w:ascii="宋体" w:hAnsi="宋体" w:eastAsia="宋体"/>
          <w:b w:val="0"/>
          <w:i w:val="0"/>
          <w:color w:val="000000"/>
          <w:sz w:val="21"/>
        </w:rPr>
        <w:t>以获得信息。</w:t>
      </w:r>
    </w:p>
    <w:p>
      <w:pPr>
        <w:autoSpaceDN w:val="0"/>
        <w:tabs>
          <w:tab w:pos="2226" w:val="left"/>
        </w:tabs>
        <w:autoSpaceDE w:val="0"/>
        <w:widowControl/>
        <w:spacing w:line="364" w:lineRule="exact" w:before="84" w:after="0"/>
        <w:ind w:left="1800" w:right="1872" w:firstLine="0"/>
        <w:jc w:val="left"/>
      </w:pPr>
      <w:r>
        <w:rPr>
          <w:rFonts w:ascii="Times New Roman" w:hAnsi="Times New Roman" w:eastAsia="Times New Roman"/>
          <w:b w:val="0"/>
          <w:i w:val="0"/>
          <w:color w:val="000000"/>
          <w:sz w:val="21"/>
        </w:rPr>
        <w:t xml:space="preserve">1.8.7  </w:t>
      </w:r>
      <w:r>
        <w:rPr>
          <w:rFonts w:ascii="仿宋_GB2312" w:hAnsi="仿宋_GB2312" w:eastAsia="仿宋_GB2312"/>
          <w:b w:val="0"/>
          <w:i w:val="0"/>
          <w:color w:val="000000"/>
          <w:sz w:val="21"/>
        </w:rPr>
        <w:t>无源传感器</w:t>
      </w:r>
      <w:r>
        <w:rPr>
          <w:rFonts w:ascii="Times New Roman" w:hAnsi="Times New Roman" w:eastAsia="Times New Roman"/>
          <w:b w:val="0"/>
          <w:i w:val="0"/>
          <w:color w:val="000000"/>
          <w:sz w:val="21"/>
        </w:rPr>
        <w:t xml:space="preserve">  passive sensor </w:t>
      </w:r>
      <w:r>
        <w:br/>
      </w:r>
      <w:r>
        <w:rPr>
          <w:rFonts w:ascii="宋体" w:hAnsi="宋体" w:eastAsia="宋体"/>
          <w:b w:val="0"/>
          <w:i w:val="0"/>
          <w:color w:val="000000"/>
          <w:sz w:val="21"/>
        </w:rPr>
        <w:t>用于</w:t>
      </w:r>
      <w:r>
        <w:rPr>
          <w:rFonts w:ascii="仿宋_GB2312" w:hAnsi="仿宋_GB2312" w:eastAsia="仿宋_GB2312"/>
          <w:b w:val="0"/>
          <w:i w:val="0"/>
          <w:color w:val="000000"/>
          <w:sz w:val="21"/>
        </w:rPr>
        <w:t>卫星地球探测业务</w:t>
      </w:r>
      <w:r>
        <w:rPr>
          <w:rFonts w:ascii="宋体" w:hAnsi="宋体" w:eastAsia="宋体"/>
          <w:b w:val="0"/>
          <w:i w:val="0"/>
          <w:color w:val="000000"/>
          <w:sz w:val="21"/>
        </w:rPr>
        <w:t>或</w:t>
      </w:r>
      <w:r>
        <w:rPr>
          <w:rFonts w:ascii="仿宋_GB2312" w:hAnsi="仿宋_GB2312" w:eastAsia="仿宋_GB2312"/>
          <w:b w:val="0"/>
          <w:i w:val="0"/>
          <w:color w:val="000000"/>
          <w:sz w:val="21"/>
        </w:rPr>
        <w:t>空间研究业务</w:t>
      </w:r>
      <w:r>
        <w:rPr>
          <w:rFonts w:ascii="宋体" w:hAnsi="宋体" w:eastAsia="宋体"/>
          <w:b w:val="0"/>
          <w:i w:val="0"/>
          <w:color w:val="000000"/>
          <w:sz w:val="21"/>
        </w:rPr>
        <w:t>的一种测量仪器，通过它接收自然界发出的</w:t>
      </w:r>
      <w:r>
        <w:rPr>
          <w:rFonts w:ascii="仿宋_GB2312" w:hAnsi="仿宋_GB2312" w:eastAsia="仿宋_GB2312"/>
          <w:b w:val="0"/>
          <w:i w:val="0"/>
          <w:color w:val="000000"/>
          <w:sz w:val="21"/>
        </w:rPr>
        <w:t>无</w:t>
      </w:r>
      <w:r>
        <w:rPr>
          <w:rFonts w:ascii="仿宋_GB2312" w:hAnsi="仿宋_GB2312" w:eastAsia="仿宋_GB2312"/>
          <w:b w:val="0"/>
          <w:i w:val="0"/>
          <w:color w:val="000000"/>
          <w:sz w:val="21"/>
        </w:rPr>
        <w:t>线电波</w:t>
      </w:r>
      <w:r>
        <w:rPr>
          <w:rFonts w:ascii="宋体" w:hAnsi="宋体" w:eastAsia="宋体"/>
          <w:b w:val="0"/>
          <w:i w:val="0"/>
          <w:color w:val="000000"/>
          <w:sz w:val="21"/>
        </w:rPr>
        <w:t>以获得信息。</w:t>
      </w:r>
    </w:p>
    <w:p>
      <w:pPr>
        <w:autoSpaceDN w:val="0"/>
        <w:tabs>
          <w:tab w:pos="2226" w:val="left"/>
        </w:tabs>
        <w:autoSpaceDE w:val="0"/>
        <w:widowControl/>
        <w:spacing w:line="364" w:lineRule="exact" w:before="84" w:after="0"/>
        <w:ind w:left="1800" w:right="1872" w:firstLine="0"/>
        <w:jc w:val="left"/>
      </w:pPr>
      <w:r>
        <w:rPr>
          <w:rFonts w:ascii="Times New Roman" w:hAnsi="Times New Roman" w:eastAsia="Times New Roman"/>
          <w:b w:val="0"/>
          <w:i w:val="0"/>
          <w:color w:val="000000"/>
          <w:sz w:val="21"/>
        </w:rPr>
        <w:t xml:space="preserve">1.8.8  </w:t>
      </w:r>
      <w:r>
        <w:rPr>
          <w:rFonts w:ascii="仿宋_GB2312" w:hAnsi="仿宋_GB2312" w:eastAsia="仿宋_GB2312"/>
          <w:b w:val="0"/>
          <w:i w:val="0"/>
          <w:color w:val="000000"/>
          <w:sz w:val="21"/>
        </w:rPr>
        <w:t>轨道</w:t>
      </w:r>
      <w:r>
        <w:rPr>
          <w:rFonts w:ascii="Times New Roman" w:hAnsi="Times New Roman" w:eastAsia="Times New Roman"/>
          <w:b w:val="0"/>
          <w:i w:val="0"/>
          <w:color w:val="000000"/>
          <w:sz w:val="21"/>
        </w:rPr>
        <w:t xml:space="preserve">  orbit </w:t>
      </w:r>
      <w:r>
        <w:br/>
      </w:r>
      <w:r>
        <w:rPr>
          <w:rFonts w:ascii="宋体" w:hAnsi="宋体" w:eastAsia="宋体"/>
          <w:b w:val="0"/>
          <w:i w:val="0"/>
          <w:color w:val="000000"/>
          <w:sz w:val="21"/>
        </w:rPr>
        <w:t>由于受到自然力（主要是万有引力）的作用，</w:t>
      </w:r>
      <w:r>
        <w:rPr>
          <w:rFonts w:ascii="仿宋_GB2312" w:hAnsi="仿宋_GB2312" w:eastAsia="仿宋_GB2312"/>
          <w:b w:val="0"/>
          <w:i w:val="0"/>
          <w:color w:val="000000"/>
          <w:sz w:val="21"/>
        </w:rPr>
        <w:t>卫星</w:t>
      </w:r>
      <w:r>
        <w:rPr>
          <w:rFonts w:ascii="宋体" w:hAnsi="宋体" w:eastAsia="宋体"/>
          <w:b w:val="0"/>
          <w:i w:val="0"/>
          <w:color w:val="000000"/>
          <w:sz w:val="21"/>
        </w:rPr>
        <w:t>或其他空间物体的质量中心所描绘</w:t>
      </w:r>
      <w:r>
        <w:rPr>
          <w:rFonts w:ascii="宋体" w:hAnsi="宋体" w:eastAsia="宋体"/>
          <w:b w:val="0"/>
          <w:i w:val="0"/>
          <w:color w:val="000000"/>
          <w:sz w:val="21"/>
        </w:rPr>
        <w:t>的相对于某参照系的轨迹。</w:t>
      </w:r>
    </w:p>
    <w:p>
      <w:pPr>
        <w:autoSpaceDN w:val="0"/>
        <w:tabs>
          <w:tab w:pos="2226" w:val="left"/>
        </w:tabs>
        <w:autoSpaceDE w:val="0"/>
        <w:widowControl/>
        <w:spacing w:line="372" w:lineRule="exact" w:before="76" w:after="0"/>
        <w:ind w:left="1800" w:right="1872" w:firstLine="0"/>
        <w:jc w:val="left"/>
      </w:pPr>
      <w:r>
        <w:rPr>
          <w:rFonts w:ascii="Times New Roman" w:hAnsi="Times New Roman" w:eastAsia="Times New Roman"/>
          <w:b w:val="0"/>
          <w:i w:val="0"/>
          <w:color w:val="000000"/>
          <w:sz w:val="21"/>
        </w:rPr>
        <w:t xml:space="preserve">1.8.9  </w:t>
      </w:r>
      <w:r>
        <w:rPr>
          <w:rFonts w:ascii="仿宋_GB2312" w:hAnsi="仿宋_GB2312" w:eastAsia="仿宋_GB2312"/>
          <w:b w:val="0"/>
          <w:i w:val="0"/>
          <w:color w:val="000000"/>
          <w:sz w:val="21"/>
        </w:rPr>
        <w:t>（地球卫星的）轨道的倾角</w:t>
      </w:r>
      <w:r>
        <w:rPr>
          <w:rFonts w:ascii="Times New Roman" w:hAnsi="Times New Roman" w:eastAsia="Times New Roman"/>
          <w:b w:val="0"/>
          <w:i w:val="0"/>
          <w:color w:val="000000"/>
          <w:sz w:val="21"/>
        </w:rPr>
        <w:t xml:space="preserve"> inclination of an orbit</w:t>
      </w:r>
      <w:r>
        <w:rPr>
          <w:rFonts w:ascii="黑体" w:hAnsi="黑体" w:eastAsia="黑体"/>
          <w:b w:val="0"/>
          <w:i w:val="0"/>
          <w:color w:val="000000"/>
          <w:sz w:val="21"/>
        </w:rPr>
        <w:t>（</w:t>
      </w:r>
      <w:r>
        <w:rPr>
          <w:rFonts w:ascii="Times New Roman" w:hAnsi="Times New Roman" w:eastAsia="Times New Roman"/>
          <w:b w:val="0"/>
          <w:i w:val="0"/>
          <w:color w:val="000000"/>
          <w:sz w:val="21"/>
        </w:rPr>
        <w:t>of an earth satellite</w:t>
      </w:r>
      <w:r>
        <w:rPr>
          <w:rFonts w:ascii="黑体" w:hAnsi="黑体" w:eastAsia="黑体"/>
          <w:b w:val="0"/>
          <w:i w:val="0"/>
          <w:color w:val="000000"/>
          <w:sz w:val="21"/>
        </w:rPr>
        <w:t>）</w:t>
      </w:r>
      <w:r>
        <w:br/>
      </w:r>
      <w:r>
        <w:rPr>
          <w:rFonts w:ascii="宋体" w:hAnsi="宋体" w:eastAsia="宋体"/>
          <w:b w:val="0"/>
          <w:i w:val="0"/>
          <w:color w:val="000000"/>
          <w:sz w:val="21"/>
        </w:rPr>
        <w:t>包含</w:t>
      </w:r>
      <w:r>
        <w:rPr>
          <w:rFonts w:ascii="仿宋_GB2312" w:hAnsi="仿宋_GB2312" w:eastAsia="仿宋_GB2312"/>
          <w:b w:val="0"/>
          <w:i w:val="0"/>
          <w:color w:val="000000"/>
          <w:sz w:val="21"/>
        </w:rPr>
        <w:t>轨道</w:t>
      </w:r>
      <w:r>
        <w:rPr>
          <w:rFonts w:ascii="宋体" w:hAnsi="宋体" w:eastAsia="宋体"/>
          <w:b w:val="0"/>
          <w:i w:val="0"/>
          <w:color w:val="000000"/>
          <w:sz w:val="21"/>
        </w:rPr>
        <w:t>的平面与地球赤道平面的夹角，它由地球赤道平面在轨道升交点按逆时针方</w:t>
      </w:r>
      <w:r>
        <w:rPr>
          <w:rFonts w:ascii="宋体" w:hAnsi="宋体" w:eastAsia="宋体"/>
          <w:b w:val="0"/>
          <w:i w:val="0"/>
          <w:color w:val="000000"/>
          <w:sz w:val="21"/>
        </w:rPr>
        <w:t>向计决定，范围在</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180</w:t>
      </w:r>
      <w:r>
        <w:rPr>
          <w:rFonts w:ascii="宋体" w:hAnsi="宋体" w:eastAsia="宋体"/>
          <w:b w:val="0"/>
          <w:i w:val="0"/>
          <w:color w:val="000000"/>
          <w:sz w:val="21"/>
        </w:rPr>
        <w:t xml:space="preserve"> 度之间。</w:t>
      </w:r>
    </w:p>
    <w:p>
      <w:pPr>
        <w:autoSpaceDN w:val="0"/>
        <w:tabs>
          <w:tab w:pos="2226" w:val="left"/>
        </w:tabs>
        <w:autoSpaceDE w:val="0"/>
        <w:widowControl/>
        <w:spacing w:line="416" w:lineRule="exact" w:before="16" w:after="0"/>
        <w:ind w:left="1800" w:right="4320" w:firstLine="0"/>
        <w:jc w:val="left"/>
      </w:pPr>
      <w:r>
        <w:rPr>
          <w:rFonts w:ascii="Times New Roman" w:hAnsi="Times New Roman" w:eastAsia="Times New Roman"/>
          <w:b w:val="0"/>
          <w:i w:val="0"/>
          <w:color w:val="000000"/>
          <w:sz w:val="21"/>
        </w:rPr>
        <w:t xml:space="preserve">1.8.10  </w:t>
      </w:r>
      <w:r>
        <w:rPr>
          <w:rFonts w:ascii="仿宋_GB2312" w:hAnsi="仿宋_GB2312" w:eastAsia="仿宋_GB2312"/>
          <w:b w:val="0"/>
          <w:i w:val="0"/>
          <w:color w:val="000000"/>
          <w:sz w:val="21"/>
        </w:rPr>
        <w:t>（卫星的）周期</w:t>
      </w:r>
      <w:r>
        <w:rPr>
          <w:rFonts w:ascii="Times New Roman" w:hAnsi="Times New Roman" w:eastAsia="Times New Roman"/>
          <w:b w:val="0"/>
          <w:i w:val="0"/>
          <w:color w:val="000000"/>
          <w:sz w:val="21"/>
        </w:rPr>
        <w:t xml:space="preserve">  period</w:t>
      </w:r>
      <w:r>
        <w:rPr>
          <w:rFonts w:ascii="黑体" w:hAnsi="黑体" w:eastAsia="黑体"/>
          <w:b w:val="0"/>
          <w:i w:val="0"/>
          <w:color w:val="000000"/>
          <w:sz w:val="21"/>
        </w:rPr>
        <w:t>（</w:t>
      </w:r>
      <w:r>
        <w:rPr>
          <w:rFonts w:ascii="Times New Roman" w:hAnsi="Times New Roman" w:eastAsia="Times New Roman"/>
          <w:b w:val="0"/>
          <w:i w:val="0"/>
          <w:color w:val="000000"/>
          <w:sz w:val="21"/>
        </w:rPr>
        <w:t>of a satellite</w:t>
      </w:r>
      <w:r>
        <w:rPr>
          <w:rFonts w:ascii="黑体" w:hAnsi="黑体" w:eastAsia="黑体"/>
          <w:b w:val="0"/>
          <w:i w:val="0"/>
          <w:color w:val="000000"/>
          <w:sz w:val="21"/>
        </w:rPr>
        <w:t>）</w:t>
      </w:r>
      <w:r>
        <w:br/>
      </w:r>
      <w:r>
        <w:rPr>
          <w:rFonts w:ascii="宋体" w:hAnsi="宋体" w:eastAsia="宋体"/>
          <w:b w:val="0"/>
          <w:i w:val="0"/>
          <w:color w:val="000000"/>
          <w:sz w:val="21"/>
        </w:rPr>
        <w:t>一个</w:t>
      </w:r>
      <w:r>
        <w:rPr>
          <w:rFonts w:ascii="仿宋_GB2312" w:hAnsi="仿宋_GB2312" w:eastAsia="仿宋_GB2312"/>
          <w:b w:val="0"/>
          <w:i w:val="0"/>
          <w:color w:val="000000"/>
          <w:sz w:val="21"/>
        </w:rPr>
        <w:t>卫星</w:t>
      </w:r>
      <w:r>
        <w:rPr>
          <w:rFonts w:ascii="宋体" w:hAnsi="宋体" w:eastAsia="宋体"/>
          <w:b w:val="0"/>
          <w:i w:val="0"/>
          <w:color w:val="000000"/>
          <w:sz w:val="21"/>
        </w:rPr>
        <w:t>连续两次经过其</w:t>
      </w:r>
      <w:r>
        <w:rPr>
          <w:rFonts w:ascii="仿宋_GB2312" w:hAnsi="仿宋_GB2312" w:eastAsia="仿宋_GB2312"/>
          <w:b w:val="0"/>
          <w:i w:val="0"/>
          <w:color w:val="000000"/>
          <w:sz w:val="21"/>
        </w:rPr>
        <w:t>轨道</w:t>
      </w:r>
      <w:r>
        <w:rPr>
          <w:rFonts w:ascii="宋体" w:hAnsi="宋体" w:eastAsia="宋体"/>
          <w:b w:val="0"/>
          <w:i w:val="0"/>
          <w:color w:val="000000"/>
          <w:sz w:val="21"/>
        </w:rPr>
        <w:t>上的某特定点的间隔时间。</w:t>
      </w:r>
    </w:p>
    <w:p>
      <w:pPr>
        <w:autoSpaceDN w:val="0"/>
        <w:tabs>
          <w:tab w:pos="2226" w:val="left"/>
        </w:tabs>
        <w:autoSpaceDE w:val="0"/>
        <w:widowControl/>
        <w:spacing w:line="418" w:lineRule="exact" w:before="30" w:after="0"/>
        <w:ind w:left="1800" w:right="2880" w:firstLine="0"/>
        <w:jc w:val="left"/>
      </w:pPr>
      <w:r>
        <w:rPr>
          <w:rFonts w:ascii="Times New Roman" w:hAnsi="Times New Roman" w:eastAsia="Times New Roman"/>
          <w:b w:val="0"/>
          <w:i w:val="0"/>
          <w:color w:val="000000"/>
          <w:sz w:val="21"/>
        </w:rPr>
        <w:t xml:space="preserve">1.8.11  </w:t>
      </w:r>
      <w:r>
        <w:rPr>
          <w:rFonts w:ascii="仿宋_GB2312" w:hAnsi="仿宋_GB2312" w:eastAsia="仿宋_GB2312"/>
          <w:b w:val="0"/>
          <w:i w:val="0"/>
          <w:color w:val="000000"/>
          <w:sz w:val="21"/>
        </w:rPr>
        <w:t>远地点或近地点的高度</w:t>
      </w:r>
      <w:r>
        <w:rPr>
          <w:rFonts w:ascii="Times New Roman" w:hAnsi="Times New Roman" w:eastAsia="Times New Roman"/>
          <w:b w:val="0"/>
          <w:i w:val="0"/>
          <w:color w:val="000000"/>
          <w:sz w:val="21"/>
        </w:rPr>
        <w:t xml:space="preserve">  altitude of the apogee or of the perigee </w:t>
      </w:r>
      <w:r>
        <w:br/>
      </w:r>
      <w:r>
        <w:rPr>
          <w:rFonts w:ascii="宋体" w:hAnsi="宋体" w:eastAsia="宋体"/>
          <w:b w:val="0"/>
          <w:i w:val="0"/>
          <w:color w:val="000000"/>
          <w:sz w:val="21"/>
        </w:rPr>
        <w:t>远地点或近地点相对于一个用以代表地球表面的规定参考面上方的高度。</w:t>
      </w:r>
    </w:p>
    <w:p>
      <w:pPr>
        <w:autoSpaceDN w:val="0"/>
        <w:tabs>
          <w:tab w:pos="2226" w:val="left"/>
        </w:tabs>
        <w:autoSpaceDE w:val="0"/>
        <w:widowControl/>
        <w:spacing w:line="416" w:lineRule="exact" w:before="32" w:after="0"/>
        <w:ind w:left="1800" w:right="5760" w:firstLine="0"/>
        <w:jc w:val="left"/>
      </w:pPr>
      <w:r>
        <w:rPr>
          <w:rFonts w:ascii="Times New Roman" w:hAnsi="Times New Roman" w:eastAsia="Times New Roman"/>
          <w:b w:val="0"/>
          <w:i w:val="0"/>
          <w:color w:val="000000"/>
          <w:sz w:val="21"/>
        </w:rPr>
        <w:t xml:space="preserve">1.8.12  </w:t>
      </w:r>
      <w:r>
        <w:rPr>
          <w:rFonts w:ascii="仿宋_GB2312" w:hAnsi="仿宋_GB2312" w:eastAsia="仿宋_GB2312"/>
          <w:b w:val="0"/>
          <w:i w:val="0"/>
          <w:color w:val="000000"/>
          <w:sz w:val="21"/>
        </w:rPr>
        <w:t>地球同步卫星</w:t>
      </w:r>
      <w:r>
        <w:rPr>
          <w:rFonts w:ascii="Times New Roman" w:hAnsi="Times New Roman" w:eastAsia="Times New Roman"/>
          <w:b w:val="0"/>
          <w:i w:val="0"/>
          <w:color w:val="000000"/>
          <w:sz w:val="21"/>
        </w:rPr>
        <w:t xml:space="preserve">  geosynchronous satellite </w:t>
      </w:r>
      <w:r>
        <w:br/>
      </w:r>
      <w:r>
        <w:rPr>
          <w:rFonts w:ascii="宋体" w:hAnsi="宋体" w:eastAsia="宋体"/>
          <w:b w:val="0"/>
          <w:i w:val="0"/>
          <w:color w:val="000000"/>
          <w:sz w:val="21"/>
        </w:rPr>
        <w:t>运行周期等于地球自转周期的地球</w:t>
      </w:r>
      <w:r>
        <w:rPr>
          <w:rFonts w:ascii="仿宋_GB2312" w:hAnsi="仿宋_GB2312" w:eastAsia="仿宋_GB2312"/>
          <w:b w:val="0"/>
          <w:i w:val="0"/>
          <w:color w:val="000000"/>
          <w:sz w:val="21"/>
        </w:rPr>
        <w:t>卫星</w:t>
      </w:r>
      <w:r>
        <w:rPr>
          <w:rFonts w:ascii="宋体" w:hAnsi="宋体" w:eastAsia="宋体"/>
          <w:b w:val="0"/>
          <w:i w:val="0"/>
          <w:color w:val="000000"/>
          <w:sz w:val="21"/>
        </w:rPr>
        <w:t>。</w:t>
      </w:r>
    </w:p>
    <w:p>
      <w:pPr>
        <w:autoSpaceDN w:val="0"/>
        <w:tabs>
          <w:tab w:pos="2226" w:val="left"/>
        </w:tabs>
        <w:autoSpaceDE w:val="0"/>
        <w:widowControl/>
        <w:spacing w:line="364" w:lineRule="exact" w:before="86" w:after="0"/>
        <w:ind w:left="1800" w:right="1872" w:firstLine="0"/>
        <w:jc w:val="left"/>
      </w:pPr>
      <w:r>
        <w:rPr>
          <w:rFonts w:ascii="Times New Roman" w:hAnsi="Times New Roman" w:eastAsia="Times New Roman"/>
          <w:b w:val="0"/>
          <w:i w:val="0"/>
          <w:color w:val="000000"/>
          <w:sz w:val="21"/>
        </w:rPr>
        <w:t xml:space="preserve">1.8.13  </w:t>
      </w:r>
      <w:r>
        <w:rPr>
          <w:rFonts w:ascii="仿宋_GB2312" w:hAnsi="仿宋_GB2312" w:eastAsia="仿宋_GB2312"/>
          <w:b w:val="0"/>
          <w:i w:val="0"/>
          <w:color w:val="000000"/>
          <w:sz w:val="21"/>
        </w:rPr>
        <w:t>地球静止卫星</w:t>
      </w:r>
      <w:r>
        <w:rPr>
          <w:rFonts w:ascii="Times New Roman" w:hAnsi="Times New Roman" w:eastAsia="Times New Roman"/>
          <w:b w:val="0"/>
          <w:i w:val="0"/>
          <w:color w:val="000000"/>
          <w:sz w:val="21"/>
        </w:rPr>
        <w:t xml:space="preserve">  geostationary satellite </w:t>
      </w:r>
      <w:r>
        <w:br/>
      </w:r>
      <w:r>
        <w:rPr>
          <w:rFonts w:ascii="宋体" w:hAnsi="宋体" w:eastAsia="宋体"/>
          <w:b w:val="0"/>
          <w:i w:val="0"/>
          <w:color w:val="000000"/>
          <w:sz w:val="21"/>
        </w:rPr>
        <w:t>一个地球同步卫星的圆形及顺行</w:t>
      </w:r>
      <w:r>
        <w:rPr>
          <w:rFonts w:ascii="仿宋_GB2312" w:hAnsi="仿宋_GB2312" w:eastAsia="仿宋_GB2312"/>
          <w:b w:val="0"/>
          <w:i w:val="0"/>
          <w:color w:val="000000"/>
          <w:sz w:val="21"/>
        </w:rPr>
        <w:t>轨道</w:t>
      </w:r>
      <w:r>
        <w:rPr>
          <w:rFonts w:ascii="宋体" w:hAnsi="宋体" w:eastAsia="宋体"/>
          <w:b w:val="0"/>
          <w:i w:val="0"/>
          <w:color w:val="000000"/>
          <w:sz w:val="21"/>
        </w:rPr>
        <w:t>位于地球赤道平面上，并对地球保持相对静止的</w:t>
      </w:r>
      <w:r>
        <w:rPr>
          <w:rFonts w:ascii="仿宋_GB2312" w:hAnsi="仿宋_GB2312" w:eastAsia="仿宋_GB2312"/>
          <w:b w:val="0"/>
          <w:i w:val="0"/>
          <w:color w:val="000000"/>
          <w:sz w:val="21"/>
        </w:rPr>
        <w:t>地球同步卫星</w:t>
      </w:r>
      <w:r>
        <w:rPr>
          <w:rFonts w:ascii="宋体" w:hAnsi="宋体" w:eastAsia="宋体"/>
          <w:b w:val="0"/>
          <w:i w:val="0"/>
          <w:color w:val="000000"/>
          <w:sz w:val="21"/>
        </w:rPr>
        <w:t>；广义地说，这是一种对地球保持大致相对静止的</w:t>
      </w:r>
      <w:r>
        <w:rPr>
          <w:rFonts w:ascii="仿宋_GB2312" w:hAnsi="仿宋_GB2312" w:eastAsia="仿宋_GB2312"/>
          <w:b w:val="0"/>
          <w:i w:val="0"/>
          <w:color w:val="000000"/>
          <w:sz w:val="21"/>
        </w:rPr>
        <w:t>地球同步卫星</w:t>
      </w:r>
      <w:r>
        <w:rPr>
          <w:rFonts w:ascii="宋体" w:hAnsi="宋体" w:eastAsia="宋体"/>
          <w:b w:val="0"/>
          <w:i w:val="0"/>
          <w:color w:val="000000"/>
          <w:sz w:val="21"/>
        </w:rPr>
        <w:t>。</w:t>
      </w:r>
    </w:p>
    <w:p>
      <w:pPr>
        <w:autoSpaceDN w:val="0"/>
        <w:tabs>
          <w:tab w:pos="2226" w:val="left"/>
        </w:tabs>
        <w:autoSpaceDE w:val="0"/>
        <w:widowControl/>
        <w:spacing w:line="396" w:lineRule="exact" w:before="30" w:after="0"/>
        <w:ind w:left="1800" w:right="5040" w:firstLine="0"/>
        <w:jc w:val="left"/>
      </w:pPr>
      <w:r>
        <w:rPr>
          <w:rFonts w:ascii="Times New Roman" w:hAnsi="Times New Roman" w:eastAsia="Times New Roman"/>
          <w:b w:val="0"/>
          <w:i w:val="0"/>
          <w:color w:val="000000"/>
          <w:sz w:val="21"/>
        </w:rPr>
        <w:t xml:space="preserve">1.8.14  </w:t>
      </w:r>
      <w:r>
        <w:rPr>
          <w:rFonts w:ascii="仿宋_GB2312" w:hAnsi="仿宋_GB2312" w:eastAsia="仿宋_GB2312"/>
          <w:b w:val="0"/>
          <w:i w:val="0"/>
          <w:color w:val="000000"/>
          <w:sz w:val="21"/>
        </w:rPr>
        <w:t>地球静止卫星轨道</w:t>
      </w:r>
      <w:r>
        <w:rPr>
          <w:rFonts w:ascii="Times New Roman" w:hAnsi="Times New Roman" w:eastAsia="Times New Roman"/>
          <w:b w:val="0"/>
          <w:i w:val="0"/>
          <w:color w:val="000000"/>
          <w:sz w:val="21"/>
        </w:rPr>
        <w:t xml:space="preserve">  geostationary-satellite orbit </w:t>
      </w:r>
      <w:r>
        <w:br/>
      </w:r>
      <w:r>
        <w:rPr>
          <w:rFonts w:ascii="仿宋_GB2312" w:hAnsi="仿宋_GB2312" w:eastAsia="仿宋_GB2312"/>
          <w:b w:val="0"/>
          <w:i w:val="0"/>
          <w:color w:val="000000"/>
          <w:sz w:val="21"/>
        </w:rPr>
        <w:t>地球静止卫星</w:t>
      </w:r>
      <w:r>
        <w:rPr>
          <w:rFonts w:ascii="宋体" w:hAnsi="宋体" w:eastAsia="宋体"/>
          <w:b w:val="0"/>
          <w:i w:val="0"/>
          <w:color w:val="000000"/>
          <w:sz w:val="21"/>
        </w:rPr>
        <w:t>所必须进入</w:t>
      </w:r>
      <w:r>
        <w:rPr>
          <w:rFonts w:ascii="仿宋_GB2312" w:hAnsi="仿宋_GB2312" w:eastAsia="仿宋_GB2312"/>
          <w:b w:val="0"/>
          <w:i w:val="0"/>
          <w:color w:val="000000"/>
          <w:sz w:val="21"/>
        </w:rPr>
        <w:t>的轨道。</w:t>
      </w:r>
    </w:p>
    <w:p>
      <w:pPr>
        <w:autoSpaceDN w:val="0"/>
        <w:autoSpaceDE w:val="0"/>
        <w:widowControl/>
        <w:spacing w:line="234" w:lineRule="exact" w:before="252" w:after="0"/>
        <w:ind w:left="1800" w:right="0" w:firstLine="0"/>
        <w:jc w:val="left"/>
      </w:pPr>
      <w:r>
        <w:rPr>
          <w:rFonts w:ascii="Times New Roman" w:hAnsi="Times New Roman" w:eastAsia="Times New Roman"/>
          <w:b w:val="0"/>
          <w:i w:val="0"/>
          <w:color w:val="000000"/>
          <w:sz w:val="21"/>
        </w:rPr>
        <w:t xml:space="preserve">1.8.15  </w:t>
      </w:r>
      <w:r>
        <w:rPr>
          <w:rFonts w:ascii="仿宋_GB2312" w:hAnsi="仿宋_GB2312" w:eastAsia="仿宋_GB2312"/>
          <w:b w:val="0"/>
          <w:i w:val="0"/>
          <w:color w:val="000000"/>
          <w:sz w:val="21"/>
        </w:rPr>
        <w:t>可调卫星波束</w:t>
      </w:r>
      <w:r>
        <w:rPr>
          <w:rFonts w:ascii="Times New Roman" w:hAnsi="Times New Roman" w:eastAsia="Times New Roman"/>
          <w:b w:val="0"/>
          <w:i w:val="0"/>
          <w:color w:val="000000"/>
          <w:sz w:val="21"/>
        </w:rPr>
        <w:t xml:space="preserve">  steerable satellite beam </w:t>
      </w:r>
    </w:p>
    <w:p>
      <w:pPr>
        <w:autoSpaceDN w:val="0"/>
        <w:autoSpaceDE w:val="0"/>
        <w:widowControl/>
        <w:spacing w:line="212" w:lineRule="exact" w:before="248" w:after="0"/>
        <w:ind w:left="2226" w:right="0" w:firstLine="0"/>
        <w:jc w:val="left"/>
      </w:pPr>
      <w:r>
        <w:rPr>
          <w:rFonts w:ascii="宋体" w:hAnsi="宋体" w:eastAsia="宋体"/>
          <w:b w:val="0"/>
          <w:i w:val="0"/>
          <w:color w:val="000000"/>
          <w:sz w:val="21"/>
        </w:rPr>
        <w:t>能重新进行再定点的</w:t>
      </w:r>
      <w:r>
        <w:rPr>
          <w:rFonts w:ascii="仿宋_GB2312" w:hAnsi="仿宋_GB2312" w:eastAsia="仿宋_GB2312"/>
          <w:b w:val="0"/>
          <w:i w:val="0"/>
          <w:color w:val="000000"/>
          <w:sz w:val="21"/>
        </w:rPr>
        <w:t>卫星</w:t>
      </w:r>
      <w:r>
        <w:rPr>
          <w:rFonts w:ascii="宋体" w:hAnsi="宋体" w:eastAsia="宋体"/>
          <w:b w:val="0"/>
          <w:i w:val="0"/>
          <w:color w:val="000000"/>
          <w:sz w:val="21"/>
        </w:rPr>
        <w:t>天线波束。</w:t>
      </w:r>
    </w:p>
    <w:p>
      <w:pPr>
        <w:autoSpaceDN w:val="0"/>
        <w:autoSpaceDE w:val="0"/>
        <w:widowControl/>
        <w:spacing w:line="336" w:lineRule="exact" w:before="436" w:after="0"/>
        <w:ind w:left="1800" w:right="0" w:firstLine="0"/>
        <w:jc w:val="left"/>
      </w:pPr>
      <w:r>
        <w:rPr>
          <w:rFonts w:ascii="Times New Roman,Bold" w:hAnsi="Times New Roman,Bold" w:eastAsia="Times New Roman,Bold"/>
          <w:b/>
          <w:i w:val="0"/>
          <w:color w:val="000000"/>
          <w:sz w:val="28"/>
        </w:rPr>
        <w:t>1.9</w:t>
      </w:r>
      <w:r>
        <w:rPr>
          <w:rFonts w:ascii="方正小标宋简体" w:hAnsi="方正小标宋简体" w:eastAsia="方正小标宋简体"/>
          <w:b w:val="0"/>
          <w:i w:val="0"/>
          <w:color w:val="000000"/>
          <w:sz w:val="28"/>
        </w:rPr>
        <w:t>无线电频段和波段的命名</w:t>
      </w:r>
    </w:p>
    <w:p>
      <w:pPr>
        <w:autoSpaceDN w:val="0"/>
        <w:tabs>
          <w:tab w:pos="2226" w:val="left"/>
        </w:tabs>
        <w:autoSpaceDE w:val="0"/>
        <w:widowControl/>
        <w:spacing w:line="312" w:lineRule="exact" w:before="238" w:after="156"/>
        <w:ind w:left="1800" w:right="1872" w:firstLine="0"/>
        <w:jc w:val="left"/>
      </w:pPr>
      <w:r>
        <w:rPr>
          <w:rFonts w:ascii="宋体" w:hAnsi="宋体" w:eastAsia="宋体"/>
          <w:b w:val="0"/>
          <w:i w:val="0"/>
          <w:color w:val="000000"/>
          <w:sz w:val="21"/>
        </w:rPr>
        <w:t>无线电频谱可分为下面表中的</w:t>
      </w:r>
      <w:r>
        <w:rPr>
          <w:rFonts w:ascii="Times New Roman" w:hAnsi="Times New Roman" w:eastAsia="Times New Roman"/>
          <w:b w:val="0"/>
          <w:i w:val="0"/>
          <w:color w:val="000000"/>
          <w:sz w:val="21"/>
        </w:rPr>
        <w:t>14</w:t>
      </w:r>
      <w:r>
        <w:rPr>
          <w:rFonts w:ascii="宋体" w:hAnsi="宋体" w:eastAsia="宋体"/>
          <w:b w:val="0"/>
          <w:i w:val="0"/>
          <w:color w:val="000000"/>
          <w:sz w:val="21"/>
        </w:rPr>
        <w:t xml:space="preserve"> 个频段，无线电频率以</w:t>
      </w:r>
      <w:r>
        <w:rPr>
          <w:rFonts w:ascii="Times New Roman" w:hAnsi="Times New Roman" w:eastAsia="Times New Roman"/>
          <w:b w:val="0"/>
          <w:i w:val="0"/>
          <w:color w:val="000000"/>
          <w:sz w:val="21"/>
        </w:rPr>
        <w:t>Hz</w:t>
      </w:r>
      <w:r>
        <w:rPr>
          <w:rFonts w:ascii="宋体" w:hAnsi="宋体" w:eastAsia="宋体"/>
          <w:b w:val="0"/>
          <w:i w:val="0"/>
          <w:color w:val="000000"/>
          <w:sz w:val="21"/>
        </w:rPr>
        <w:t>（赫兹）为单位，其表达方式</w:t>
      </w:r>
      <w:r>
        <w:rPr>
          <w:rFonts w:ascii="宋体" w:hAnsi="宋体" w:eastAsia="宋体"/>
          <w:b w:val="0"/>
          <w:i w:val="0"/>
          <w:color w:val="000000"/>
          <w:sz w:val="21"/>
        </w:rPr>
        <w:t>为：</w:t>
      </w:r>
      <w:r>
        <w:br/>
      </w:r>
      <w:r>
        <w:rPr>
          <w:rFonts w:ascii="宋体" w:hAnsi="宋体" w:eastAsia="宋体"/>
          <w:b w:val="0"/>
          <w:i w:val="0"/>
          <w:color w:val="000000"/>
          <w:sz w:val="21"/>
        </w:rPr>
        <w:t>——</w:t>
      </w:r>
      <w:r>
        <w:rPr>
          <w:rFonts w:ascii="Times New Roman" w:hAnsi="Times New Roman" w:eastAsia="Times New Roman"/>
          <w:b w:val="0"/>
          <w:i w:val="0"/>
          <w:color w:val="000000"/>
          <w:sz w:val="21"/>
        </w:rPr>
        <w:t xml:space="preserve"> 3000kHz</w:t>
      </w:r>
      <w:r>
        <w:rPr>
          <w:rFonts w:ascii="宋体" w:hAnsi="宋体" w:eastAsia="宋体"/>
          <w:b w:val="0"/>
          <w:i w:val="0"/>
          <w:color w:val="000000"/>
          <w:sz w:val="21"/>
        </w:rPr>
        <w:t xml:space="preserve"> 以下（包括</w:t>
      </w:r>
      <w:r>
        <w:rPr>
          <w:rFonts w:ascii="Times New Roman" w:hAnsi="Times New Roman" w:eastAsia="Times New Roman"/>
          <w:b w:val="0"/>
          <w:i w:val="0"/>
          <w:color w:val="000000"/>
          <w:sz w:val="21"/>
        </w:rPr>
        <w:t>3000kHz</w:t>
      </w:r>
      <w:r>
        <w:rPr>
          <w:rFonts w:ascii="宋体" w:hAnsi="宋体" w:eastAsia="宋体"/>
          <w:b w:val="0"/>
          <w:i w:val="0"/>
          <w:color w:val="000000"/>
          <w:sz w:val="21"/>
        </w:rPr>
        <w:t>），以</w:t>
      </w:r>
      <w:r>
        <w:rPr>
          <w:rFonts w:ascii="Times New Roman" w:hAnsi="Times New Roman" w:eastAsia="Times New Roman"/>
          <w:b w:val="0"/>
          <w:i w:val="0"/>
          <w:color w:val="000000"/>
          <w:sz w:val="21"/>
        </w:rPr>
        <w:t>kHz</w:t>
      </w:r>
      <w:r>
        <w:rPr>
          <w:rFonts w:ascii="宋体" w:hAnsi="宋体" w:eastAsia="宋体"/>
          <w:b w:val="0"/>
          <w:i w:val="0"/>
          <w:color w:val="000000"/>
          <w:sz w:val="21"/>
        </w:rPr>
        <w:t>（千赫兹）表示；</w:t>
      </w:r>
      <w:r>
        <w:br/>
      </w:r>
      <w:r>
        <w:rPr>
          <w:rFonts w:ascii="宋体" w:hAnsi="宋体" w:eastAsia="宋体"/>
          <w:b w:val="0"/>
          <w:i w:val="0"/>
          <w:color w:val="000000"/>
          <w:sz w:val="21"/>
        </w:rPr>
        <w:t>——</w:t>
      </w:r>
      <w:r>
        <w:rPr>
          <w:rFonts w:ascii="Times New Roman" w:hAnsi="Times New Roman" w:eastAsia="Times New Roman"/>
          <w:b w:val="0"/>
          <w:i w:val="0"/>
          <w:color w:val="000000"/>
          <w:sz w:val="21"/>
        </w:rPr>
        <w:t xml:space="preserve"> 3MHz</w:t>
      </w:r>
      <w:r>
        <w:rPr>
          <w:rFonts w:ascii="宋体" w:hAnsi="宋体" w:eastAsia="宋体"/>
          <w:b w:val="0"/>
          <w:i w:val="0"/>
          <w:color w:val="000000"/>
          <w:sz w:val="21"/>
        </w:rPr>
        <w:t xml:space="preserve"> 以上至</w:t>
      </w:r>
      <w:r>
        <w:rPr>
          <w:rFonts w:ascii="Times New Roman" w:hAnsi="Times New Roman" w:eastAsia="Times New Roman"/>
          <w:b w:val="0"/>
          <w:i w:val="0"/>
          <w:color w:val="000000"/>
          <w:sz w:val="21"/>
        </w:rPr>
        <w:t>3000MHz</w:t>
      </w:r>
      <w:r>
        <w:rPr>
          <w:rFonts w:ascii="宋体" w:hAnsi="宋体" w:eastAsia="宋体"/>
          <w:b w:val="0"/>
          <w:i w:val="0"/>
          <w:color w:val="000000"/>
          <w:sz w:val="21"/>
        </w:rPr>
        <w:t>（包括</w:t>
      </w:r>
      <w:r>
        <w:rPr>
          <w:rFonts w:ascii="Times New Roman" w:hAnsi="Times New Roman" w:eastAsia="Times New Roman"/>
          <w:b w:val="0"/>
          <w:i w:val="0"/>
          <w:color w:val="000000"/>
          <w:sz w:val="21"/>
        </w:rPr>
        <w:t>3000MHz</w:t>
      </w:r>
      <w:r>
        <w:rPr>
          <w:rFonts w:ascii="宋体" w:hAnsi="宋体" w:eastAsia="宋体"/>
          <w:b w:val="0"/>
          <w:i w:val="0"/>
          <w:color w:val="000000"/>
          <w:sz w:val="21"/>
        </w:rPr>
        <w:t>），以</w:t>
      </w:r>
      <w:r>
        <w:rPr>
          <w:rFonts w:ascii="Times New Roman" w:hAnsi="Times New Roman" w:eastAsia="Times New Roman"/>
          <w:b w:val="0"/>
          <w:i w:val="0"/>
          <w:color w:val="000000"/>
          <w:sz w:val="21"/>
        </w:rPr>
        <w:t>MHz</w:t>
      </w:r>
      <w:r>
        <w:rPr>
          <w:rFonts w:ascii="宋体" w:hAnsi="宋体" w:eastAsia="宋体"/>
          <w:b w:val="0"/>
          <w:i w:val="0"/>
          <w:color w:val="000000"/>
          <w:sz w:val="21"/>
        </w:rPr>
        <w:t>（兆赫兹）表示；</w:t>
      </w:r>
      <w:r>
        <w:br/>
      </w:r>
      <w:r>
        <w:rPr>
          <w:rFonts w:ascii="宋体" w:hAnsi="宋体" w:eastAsia="宋体"/>
          <w:b w:val="0"/>
          <w:i w:val="0"/>
          <w:color w:val="000000"/>
          <w:sz w:val="21"/>
        </w:rPr>
        <w:t>——</w:t>
      </w:r>
      <w:r>
        <w:rPr>
          <w:rFonts w:ascii="Times New Roman" w:hAnsi="Times New Roman" w:eastAsia="Times New Roman"/>
          <w:b w:val="0"/>
          <w:i w:val="0"/>
          <w:color w:val="000000"/>
          <w:sz w:val="21"/>
        </w:rPr>
        <w:t xml:space="preserve"> 3GHz</w:t>
      </w:r>
      <w:r>
        <w:rPr>
          <w:rFonts w:ascii="宋体" w:hAnsi="宋体" w:eastAsia="宋体"/>
          <w:b w:val="0"/>
          <w:i w:val="0"/>
          <w:color w:val="000000"/>
          <w:sz w:val="21"/>
        </w:rPr>
        <w:t xml:space="preserve"> 以上至</w:t>
      </w:r>
      <w:r>
        <w:rPr>
          <w:rFonts w:ascii="Times New Roman" w:hAnsi="Times New Roman" w:eastAsia="Times New Roman"/>
          <w:b w:val="0"/>
          <w:i w:val="0"/>
          <w:color w:val="000000"/>
          <w:sz w:val="21"/>
        </w:rPr>
        <w:t>3000GHz</w:t>
      </w:r>
      <w:r>
        <w:rPr>
          <w:rFonts w:ascii="宋体" w:hAnsi="宋体" w:eastAsia="宋体"/>
          <w:b w:val="0"/>
          <w:i w:val="0"/>
          <w:color w:val="000000"/>
          <w:sz w:val="21"/>
        </w:rPr>
        <w:t>（包括</w:t>
      </w:r>
      <w:r>
        <w:rPr>
          <w:rFonts w:ascii="Times New Roman" w:hAnsi="Times New Roman" w:eastAsia="Times New Roman"/>
          <w:b w:val="0"/>
          <w:i w:val="0"/>
          <w:color w:val="000000"/>
          <w:sz w:val="21"/>
        </w:rPr>
        <w:t>3000GHz</w:t>
      </w:r>
      <w:r>
        <w:rPr>
          <w:rFonts w:ascii="宋体" w:hAnsi="宋体" w:eastAsia="宋体"/>
          <w:b w:val="0"/>
          <w:i w:val="0"/>
          <w:color w:val="000000"/>
          <w:sz w:val="21"/>
        </w:rPr>
        <w:t>），以</w:t>
      </w:r>
      <w:r>
        <w:rPr>
          <w:rFonts w:ascii="Times New Roman" w:hAnsi="Times New Roman" w:eastAsia="Times New Roman"/>
          <w:b w:val="0"/>
          <w:i w:val="0"/>
          <w:color w:val="000000"/>
          <w:sz w:val="21"/>
        </w:rPr>
        <w:t>GHz</w:t>
      </w:r>
      <w:r>
        <w:rPr>
          <w:rFonts w:ascii="宋体" w:hAnsi="宋体" w:eastAsia="宋体"/>
          <w:b w:val="0"/>
          <w:i w:val="0"/>
          <w:color w:val="000000"/>
          <w:sz w:val="21"/>
        </w:rPr>
        <w:t>（吉赫兹）表示。</w:t>
      </w:r>
    </w:p>
    <w:tbl>
      <w:tblPr>
        <w:tblW w:type="auto" w:w="0"/>
        <w:tblLayout w:type="fixed"/>
        <w:tblLook w:firstColumn="1" w:firstRow="1" w:lastColumn="0" w:lastRow="0" w:noHBand="0" w:noVBand="1" w:val="04A0"/>
        <w:tblInd w:w="1756.0" w:type="dxa"/>
      </w:tblPr>
      <w:tblGrid>
        <w:gridCol w:w="2381"/>
        <w:gridCol w:w="2381"/>
        <w:gridCol w:w="2381"/>
        <w:gridCol w:w="2381"/>
        <w:gridCol w:w="2381"/>
      </w:tblGrid>
      <w:tr>
        <w:trPr>
          <w:trHeight w:hRule="exact" w:val="204"/>
        </w:trPr>
        <w:tc>
          <w:tcPr>
            <w:tcW w:type="dxa" w:w="702"/>
            <w:tcBorders>
              <w:start w:sz="5.599999999999909" w:val="single" w:color="#000000"/>
              <w:top w:sz="5.600000000000364" w:val="single" w:color="#000000"/>
              <w:end w:sz="3.199999999999932" w:val="single" w:color="#000000"/>
              <w:bottom w:sz="4.0" w:val="single" w:color="#000000"/>
            </w:tcBorders>
            <w:tcMar>
              <w:start w:w="0" w:type="dxa"/>
              <w:end w:w="0" w:type="dxa"/>
            </w:tcMar>
          </w:tcPr>
          <w:p>
            <w:pPr>
              <w:autoSpaceDN w:val="0"/>
              <w:autoSpaceDE w:val="0"/>
              <w:widowControl/>
              <w:spacing w:line="150" w:lineRule="exact" w:before="20" w:after="0"/>
              <w:ind w:left="0" w:right="0" w:firstLine="0"/>
              <w:jc w:val="center"/>
            </w:pPr>
            <w:r>
              <w:rPr>
                <w:rFonts w:ascii="宋体" w:hAnsi="宋体" w:eastAsia="宋体"/>
                <w:b w:val="0"/>
                <w:i w:val="0"/>
                <w:color w:val="000000"/>
                <w:sz w:val="15"/>
              </w:rPr>
              <w:t>带号</w:t>
            </w:r>
          </w:p>
        </w:tc>
        <w:tc>
          <w:tcPr>
            <w:tcW w:type="dxa" w:w="1814"/>
            <w:tcBorders>
              <w:start w:sz="3.199999999999932" w:val="single" w:color="#000000"/>
              <w:top w:sz="5.600000000000364" w:val="single" w:color="#000000"/>
              <w:end w:sz="4.0" w:val="single" w:color="#000000"/>
              <w:bottom w:sz="4.0" w:val="single" w:color="#000000"/>
            </w:tcBorders>
            <w:tcMar>
              <w:start w:w="0" w:type="dxa"/>
              <w:end w:w="0" w:type="dxa"/>
            </w:tcMar>
          </w:tcPr>
          <w:p>
            <w:pPr>
              <w:autoSpaceDN w:val="0"/>
              <w:autoSpaceDE w:val="0"/>
              <w:widowControl/>
              <w:spacing w:line="150" w:lineRule="exact" w:before="20" w:after="0"/>
              <w:ind w:left="0" w:right="0" w:firstLine="0"/>
              <w:jc w:val="center"/>
            </w:pPr>
            <w:r>
              <w:rPr>
                <w:rFonts w:ascii="宋体" w:hAnsi="宋体" w:eastAsia="宋体"/>
                <w:b w:val="0"/>
                <w:i w:val="0"/>
                <w:color w:val="000000"/>
                <w:sz w:val="15"/>
              </w:rPr>
              <w:t>频</w:t>
            </w:r>
            <w:r>
              <w:rPr>
                <w:rFonts w:ascii="宋体" w:hAnsi="宋体" w:eastAsia="宋体"/>
                <w:b w:val="0"/>
                <w:i w:val="0"/>
                <w:color w:val="000000"/>
                <w:sz w:val="15"/>
              </w:rPr>
              <w:t>带</w:t>
            </w:r>
            <w:r>
              <w:rPr>
                <w:rFonts w:ascii="宋体" w:hAnsi="宋体" w:eastAsia="宋体"/>
                <w:b w:val="0"/>
                <w:i w:val="0"/>
                <w:color w:val="000000"/>
                <w:sz w:val="15"/>
              </w:rPr>
              <w:t>名</w:t>
            </w:r>
            <w:r>
              <w:rPr>
                <w:rFonts w:ascii="宋体" w:hAnsi="宋体" w:eastAsia="宋体"/>
                <w:b w:val="0"/>
                <w:i w:val="0"/>
                <w:color w:val="000000"/>
                <w:sz w:val="15"/>
              </w:rPr>
              <w:t>称</w:t>
            </w:r>
          </w:p>
        </w:tc>
        <w:tc>
          <w:tcPr>
            <w:tcW w:type="dxa" w:w="1926"/>
            <w:tcBorders>
              <w:start w:sz="4.0" w:val="single" w:color="#000000"/>
              <w:top w:sz="5.600000000000364" w:val="single" w:color="#000000"/>
              <w:end w:sz="4.0" w:val="single" w:color="#000000"/>
              <w:bottom w:sz="4.0" w:val="single" w:color="#000000"/>
            </w:tcBorders>
            <w:tcMar>
              <w:start w:w="0" w:type="dxa"/>
              <w:end w:w="0" w:type="dxa"/>
            </w:tcMar>
          </w:tcPr>
          <w:p>
            <w:pPr>
              <w:autoSpaceDN w:val="0"/>
              <w:autoSpaceDE w:val="0"/>
              <w:widowControl/>
              <w:spacing w:line="150" w:lineRule="exact" w:before="20" w:after="0"/>
              <w:ind w:left="0" w:right="0" w:firstLine="0"/>
              <w:jc w:val="center"/>
            </w:pPr>
            <w:r>
              <w:rPr>
                <w:rFonts w:ascii="宋体" w:hAnsi="宋体" w:eastAsia="宋体"/>
                <w:b w:val="0"/>
                <w:i w:val="0"/>
                <w:color w:val="000000"/>
                <w:sz w:val="15"/>
              </w:rPr>
              <w:t>频</w:t>
            </w:r>
            <w:r>
              <w:rPr>
                <w:rFonts w:ascii="宋体" w:hAnsi="宋体" w:eastAsia="宋体"/>
                <w:b w:val="0"/>
                <w:i w:val="0"/>
                <w:color w:val="000000"/>
                <w:sz w:val="15"/>
              </w:rPr>
              <w:t>率</w:t>
            </w:r>
            <w:r>
              <w:rPr>
                <w:rFonts w:ascii="宋体" w:hAnsi="宋体" w:eastAsia="宋体"/>
                <w:b w:val="0"/>
                <w:i w:val="0"/>
                <w:color w:val="000000"/>
                <w:sz w:val="15"/>
              </w:rPr>
              <w:t>范</w:t>
            </w:r>
            <w:r>
              <w:rPr>
                <w:rFonts w:ascii="宋体" w:hAnsi="宋体" w:eastAsia="宋体"/>
                <w:b w:val="0"/>
                <w:i w:val="0"/>
                <w:color w:val="000000"/>
                <w:sz w:val="15"/>
              </w:rPr>
              <w:t>围</w:t>
            </w:r>
          </w:p>
        </w:tc>
        <w:tc>
          <w:tcPr>
            <w:tcW w:type="dxa" w:w="2030"/>
            <w:tcBorders>
              <w:start w:sz="4.0" w:val="single" w:color="#000000"/>
              <w:top w:sz="5.600000000000364" w:val="single" w:color="#000000"/>
              <w:end w:sz="4.0" w:val="single" w:color="#000000"/>
              <w:bottom w:sz="4.0" w:val="single" w:color="#000000"/>
            </w:tcBorders>
            <w:tcMar>
              <w:start w:w="0" w:type="dxa"/>
              <w:end w:w="0" w:type="dxa"/>
            </w:tcMar>
          </w:tcPr>
          <w:p>
            <w:pPr>
              <w:autoSpaceDN w:val="0"/>
              <w:autoSpaceDE w:val="0"/>
              <w:widowControl/>
              <w:spacing w:line="150" w:lineRule="exact" w:before="20" w:after="0"/>
              <w:ind w:left="0" w:right="0" w:firstLine="0"/>
              <w:jc w:val="center"/>
            </w:pPr>
            <w:r>
              <w:rPr>
                <w:rFonts w:ascii="宋体" w:hAnsi="宋体" w:eastAsia="宋体"/>
                <w:b w:val="0"/>
                <w:i w:val="0"/>
                <w:color w:val="000000"/>
                <w:sz w:val="15"/>
              </w:rPr>
              <w:t>波</w:t>
            </w:r>
            <w:r>
              <w:rPr>
                <w:rFonts w:ascii="宋体" w:hAnsi="宋体" w:eastAsia="宋体"/>
                <w:b w:val="0"/>
                <w:i w:val="0"/>
                <w:color w:val="000000"/>
                <w:sz w:val="15"/>
              </w:rPr>
              <w:t>段</w:t>
            </w:r>
            <w:r>
              <w:rPr>
                <w:rFonts w:ascii="宋体" w:hAnsi="宋体" w:eastAsia="宋体"/>
                <w:b w:val="0"/>
                <w:i w:val="0"/>
                <w:color w:val="000000"/>
                <w:sz w:val="15"/>
              </w:rPr>
              <w:t>名</w:t>
            </w:r>
            <w:r>
              <w:rPr>
                <w:rFonts w:ascii="宋体" w:hAnsi="宋体" w:eastAsia="宋体"/>
                <w:b w:val="0"/>
                <w:i w:val="0"/>
                <w:color w:val="000000"/>
                <w:sz w:val="15"/>
              </w:rPr>
              <w:t>称</w:t>
            </w:r>
          </w:p>
        </w:tc>
        <w:tc>
          <w:tcPr>
            <w:tcW w:type="dxa" w:w="1926"/>
            <w:tcBorders>
              <w:start w:sz="4.0" w:val="single" w:color="#000000"/>
              <w:top w:sz="5.600000000000364" w:val="single" w:color="#000000"/>
              <w:end w:sz="6.400000000000091" w:val="single" w:color="#000000"/>
              <w:bottom w:sz="4.0" w:val="single" w:color="#000000"/>
            </w:tcBorders>
            <w:tcMar>
              <w:start w:w="0" w:type="dxa"/>
              <w:end w:w="0" w:type="dxa"/>
            </w:tcMar>
          </w:tcPr>
          <w:p>
            <w:pPr>
              <w:autoSpaceDN w:val="0"/>
              <w:autoSpaceDE w:val="0"/>
              <w:widowControl/>
              <w:spacing w:line="150" w:lineRule="exact" w:before="20" w:after="0"/>
              <w:ind w:left="0" w:right="0" w:firstLine="0"/>
              <w:jc w:val="center"/>
            </w:pPr>
            <w:r>
              <w:rPr>
                <w:rFonts w:ascii="宋体" w:hAnsi="宋体" w:eastAsia="宋体"/>
                <w:b w:val="0"/>
                <w:i w:val="0"/>
                <w:color w:val="000000"/>
                <w:sz w:val="15"/>
              </w:rPr>
              <w:t>波</w:t>
            </w:r>
            <w:r>
              <w:rPr>
                <w:rFonts w:ascii="宋体" w:hAnsi="宋体" w:eastAsia="宋体"/>
                <w:b w:val="0"/>
                <w:i w:val="0"/>
                <w:color w:val="000000"/>
                <w:sz w:val="15"/>
              </w:rPr>
              <w:t>长</w:t>
            </w:r>
            <w:r>
              <w:rPr>
                <w:rFonts w:ascii="宋体" w:hAnsi="宋体" w:eastAsia="宋体"/>
                <w:b w:val="0"/>
                <w:i w:val="0"/>
                <w:color w:val="000000"/>
                <w:sz w:val="15"/>
              </w:rPr>
              <w:t>范</w:t>
            </w:r>
            <w:r>
              <w:rPr>
                <w:rFonts w:ascii="宋体" w:hAnsi="宋体" w:eastAsia="宋体"/>
                <w:b w:val="0"/>
                <w:i w:val="0"/>
                <w:color w:val="000000"/>
                <w:sz w:val="15"/>
              </w:rPr>
              <w:t>围</w:t>
            </w:r>
          </w:p>
        </w:tc>
      </w:tr>
      <w:tr>
        <w:trPr>
          <w:trHeight w:hRule="exact" w:val="208"/>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84" w:lineRule="exact" w:before="2" w:after="0"/>
              <w:ind w:left="0" w:right="0" w:firstLine="0"/>
              <w:jc w:val="center"/>
            </w:pPr>
            <w:r>
              <w:rPr>
                <w:rFonts w:ascii="Symbol" w:hAnsi="Symbol" w:eastAsia="Symbol"/>
                <w:b w:val="0"/>
                <w:i w:val="0"/>
                <w:color w:val="000000"/>
                <w:sz w:val="15"/>
              </w:rPr>
              <w:t></w:t>
            </w:r>
            <w:r>
              <w:rPr>
                <w:rFonts w:ascii="Times New Roman" w:hAnsi="Times New Roman" w:eastAsia="Times New Roman"/>
                <w:b w:val="0"/>
                <w:i w:val="0"/>
                <w:color w:val="000000"/>
                <w:sz w:val="15"/>
              </w:rPr>
              <w:t xml:space="preserve">1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4" w:right="0" w:firstLine="0"/>
              <w:jc w:val="left"/>
            </w:pPr>
            <w:r>
              <w:rPr>
                <w:rFonts w:ascii="宋体" w:hAnsi="宋体" w:eastAsia="宋体"/>
                <w:b w:val="0"/>
                <w:i w:val="0"/>
                <w:color w:val="000000"/>
                <w:sz w:val="15"/>
              </w:rPr>
              <w:t>至低频（</w:t>
            </w:r>
            <w:r>
              <w:rPr>
                <w:rFonts w:ascii="Times New Roman" w:hAnsi="Times New Roman" w:eastAsia="Times New Roman"/>
                <w:b w:val="0"/>
                <w:i w:val="0"/>
                <w:color w:val="000000"/>
                <w:sz w:val="15"/>
              </w:rPr>
              <w:t>TLF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0.03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0.3Hz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2" w:after="0"/>
              <w:ind w:left="104" w:right="0" w:firstLine="0"/>
              <w:jc w:val="left"/>
            </w:pPr>
            <w:r>
              <w:rPr>
                <w:rFonts w:ascii="宋体" w:hAnsi="宋体" w:eastAsia="宋体"/>
                <w:b w:val="0"/>
                <w:i w:val="0"/>
                <w:color w:val="000000"/>
                <w:sz w:val="15"/>
              </w:rPr>
              <w:t>至长波或千兆米波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10000</w:t>
            </w:r>
            <w:r>
              <w:rPr>
                <w:rFonts w:ascii="宋体" w:hAnsi="宋体" w:eastAsia="宋体"/>
                <w:b w:val="0"/>
                <w:i w:val="0"/>
                <w:color w:val="000000"/>
                <w:sz w:val="15"/>
              </w:rPr>
              <w:t>－</w:t>
            </w:r>
            <w:r>
              <w:rPr>
                <w:rFonts w:ascii="Times New Roman" w:hAnsi="Times New Roman" w:eastAsia="Times New Roman"/>
                <w:b w:val="0"/>
                <w:i w:val="0"/>
                <w:color w:val="000000"/>
                <w:sz w:val="15"/>
              </w:rPr>
              <w:t>1000</w:t>
            </w:r>
            <w:r>
              <w:rPr>
                <w:rFonts w:ascii="宋体" w:hAnsi="宋体" w:eastAsia="宋体"/>
                <w:b w:val="0"/>
                <w:i w:val="0"/>
                <w:color w:val="000000"/>
                <w:sz w:val="15"/>
              </w:rPr>
              <w:t xml:space="preserve"> 兆米（</w:t>
            </w:r>
            <w:r>
              <w:rPr>
                <w:rFonts w:ascii="Times New Roman" w:hAnsi="Times New Roman" w:eastAsia="Times New Roman"/>
                <w:b w:val="0"/>
                <w:i w:val="0"/>
                <w:color w:val="000000"/>
                <w:sz w:val="15"/>
              </w:rPr>
              <w:t>Mm</w:t>
            </w:r>
            <w:r>
              <w:rPr>
                <w:rFonts w:ascii="宋体" w:hAnsi="宋体" w:eastAsia="宋体"/>
                <w:b w:val="0"/>
                <w:i w:val="0"/>
                <w:color w:val="000000"/>
                <w:sz w:val="15"/>
              </w:rPr>
              <w:t>）</w:t>
            </w:r>
          </w:p>
        </w:tc>
      </w:tr>
      <w:tr>
        <w:trPr>
          <w:trHeight w:hRule="exact" w:val="202"/>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10" w:after="0"/>
              <w:ind w:left="0" w:right="0" w:firstLine="0"/>
              <w:jc w:val="center"/>
            </w:pPr>
            <w:r>
              <w:rPr>
                <w:rFonts w:ascii="Times New Roman" w:hAnsi="Times New Roman" w:eastAsia="Times New Roman"/>
                <w:b w:val="0"/>
                <w:i w:val="0"/>
                <w:color w:val="000000"/>
                <w:sz w:val="15"/>
              </w:rPr>
              <w:t xml:space="preserve">0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4" w:right="0" w:firstLine="0"/>
              <w:jc w:val="left"/>
            </w:pPr>
            <w:r>
              <w:rPr>
                <w:rFonts w:ascii="宋体" w:hAnsi="宋体" w:eastAsia="宋体"/>
                <w:b w:val="0"/>
                <w:i w:val="0"/>
                <w:color w:val="000000"/>
                <w:sz w:val="15"/>
              </w:rPr>
              <w:t>至低频（</w:t>
            </w:r>
            <w:r>
              <w:rPr>
                <w:rFonts w:ascii="Times New Roman" w:hAnsi="Times New Roman" w:eastAsia="Times New Roman"/>
                <w:b w:val="0"/>
                <w:i w:val="0"/>
                <w:color w:val="000000"/>
                <w:sz w:val="15"/>
              </w:rPr>
              <w:t>TLF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2" w:after="0"/>
              <w:ind w:left="104" w:right="0" w:firstLine="0"/>
              <w:jc w:val="left"/>
            </w:pPr>
            <w:r>
              <w:rPr>
                <w:rFonts w:ascii="宋体" w:hAnsi="宋体" w:eastAsia="宋体"/>
                <w:b w:val="0"/>
                <w:i w:val="0"/>
                <w:color w:val="000000"/>
                <w:sz w:val="15"/>
              </w:rPr>
              <w:t>至长波或百兆米波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1000</w:t>
            </w:r>
            <w:r>
              <w:rPr>
                <w:rFonts w:ascii="宋体" w:hAnsi="宋体" w:eastAsia="宋体"/>
                <w:b w:val="0"/>
                <w:i w:val="0"/>
                <w:color w:val="000000"/>
                <w:sz w:val="15"/>
              </w:rPr>
              <w:t>－</w:t>
            </w:r>
            <w:r>
              <w:rPr>
                <w:rFonts w:ascii="Times New Roman" w:hAnsi="Times New Roman" w:eastAsia="Times New Roman"/>
                <w:b w:val="0"/>
                <w:i w:val="0"/>
                <w:color w:val="000000"/>
                <w:sz w:val="15"/>
              </w:rPr>
              <w:t>100</w:t>
            </w:r>
            <w:r>
              <w:rPr>
                <w:rFonts w:ascii="宋体" w:hAnsi="宋体" w:eastAsia="宋体"/>
                <w:b w:val="0"/>
                <w:i w:val="0"/>
                <w:color w:val="000000"/>
                <w:sz w:val="15"/>
              </w:rPr>
              <w:t xml:space="preserve"> 兆米（</w:t>
            </w:r>
            <w:r>
              <w:rPr>
                <w:rFonts w:ascii="Times New Roman" w:hAnsi="Times New Roman" w:eastAsia="Times New Roman"/>
                <w:b w:val="0"/>
                <w:i w:val="0"/>
                <w:color w:val="000000"/>
                <w:sz w:val="15"/>
              </w:rPr>
              <w:t>Mm</w:t>
            </w:r>
            <w:r>
              <w:rPr>
                <w:rFonts w:ascii="宋体" w:hAnsi="宋体" w:eastAsia="宋体"/>
                <w:b w:val="0"/>
                <w:i w:val="0"/>
                <w:color w:val="000000"/>
                <w:sz w:val="15"/>
              </w:rPr>
              <w:t>）</w:t>
            </w:r>
          </w:p>
        </w:tc>
      </w:tr>
      <w:tr>
        <w:trPr>
          <w:trHeight w:hRule="exact" w:val="206"/>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12" w:after="0"/>
              <w:ind w:left="0" w:right="0" w:firstLine="0"/>
              <w:jc w:val="center"/>
            </w:pPr>
            <w:r>
              <w:rPr>
                <w:rFonts w:ascii="Times New Roman" w:hAnsi="Times New Roman" w:eastAsia="Times New Roman"/>
                <w:b w:val="0"/>
                <w:i w:val="0"/>
                <w:color w:val="000000"/>
                <w:sz w:val="15"/>
              </w:rPr>
              <w:t xml:space="preserve">1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4" w:right="0" w:firstLine="0"/>
              <w:jc w:val="left"/>
            </w:pPr>
            <w:r>
              <w:rPr>
                <w:rFonts w:ascii="宋体" w:hAnsi="宋体" w:eastAsia="宋体"/>
                <w:b w:val="0"/>
                <w:i w:val="0"/>
                <w:color w:val="000000"/>
                <w:sz w:val="15"/>
              </w:rPr>
              <w:t>极低频（</w:t>
            </w:r>
            <w:r>
              <w:rPr>
                <w:rFonts w:ascii="Times New Roman" w:hAnsi="Times New Roman" w:eastAsia="Times New Roman"/>
                <w:b w:val="0"/>
                <w:i w:val="0"/>
                <w:color w:val="000000"/>
                <w:sz w:val="15"/>
              </w:rPr>
              <w:t>ELF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2" w:after="0"/>
              <w:ind w:left="104" w:right="0" w:firstLine="0"/>
              <w:jc w:val="left"/>
            </w:pPr>
            <w:r>
              <w:rPr>
                <w:rFonts w:ascii="宋体" w:hAnsi="宋体" w:eastAsia="宋体"/>
                <w:b w:val="0"/>
                <w:i w:val="0"/>
                <w:color w:val="000000"/>
                <w:sz w:val="15"/>
              </w:rPr>
              <w:t>极长波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100</w:t>
            </w:r>
            <w:r>
              <w:rPr>
                <w:rFonts w:ascii="宋体" w:hAnsi="宋体" w:eastAsia="宋体"/>
                <w:b w:val="0"/>
                <w:i w:val="0"/>
                <w:color w:val="000000"/>
                <w:sz w:val="15"/>
              </w:rPr>
              <w:t>－</w:t>
            </w:r>
            <w:r>
              <w:rPr>
                <w:rFonts w:ascii="Times New Roman" w:hAnsi="Times New Roman" w:eastAsia="Times New Roman"/>
                <w:b w:val="0"/>
                <w:i w:val="0"/>
                <w:color w:val="000000"/>
                <w:sz w:val="15"/>
              </w:rPr>
              <w:t>10</w:t>
            </w:r>
            <w:r>
              <w:rPr>
                <w:rFonts w:ascii="宋体" w:hAnsi="宋体" w:eastAsia="宋体"/>
                <w:b w:val="0"/>
                <w:i w:val="0"/>
                <w:color w:val="000000"/>
                <w:sz w:val="15"/>
              </w:rPr>
              <w:t xml:space="preserve"> 兆米（</w:t>
            </w:r>
            <w:r>
              <w:rPr>
                <w:rFonts w:ascii="Times New Roman" w:hAnsi="Times New Roman" w:eastAsia="Times New Roman"/>
                <w:b w:val="0"/>
                <w:i w:val="0"/>
                <w:color w:val="000000"/>
                <w:sz w:val="15"/>
              </w:rPr>
              <w:t>Mm</w:t>
            </w:r>
            <w:r>
              <w:rPr>
                <w:rFonts w:ascii="宋体" w:hAnsi="宋体" w:eastAsia="宋体"/>
                <w:b w:val="0"/>
                <w:i w:val="0"/>
                <w:color w:val="000000"/>
                <w:sz w:val="15"/>
              </w:rPr>
              <w:t>）</w:t>
            </w:r>
          </w:p>
        </w:tc>
      </w:tr>
      <w:tr>
        <w:trPr>
          <w:trHeight w:hRule="exact" w:val="206"/>
        </w:trPr>
        <w:tc>
          <w:tcPr>
            <w:tcW w:type="dxa" w:w="702"/>
            <w:tcBorders>
              <w:start w:sz="5.599999999999909" w:val="single" w:color="#000000"/>
              <w:top w:sz="4.0" w:val="single" w:color="#000000"/>
              <w:end w:sz="3.199999999999932" w:val="single" w:color="#000000"/>
              <w:bottom w:sz="6.400000000000546" w:val="single" w:color="#000000"/>
            </w:tcBorders>
            <w:tcMar>
              <w:start w:w="0" w:type="dxa"/>
              <w:end w:w="0" w:type="dxa"/>
            </w:tcMar>
          </w:tcPr>
          <w:p>
            <w:pPr>
              <w:autoSpaceDN w:val="0"/>
              <w:autoSpaceDE w:val="0"/>
              <w:widowControl/>
              <w:spacing w:line="168" w:lineRule="exact" w:before="12" w:after="0"/>
              <w:ind w:left="0" w:right="0" w:firstLine="0"/>
              <w:jc w:val="center"/>
            </w:pPr>
            <w:r>
              <w:rPr>
                <w:rFonts w:ascii="Times New Roman" w:hAnsi="Times New Roman" w:eastAsia="Times New Roman"/>
                <w:b w:val="0"/>
                <w:i w:val="0"/>
                <w:color w:val="000000"/>
                <w:sz w:val="15"/>
              </w:rPr>
              <w:t xml:space="preserve">2 </w:t>
            </w:r>
          </w:p>
        </w:tc>
        <w:tc>
          <w:tcPr>
            <w:tcW w:type="dxa" w:w="1814"/>
            <w:tcBorders>
              <w:start w:sz="3.199999999999932" w:val="single" w:color="#000000"/>
              <w:top w:sz="4.0" w:val="single" w:color="#000000"/>
              <w:end w:sz="4.0" w:val="single" w:color="#000000"/>
              <w:bottom w:sz="6.400000000000546" w:val="single" w:color="#000000"/>
            </w:tcBorders>
            <w:tcMar>
              <w:start w:w="0" w:type="dxa"/>
              <w:end w:w="0" w:type="dxa"/>
            </w:tcMar>
          </w:tcPr>
          <w:p>
            <w:pPr>
              <w:autoSpaceDN w:val="0"/>
              <w:autoSpaceDE w:val="0"/>
              <w:widowControl/>
              <w:spacing w:line="168" w:lineRule="exact" w:before="16" w:after="0"/>
              <w:ind w:left="104" w:right="0" w:firstLine="0"/>
              <w:jc w:val="left"/>
            </w:pPr>
            <w:r>
              <w:rPr>
                <w:rFonts w:ascii="宋体" w:hAnsi="宋体" w:eastAsia="宋体"/>
                <w:b w:val="0"/>
                <w:i w:val="0"/>
                <w:color w:val="000000"/>
                <w:sz w:val="15"/>
              </w:rPr>
              <w:t>超低频（</w:t>
            </w:r>
            <w:r>
              <w:rPr>
                <w:rFonts w:ascii="Times New Roman" w:hAnsi="Times New Roman" w:eastAsia="Times New Roman"/>
                <w:b w:val="0"/>
                <w:i w:val="0"/>
                <w:color w:val="000000"/>
                <w:sz w:val="15"/>
              </w:rPr>
              <w:t>SLF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6.400000000000546"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300Hz </w:t>
            </w:r>
          </w:p>
        </w:tc>
        <w:tc>
          <w:tcPr>
            <w:tcW w:type="dxa" w:w="2030"/>
            <w:tcBorders>
              <w:start w:sz="4.0" w:val="single" w:color="#000000"/>
              <w:top w:sz="4.0" w:val="single" w:color="#000000"/>
              <w:end w:sz="4.0" w:val="single" w:color="#000000"/>
              <w:bottom w:sz="6.400000000000546" w:val="single" w:color="#000000"/>
            </w:tcBorders>
            <w:tcMar>
              <w:start w:w="0" w:type="dxa"/>
              <w:end w:w="0" w:type="dxa"/>
            </w:tcMar>
          </w:tcPr>
          <w:p>
            <w:pPr>
              <w:autoSpaceDN w:val="0"/>
              <w:autoSpaceDE w:val="0"/>
              <w:widowControl/>
              <w:spacing w:line="150" w:lineRule="exact" w:before="22" w:after="0"/>
              <w:ind w:left="104" w:right="0" w:firstLine="0"/>
              <w:jc w:val="left"/>
            </w:pPr>
            <w:r>
              <w:rPr>
                <w:rFonts w:ascii="宋体" w:hAnsi="宋体" w:eastAsia="宋体"/>
                <w:b w:val="0"/>
                <w:i w:val="0"/>
                <w:color w:val="000000"/>
                <w:sz w:val="15"/>
              </w:rPr>
              <w:t>超长波</w:t>
            </w:r>
          </w:p>
        </w:tc>
        <w:tc>
          <w:tcPr>
            <w:tcW w:type="dxa" w:w="1926"/>
            <w:tcBorders>
              <w:start w:sz="4.0" w:val="single" w:color="#000000"/>
              <w:top w:sz="4.0" w:val="single" w:color="#000000"/>
              <w:end w:sz="6.400000000000091" w:val="single" w:color="#000000"/>
              <w:bottom w:sz="6.400000000000546"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兆米（</w:t>
            </w:r>
            <w:r>
              <w:rPr>
                <w:rFonts w:ascii="Times New Roman" w:hAnsi="Times New Roman" w:eastAsia="Times New Roman"/>
                <w:b w:val="0"/>
                <w:i w:val="0"/>
                <w:color w:val="000000"/>
                <w:sz w:val="15"/>
              </w:rPr>
              <w:t>Mm</w:t>
            </w:r>
            <w:r>
              <w:rPr>
                <w:rFonts w:ascii="宋体" w:hAnsi="宋体" w:eastAsia="宋体"/>
                <w:b w:val="0"/>
                <w:i w:val="0"/>
                <w:color w:val="000000"/>
                <w:sz w:val="15"/>
              </w:rPr>
              <w:t>）</w:t>
            </w:r>
          </w:p>
        </w:tc>
      </w:tr>
    </w:tbl>
    <w:p>
      <w:pPr>
        <w:autoSpaceDN w:val="0"/>
        <w:autoSpaceDE w:val="0"/>
        <w:widowControl/>
        <w:spacing w:line="198" w:lineRule="exact" w:before="600" w:after="0"/>
        <w:ind w:left="0" w:right="5650" w:firstLine="0"/>
        <w:jc w:val="right"/>
      </w:pPr>
      <w:r>
        <w:rPr>
          <w:rFonts w:ascii="Times New Roman" w:hAnsi="Times New Roman" w:eastAsia="Times New Roman"/>
          <w:b w:val="0"/>
          <w:i w:val="0"/>
          <w:color w:val="000000"/>
          <w:sz w:val="18"/>
        </w:rPr>
        <w:t>18</w:t>
      </w:r>
    </w:p>
    <w:p>
      <w:pPr>
        <w:sectPr>
          <w:pgSz w:w="11906" w:h="16838"/>
          <w:pgMar w:top="0" w:right="0" w:bottom="0" w:left="0" w:header="720" w:footer="720" w:gutter="0"/>
          <w:cols/>
          <w:docGrid w:linePitch="360"/>
        </w:sectPr>
      </w:pPr>
    </w:p>
    <w:p>
      <w:pPr>
        <w:autoSpaceDN w:val="0"/>
        <w:autoSpaceDE w:val="0"/>
        <w:widowControl/>
        <w:spacing w:line="1438" w:lineRule="exact" w:before="0" w:after="0"/>
        <w:ind w:left="0" w:right="0"/>
      </w:pPr>
    </w:p>
    <w:tbl>
      <w:tblPr>
        <w:tblW w:type="auto" w:w="0"/>
        <w:tblLayout w:type="fixed"/>
        <w:tblLook w:firstColumn="1" w:firstRow="1" w:lastColumn="0" w:lastRow="0" w:noHBand="0" w:noVBand="1" w:val="04A0"/>
        <w:tblInd w:w="1756.0" w:type="dxa"/>
      </w:tblPr>
      <w:tblGrid>
        <w:gridCol w:w="2381"/>
        <w:gridCol w:w="2381"/>
        <w:gridCol w:w="2381"/>
        <w:gridCol w:w="2381"/>
        <w:gridCol w:w="2381"/>
      </w:tblGrid>
      <w:tr>
        <w:trPr>
          <w:trHeight w:hRule="exact" w:val="208"/>
        </w:trPr>
        <w:tc>
          <w:tcPr>
            <w:tcW w:type="dxa" w:w="702"/>
            <w:tcBorders>
              <w:start w:sz="5.599999999999909" w:val="single" w:color="#000000"/>
              <w:top w:sz="5.600000000000023"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12" w:after="0"/>
              <w:ind w:left="0" w:right="0" w:firstLine="0"/>
              <w:jc w:val="center"/>
            </w:pPr>
            <w:r>
              <w:rPr>
                <w:rFonts w:ascii="Times New Roman" w:hAnsi="Times New Roman" w:eastAsia="Times New Roman"/>
                <w:b w:val="0"/>
                <w:i w:val="0"/>
                <w:color w:val="000000"/>
                <w:sz w:val="15"/>
              </w:rPr>
              <w:t xml:space="preserve">3 </w:t>
            </w:r>
          </w:p>
        </w:tc>
        <w:tc>
          <w:tcPr>
            <w:tcW w:type="dxa" w:w="1814"/>
            <w:tcBorders>
              <w:start w:sz="3.199999999999932"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4" w:right="0" w:firstLine="0"/>
              <w:jc w:val="left"/>
            </w:pPr>
            <w:r>
              <w:rPr>
                <w:rFonts w:ascii="宋体" w:hAnsi="宋体" w:eastAsia="宋体"/>
                <w:b w:val="0"/>
                <w:i w:val="0"/>
                <w:color w:val="000000"/>
                <w:sz w:val="15"/>
              </w:rPr>
              <w:t>特低频（</w:t>
            </w:r>
            <w:r>
              <w:rPr>
                <w:rFonts w:ascii="Times New Roman" w:hAnsi="Times New Roman" w:eastAsia="Times New Roman"/>
                <w:b w:val="0"/>
                <w:i w:val="0"/>
                <w:color w:val="000000"/>
                <w:sz w:val="15"/>
              </w:rPr>
              <w:t>ULF</w:t>
            </w:r>
            <w:r>
              <w:rPr>
                <w:rFonts w:ascii="宋体" w:hAnsi="宋体" w:eastAsia="宋体"/>
                <w:b w:val="0"/>
                <w:i w:val="0"/>
                <w:color w:val="000000"/>
                <w:sz w:val="15"/>
              </w:rPr>
              <w:t>）</w:t>
            </w:r>
          </w:p>
        </w:tc>
        <w:tc>
          <w:tcPr>
            <w:tcW w:type="dxa" w:w="1926"/>
            <w:tcBorders>
              <w:start w:sz="4.0"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3000Hz </w:t>
            </w:r>
          </w:p>
        </w:tc>
        <w:tc>
          <w:tcPr>
            <w:tcW w:type="dxa" w:w="2030"/>
            <w:tcBorders>
              <w:start w:sz="4.0"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50" w:lineRule="exact" w:before="22" w:after="0"/>
              <w:ind w:left="104" w:right="0" w:firstLine="0"/>
              <w:jc w:val="left"/>
            </w:pPr>
            <w:r>
              <w:rPr>
                <w:rFonts w:ascii="宋体" w:hAnsi="宋体" w:eastAsia="宋体"/>
                <w:b w:val="0"/>
                <w:i w:val="0"/>
                <w:color w:val="000000"/>
                <w:sz w:val="15"/>
              </w:rPr>
              <w:t>特长波</w:t>
            </w:r>
          </w:p>
        </w:tc>
        <w:tc>
          <w:tcPr>
            <w:tcW w:type="dxa" w:w="1926"/>
            <w:tcBorders>
              <w:start w:sz="4.0" w:val="single" w:color="#000000"/>
              <w:top w:sz="5.600000000000023"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1000</w:t>
            </w:r>
            <w:r>
              <w:rPr>
                <w:rFonts w:ascii="宋体" w:hAnsi="宋体" w:eastAsia="宋体"/>
                <w:b w:val="0"/>
                <w:i w:val="0"/>
                <w:color w:val="000000"/>
                <w:sz w:val="15"/>
              </w:rPr>
              <w:t>－</w:t>
            </w:r>
            <w:r>
              <w:rPr>
                <w:rFonts w:ascii="Times New Roman" w:hAnsi="Times New Roman" w:eastAsia="Times New Roman"/>
                <w:b w:val="0"/>
                <w:i w:val="0"/>
                <w:color w:val="000000"/>
                <w:sz w:val="15"/>
              </w:rPr>
              <w:t>100</w:t>
            </w:r>
            <w:r>
              <w:rPr>
                <w:rFonts w:ascii="宋体" w:hAnsi="宋体" w:eastAsia="宋体"/>
                <w:b w:val="0"/>
                <w:i w:val="0"/>
                <w:color w:val="000000"/>
                <w:sz w:val="15"/>
              </w:rPr>
              <w:t xml:space="preserve"> 千米（</w:t>
            </w:r>
            <w:r>
              <w:rPr>
                <w:rFonts w:ascii="Times New Roman" w:hAnsi="Times New Roman" w:eastAsia="Times New Roman"/>
                <w:b w:val="0"/>
                <w:i w:val="0"/>
                <w:color w:val="000000"/>
                <w:sz w:val="15"/>
              </w:rPr>
              <w:t>km</w:t>
            </w:r>
            <w:r>
              <w:rPr>
                <w:rFonts w:ascii="宋体" w:hAnsi="宋体" w:eastAsia="宋体"/>
                <w:b w:val="0"/>
                <w:i w:val="0"/>
                <w:color w:val="000000"/>
                <w:sz w:val="15"/>
              </w:rPr>
              <w:t>）</w:t>
            </w:r>
          </w:p>
        </w:tc>
      </w:tr>
      <w:tr>
        <w:trPr>
          <w:trHeight w:hRule="exact" w:val="206"/>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10" w:after="0"/>
              <w:ind w:left="0" w:right="0" w:firstLine="0"/>
              <w:jc w:val="center"/>
            </w:pPr>
            <w:r>
              <w:rPr>
                <w:rFonts w:ascii="Times New Roman" w:hAnsi="Times New Roman" w:eastAsia="Times New Roman"/>
                <w:b w:val="0"/>
                <w:i w:val="0"/>
                <w:color w:val="000000"/>
                <w:sz w:val="15"/>
              </w:rPr>
              <w:t xml:space="preserve">4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16" w:after="0"/>
              <w:ind w:left="104" w:right="0" w:firstLine="0"/>
              <w:jc w:val="left"/>
            </w:pPr>
            <w:r>
              <w:rPr>
                <w:rFonts w:ascii="宋体" w:hAnsi="宋体" w:eastAsia="宋体"/>
                <w:b w:val="0"/>
                <w:i w:val="0"/>
                <w:color w:val="000000"/>
                <w:sz w:val="15"/>
              </w:rPr>
              <w:t>甚低频（</w:t>
            </w:r>
            <w:r>
              <w:rPr>
                <w:rFonts w:ascii="Times New Roman" w:hAnsi="Times New Roman" w:eastAsia="Times New Roman"/>
                <w:b w:val="0"/>
                <w:i w:val="0"/>
                <w:color w:val="000000"/>
                <w:sz w:val="15"/>
              </w:rPr>
              <w:t>VLF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16" w:after="0"/>
              <w:ind w:left="102" w:right="0" w:firstLine="0"/>
              <w:jc w:val="left"/>
            </w:pPr>
            <w:r>
              <w:rPr>
                <w:rFonts w:ascii="Times New Roman" w:hAnsi="Times New Roman" w:eastAsia="Times New Roman"/>
                <w:b w:val="0"/>
                <w:i w:val="0"/>
                <w:color w:val="000000"/>
                <w:sz w:val="15"/>
              </w:rPr>
              <w:t>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30kHz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0" w:after="0"/>
              <w:ind w:left="104" w:right="0" w:firstLine="0"/>
              <w:jc w:val="left"/>
            </w:pPr>
            <w:r>
              <w:rPr>
                <w:rFonts w:ascii="宋体" w:hAnsi="宋体" w:eastAsia="宋体"/>
                <w:b w:val="0"/>
                <w:i w:val="0"/>
                <w:color w:val="000000"/>
                <w:sz w:val="15"/>
              </w:rPr>
              <w:t>甚长波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6" w:after="0"/>
              <w:ind w:left="102" w:right="0" w:firstLine="0"/>
              <w:jc w:val="left"/>
            </w:pPr>
            <w:r>
              <w:rPr>
                <w:rFonts w:ascii="Times New Roman" w:hAnsi="Times New Roman" w:eastAsia="Times New Roman"/>
                <w:b w:val="0"/>
                <w:i w:val="0"/>
                <w:color w:val="000000"/>
                <w:sz w:val="15"/>
              </w:rPr>
              <w:t>100</w:t>
            </w:r>
            <w:r>
              <w:rPr>
                <w:rFonts w:ascii="宋体" w:hAnsi="宋体" w:eastAsia="宋体"/>
                <w:b w:val="0"/>
                <w:i w:val="0"/>
                <w:color w:val="000000"/>
                <w:sz w:val="15"/>
              </w:rPr>
              <w:t>－</w:t>
            </w:r>
            <w:r>
              <w:rPr>
                <w:rFonts w:ascii="Times New Roman" w:hAnsi="Times New Roman" w:eastAsia="Times New Roman"/>
                <w:b w:val="0"/>
                <w:i w:val="0"/>
                <w:color w:val="000000"/>
                <w:sz w:val="15"/>
              </w:rPr>
              <w:t>10</w:t>
            </w:r>
            <w:r>
              <w:rPr>
                <w:rFonts w:ascii="宋体" w:hAnsi="宋体" w:eastAsia="宋体"/>
                <w:b w:val="0"/>
                <w:i w:val="0"/>
                <w:color w:val="000000"/>
                <w:sz w:val="15"/>
              </w:rPr>
              <w:t xml:space="preserve"> 千米（</w:t>
            </w:r>
            <w:r>
              <w:rPr>
                <w:rFonts w:ascii="Times New Roman" w:hAnsi="Times New Roman" w:eastAsia="Times New Roman"/>
                <w:b w:val="0"/>
                <w:i w:val="0"/>
                <w:color w:val="000000"/>
                <w:sz w:val="15"/>
              </w:rPr>
              <w:t>km</w:t>
            </w:r>
            <w:r>
              <w:rPr>
                <w:rFonts w:ascii="宋体" w:hAnsi="宋体" w:eastAsia="宋体"/>
                <w:b w:val="0"/>
                <w:i w:val="0"/>
                <w:color w:val="000000"/>
                <w:sz w:val="15"/>
              </w:rPr>
              <w:t>）</w:t>
            </w:r>
          </w:p>
        </w:tc>
      </w:tr>
      <w:tr>
        <w:trPr>
          <w:trHeight w:hRule="exact" w:val="204"/>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10" w:after="0"/>
              <w:ind w:left="0" w:right="0" w:firstLine="0"/>
              <w:jc w:val="center"/>
            </w:pPr>
            <w:r>
              <w:rPr>
                <w:rFonts w:ascii="Times New Roman" w:hAnsi="Times New Roman" w:eastAsia="Times New Roman"/>
                <w:b w:val="0"/>
                <w:i w:val="0"/>
                <w:color w:val="000000"/>
                <w:sz w:val="15"/>
              </w:rPr>
              <w:t xml:space="preserve">5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8" w:after="0"/>
              <w:ind w:left="104" w:right="0" w:firstLine="0"/>
              <w:jc w:val="left"/>
            </w:pPr>
            <w:r>
              <w:rPr>
                <w:rFonts w:ascii="宋体" w:hAnsi="宋体" w:eastAsia="宋体"/>
                <w:b w:val="0"/>
                <w:i w:val="0"/>
                <w:color w:val="000000"/>
                <w:sz w:val="15"/>
              </w:rPr>
              <w:t>低频（</w:t>
            </w:r>
            <w:r>
              <w:rPr>
                <w:rFonts w:ascii="Times New Roman" w:hAnsi="Times New Roman" w:eastAsia="Times New Roman"/>
                <w:b w:val="0"/>
                <w:i w:val="0"/>
                <w:color w:val="000000"/>
                <w:sz w:val="15"/>
              </w:rPr>
              <w:t>LF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8" w:after="0"/>
              <w:ind w:left="102" w:right="0" w:firstLine="0"/>
              <w:jc w:val="left"/>
            </w:pPr>
            <w:r>
              <w:rPr>
                <w:rFonts w:ascii="Times New Roman" w:hAnsi="Times New Roman" w:eastAsia="Times New Roman"/>
                <w:b w:val="0"/>
                <w:i w:val="0"/>
                <w:color w:val="000000"/>
                <w:sz w:val="15"/>
              </w:rPr>
              <w:t>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300kHz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长波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8" w:after="0"/>
              <w:ind w:left="102"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千米（</w:t>
            </w:r>
            <w:r>
              <w:rPr>
                <w:rFonts w:ascii="Times New Roman" w:hAnsi="Times New Roman" w:eastAsia="Times New Roman"/>
                <w:b w:val="0"/>
                <w:i w:val="0"/>
                <w:color w:val="000000"/>
                <w:sz w:val="15"/>
              </w:rPr>
              <w:t>km</w:t>
            </w:r>
            <w:r>
              <w:rPr>
                <w:rFonts w:ascii="宋体" w:hAnsi="宋体" w:eastAsia="宋体"/>
                <w:b w:val="0"/>
                <w:i w:val="0"/>
                <w:color w:val="000000"/>
                <w:sz w:val="15"/>
              </w:rPr>
              <w:t>）</w:t>
            </w:r>
          </w:p>
        </w:tc>
      </w:tr>
      <w:tr>
        <w:trPr>
          <w:trHeight w:hRule="exact" w:val="206"/>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10" w:after="0"/>
              <w:ind w:left="0" w:right="0" w:firstLine="0"/>
              <w:jc w:val="center"/>
            </w:pPr>
            <w:r>
              <w:rPr>
                <w:rFonts w:ascii="Times New Roman" w:hAnsi="Times New Roman" w:eastAsia="Times New Roman"/>
                <w:b w:val="0"/>
                <w:i w:val="0"/>
                <w:color w:val="000000"/>
                <w:sz w:val="15"/>
              </w:rPr>
              <w:t xml:space="preserve">6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4" w:right="0" w:firstLine="0"/>
              <w:jc w:val="left"/>
            </w:pPr>
            <w:r>
              <w:rPr>
                <w:rFonts w:ascii="宋体" w:hAnsi="宋体" w:eastAsia="宋体"/>
                <w:b w:val="0"/>
                <w:i w:val="0"/>
                <w:color w:val="000000"/>
                <w:sz w:val="15"/>
              </w:rPr>
              <w:t>中频（</w:t>
            </w:r>
            <w:r>
              <w:rPr>
                <w:rFonts w:ascii="Times New Roman" w:hAnsi="Times New Roman" w:eastAsia="Times New Roman"/>
                <w:b w:val="0"/>
                <w:i w:val="0"/>
                <w:color w:val="000000"/>
                <w:sz w:val="15"/>
              </w:rPr>
              <w:t>MF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3000kHz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0" w:after="0"/>
              <w:ind w:left="104" w:right="0" w:firstLine="0"/>
              <w:jc w:val="left"/>
            </w:pPr>
            <w:r>
              <w:rPr>
                <w:rFonts w:ascii="宋体" w:hAnsi="宋体" w:eastAsia="宋体"/>
                <w:b w:val="0"/>
                <w:i w:val="0"/>
                <w:color w:val="000000"/>
                <w:sz w:val="15"/>
              </w:rPr>
              <w:t>中波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1000</w:t>
            </w:r>
            <w:r>
              <w:rPr>
                <w:rFonts w:ascii="宋体" w:hAnsi="宋体" w:eastAsia="宋体"/>
                <w:b w:val="0"/>
                <w:i w:val="0"/>
                <w:color w:val="000000"/>
                <w:sz w:val="15"/>
              </w:rPr>
              <w:t>－</w:t>
            </w:r>
            <w:r>
              <w:rPr>
                <w:rFonts w:ascii="Times New Roman" w:hAnsi="Times New Roman" w:eastAsia="Times New Roman"/>
                <w:b w:val="0"/>
                <w:i w:val="0"/>
                <w:color w:val="000000"/>
                <w:sz w:val="15"/>
              </w:rPr>
              <w:t>100</w:t>
            </w:r>
            <w:r>
              <w:rPr>
                <w:rFonts w:ascii="宋体" w:hAnsi="宋体" w:eastAsia="宋体"/>
                <w:b w:val="0"/>
                <w:i w:val="0"/>
                <w:color w:val="000000"/>
                <w:sz w:val="15"/>
              </w:rPr>
              <w:t xml:space="preserve"> 米（</w:t>
            </w:r>
            <w:r>
              <w:rPr>
                <w:rFonts w:ascii="Times New Roman" w:hAnsi="Times New Roman" w:eastAsia="Times New Roman"/>
                <w:b w:val="0"/>
                <w:i w:val="0"/>
                <w:color w:val="000000"/>
                <w:sz w:val="15"/>
              </w:rPr>
              <w:t>m</w:t>
            </w:r>
            <w:r>
              <w:rPr>
                <w:rFonts w:ascii="宋体" w:hAnsi="宋体" w:eastAsia="宋体"/>
                <w:b w:val="0"/>
                <w:i w:val="0"/>
                <w:color w:val="000000"/>
                <w:sz w:val="15"/>
              </w:rPr>
              <w:t>）</w:t>
            </w:r>
          </w:p>
        </w:tc>
      </w:tr>
      <w:tr>
        <w:trPr>
          <w:trHeight w:hRule="exact" w:val="204"/>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8" w:after="0"/>
              <w:ind w:left="0" w:right="0" w:firstLine="0"/>
              <w:jc w:val="center"/>
            </w:pPr>
            <w:r>
              <w:rPr>
                <w:rFonts w:ascii="Times New Roman" w:hAnsi="Times New Roman" w:eastAsia="Times New Roman"/>
                <w:b w:val="0"/>
                <w:i w:val="0"/>
                <w:color w:val="000000"/>
                <w:sz w:val="15"/>
              </w:rPr>
              <w:t xml:space="preserve">7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104" w:right="0" w:firstLine="0"/>
              <w:jc w:val="left"/>
            </w:pPr>
            <w:r>
              <w:rPr>
                <w:rFonts w:ascii="宋体" w:hAnsi="宋体" w:eastAsia="宋体"/>
                <w:b w:val="0"/>
                <w:i w:val="0"/>
                <w:color w:val="000000"/>
                <w:sz w:val="15"/>
              </w:rPr>
              <w:t>高频（</w:t>
            </w:r>
            <w:r>
              <w:rPr>
                <w:rFonts w:ascii="Times New Roman" w:hAnsi="Times New Roman" w:eastAsia="Times New Roman"/>
                <w:b w:val="0"/>
                <w:i w:val="0"/>
                <w:color w:val="000000"/>
                <w:sz w:val="15"/>
              </w:rPr>
              <w:t>HF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102" w:right="0" w:firstLine="0"/>
              <w:jc w:val="left"/>
            </w:pPr>
            <w:r>
              <w:rPr>
                <w:rFonts w:ascii="Times New Roman" w:hAnsi="Times New Roman" w:eastAsia="Times New Roman"/>
                <w:b w:val="0"/>
                <w:i w:val="0"/>
                <w:color w:val="000000"/>
                <w:sz w:val="15"/>
              </w:rPr>
              <w:t>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30MHz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18" w:after="0"/>
              <w:ind w:left="104" w:right="0" w:firstLine="0"/>
              <w:jc w:val="left"/>
            </w:pPr>
            <w:r>
              <w:rPr>
                <w:rFonts w:ascii="宋体" w:hAnsi="宋体" w:eastAsia="宋体"/>
                <w:b w:val="0"/>
                <w:i w:val="0"/>
                <w:color w:val="000000"/>
                <w:sz w:val="15"/>
              </w:rPr>
              <w:t>短波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4" w:after="0"/>
              <w:ind w:left="102" w:right="0" w:firstLine="0"/>
              <w:jc w:val="left"/>
            </w:pPr>
            <w:r>
              <w:rPr>
                <w:rFonts w:ascii="Times New Roman" w:hAnsi="Times New Roman" w:eastAsia="Times New Roman"/>
                <w:b w:val="0"/>
                <w:i w:val="0"/>
                <w:color w:val="000000"/>
                <w:sz w:val="15"/>
              </w:rPr>
              <w:t>100</w:t>
            </w:r>
            <w:r>
              <w:rPr>
                <w:rFonts w:ascii="宋体" w:hAnsi="宋体" w:eastAsia="宋体"/>
                <w:b w:val="0"/>
                <w:i w:val="0"/>
                <w:color w:val="000000"/>
                <w:sz w:val="15"/>
              </w:rPr>
              <w:t>－</w:t>
            </w:r>
            <w:r>
              <w:rPr>
                <w:rFonts w:ascii="Times New Roman" w:hAnsi="Times New Roman" w:eastAsia="Times New Roman"/>
                <w:b w:val="0"/>
                <w:i w:val="0"/>
                <w:color w:val="000000"/>
                <w:sz w:val="15"/>
              </w:rPr>
              <w:t>10</w:t>
            </w:r>
            <w:r>
              <w:rPr>
                <w:rFonts w:ascii="宋体" w:hAnsi="宋体" w:eastAsia="宋体"/>
                <w:b w:val="0"/>
                <w:i w:val="0"/>
                <w:color w:val="000000"/>
                <w:sz w:val="15"/>
              </w:rPr>
              <w:t xml:space="preserve"> 米（</w:t>
            </w:r>
            <w:r>
              <w:rPr>
                <w:rFonts w:ascii="Times New Roman" w:hAnsi="Times New Roman" w:eastAsia="Times New Roman"/>
                <w:b w:val="0"/>
                <w:i w:val="0"/>
                <w:color w:val="000000"/>
                <w:sz w:val="15"/>
              </w:rPr>
              <w:t>m</w:t>
            </w:r>
            <w:r>
              <w:rPr>
                <w:rFonts w:ascii="宋体" w:hAnsi="宋体" w:eastAsia="宋体"/>
                <w:b w:val="0"/>
                <w:i w:val="0"/>
                <w:color w:val="000000"/>
                <w:sz w:val="15"/>
              </w:rPr>
              <w:t>）</w:t>
            </w:r>
          </w:p>
        </w:tc>
      </w:tr>
      <w:tr>
        <w:trPr>
          <w:trHeight w:hRule="exact" w:val="202"/>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8" w:after="0"/>
              <w:ind w:left="0" w:right="0" w:firstLine="0"/>
              <w:jc w:val="center"/>
            </w:pPr>
            <w:r>
              <w:rPr>
                <w:rFonts w:ascii="Times New Roman" w:hAnsi="Times New Roman" w:eastAsia="Times New Roman"/>
                <w:b w:val="0"/>
                <w:i w:val="0"/>
                <w:color w:val="000000"/>
                <w:sz w:val="15"/>
              </w:rPr>
              <w:t xml:space="preserve">8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104" w:right="0" w:firstLine="0"/>
              <w:jc w:val="left"/>
            </w:pPr>
            <w:r>
              <w:rPr>
                <w:rFonts w:ascii="宋体" w:hAnsi="宋体" w:eastAsia="宋体"/>
                <w:b w:val="0"/>
                <w:i w:val="0"/>
                <w:color w:val="000000"/>
                <w:sz w:val="15"/>
              </w:rPr>
              <w:t>甚高频（</w:t>
            </w:r>
            <w:r>
              <w:rPr>
                <w:rFonts w:ascii="Times New Roman" w:hAnsi="Times New Roman" w:eastAsia="Times New Roman"/>
                <w:b w:val="0"/>
                <w:i w:val="0"/>
                <w:color w:val="000000"/>
                <w:sz w:val="15"/>
              </w:rPr>
              <w:t>VHF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102" w:right="0" w:firstLine="0"/>
              <w:jc w:val="left"/>
            </w:pPr>
            <w:r>
              <w:rPr>
                <w:rFonts w:ascii="Times New Roman" w:hAnsi="Times New Roman" w:eastAsia="Times New Roman"/>
                <w:b w:val="0"/>
                <w:i w:val="0"/>
                <w:color w:val="000000"/>
                <w:sz w:val="15"/>
              </w:rPr>
              <w:t>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300MHz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18" w:after="0"/>
              <w:ind w:left="104" w:right="0" w:firstLine="0"/>
              <w:jc w:val="left"/>
            </w:pPr>
            <w:r>
              <w:rPr>
                <w:rFonts w:ascii="宋体" w:hAnsi="宋体" w:eastAsia="宋体"/>
                <w:b w:val="0"/>
                <w:i w:val="0"/>
                <w:color w:val="000000"/>
                <w:sz w:val="15"/>
              </w:rPr>
              <w:t>米波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4" w:after="0"/>
              <w:ind w:left="102"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米（</w:t>
            </w:r>
            <w:r>
              <w:rPr>
                <w:rFonts w:ascii="Times New Roman" w:hAnsi="Times New Roman" w:eastAsia="Times New Roman"/>
                <w:b w:val="0"/>
                <w:i w:val="0"/>
                <w:color w:val="000000"/>
                <w:sz w:val="15"/>
              </w:rPr>
              <w:t>m</w:t>
            </w:r>
            <w:r>
              <w:rPr>
                <w:rFonts w:ascii="宋体" w:hAnsi="宋体" w:eastAsia="宋体"/>
                <w:b w:val="0"/>
                <w:i w:val="0"/>
                <w:color w:val="000000"/>
                <w:sz w:val="15"/>
              </w:rPr>
              <w:t>）</w:t>
            </w:r>
          </w:p>
        </w:tc>
      </w:tr>
      <w:tr>
        <w:trPr>
          <w:trHeight w:hRule="exact" w:val="208"/>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10" w:after="0"/>
              <w:ind w:left="0" w:right="0" w:firstLine="0"/>
              <w:jc w:val="center"/>
            </w:pPr>
            <w:r>
              <w:rPr>
                <w:rFonts w:ascii="Times New Roman" w:hAnsi="Times New Roman" w:eastAsia="Times New Roman"/>
                <w:b w:val="0"/>
                <w:i w:val="0"/>
                <w:color w:val="000000"/>
                <w:sz w:val="15"/>
              </w:rPr>
              <w:t xml:space="preserve">9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8" w:after="0"/>
              <w:ind w:left="104" w:right="0" w:firstLine="0"/>
              <w:jc w:val="left"/>
            </w:pPr>
            <w:r>
              <w:rPr>
                <w:rFonts w:ascii="宋体" w:hAnsi="宋体" w:eastAsia="宋体"/>
                <w:b w:val="0"/>
                <w:i w:val="0"/>
                <w:color w:val="000000"/>
                <w:sz w:val="15"/>
              </w:rPr>
              <w:t>特高频（</w:t>
            </w:r>
            <w:r>
              <w:rPr>
                <w:rFonts w:ascii="Times New Roman" w:hAnsi="Times New Roman" w:eastAsia="Times New Roman"/>
                <w:b w:val="0"/>
                <w:i w:val="0"/>
                <w:color w:val="000000"/>
                <w:sz w:val="15"/>
              </w:rPr>
              <w:t>UHF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8" w:after="0"/>
              <w:ind w:left="102" w:right="0" w:firstLine="0"/>
              <w:jc w:val="left"/>
            </w:pPr>
            <w:r>
              <w:rPr>
                <w:rFonts w:ascii="Times New Roman" w:hAnsi="Times New Roman" w:eastAsia="Times New Roman"/>
                <w:b w:val="0"/>
                <w:i w:val="0"/>
                <w:color w:val="000000"/>
                <w:sz w:val="15"/>
              </w:rPr>
              <w:t>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3000MHz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分米波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8" w:after="0"/>
              <w:ind w:left="102"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分米（</w:t>
            </w:r>
            <w:r>
              <w:rPr>
                <w:rFonts w:ascii="Times New Roman" w:hAnsi="Times New Roman" w:eastAsia="Times New Roman"/>
                <w:b w:val="0"/>
                <w:i w:val="0"/>
                <w:color w:val="000000"/>
                <w:sz w:val="15"/>
              </w:rPr>
              <w:t>dm</w:t>
            </w:r>
            <w:r>
              <w:rPr>
                <w:rFonts w:ascii="宋体" w:hAnsi="宋体" w:eastAsia="宋体"/>
                <w:b w:val="0"/>
                <w:i w:val="0"/>
                <w:color w:val="000000"/>
                <w:sz w:val="15"/>
              </w:rPr>
              <w:t>）</w:t>
            </w:r>
          </w:p>
        </w:tc>
      </w:tr>
      <w:tr>
        <w:trPr>
          <w:trHeight w:hRule="exact" w:val="202"/>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8" w:lineRule="exact" w:before="8" w:after="0"/>
              <w:ind w:left="0" w:right="0" w:firstLine="0"/>
              <w:jc w:val="center"/>
            </w:pPr>
            <w:r>
              <w:rPr>
                <w:rFonts w:ascii="Times New Roman" w:hAnsi="Times New Roman" w:eastAsia="Times New Roman"/>
                <w:b w:val="0"/>
                <w:i w:val="0"/>
                <w:color w:val="000000"/>
                <w:sz w:val="15"/>
              </w:rPr>
              <w:t xml:space="preserve">10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4" w:right="0" w:firstLine="0"/>
              <w:jc w:val="left"/>
            </w:pPr>
            <w:r>
              <w:rPr>
                <w:rFonts w:ascii="宋体" w:hAnsi="宋体" w:eastAsia="宋体"/>
                <w:b w:val="0"/>
                <w:i w:val="0"/>
                <w:color w:val="000000"/>
                <w:sz w:val="15"/>
              </w:rPr>
              <w:t>超高频（</w:t>
            </w:r>
            <w:r>
              <w:rPr>
                <w:rFonts w:ascii="Times New Roman" w:hAnsi="Times New Roman" w:eastAsia="Times New Roman"/>
                <w:b w:val="0"/>
                <w:i w:val="0"/>
                <w:color w:val="000000"/>
                <w:sz w:val="15"/>
              </w:rPr>
              <w:t>SHF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30GHz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0" w:after="0"/>
              <w:ind w:left="104" w:right="0" w:firstLine="0"/>
              <w:jc w:val="left"/>
            </w:pPr>
            <w:r>
              <w:rPr>
                <w:rFonts w:ascii="宋体" w:hAnsi="宋体" w:eastAsia="宋体"/>
                <w:b w:val="0"/>
                <w:i w:val="0"/>
                <w:color w:val="000000"/>
                <w:sz w:val="15"/>
              </w:rPr>
              <w:t>厘米波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厘米（</w:t>
            </w:r>
            <w:r>
              <w:rPr>
                <w:rFonts w:ascii="Times New Roman" w:hAnsi="Times New Roman" w:eastAsia="Times New Roman"/>
                <w:b w:val="0"/>
                <w:i w:val="0"/>
                <w:color w:val="000000"/>
                <w:sz w:val="15"/>
              </w:rPr>
              <w:t>cm</w:t>
            </w:r>
            <w:r>
              <w:rPr>
                <w:rFonts w:ascii="宋体" w:hAnsi="宋体" w:eastAsia="宋体"/>
                <w:b w:val="0"/>
                <w:i w:val="0"/>
                <w:color w:val="000000"/>
                <w:sz w:val="15"/>
              </w:rPr>
              <w:t>）</w:t>
            </w:r>
          </w:p>
        </w:tc>
      </w:tr>
      <w:tr>
        <w:trPr>
          <w:trHeight w:hRule="exact" w:val="206"/>
        </w:trPr>
        <w:tc>
          <w:tcPr>
            <w:tcW w:type="dxa" w:w="702"/>
            <w:tcBorders>
              <w:start w:sz="5.599999999999909"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66" w:lineRule="exact" w:before="12" w:after="0"/>
              <w:ind w:left="0" w:right="0" w:firstLine="0"/>
              <w:jc w:val="center"/>
            </w:pPr>
            <w:r>
              <w:rPr>
                <w:rFonts w:ascii="Times New Roman" w:hAnsi="Times New Roman" w:eastAsia="Times New Roman"/>
                <w:b w:val="0"/>
                <w:i w:val="0"/>
                <w:color w:val="000000"/>
                <w:sz w:val="15"/>
              </w:rPr>
              <w:t xml:space="preserve">11 </w:t>
            </w:r>
          </w:p>
        </w:tc>
        <w:tc>
          <w:tcPr>
            <w:tcW w:type="dxa" w:w="18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4" w:right="0" w:firstLine="0"/>
              <w:jc w:val="left"/>
            </w:pPr>
            <w:r>
              <w:rPr>
                <w:rFonts w:ascii="宋体" w:hAnsi="宋体" w:eastAsia="宋体"/>
                <w:b w:val="0"/>
                <w:i w:val="0"/>
                <w:color w:val="000000"/>
                <w:sz w:val="15"/>
              </w:rPr>
              <w:t>极高频（</w:t>
            </w:r>
            <w:r>
              <w:rPr>
                <w:rFonts w:ascii="Times New Roman" w:hAnsi="Times New Roman" w:eastAsia="Times New Roman"/>
                <w:b w:val="0"/>
                <w:i w:val="0"/>
                <w:color w:val="000000"/>
                <w:sz w:val="15"/>
              </w:rPr>
              <w:t>EHF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300GHz </w:t>
            </w:r>
          </w:p>
        </w:tc>
        <w:tc>
          <w:tcPr>
            <w:tcW w:type="dxa" w:w="2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0" w:after="0"/>
              <w:ind w:left="104" w:right="0" w:firstLine="0"/>
              <w:jc w:val="left"/>
            </w:pPr>
            <w:r>
              <w:rPr>
                <w:rFonts w:ascii="宋体" w:hAnsi="宋体" w:eastAsia="宋体"/>
                <w:b w:val="0"/>
                <w:i w:val="0"/>
                <w:color w:val="000000"/>
                <w:sz w:val="15"/>
              </w:rPr>
              <w:t>毫米波</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毫米（</w:t>
            </w:r>
            <w:r>
              <w:rPr>
                <w:rFonts w:ascii="Times New Roman" w:hAnsi="Times New Roman" w:eastAsia="Times New Roman"/>
                <w:b w:val="0"/>
                <w:i w:val="0"/>
                <w:color w:val="000000"/>
                <w:sz w:val="15"/>
              </w:rPr>
              <w:t>mm</w:t>
            </w:r>
            <w:r>
              <w:rPr>
                <w:rFonts w:ascii="宋体" w:hAnsi="宋体" w:eastAsia="宋体"/>
                <w:b w:val="0"/>
                <w:i w:val="0"/>
                <w:color w:val="000000"/>
                <w:sz w:val="15"/>
              </w:rPr>
              <w:t>）</w:t>
            </w:r>
          </w:p>
        </w:tc>
      </w:tr>
      <w:tr>
        <w:trPr>
          <w:trHeight w:hRule="exact" w:val="206"/>
        </w:trPr>
        <w:tc>
          <w:tcPr>
            <w:tcW w:type="dxa" w:w="702"/>
            <w:tcBorders>
              <w:start w:sz="5.599999999999909" w:val="single" w:color="#000000"/>
              <w:top w:sz="4.0" w:val="single" w:color="#000000"/>
              <w:end w:sz="3.199999999999932" w:val="single" w:color="#000000"/>
              <w:bottom w:sz="5.600000000000136" w:val="single" w:color="#000000"/>
            </w:tcBorders>
            <w:tcMar>
              <w:start w:w="0" w:type="dxa"/>
              <w:end w:w="0" w:type="dxa"/>
            </w:tcMar>
          </w:tcPr>
          <w:p>
            <w:pPr>
              <w:autoSpaceDN w:val="0"/>
              <w:autoSpaceDE w:val="0"/>
              <w:widowControl/>
              <w:spacing w:line="166" w:lineRule="exact" w:before="12" w:after="0"/>
              <w:ind w:left="0" w:right="0" w:firstLine="0"/>
              <w:jc w:val="center"/>
            </w:pPr>
            <w:r>
              <w:rPr>
                <w:rFonts w:ascii="Times New Roman" w:hAnsi="Times New Roman" w:eastAsia="Times New Roman"/>
                <w:b w:val="0"/>
                <w:i w:val="0"/>
                <w:color w:val="000000"/>
                <w:sz w:val="15"/>
              </w:rPr>
              <w:t xml:space="preserve">12 </w:t>
            </w:r>
          </w:p>
        </w:tc>
        <w:tc>
          <w:tcPr>
            <w:tcW w:type="dxa" w:w="1814"/>
            <w:tcBorders>
              <w:start w:sz="3.199999999999932" w:val="single" w:color="#000000"/>
              <w:top w:sz="4.0" w:val="single" w:color="#000000"/>
              <w:end w:sz="4.0" w:val="single" w:color="#000000"/>
              <w:bottom w:sz="5.600000000000136" w:val="single" w:color="#000000"/>
            </w:tcBorders>
            <w:tcMar>
              <w:start w:w="0" w:type="dxa"/>
              <w:end w:w="0" w:type="dxa"/>
            </w:tcMar>
          </w:tcPr>
          <w:p>
            <w:pPr>
              <w:autoSpaceDN w:val="0"/>
              <w:autoSpaceDE w:val="0"/>
              <w:widowControl/>
              <w:spacing w:line="168" w:lineRule="exact" w:before="16" w:after="0"/>
              <w:ind w:left="104" w:right="0" w:firstLine="0"/>
              <w:jc w:val="left"/>
            </w:pPr>
            <w:r>
              <w:rPr>
                <w:rFonts w:ascii="宋体" w:hAnsi="宋体" w:eastAsia="宋体"/>
                <w:b w:val="0"/>
                <w:i w:val="0"/>
                <w:color w:val="000000"/>
                <w:sz w:val="15"/>
              </w:rPr>
              <w:t>至高频（</w:t>
            </w:r>
            <w:r>
              <w:rPr>
                <w:rFonts w:ascii="Times New Roman" w:hAnsi="Times New Roman" w:eastAsia="Times New Roman"/>
                <w:b w:val="0"/>
                <w:i w:val="0"/>
                <w:color w:val="000000"/>
                <w:sz w:val="15"/>
              </w:rPr>
              <w:t>THF</w:t>
            </w:r>
            <w:r>
              <w:rPr>
                <w:rFonts w:ascii="宋体" w:hAnsi="宋体" w:eastAsia="宋体"/>
                <w:b w:val="0"/>
                <w:i w:val="0"/>
                <w:color w:val="000000"/>
                <w:sz w:val="15"/>
              </w:rPr>
              <w:t>）</w:t>
            </w:r>
          </w:p>
        </w:tc>
        <w:tc>
          <w:tcPr>
            <w:tcW w:type="dxa" w:w="1926"/>
            <w:tcBorders>
              <w:start w:sz="4.0" w:val="single" w:color="#000000"/>
              <w:top w:sz="4.0" w:val="single" w:color="#000000"/>
              <w:end w:sz="4.0" w:val="single" w:color="#000000"/>
              <w:bottom w:sz="5.600000000000136"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3000GHz </w:t>
            </w:r>
          </w:p>
        </w:tc>
        <w:tc>
          <w:tcPr>
            <w:tcW w:type="dxa" w:w="2030"/>
            <w:tcBorders>
              <w:start w:sz="4.0" w:val="single" w:color="#000000"/>
              <w:top w:sz="4.0" w:val="single" w:color="#000000"/>
              <w:end w:sz="4.0" w:val="single" w:color="#000000"/>
              <w:bottom w:sz="5.600000000000136" w:val="single" w:color="#000000"/>
            </w:tcBorders>
            <w:tcMar>
              <w:start w:w="0" w:type="dxa"/>
              <w:end w:w="0" w:type="dxa"/>
            </w:tcMar>
          </w:tcPr>
          <w:p>
            <w:pPr>
              <w:autoSpaceDN w:val="0"/>
              <w:autoSpaceDE w:val="0"/>
              <w:widowControl/>
              <w:spacing w:line="152" w:lineRule="exact" w:before="20" w:after="0"/>
              <w:ind w:left="104" w:right="0" w:firstLine="0"/>
              <w:jc w:val="left"/>
            </w:pPr>
            <w:r>
              <w:rPr>
                <w:rFonts w:ascii="宋体" w:hAnsi="宋体" w:eastAsia="宋体"/>
                <w:b w:val="0"/>
                <w:i w:val="0"/>
                <w:color w:val="000000"/>
                <w:sz w:val="15"/>
              </w:rPr>
              <w:t>丝米波或亚毫米波</w:t>
            </w:r>
          </w:p>
        </w:tc>
        <w:tc>
          <w:tcPr>
            <w:tcW w:type="dxa" w:w="1926"/>
            <w:tcBorders>
              <w:start w:sz="4.0" w:val="single" w:color="#000000"/>
              <w:top w:sz="4.0" w:val="single" w:color="#000000"/>
              <w:end w:sz="6.400000000000091" w:val="single" w:color="#000000"/>
              <w:bottom w:sz="5.600000000000136"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丝米（</w:t>
            </w:r>
            <w:r>
              <w:rPr>
                <w:rFonts w:ascii="Times New Roman" w:hAnsi="Times New Roman" w:eastAsia="Times New Roman"/>
                <w:b w:val="0"/>
                <w:i w:val="0"/>
                <w:color w:val="000000"/>
                <w:sz w:val="15"/>
              </w:rPr>
              <w:t>dmm</w:t>
            </w:r>
            <w:r>
              <w:rPr>
                <w:rFonts w:ascii="宋体" w:hAnsi="宋体" w:eastAsia="宋体"/>
                <w:b w:val="0"/>
                <w:i w:val="0"/>
                <w:color w:val="000000"/>
                <w:sz w:val="15"/>
              </w:rPr>
              <w:t>）</w:t>
            </w:r>
          </w:p>
        </w:tc>
      </w:tr>
    </w:tbl>
    <w:p>
      <w:pPr>
        <w:autoSpaceDN w:val="0"/>
        <w:tabs>
          <w:tab w:pos="2226" w:val="left"/>
        </w:tabs>
        <w:autoSpaceDE w:val="0"/>
        <w:widowControl/>
        <w:spacing w:line="288" w:lineRule="exact" w:before="0" w:after="0"/>
        <w:ind w:left="1800" w:right="1872" w:firstLine="0"/>
        <w:jc w:val="left"/>
      </w:pPr>
      <w:r>
        <w:rPr>
          <w:rFonts w:ascii="宋体" w:hAnsi="宋体" w:eastAsia="宋体"/>
          <w:b w:val="0"/>
          <w:i w:val="0"/>
          <w:color w:val="000000"/>
          <w:sz w:val="21"/>
        </w:rPr>
        <w:t>注：频率范围（波长范围亦类似）均含上限、不含下限；相应名词非正式标准，仅作</w:t>
      </w:r>
      <w:r>
        <w:rPr>
          <w:rFonts w:ascii="宋体" w:hAnsi="宋体" w:eastAsia="宋体"/>
          <w:b w:val="0"/>
          <w:i w:val="0"/>
          <w:color w:val="000000"/>
          <w:sz w:val="21"/>
        </w:rPr>
        <w:t>简化称呼参考之用。</w:t>
      </w:r>
    </w:p>
    <w:p>
      <w:pPr>
        <w:autoSpaceDN w:val="0"/>
        <w:autoSpaceDE w:val="0"/>
        <w:widowControl/>
        <w:spacing w:line="270" w:lineRule="exact" w:before="46" w:after="0"/>
        <w:ind w:left="2448" w:right="3888" w:firstLine="0"/>
        <w:jc w:val="center"/>
      </w:pPr>
      <w:r>
        <w:rPr>
          <w:rFonts w:ascii="宋体" w:hAnsi="宋体" w:eastAsia="宋体"/>
          <w:b w:val="0"/>
          <w:i w:val="0"/>
          <w:color w:val="000000"/>
          <w:sz w:val="21"/>
        </w:rPr>
        <w:t>注</w:t>
      </w:r>
      <w:r>
        <w:rPr>
          <w:rFonts w:ascii="Times New Roman" w:hAnsi="Times New Roman" w:eastAsia="Times New Roman"/>
          <w:b w:val="0"/>
          <w:i w:val="0"/>
          <w:color w:val="000000"/>
          <w:sz w:val="21"/>
        </w:rPr>
        <w:t>1</w:t>
      </w:r>
      <w:r>
        <w:rPr>
          <w:rFonts w:ascii="宋体" w:hAnsi="宋体" w:eastAsia="宋体"/>
          <w:b w:val="0"/>
          <w:i w:val="0"/>
          <w:color w:val="000000"/>
          <w:sz w:val="21"/>
        </w:rPr>
        <w:t>：“频段</w:t>
      </w:r>
      <w:r>
        <w:rPr>
          <w:rFonts w:ascii="Times New Roman" w:hAnsi="Times New Roman" w:eastAsia="Times New Roman"/>
          <w:b w:val="0"/>
          <w:i w:val="0"/>
          <w:color w:val="000000"/>
          <w:sz w:val="21"/>
        </w:rPr>
        <w:t>N</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N = </w:t>
      </w:r>
      <w:r>
        <w:rPr>
          <w:rFonts w:ascii="宋体" w:hAnsi="宋体" w:eastAsia="宋体"/>
          <w:b w:val="0"/>
          <w:i w:val="0"/>
          <w:color w:val="000000"/>
          <w:sz w:val="21"/>
        </w:rPr>
        <w:t>带号）从</w:t>
      </w:r>
      <w:r>
        <w:rPr>
          <w:rFonts w:ascii="Times New Roman" w:hAnsi="Times New Roman" w:eastAsia="Times New Roman"/>
          <w:b w:val="0"/>
          <w:i w:val="0"/>
          <w:color w:val="000000"/>
          <w:sz w:val="21"/>
        </w:rPr>
        <w:t>0.3</w:t>
      </w: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N</w:t>
      </w:r>
      <w:r>
        <w:rPr>
          <w:rFonts w:ascii="Times New Roman" w:hAnsi="Times New Roman" w:eastAsia="Times New Roman"/>
          <w:b w:val="0"/>
          <w:i w:val="0"/>
          <w:color w:val="000000"/>
          <w:sz w:val="21"/>
        </w:rPr>
        <w:t xml:space="preserve"> Hz</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3</w:t>
      </w: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N</w:t>
      </w:r>
      <w:r>
        <w:rPr>
          <w:rFonts w:ascii="Times New Roman" w:hAnsi="Times New Roman" w:eastAsia="Times New Roman"/>
          <w:b w:val="0"/>
          <w:i w:val="0"/>
          <w:color w:val="000000"/>
          <w:sz w:val="21"/>
        </w:rPr>
        <w:t xml:space="preserve"> Hz</w:t>
      </w:r>
      <w:r>
        <w:rPr>
          <w:rFonts w:ascii="宋体" w:hAnsi="宋体" w:eastAsia="宋体"/>
          <w:b w:val="0"/>
          <w:i w:val="0"/>
          <w:color w:val="000000"/>
          <w:sz w:val="21"/>
        </w:rPr>
        <w:t>。</w:t>
      </w:r>
      <w:r>
        <w:br/>
      </w:r>
      <w:r>
        <w:rPr>
          <w:rFonts w:ascii="宋体" w:hAnsi="宋体" w:eastAsia="宋体"/>
          <w:b w:val="0"/>
          <w:i w:val="0"/>
          <w:color w:val="000000"/>
          <w:sz w:val="21"/>
        </w:rPr>
        <w:t>注</w:t>
      </w:r>
      <w:r>
        <w:rPr>
          <w:rFonts w:ascii="Times New Roman" w:hAnsi="Times New Roman" w:eastAsia="Times New Roman"/>
          <w:b w:val="0"/>
          <w:i w:val="0"/>
          <w:color w:val="000000"/>
          <w:sz w:val="21"/>
        </w:rPr>
        <w:t>2</w:t>
      </w:r>
      <w:r>
        <w:rPr>
          <w:rFonts w:ascii="宋体" w:hAnsi="宋体" w:eastAsia="宋体"/>
          <w:b w:val="0"/>
          <w:i w:val="0"/>
          <w:color w:val="000000"/>
          <w:sz w:val="21"/>
        </w:rPr>
        <w:t>：词头：</w:t>
      </w:r>
      <w:r>
        <w:rPr>
          <w:rFonts w:ascii="Times New Roman" w:hAnsi="Times New Roman" w:eastAsia="Times New Roman"/>
          <w:b w:val="0"/>
          <w:i w:val="0"/>
          <w:color w:val="000000"/>
          <w:sz w:val="21"/>
        </w:rPr>
        <w:t xml:space="preserve">k = </w:t>
      </w:r>
      <w:r>
        <w:rPr>
          <w:rFonts w:ascii="宋体" w:hAnsi="宋体" w:eastAsia="宋体"/>
          <w:b w:val="0"/>
          <w:i w:val="0"/>
          <w:color w:val="000000"/>
          <w:sz w:val="21"/>
        </w:rPr>
        <w:t>千（</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3</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M = </w:t>
      </w:r>
      <w:r>
        <w:rPr>
          <w:rFonts w:ascii="宋体" w:hAnsi="宋体" w:eastAsia="宋体"/>
          <w:b w:val="0"/>
          <w:i w:val="0"/>
          <w:color w:val="000000"/>
          <w:sz w:val="21"/>
        </w:rPr>
        <w:t>兆（</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6</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G = </w:t>
      </w:r>
      <w:r>
        <w:rPr>
          <w:rFonts w:ascii="宋体" w:hAnsi="宋体" w:eastAsia="宋体"/>
          <w:b w:val="0"/>
          <w:i w:val="0"/>
          <w:color w:val="000000"/>
          <w:sz w:val="21"/>
        </w:rPr>
        <w:t>吉（</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9</w:t>
      </w:r>
      <w:r>
        <w:rPr>
          <w:rFonts w:ascii="宋体" w:hAnsi="宋体" w:eastAsia="宋体"/>
          <w:b w:val="0"/>
          <w:i w:val="0"/>
          <w:color w:val="000000"/>
          <w:sz w:val="21"/>
        </w:rPr>
        <w:t>）。</w:t>
      </w:r>
    </w:p>
    <w:p>
      <w:pPr>
        <w:autoSpaceDN w:val="0"/>
        <w:autoSpaceDE w:val="0"/>
        <w:widowControl/>
        <w:spacing w:line="336" w:lineRule="exact" w:before="404" w:after="272"/>
        <w:ind w:left="1800" w:right="0" w:firstLine="0"/>
        <w:jc w:val="left"/>
      </w:pPr>
      <w:r>
        <w:rPr>
          <w:rFonts w:ascii="Times New Roman,Bold" w:hAnsi="Times New Roman,Bold" w:eastAsia="Times New Roman,Bold"/>
          <w:b/>
          <w:i w:val="0"/>
          <w:color w:val="000000"/>
          <w:sz w:val="28"/>
        </w:rPr>
        <w:t>1.10</w:t>
      </w:r>
      <w:r>
        <w:rPr>
          <w:rFonts w:ascii="方正小标宋简体" w:hAnsi="方正小标宋简体" w:eastAsia="方正小标宋简体"/>
          <w:b w:val="0"/>
          <w:i w:val="0"/>
          <w:color w:val="000000"/>
          <w:sz w:val="28"/>
        </w:rPr>
        <w:t>常用字母代码和业务频段对应表</w:t>
      </w:r>
    </w:p>
    <w:tbl>
      <w:tblPr>
        <w:tblW w:type="auto" w:w="0"/>
        <w:tblLayout w:type="fixed"/>
        <w:tblLook w:firstColumn="1" w:firstRow="1" w:lastColumn="0" w:lastRow="0" w:noHBand="0" w:noVBand="1" w:val="04A0"/>
        <w:tblInd w:w="1756.0" w:type="dxa"/>
      </w:tblPr>
      <w:tblGrid>
        <w:gridCol w:w="2381"/>
        <w:gridCol w:w="2381"/>
        <w:gridCol w:w="2381"/>
        <w:gridCol w:w="2381"/>
        <w:gridCol w:w="2381"/>
      </w:tblGrid>
      <w:tr>
        <w:trPr>
          <w:trHeight w:hRule="exact" w:val="204"/>
        </w:trPr>
        <w:tc>
          <w:tcPr>
            <w:tcW w:type="dxa" w:w="880"/>
            <w:vMerge w:val="restart"/>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122" w:after="0"/>
              <w:ind w:left="0" w:right="0" w:firstLine="0"/>
              <w:jc w:val="center"/>
            </w:pPr>
            <w:r>
              <w:rPr>
                <w:rFonts w:ascii="宋体" w:hAnsi="宋体" w:eastAsia="宋体"/>
                <w:b w:val="0"/>
                <w:i w:val="0"/>
                <w:color w:val="000000"/>
                <w:sz w:val="15"/>
              </w:rPr>
              <w:t>字母代码</w:t>
            </w:r>
          </w:p>
        </w:tc>
        <w:tc>
          <w:tcPr>
            <w:tcW w:type="dxa" w:w="3564"/>
            <w:gridSpan w:val="2"/>
            <w:tcBorders>
              <w:start w:sz="4.0" w:val="single" w:color="#000000"/>
              <w:top w:sz="5.599999999999909"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20" w:after="0"/>
              <w:ind w:left="0" w:right="0" w:firstLine="0"/>
              <w:jc w:val="center"/>
            </w:pPr>
            <w:r>
              <w:rPr>
                <w:rFonts w:ascii="宋体" w:hAnsi="宋体" w:eastAsia="宋体"/>
                <w:b w:val="0"/>
                <w:i w:val="0"/>
                <w:color w:val="000000"/>
                <w:sz w:val="15"/>
              </w:rPr>
              <w:t>雷</w:t>
            </w:r>
            <w:r>
              <w:rPr>
                <w:rFonts w:ascii="宋体" w:hAnsi="宋体" w:eastAsia="宋体"/>
                <w:b w:val="0"/>
                <w:i w:val="0"/>
                <w:color w:val="000000"/>
                <w:sz w:val="15"/>
              </w:rPr>
              <w:t>达</w:t>
            </w:r>
          </w:p>
        </w:tc>
        <w:tc>
          <w:tcPr>
            <w:tcW w:type="dxa" w:w="3954"/>
            <w:gridSpan w:val="2"/>
            <w:tcBorders>
              <w:start w:sz="3.199999999999818" w:val="single" w:color="#000000"/>
              <w:top w:sz="5.599999999999909" w:val="single" w:color="#000000"/>
              <w:end w:sz="6.400000000000091"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20" w:after="0"/>
              <w:ind w:left="0" w:right="0" w:firstLine="0"/>
              <w:jc w:val="center"/>
            </w:pPr>
            <w:r>
              <w:rPr>
                <w:rFonts w:ascii="宋体" w:hAnsi="宋体" w:eastAsia="宋体"/>
                <w:b w:val="0"/>
                <w:i w:val="0"/>
                <w:color w:val="000000"/>
                <w:sz w:val="15"/>
              </w:rPr>
              <w:t>空间无线电通信</w:t>
            </w:r>
          </w:p>
        </w:tc>
      </w:tr>
      <w:tr>
        <w:trPr>
          <w:trHeight w:hRule="exact" w:val="206"/>
        </w:trPr>
        <w:tc>
          <w:tcPr>
            <w:tcW w:type="dxa" w:w="2381"/>
            <w:vMerge/>
            <w:tcBorders>
              <w:start w:sz="5.599999999999909" w:val="single" w:color="#000000"/>
              <w:top w:sz="5.599999999999909" w:val="single" w:color="#000000"/>
              <w:end w:sz="4.0" w:val="single" w:color="#000000"/>
              <w:bottom w:sz="4.0" w:val="single" w:color="#000000"/>
            </w:tcBorders>
          </w:tcPr>
          <w:p/>
        </w:tc>
        <w:tc>
          <w:tcPr>
            <w:tcW w:type="dxa" w:w="16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宋体" w:hAnsi="宋体" w:eastAsia="宋体"/>
                <w:b w:val="0"/>
                <w:i w:val="0"/>
                <w:color w:val="000000"/>
                <w:sz w:val="15"/>
              </w:rPr>
              <w:t>频率范围（</w:t>
            </w:r>
            <w:r>
              <w:rPr>
                <w:rFonts w:ascii="Times New Roman" w:hAnsi="Times New Roman" w:eastAsia="Times New Roman"/>
                <w:b w:val="0"/>
                <w:i w:val="0"/>
                <w:color w:val="000000"/>
                <w:sz w:val="15"/>
              </w:rPr>
              <w:t>GHz</w:t>
            </w:r>
            <w:r>
              <w:rPr>
                <w:rFonts w:ascii="宋体" w:hAnsi="宋体" w:eastAsia="宋体"/>
                <w:b w:val="0"/>
                <w:i w:val="0"/>
                <w:color w:val="000000"/>
                <w:sz w:val="15"/>
              </w:rPr>
              <w:t>）</w:t>
            </w:r>
          </w:p>
        </w:tc>
        <w:tc>
          <w:tcPr>
            <w:tcW w:type="dxa" w:w="1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宋体" w:hAnsi="宋体" w:eastAsia="宋体"/>
                <w:b w:val="0"/>
                <w:i w:val="0"/>
                <w:color w:val="000000"/>
                <w:sz w:val="15"/>
              </w:rPr>
              <w:t>举例（</w:t>
            </w:r>
            <w:r>
              <w:rPr>
                <w:rFonts w:ascii="Times New Roman" w:hAnsi="Times New Roman" w:eastAsia="Times New Roman"/>
                <w:b w:val="0"/>
                <w:i w:val="0"/>
                <w:color w:val="000000"/>
                <w:sz w:val="15"/>
              </w:rPr>
              <w:t>GHz</w:t>
            </w:r>
            <w:r>
              <w:rPr>
                <w:rFonts w:ascii="宋体" w:hAnsi="宋体" w:eastAsia="宋体"/>
                <w:b w:val="0"/>
                <w:i w:val="0"/>
                <w:color w:val="000000"/>
                <w:sz w:val="15"/>
              </w:rPr>
              <w:t>）</w:t>
            </w:r>
          </w:p>
        </w:tc>
        <w:tc>
          <w:tcPr>
            <w:tcW w:type="dxa" w:w="20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2" w:after="0"/>
              <w:ind w:left="0" w:right="0" w:firstLine="0"/>
              <w:jc w:val="center"/>
            </w:pPr>
            <w:r>
              <w:rPr>
                <w:rFonts w:ascii="宋体" w:hAnsi="宋体" w:eastAsia="宋体"/>
                <w:b w:val="0"/>
                <w:i w:val="0"/>
                <w:color w:val="000000"/>
                <w:sz w:val="15"/>
              </w:rPr>
              <w:t>标</w:t>
            </w:r>
            <w:r>
              <w:rPr>
                <w:rFonts w:ascii="宋体" w:hAnsi="宋体" w:eastAsia="宋体"/>
                <w:b w:val="0"/>
                <w:i w:val="0"/>
                <w:color w:val="000000"/>
                <w:sz w:val="15"/>
              </w:rPr>
              <w:t>称</w:t>
            </w:r>
            <w:r>
              <w:rPr>
                <w:rFonts w:ascii="宋体" w:hAnsi="宋体" w:eastAsia="宋体"/>
                <w:b w:val="0"/>
                <w:i w:val="0"/>
                <w:color w:val="000000"/>
                <w:sz w:val="15"/>
              </w:rPr>
              <w:t>频</w:t>
            </w:r>
            <w:r>
              <w:rPr>
                <w:rFonts w:ascii="宋体" w:hAnsi="宋体" w:eastAsia="宋体"/>
                <w:b w:val="0"/>
                <w:i w:val="0"/>
                <w:color w:val="000000"/>
                <w:sz w:val="15"/>
              </w:rPr>
              <w:t>段</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宋体" w:hAnsi="宋体" w:eastAsia="宋体"/>
                <w:b w:val="0"/>
                <w:i w:val="0"/>
                <w:color w:val="000000"/>
                <w:sz w:val="15"/>
              </w:rPr>
              <w:t>举例（</w:t>
            </w:r>
            <w:r>
              <w:rPr>
                <w:rFonts w:ascii="Times New Roman" w:hAnsi="Times New Roman" w:eastAsia="Times New Roman"/>
                <w:b w:val="0"/>
                <w:i w:val="0"/>
                <w:color w:val="000000"/>
                <w:sz w:val="15"/>
              </w:rPr>
              <w:t>GHz</w:t>
            </w:r>
            <w:r>
              <w:rPr>
                <w:rFonts w:ascii="宋体" w:hAnsi="宋体" w:eastAsia="宋体"/>
                <w:b w:val="0"/>
                <w:i w:val="0"/>
                <w:color w:val="000000"/>
                <w:sz w:val="15"/>
              </w:rPr>
              <w:t>）</w:t>
            </w:r>
          </w:p>
        </w:tc>
      </w:tr>
      <w:tr>
        <w:trPr>
          <w:trHeight w:hRule="exact" w:val="204"/>
        </w:trPr>
        <w:tc>
          <w:tcPr>
            <w:tcW w:type="dxa" w:w="880"/>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12" w:after="0"/>
              <w:ind w:left="0" w:right="0" w:firstLine="0"/>
              <w:jc w:val="center"/>
            </w:pPr>
            <w:r>
              <w:rPr>
                <w:rFonts w:ascii="Times New Roman" w:hAnsi="Times New Roman" w:eastAsia="Times New Roman"/>
                <w:b w:val="0"/>
                <w:i w:val="0"/>
                <w:color w:val="000000"/>
                <w:sz w:val="15"/>
              </w:rPr>
              <w:t xml:space="preserve">L </w:t>
            </w:r>
          </w:p>
        </w:tc>
        <w:tc>
          <w:tcPr>
            <w:tcW w:type="dxa" w:w="16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12" w:after="0"/>
              <w:ind w:left="0" w:right="0" w:firstLine="0"/>
              <w:jc w:val="center"/>
            </w:pPr>
            <w:r>
              <w:rPr>
                <w:rFonts w:ascii="Times New Roman" w:hAnsi="Times New Roman" w:eastAsia="Times New Roman"/>
                <w:b w:val="0"/>
                <w:i w:val="0"/>
                <w:color w:val="000000"/>
                <w:sz w:val="15"/>
              </w:rPr>
              <w:t xml:space="preserve">1-2 </w:t>
            </w:r>
          </w:p>
        </w:tc>
        <w:tc>
          <w:tcPr>
            <w:tcW w:type="dxa" w:w="1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66" w:lineRule="exact" w:before="12" w:after="0"/>
              <w:ind w:left="102" w:right="0" w:firstLine="0"/>
              <w:jc w:val="left"/>
            </w:pPr>
            <w:r>
              <w:rPr>
                <w:rFonts w:ascii="Times New Roman" w:hAnsi="Times New Roman" w:eastAsia="Times New Roman"/>
                <w:b w:val="0"/>
                <w:i w:val="0"/>
                <w:color w:val="000000"/>
                <w:sz w:val="15"/>
              </w:rPr>
              <w:t xml:space="preserve">1.215-1.4 </w:t>
            </w:r>
          </w:p>
        </w:tc>
        <w:tc>
          <w:tcPr>
            <w:tcW w:type="dxa" w:w="20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8" w:after="0"/>
              <w:ind w:left="102" w:right="0" w:firstLine="0"/>
              <w:jc w:val="left"/>
            </w:pPr>
            <w:r>
              <w:rPr>
                <w:rFonts w:ascii="Times New Roman" w:hAnsi="Times New Roman" w:eastAsia="Times New Roman"/>
                <w:b w:val="0"/>
                <w:i w:val="0"/>
                <w:color w:val="000000"/>
                <w:sz w:val="15"/>
              </w:rPr>
              <w:t>1.5GHz</w:t>
            </w:r>
            <w:r>
              <w:rPr>
                <w:rFonts w:ascii="宋体" w:hAnsi="宋体" w:eastAsia="宋体"/>
                <w:b w:val="0"/>
                <w:i w:val="0"/>
                <w:color w:val="000000"/>
                <w:sz w:val="15"/>
              </w:rPr>
              <w:t xml:space="preserve"> 频段</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2" w:after="0"/>
              <w:ind w:left="102" w:right="0" w:firstLine="0"/>
              <w:jc w:val="left"/>
            </w:pPr>
            <w:r>
              <w:rPr>
                <w:rFonts w:ascii="Times New Roman" w:hAnsi="Times New Roman" w:eastAsia="Times New Roman"/>
                <w:b w:val="0"/>
                <w:i w:val="0"/>
                <w:color w:val="000000"/>
                <w:sz w:val="15"/>
              </w:rPr>
              <w:t xml:space="preserve">1.525-1.710 </w:t>
            </w:r>
          </w:p>
        </w:tc>
      </w:tr>
      <w:tr>
        <w:trPr>
          <w:trHeight w:hRule="exact" w:val="356"/>
        </w:trPr>
        <w:tc>
          <w:tcPr>
            <w:tcW w:type="dxa" w:w="880"/>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86" w:after="0"/>
              <w:ind w:left="0" w:right="0" w:firstLine="0"/>
              <w:jc w:val="center"/>
            </w:pPr>
            <w:r>
              <w:rPr>
                <w:rFonts w:ascii="Times New Roman" w:hAnsi="Times New Roman" w:eastAsia="Times New Roman"/>
                <w:b w:val="0"/>
                <w:i w:val="0"/>
                <w:color w:val="000000"/>
                <w:sz w:val="15"/>
              </w:rPr>
              <w:t xml:space="preserve">S </w:t>
            </w:r>
          </w:p>
        </w:tc>
        <w:tc>
          <w:tcPr>
            <w:tcW w:type="dxa" w:w="16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86" w:after="0"/>
              <w:ind w:left="0" w:right="0" w:firstLine="0"/>
              <w:jc w:val="center"/>
            </w:pPr>
            <w:r>
              <w:rPr>
                <w:rFonts w:ascii="Times New Roman" w:hAnsi="Times New Roman" w:eastAsia="Times New Roman"/>
                <w:b w:val="0"/>
                <w:i w:val="0"/>
                <w:color w:val="000000"/>
                <w:sz w:val="15"/>
              </w:rPr>
              <w:t xml:space="preserve">2-4 </w:t>
            </w:r>
          </w:p>
        </w:tc>
        <w:tc>
          <w:tcPr>
            <w:tcW w:type="dxa" w:w="1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0" w:lineRule="exact" w:before="0" w:after="0"/>
              <w:ind w:left="102" w:right="1296" w:firstLine="0"/>
              <w:jc w:val="left"/>
            </w:pPr>
            <w:r>
              <w:rPr>
                <w:rFonts w:ascii="Times New Roman" w:hAnsi="Times New Roman" w:eastAsia="Times New Roman"/>
                <w:b w:val="0"/>
                <w:i w:val="0"/>
                <w:color w:val="000000"/>
                <w:sz w:val="15"/>
              </w:rPr>
              <w:t xml:space="preserve">2.3-2.5 </w:t>
            </w:r>
            <w:r>
              <w:br/>
            </w:r>
            <w:r>
              <w:rPr>
                <w:rFonts w:ascii="Times New Roman" w:hAnsi="Times New Roman" w:eastAsia="Times New Roman"/>
                <w:b w:val="0"/>
                <w:i w:val="0"/>
                <w:color w:val="000000"/>
                <w:sz w:val="15"/>
              </w:rPr>
              <w:t xml:space="preserve">2.7-3.4 </w:t>
            </w:r>
          </w:p>
        </w:tc>
        <w:tc>
          <w:tcPr>
            <w:tcW w:type="dxa" w:w="20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92" w:after="0"/>
              <w:ind w:left="102" w:right="0" w:firstLine="0"/>
              <w:jc w:val="left"/>
            </w:pPr>
            <w:r>
              <w:rPr>
                <w:rFonts w:ascii="Times New Roman" w:hAnsi="Times New Roman" w:eastAsia="Times New Roman"/>
                <w:b w:val="0"/>
                <w:i w:val="0"/>
                <w:color w:val="000000"/>
                <w:sz w:val="15"/>
              </w:rPr>
              <w:t>2.5GHz</w:t>
            </w:r>
            <w:r>
              <w:rPr>
                <w:rFonts w:ascii="宋体" w:hAnsi="宋体" w:eastAsia="宋体"/>
                <w:b w:val="0"/>
                <w:i w:val="0"/>
                <w:color w:val="000000"/>
                <w:sz w:val="15"/>
              </w:rPr>
              <w:t xml:space="preserve"> 频段</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86" w:after="0"/>
              <w:ind w:left="102" w:right="0" w:firstLine="0"/>
              <w:jc w:val="left"/>
            </w:pPr>
            <w:r>
              <w:rPr>
                <w:rFonts w:ascii="Times New Roman" w:hAnsi="Times New Roman" w:eastAsia="Times New Roman"/>
                <w:b w:val="0"/>
                <w:i w:val="0"/>
                <w:color w:val="000000"/>
                <w:sz w:val="15"/>
              </w:rPr>
              <w:t xml:space="preserve">2.5-2.690 </w:t>
            </w:r>
          </w:p>
        </w:tc>
      </w:tr>
      <w:tr>
        <w:trPr>
          <w:trHeight w:hRule="exact" w:val="526"/>
        </w:trPr>
        <w:tc>
          <w:tcPr>
            <w:tcW w:type="dxa" w:w="880"/>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68" w:lineRule="exact" w:before="174" w:after="0"/>
              <w:ind w:left="0" w:right="0" w:firstLine="0"/>
              <w:jc w:val="center"/>
            </w:pPr>
            <w:r>
              <w:rPr>
                <w:rFonts w:ascii="Times New Roman" w:hAnsi="Times New Roman" w:eastAsia="Times New Roman"/>
                <w:b w:val="0"/>
                <w:i w:val="0"/>
                <w:color w:val="000000"/>
                <w:sz w:val="15"/>
              </w:rPr>
              <w:t xml:space="preserve">C </w:t>
            </w:r>
          </w:p>
        </w:tc>
        <w:tc>
          <w:tcPr>
            <w:tcW w:type="dxa" w:w="16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68" w:lineRule="exact" w:before="174" w:after="0"/>
              <w:ind w:left="0" w:right="0" w:firstLine="0"/>
              <w:jc w:val="center"/>
            </w:pPr>
            <w:r>
              <w:rPr>
                <w:rFonts w:ascii="Times New Roman" w:hAnsi="Times New Roman" w:eastAsia="Times New Roman"/>
                <w:b w:val="0"/>
                <w:i w:val="0"/>
                <w:color w:val="000000"/>
                <w:sz w:val="15"/>
              </w:rPr>
              <w:t xml:space="preserve">4-8 </w:t>
            </w:r>
          </w:p>
        </w:tc>
        <w:tc>
          <w:tcPr>
            <w:tcW w:type="dxa" w:w="19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68" w:lineRule="exact" w:before="174" w:after="0"/>
              <w:ind w:left="102" w:right="0" w:firstLine="0"/>
              <w:jc w:val="left"/>
            </w:pPr>
            <w:r>
              <w:rPr>
                <w:rFonts w:ascii="Times New Roman" w:hAnsi="Times New Roman" w:eastAsia="Times New Roman"/>
                <w:b w:val="0"/>
                <w:i w:val="0"/>
                <w:color w:val="000000"/>
                <w:sz w:val="15"/>
              </w:rPr>
              <w:t xml:space="preserve">5.25-5.85 </w:t>
            </w:r>
          </w:p>
        </w:tc>
        <w:tc>
          <w:tcPr>
            <w:tcW w:type="dxa" w:w="20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68" w:lineRule="exact" w:before="178" w:after="0"/>
              <w:ind w:left="102" w:right="0" w:firstLine="0"/>
              <w:jc w:val="left"/>
            </w:pPr>
            <w:r>
              <w:rPr>
                <w:rFonts w:ascii="Times New Roman" w:hAnsi="Times New Roman" w:eastAsia="Times New Roman"/>
                <w:b w:val="0"/>
                <w:i w:val="0"/>
                <w:color w:val="000000"/>
                <w:sz w:val="15"/>
              </w:rPr>
              <w:t>4/6GHz</w:t>
            </w:r>
            <w:r>
              <w:rPr>
                <w:rFonts w:ascii="宋体" w:hAnsi="宋体" w:eastAsia="宋体"/>
                <w:b w:val="0"/>
                <w:i w:val="0"/>
                <w:color w:val="000000"/>
                <w:sz w:val="15"/>
              </w:rPr>
              <w:t xml:space="preserve"> 频段</w:t>
            </w:r>
          </w:p>
        </w:tc>
        <w:tc>
          <w:tcPr>
            <w:tcW w:type="dxa" w:w="1926"/>
            <w:tcBorders>
              <w:start w:sz="4.0" w:val="single" w:color="#000000"/>
              <w:top w:sz="4.0" w:val="single" w:color="#000000"/>
              <w:end w:sz="6.400000000000091" w:val="single" w:color="#000000"/>
              <w:bottom w:sz="3.199999999999818" w:val="single" w:color="#000000"/>
            </w:tcBorders>
            <w:tcMar>
              <w:start w:w="0" w:type="dxa"/>
              <w:end w:w="0" w:type="dxa"/>
            </w:tcMar>
          </w:tcPr>
          <w:p>
            <w:pPr>
              <w:autoSpaceDN w:val="0"/>
              <w:autoSpaceDE w:val="0"/>
              <w:widowControl/>
              <w:spacing w:line="170" w:lineRule="exact" w:before="0" w:after="0"/>
              <w:ind w:left="102" w:right="1122" w:firstLine="0"/>
              <w:jc w:val="both"/>
            </w:pPr>
            <w:r>
              <w:rPr>
                <w:rFonts w:ascii="Times New Roman" w:hAnsi="Times New Roman" w:eastAsia="Times New Roman"/>
                <w:b w:val="0"/>
                <w:i w:val="0"/>
                <w:color w:val="000000"/>
                <w:sz w:val="15"/>
              </w:rPr>
              <w:t xml:space="preserve">3.4-4.2 </w:t>
            </w:r>
            <w:r>
              <w:br/>
            </w:r>
            <w:r>
              <w:rPr>
                <w:rFonts w:ascii="Times New Roman" w:hAnsi="Times New Roman" w:eastAsia="Times New Roman"/>
                <w:b w:val="0"/>
                <w:i w:val="0"/>
                <w:color w:val="000000"/>
                <w:sz w:val="15"/>
              </w:rPr>
              <w:t xml:space="preserve">4.5-4.8 </w:t>
            </w:r>
            <w:r>
              <w:br/>
            </w:r>
            <w:r>
              <w:rPr>
                <w:rFonts w:ascii="Times New Roman" w:hAnsi="Times New Roman" w:eastAsia="Times New Roman"/>
                <w:b w:val="0"/>
                <w:i w:val="0"/>
                <w:color w:val="000000"/>
                <w:sz w:val="15"/>
              </w:rPr>
              <w:t xml:space="preserve">5.85-7.075 </w:t>
            </w:r>
          </w:p>
        </w:tc>
      </w:tr>
      <w:tr>
        <w:trPr>
          <w:trHeight w:hRule="exact" w:val="184"/>
        </w:trPr>
        <w:tc>
          <w:tcPr>
            <w:tcW w:type="dxa" w:w="880"/>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66" w:lineRule="exact" w:before="4" w:after="0"/>
              <w:ind w:left="0" w:right="0" w:firstLine="0"/>
              <w:jc w:val="center"/>
            </w:pPr>
            <w:r>
              <w:rPr>
                <w:rFonts w:ascii="Times New Roman" w:hAnsi="Times New Roman" w:eastAsia="Times New Roman"/>
                <w:b w:val="0"/>
                <w:i w:val="0"/>
                <w:color w:val="000000"/>
                <w:sz w:val="15"/>
              </w:rPr>
              <w:t xml:space="preserve">X </w:t>
            </w:r>
          </w:p>
        </w:tc>
        <w:tc>
          <w:tcPr>
            <w:tcW w:type="dxa" w:w="16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66" w:lineRule="exact" w:before="4" w:after="0"/>
              <w:ind w:left="0" w:right="0" w:firstLine="0"/>
              <w:jc w:val="center"/>
            </w:pPr>
            <w:r>
              <w:rPr>
                <w:rFonts w:ascii="Times New Roman" w:hAnsi="Times New Roman" w:eastAsia="Times New Roman"/>
                <w:b w:val="0"/>
                <w:i w:val="0"/>
                <w:color w:val="000000"/>
                <w:sz w:val="15"/>
              </w:rPr>
              <w:t xml:space="preserve">8-12 </w:t>
            </w:r>
          </w:p>
        </w:tc>
        <w:tc>
          <w:tcPr>
            <w:tcW w:type="dxa" w:w="19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66" w:lineRule="exact" w:before="4" w:after="0"/>
              <w:ind w:left="102" w:right="0" w:firstLine="0"/>
              <w:jc w:val="left"/>
            </w:pPr>
            <w:r>
              <w:rPr>
                <w:rFonts w:ascii="Times New Roman" w:hAnsi="Times New Roman" w:eastAsia="Times New Roman"/>
                <w:b w:val="0"/>
                <w:i w:val="0"/>
                <w:color w:val="000000"/>
                <w:sz w:val="15"/>
              </w:rPr>
              <w:t xml:space="preserve">8.5-10.5 </w:t>
            </w:r>
          </w:p>
        </w:tc>
        <w:tc>
          <w:tcPr>
            <w:tcW w:type="dxa" w:w="202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66" w:lineRule="exact" w:before="4" w:after="0"/>
              <w:ind w:left="102" w:right="0" w:firstLine="0"/>
              <w:jc w:val="left"/>
            </w:pPr>
            <w:r>
              <w:rPr>
                <w:rFonts w:ascii="Times New Roman" w:hAnsi="Times New Roman" w:eastAsia="Times New Roman"/>
                <w:b w:val="0"/>
                <w:i w:val="0"/>
                <w:color w:val="000000"/>
                <w:sz w:val="15"/>
              </w:rPr>
              <w:t xml:space="preserve">- </w:t>
            </w:r>
          </w:p>
        </w:tc>
        <w:tc>
          <w:tcPr>
            <w:tcW w:type="dxa" w:w="1926"/>
            <w:tcBorders>
              <w:start w:sz="4.0" w:val="single" w:color="#000000"/>
              <w:top w:sz="3.199999999999818" w:val="single" w:color="#000000"/>
              <w:end w:sz="6.400000000000091" w:val="single" w:color="#000000"/>
              <w:bottom w:sz="4.0" w:val="single" w:color="#000000"/>
            </w:tcBorders>
            <w:tcMar>
              <w:start w:w="0" w:type="dxa"/>
              <w:end w:w="0" w:type="dxa"/>
            </w:tcMar>
          </w:tcPr>
          <w:p/>
        </w:tc>
      </w:tr>
      <w:tr>
        <w:trPr>
          <w:trHeight w:hRule="exact" w:val="400"/>
        </w:trPr>
        <w:tc>
          <w:tcPr>
            <w:tcW w:type="dxa" w:w="880"/>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110" w:after="0"/>
              <w:ind w:left="0" w:right="0" w:firstLine="0"/>
              <w:jc w:val="center"/>
            </w:pPr>
            <w:r>
              <w:rPr>
                <w:rFonts w:ascii="Times New Roman" w:hAnsi="Times New Roman" w:eastAsia="Times New Roman"/>
                <w:b w:val="0"/>
                <w:i w:val="0"/>
                <w:color w:val="000000"/>
                <w:sz w:val="15"/>
              </w:rPr>
              <w:t xml:space="preserve">Ku </w:t>
            </w:r>
          </w:p>
        </w:tc>
        <w:tc>
          <w:tcPr>
            <w:tcW w:type="dxa" w:w="16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110" w:after="0"/>
              <w:ind w:left="0" w:right="0" w:firstLine="0"/>
              <w:jc w:val="center"/>
            </w:pPr>
            <w:r>
              <w:rPr>
                <w:rFonts w:ascii="Times New Roman" w:hAnsi="Times New Roman" w:eastAsia="Times New Roman"/>
                <w:b w:val="0"/>
                <w:i w:val="0"/>
                <w:color w:val="000000"/>
                <w:sz w:val="15"/>
              </w:rPr>
              <w:t xml:space="preserve">12-18 </w:t>
            </w:r>
          </w:p>
        </w:tc>
        <w:tc>
          <w:tcPr>
            <w:tcW w:type="dxa" w:w="1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16" w:after="0"/>
              <w:ind w:left="102" w:right="1152" w:firstLine="0"/>
              <w:jc w:val="left"/>
            </w:pPr>
            <w:r>
              <w:rPr>
                <w:rFonts w:ascii="Times New Roman" w:hAnsi="Times New Roman" w:eastAsia="Times New Roman"/>
                <w:b w:val="0"/>
                <w:i w:val="0"/>
                <w:color w:val="000000"/>
                <w:sz w:val="15"/>
              </w:rPr>
              <w:t xml:space="preserve">13.4-14.0 </w:t>
            </w:r>
            <w:r>
              <w:br/>
            </w:r>
            <w:r>
              <w:rPr>
                <w:rFonts w:ascii="Times New Roman" w:hAnsi="Times New Roman" w:eastAsia="Times New Roman"/>
                <w:b w:val="0"/>
                <w:i w:val="0"/>
                <w:color w:val="000000"/>
                <w:sz w:val="15"/>
              </w:rPr>
              <w:t xml:space="preserve">15.7-17.3 </w:t>
            </w:r>
          </w:p>
        </w:tc>
        <w:tc>
          <w:tcPr>
            <w:tcW w:type="dxa" w:w="20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0" w:after="0"/>
              <w:ind w:left="102" w:right="864" w:firstLine="0"/>
              <w:jc w:val="left"/>
            </w:pPr>
            <w:r>
              <w:rPr>
                <w:rFonts w:ascii="Times New Roman" w:hAnsi="Times New Roman" w:eastAsia="Times New Roman"/>
                <w:b w:val="0"/>
                <w:i w:val="0"/>
                <w:color w:val="000000"/>
                <w:sz w:val="15"/>
              </w:rPr>
              <w:t>11/14GHz</w:t>
            </w:r>
            <w:r>
              <w:rPr>
                <w:rFonts w:ascii="宋体" w:hAnsi="宋体" w:eastAsia="宋体"/>
                <w:b w:val="0"/>
                <w:i w:val="0"/>
                <w:color w:val="000000"/>
                <w:sz w:val="15"/>
              </w:rPr>
              <w:t xml:space="preserve"> 频段</w:t>
            </w:r>
            <w:r>
              <w:br/>
            </w:r>
            <w:r>
              <w:rPr>
                <w:rFonts w:ascii="Times New Roman" w:hAnsi="Times New Roman" w:eastAsia="Times New Roman"/>
                <w:b w:val="0"/>
                <w:i w:val="0"/>
                <w:color w:val="000000"/>
                <w:sz w:val="15"/>
              </w:rPr>
              <w:t>12/14GHz</w:t>
            </w:r>
            <w:r>
              <w:rPr>
                <w:rFonts w:ascii="宋体" w:hAnsi="宋体" w:eastAsia="宋体"/>
                <w:b w:val="0"/>
                <w:i w:val="0"/>
                <w:color w:val="000000"/>
                <w:sz w:val="15"/>
              </w:rPr>
              <w:t xml:space="preserve"> 频段</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74" w:lineRule="exact" w:before="16" w:after="0"/>
              <w:ind w:left="0" w:right="1008" w:firstLine="0"/>
              <w:jc w:val="center"/>
            </w:pPr>
            <w:r>
              <w:rPr>
                <w:rFonts w:ascii="Times New Roman" w:hAnsi="Times New Roman" w:eastAsia="Times New Roman"/>
                <w:b w:val="0"/>
                <w:i w:val="0"/>
                <w:color w:val="000000"/>
                <w:sz w:val="15"/>
              </w:rPr>
              <w:t xml:space="preserve">10.7-13.25 </w:t>
            </w:r>
            <w:r>
              <w:br/>
            </w:r>
            <w:r>
              <w:rPr>
                <w:rFonts w:ascii="Times New Roman" w:hAnsi="Times New Roman" w:eastAsia="Times New Roman"/>
                <w:b w:val="0"/>
                <w:i w:val="0"/>
                <w:color w:val="000000"/>
                <w:sz w:val="15"/>
              </w:rPr>
              <w:t xml:space="preserve">14.0-14.5 </w:t>
            </w:r>
          </w:p>
        </w:tc>
      </w:tr>
      <w:tr>
        <w:trPr>
          <w:trHeight w:hRule="exact" w:val="204"/>
        </w:trPr>
        <w:tc>
          <w:tcPr>
            <w:tcW w:type="dxa" w:w="880"/>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K</w:t>
            </w:r>
            <w:r>
              <w:rPr>
                <w:rFonts w:ascii="宋体" w:hAnsi="宋体" w:eastAsia="宋体"/>
                <w:b w:val="0"/>
                <w:i w:val="0"/>
                <w:color w:val="000000"/>
                <w:sz w:val="15"/>
              </w:rPr>
              <w:t>（注）</w:t>
            </w:r>
          </w:p>
        </w:tc>
        <w:tc>
          <w:tcPr>
            <w:tcW w:type="dxa" w:w="16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10" w:after="0"/>
              <w:ind w:left="0" w:right="0" w:firstLine="0"/>
              <w:jc w:val="center"/>
            </w:pPr>
            <w:r>
              <w:rPr>
                <w:rFonts w:ascii="Times New Roman" w:hAnsi="Times New Roman" w:eastAsia="Times New Roman"/>
                <w:b w:val="0"/>
                <w:i w:val="0"/>
                <w:color w:val="000000"/>
                <w:sz w:val="15"/>
              </w:rPr>
              <w:t xml:space="preserve">18-27 </w:t>
            </w:r>
          </w:p>
        </w:tc>
        <w:tc>
          <w:tcPr>
            <w:tcW w:type="dxa" w:w="1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66" w:lineRule="exact" w:before="10" w:after="0"/>
              <w:ind w:left="102" w:right="0" w:firstLine="0"/>
              <w:jc w:val="left"/>
            </w:pPr>
            <w:r>
              <w:rPr>
                <w:rFonts w:ascii="Times New Roman" w:hAnsi="Times New Roman" w:eastAsia="Times New Roman"/>
                <w:b w:val="0"/>
                <w:i w:val="0"/>
                <w:color w:val="000000"/>
                <w:sz w:val="15"/>
              </w:rPr>
              <w:t xml:space="preserve">24.05-24.25 </w:t>
            </w:r>
          </w:p>
        </w:tc>
        <w:tc>
          <w:tcPr>
            <w:tcW w:type="dxa" w:w="20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102" w:right="0" w:firstLine="0"/>
              <w:jc w:val="left"/>
            </w:pPr>
            <w:r>
              <w:rPr>
                <w:rFonts w:ascii="Times New Roman" w:hAnsi="Times New Roman" w:eastAsia="Times New Roman"/>
                <w:b w:val="0"/>
                <w:i w:val="0"/>
                <w:color w:val="000000"/>
                <w:sz w:val="15"/>
              </w:rPr>
              <w:t>20GHz</w:t>
            </w:r>
            <w:r>
              <w:rPr>
                <w:rFonts w:ascii="宋体" w:hAnsi="宋体" w:eastAsia="宋体"/>
                <w:b w:val="0"/>
                <w:i w:val="0"/>
                <w:color w:val="000000"/>
                <w:sz w:val="15"/>
              </w:rPr>
              <w:t xml:space="preserve"> 频段</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0" w:after="0"/>
              <w:ind w:left="102" w:right="0" w:firstLine="0"/>
              <w:jc w:val="left"/>
            </w:pPr>
            <w:r>
              <w:rPr>
                <w:rFonts w:ascii="Times New Roman" w:hAnsi="Times New Roman" w:eastAsia="Times New Roman"/>
                <w:b w:val="0"/>
                <w:i w:val="0"/>
                <w:color w:val="000000"/>
                <w:sz w:val="15"/>
              </w:rPr>
              <w:t xml:space="preserve">17.7-20.2 </w:t>
            </w:r>
          </w:p>
        </w:tc>
      </w:tr>
      <w:tr>
        <w:trPr>
          <w:trHeight w:hRule="exact" w:val="204"/>
        </w:trPr>
        <w:tc>
          <w:tcPr>
            <w:tcW w:type="dxa" w:w="880"/>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Ka</w:t>
            </w:r>
            <w:r>
              <w:rPr>
                <w:rFonts w:ascii="宋体" w:hAnsi="宋体" w:eastAsia="宋体"/>
                <w:b w:val="0"/>
                <w:i w:val="0"/>
                <w:color w:val="000000"/>
                <w:sz w:val="15"/>
              </w:rPr>
              <w:t>（注）</w:t>
            </w:r>
          </w:p>
        </w:tc>
        <w:tc>
          <w:tcPr>
            <w:tcW w:type="dxa" w:w="16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0" w:after="0"/>
              <w:ind w:left="0" w:right="0" w:firstLine="0"/>
              <w:jc w:val="center"/>
            </w:pPr>
            <w:r>
              <w:rPr>
                <w:rFonts w:ascii="Times New Roman" w:hAnsi="Times New Roman" w:eastAsia="Times New Roman"/>
                <w:b w:val="0"/>
                <w:i w:val="0"/>
                <w:color w:val="000000"/>
                <w:sz w:val="15"/>
              </w:rPr>
              <w:t xml:space="preserve">27-40 </w:t>
            </w:r>
          </w:p>
        </w:tc>
        <w:tc>
          <w:tcPr>
            <w:tcW w:type="dxa" w:w="1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33.4-36.0 </w:t>
            </w:r>
          </w:p>
        </w:tc>
        <w:tc>
          <w:tcPr>
            <w:tcW w:type="dxa" w:w="20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102" w:right="0" w:firstLine="0"/>
              <w:jc w:val="left"/>
            </w:pPr>
            <w:r>
              <w:rPr>
                <w:rFonts w:ascii="Times New Roman" w:hAnsi="Times New Roman" w:eastAsia="Times New Roman"/>
                <w:b w:val="0"/>
                <w:i w:val="0"/>
                <w:color w:val="000000"/>
                <w:sz w:val="15"/>
              </w:rPr>
              <w:t>30GHz</w:t>
            </w:r>
            <w:r>
              <w:rPr>
                <w:rFonts w:ascii="宋体" w:hAnsi="宋体" w:eastAsia="宋体"/>
                <w:b w:val="0"/>
                <w:i w:val="0"/>
                <w:color w:val="000000"/>
                <w:sz w:val="15"/>
              </w:rPr>
              <w:t xml:space="preserve"> 频段</w:t>
            </w:r>
          </w:p>
        </w:tc>
        <w:tc>
          <w:tcPr>
            <w:tcW w:type="dxa" w:w="192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27.5-30.0 </w:t>
            </w:r>
          </w:p>
        </w:tc>
      </w:tr>
      <w:tr>
        <w:trPr>
          <w:trHeight w:hRule="exact" w:val="356"/>
        </w:trPr>
        <w:tc>
          <w:tcPr>
            <w:tcW w:type="dxa" w:w="880"/>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168" w:lineRule="exact" w:before="84" w:after="0"/>
              <w:ind w:left="0" w:right="0" w:firstLine="0"/>
              <w:jc w:val="center"/>
            </w:pPr>
            <w:r>
              <w:rPr>
                <w:rFonts w:ascii="Times New Roman" w:hAnsi="Times New Roman" w:eastAsia="Times New Roman"/>
                <w:b w:val="0"/>
                <w:i w:val="0"/>
                <w:color w:val="000000"/>
                <w:sz w:val="15"/>
              </w:rPr>
              <w:t xml:space="preserve">V </w:t>
            </w:r>
          </w:p>
        </w:tc>
        <w:tc>
          <w:tcPr>
            <w:tcW w:type="dxa" w:w="1636"/>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168" w:lineRule="exact" w:before="84" w:after="0"/>
              <w:ind w:left="0" w:right="0" w:firstLine="0"/>
              <w:jc w:val="center"/>
            </w:pPr>
            <w:r>
              <w:rPr>
                <w:rFonts w:ascii="Times New Roman" w:hAnsi="Times New Roman" w:eastAsia="Times New Roman"/>
                <w:b w:val="0"/>
                <w:i w:val="0"/>
                <w:color w:val="000000"/>
                <w:sz w:val="15"/>
              </w:rPr>
              <w:t xml:space="preserve">40-75 </w:t>
            </w:r>
          </w:p>
        </w:tc>
        <w:tc>
          <w:tcPr>
            <w:tcW w:type="dxa" w:w="1928"/>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autoSpaceDE w:val="0"/>
              <w:widowControl/>
              <w:spacing w:line="168" w:lineRule="exact" w:before="84" w:after="0"/>
              <w:ind w:left="102" w:right="0" w:firstLine="0"/>
              <w:jc w:val="left"/>
            </w:pPr>
            <w:r>
              <w:rPr>
                <w:rFonts w:ascii="Times New Roman" w:hAnsi="Times New Roman" w:eastAsia="Times New Roman"/>
                <w:b w:val="0"/>
                <w:i w:val="0"/>
                <w:color w:val="000000"/>
                <w:sz w:val="15"/>
              </w:rPr>
              <w:t xml:space="preserve">46-56 </w:t>
            </w:r>
          </w:p>
        </w:tc>
        <w:tc>
          <w:tcPr>
            <w:tcW w:type="dxa" w:w="2028"/>
            <w:tcBorders>
              <w:start w:sz="3.199999999999818"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166" w:lineRule="exact" w:before="92" w:after="0"/>
              <w:ind w:left="102" w:right="0" w:firstLine="0"/>
              <w:jc w:val="left"/>
            </w:pPr>
            <w:r>
              <w:rPr>
                <w:rFonts w:ascii="Times New Roman" w:hAnsi="Times New Roman" w:eastAsia="Times New Roman"/>
                <w:b w:val="0"/>
                <w:i w:val="0"/>
                <w:color w:val="000000"/>
                <w:sz w:val="15"/>
              </w:rPr>
              <w:t>40GHz</w:t>
            </w:r>
            <w:r>
              <w:rPr>
                <w:rFonts w:ascii="宋体" w:hAnsi="宋体" w:eastAsia="宋体"/>
                <w:b w:val="0"/>
                <w:i w:val="0"/>
                <w:color w:val="000000"/>
                <w:sz w:val="15"/>
              </w:rPr>
              <w:t xml:space="preserve"> 频段</w:t>
            </w:r>
          </w:p>
        </w:tc>
        <w:tc>
          <w:tcPr>
            <w:tcW w:type="dxa" w:w="1926"/>
            <w:tcBorders>
              <w:start w:sz="4.0" w:val="single" w:color="#000000"/>
              <w:top w:sz="4.0" w:val="single" w:color="#000000"/>
              <w:end w:sz="6.400000000000091" w:val="single" w:color="#000000"/>
              <w:bottom w:sz="5.599999999999909" w:val="single" w:color="#000000"/>
            </w:tcBorders>
            <w:tcMar>
              <w:start w:w="0" w:type="dxa"/>
              <w:end w:w="0" w:type="dxa"/>
            </w:tcMar>
          </w:tcPr>
          <w:p>
            <w:pPr>
              <w:autoSpaceDN w:val="0"/>
              <w:autoSpaceDE w:val="0"/>
              <w:widowControl/>
              <w:spacing w:line="170" w:lineRule="exact" w:before="0" w:after="0"/>
              <w:ind w:left="102" w:right="1152" w:firstLine="0"/>
              <w:jc w:val="left"/>
            </w:pPr>
            <w:r>
              <w:rPr>
                <w:rFonts w:ascii="Times New Roman" w:hAnsi="Times New Roman" w:eastAsia="Times New Roman"/>
                <w:b w:val="0"/>
                <w:i w:val="0"/>
                <w:color w:val="000000"/>
                <w:sz w:val="15"/>
              </w:rPr>
              <w:t xml:space="preserve">37.5-42.5 </w:t>
            </w:r>
            <w:r>
              <w:br/>
            </w:r>
            <w:r>
              <w:rPr>
                <w:rFonts w:ascii="Times New Roman" w:hAnsi="Times New Roman" w:eastAsia="Times New Roman"/>
                <w:b w:val="0"/>
                <w:i w:val="0"/>
                <w:color w:val="000000"/>
                <w:sz w:val="15"/>
              </w:rPr>
              <w:t xml:space="preserve">47.2-50.2 </w:t>
            </w:r>
          </w:p>
        </w:tc>
      </w:tr>
    </w:tbl>
    <w:p>
      <w:pPr>
        <w:autoSpaceDN w:val="0"/>
        <w:tabs>
          <w:tab w:pos="2226" w:val="left"/>
        </w:tabs>
        <w:autoSpaceDE w:val="0"/>
        <w:widowControl/>
        <w:spacing w:line="288" w:lineRule="exact" w:before="0" w:after="0"/>
        <w:ind w:left="1800" w:right="1872" w:firstLine="0"/>
        <w:jc w:val="left"/>
      </w:pPr>
      <w:r>
        <w:rPr>
          <w:rFonts w:ascii="宋体" w:hAnsi="宋体" w:eastAsia="宋体"/>
          <w:b w:val="0"/>
          <w:i w:val="0"/>
          <w:color w:val="000000"/>
          <w:sz w:val="21"/>
        </w:rPr>
        <w:t>注：对于空间无线电通信，</w:t>
      </w:r>
      <w:r>
        <w:rPr>
          <w:rFonts w:ascii="Times New Roman" w:hAnsi="Times New Roman" w:eastAsia="Times New Roman"/>
          <w:b w:val="0"/>
          <w:i w:val="0"/>
          <w:color w:val="000000"/>
          <w:sz w:val="21"/>
        </w:rPr>
        <w:t>K</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Ka</w:t>
      </w:r>
      <w:r>
        <w:rPr>
          <w:rFonts w:ascii="宋体" w:hAnsi="宋体" w:eastAsia="宋体"/>
          <w:b w:val="0"/>
          <w:i w:val="0"/>
          <w:color w:val="000000"/>
          <w:sz w:val="21"/>
        </w:rPr>
        <w:t xml:space="preserve"> 频段一般只用字母代码</w:t>
      </w:r>
      <w:r>
        <w:rPr>
          <w:rFonts w:ascii="Times New Roman" w:hAnsi="Times New Roman" w:eastAsia="Times New Roman"/>
          <w:b w:val="0"/>
          <w:i w:val="0"/>
          <w:color w:val="000000"/>
          <w:sz w:val="21"/>
        </w:rPr>
        <w:t>Ka</w:t>
      </w:r>
      <w:r>
        <w:rPr>
          <w:rFonts w:ascii="宋体" w:hAnsi="宋体" w:eastAsia="宋体"/>
          <w:b w:val="0"/>
          <w:i w:val="0"/>
          <w:color w:val="000000"/>
          <w:sz w:val="21"/>
        </w:rPr>
        <w:t xml:space="preserve"> 表示；相应代码及频段</w:t>
      </w:r>
      <w:r>
        <w:rPr>
          <w:rFonts w:ascii="宋体" w:hAnsi="宋体" w:eastAsia="宋体"/>
          <w:b w:val="0"/>
          <w:i w:val="0"/>
          <w:color w:val="000000"/>
          <w:sz w:val="21"/>
        </w:rPr>
        <w:t>范围非正式标准，仅作简化称呼参考之用。</w:t>
      </w:r>
    </w:p>
    <w:p>
      <w:pPr>
        <w:autoSpaceDN w:val="0"/>
        <w:autoSpaceDE w:val="0"/>
        <w:widowControl/>
        <w:spacing w:line="334" w:lineRule="exact" w:before="436" w:after="0"/>
        <w:ind w:left="1800" w:right="0" w:firstLine="0"/>
        <w:jc w:val="left"/>
      </w:pPr>
      <w:r>
        <w:rPr>
          <w:rFonts w:ascii="Times New Roman,Bold" w:hAnsi="Times New Roman,Bold" w:eastAsia="Times New Roman,Bold"/>
          <w:b/>
          <w:i w:val="0"/>
          <w:color w:val="000000"/>
          <w:sz w:val="28"/>
        </w:rPr>
        <w:t>1.11</w:t>
      </w:r>
      <w:r>
        <w:rPr>
          <w:rFonts w:ascii="方正小标宋简体" w:hAnsi="方正小标宋简体" w:eastAsia="方正小标宋简体"/>
          <w:b w:val="0"/>
          <w:i w:val="0"/>
          <w:color w:val="000000"/>
          <w:sz w:val="28"/>
        </w:rPr>
        <w:t>国际电信联盟（</w:t>
      </w:r>
      <w:r>
        <w:rPr>
          <w:rFonts w:ascii="Times New Roman" w:hAnsi="Times New Roman" w:eastAsia="Times New Roman"/>
          <w:b w:val="0"/>
          <w:i w:val="0"/>
          <w:color w:val="000000"/>
          <w:sz w:val="28"/>
        </w:rPr>
        <w:t>ITU</w:t>
      </w:r>
      <w:r>
        <w:rPr>
          <w:rFonts w:ascii="方正小标宋简体" w:hAnsi="方正小标宋简体" w:eastAsia="方正小标宋简体"/>
          <w:b w:val="0"/>
          <w:i w:val="0"/>
          <w:color w:val="000000"/>
          <w:sz w:val="28"/>
        </w:rPr>
        <w:t>）区域划分</w:t>
      </w:r>
      <w:r>
        <w:rPr>
          <w:rFonts w:ascii="Times New Roman" w:hAnsi="Times New Roman" w:eastAsia="Times New Roman"/>
          <w:b w:val="0"/>
          <w:i w:val="0"/>
          <w:color w:val="000000"/>
          <w:sz w:val="28"/>
        </w:rPr>
        <w:t xml:space="preserve">  ITU Regions and areas </w:t>
      </w:r>
    </w:p>
    <w:p>
      <w:pPr>
        <w:autoSpaceDN w:val="0"/>
        <w:tabs>
          <w:tab w:pos="2226" w:val="left"/>
        </w:tabs>
        <w:autoSpaceDE w:val="0"/>
        <w:widowControl/>
        <w:spacing w:line="328" w:lineRule="exact" w:before="210" w:after="0"/>
        <w:ind w:left="1800" w:right="1872" w:firstLine="0"/>
        <w:jc w:val="left"/>
      </w:pPr>
      <w:r>
        <w:rPr>
          <w:rFonts w:ascii="宋体" w:hAnsi="宋体" w:eastAsia="宋体"/>
          <w:b w:val="0"/>
          <w:i w:val="0"/>
          <w:color w:val="000000"/>
          <w:sz w:val="21"/>
        </w:rPr>
        <w:t>为划分无线电频率，国际电信联盟《无线电规则》将世界划分为三个</w:t>
      </w:r>
      <w:r>
        <w:rPr>
          <w:rFonts w:ascii="仿宋_GB2312" w:hAnsi="仿宋_GB2312" w:eastAsia="仿宋_GB2312"/>
          <w:b w:val="0"/>
          <w:i w:val="0"/>
          <w:color w:val="000000"/>
          <w:sz w:val="21"/>
        </w:rPr>
        <w:t>区域</w:t>
      </w:r>
      <w:r>
        <w:rPr>
          <w:rFonts w:ascii="宋体" w:hAnsi="宋体" w:eastAsia="宋体"/>
          <w:b w:val="0"/>
          <w:i w:val="0"/>
          <w:color w:val="000000"/>
          <w:sz w:val="21"/>
        </w:rPr>
        <w:t>，中国位于</w:t>
      </w:r>
      <w:r>
        <w:rPr>
          <w:rFonts w:ascii="Times New Roman,Bold" w:hAnsi="Times New Roman,Bold" w:eastAsia="Times New Roman,Bold"/>
          <w:b/>
          <w:i w:val="0"/>
          <w:color w:val="000000"/>
          <w:sz w:val="21"/>
        </w:rPr>
        <w:t>3</w:t>
      </w:r>
      <w:r>
        <w:rPr>
          <w:rFonts w:ascii="仿宋_GB2312" w:hAnsi="仿宋_GB2312" w:eastAsia="仿宋_GB2312"/>
          <w:b w:val="0"/>
          <w:i w:val="0"/>
          <w:color w:val="000000"/>
          <w:sz w:val="21"/>
        </w:rPr>
        <w:t xml:space="preserve"> 区</w:t>
      </w:r>
      <w:r>
        <w:rPr>
          <w:rFonts w:ascii="宋体" w:hAnsi="宋体" w:eastAsia="宋体"/>
          <w:b w:val="0"/>
          <w:i w:val="0"/>
          <w:color w:val="000000"/>
          <w:sz w:val="21"/>
        </w:rPr>
        <w:t>（见下图）。</w:t>
      </w:r>
    </w:p>
    <w:p>
      <w:pPr>
        <w:autoSpaceDN w:val="0"/>
        <w:autoSpaceDE w:val="0"/>
        <w:widowControl/>
        <w:spacing w:line="212" w:lineRule="exact" w:before="84" w:after="0"/>
        <w:ind w:left="2226" w:right="0" w:firstLine="0"/>
        <w:jc w:val="left"/>
      </w:pPr>
      <w:r>
        <w:rPr>
          <w:rFonts w:ascii="宋体" w:hAnsi="宋体" w:eastAsia="宋体"/>
          <w:b w:val="0"/>
          <w:i w:val="0"/>
          <w:color w:val="000000"/>
          <w:sz w:val="21"/>
        </w:rPr>
        <w:t>注：在本规定中，若“</w:t>
      </w:r>
      <w:r>
        <w:rPr>
          <w:rFonts w:ascii="仿宋_GB2312" w:hAnsi="仿宋_GB2312" w:eastAsia="仿宋_GB2312"/>
          <w:b w:val="0"/>
          <w:i w:val="0"/>
          <w:color w:val="000000"/>
          <w:sz w:val="21"/>
        </w:rPr>
        <w:t>区域</w:t>
      </w:r>
      <w:r>
        <w:rPr>
          <w:rFonts w:ascii="宋体" w:hAnsi="宋体" w:eastAsia="宋体"/>
          <w:b w:val="0"/>
          <w:i w:val="0"/>
          <w:color w:val="000000"/>
          <w:sz w:val="21"/>
        </w:rPr>
        <w:t>”不用加黑的仿宋体字，则表示与这三个区域无关。</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1.11.1  </w:t>
      </w:r>
      <w:r>
        <w:rPr>
          <w:rFonts w:ascii="Times New Roman,Bold" w:hAnsi="Times New Roman,Bold" w:eastAsia="Times New Roman,Bold"/>
          <w:b/>
          <w:i w:val="0"/>
          <w:color w:val="000000"/>
          <w:sz w:val="21"/>
        </w:rPr>
        <w:t>1</w:t>
      </w:r>
      <w:r>
        <w:rPr>
          <w:rFonts w:ascii="仿宋_GB2312" w:hAnsi="仿宋_GB2312" w:eastAsia="仿宋_GB2312"/>
          <w:b w:val="0"/>
          <w:i w:val="0"/>
          <w:color w:val="000000"/>
          <w:sz w:val="21"/>
        </w:rPr>
        <w:t xml:space="preserve"> 区</w:t>
      </w:r>
    </w:p>
    <w:p>
      <w:pPr>
        <w:autoSpaceDN w:val="0"/>
        <w:autoSpaceDE w:val="0"/>
        <w:widowControl/>
        <w:spacing w:line="312" w:lineRule="exact" w:before="142" w:after="0"/>
        <w:ind w:left="1800" w:right="1728" w:firstLine="426"/>
        <w:jc w:val="left"/>
      </w:pPr>
      <w:r>
        <w:rPr>
          <w:rFonts w:ascii="Times New Roman,Bold" w:hAnsi="Times New Roman,Bold" w:eastAsia="Times New Roman,Bold"/>
          <w:b/>
          <w:i w:val="0"/>
          <w:color w:val="000000"/>
          <w:sz w:val="21"/>
        </w:rPr>
        <w:t>1</w:t>
      </w:r>
      <w:r>
        <w:rPr>
          <w:rFonts w:ascii="仿宋_GB2312" w:hAnsi="仿宋_GB2312" w:eastAsia="仿宋_GB2312"/>
          <w:b w:val="0"/>
          <w:i w:val="0"/>
          <w:color w:val="000000"/>
          <w:sz w:val="21"/>
        </w:rPr>
        <w:t xml:space="preserve"> 区</w:t>
      </w:r>
      <w:r>
        <w:rPr>
          <w:rFonts w:ascii="宋体" w:hAnsi="宋体" w:eastAsia="宋体"/>
          <w:b w:val="0"/>
          <w:i w:val="0"/>
          <w:color w:val="000000"/>
          <w:sz w:val="21"/>
        </w:rPr>
        <w:t>包括东限于</w:t>
      </w:r>
      <w:r>
        <w:rPr>
          <w:rFonts w:ascii="Times New Roman,Bold" w:hAnsi="Times New Roman,Bold" w:eastAsia="Times New Roman,Bold"/>
          <w:b/>
          <w:i w:val="0"/>
          <w:color w:val="000000"/>
          <w:sz w:val="21"/>
        </w:rPr>
        <w:t>A</w:t>
      </w:r>
      <w:r>
        <w:rPr>
          <w:rFonts w:ascii="仿宋_GB2312" w:hAnsi="仿宋_GB2312" w:eastAsia="仿宋_GB2312"/>
          <w:b w:val="0"/>
          <w:i w:val="0"/>
          <w:color w:val="000000"/>
          <w:sz w:val="21"/>
        </w:rPr>
        <w:t xml:space="preserve"> 线（</w:t>
      </w:r>
      <w:r>
        <w:rPr>
          <w:rFonts w:ascii="Times New Roman,Bold" w:hAnsi="Times New Roman,Bold" w:eastAsia="Times New Roman,Bold"/>
          <w:b/>
          <w:i w:val="0"/>
          <w:color w:val="000000"/>
          <w:sz w:val="21"/>
        </w:rPr>
        <w:t>A</w:t>
      </w:r>
      <w:r>
        <w:rPr>
          <w:rFonts w:ascii="仿宋_GB2312" w:hAnsi="仿宋_GB2312" w:eastAsia="仿宋_GB2312"/>
          <w:b w:val="0"/>
          <w:i w:val="0"/>
          <w:color w:val="000000"/>
          <w:sz w:val="21"/>
        </w:rPr>
        <w:t>、</w:t>
      </w:r>
      <w:r>
        <w:rPr>
          <w:rFonts w:ascii="Times New Roman,Bold" w:hAnsi="Times New Roman,Bold" w:eastAsia="Times New Roman,Bold"/>
          <w:b/>
          <w:i w:val="0"/>
          <w:color w:val="000000"/>
          <w:sz w:val="21"/>
        </w:rPr>
        <w:t>B</w:t>
      </w:r>
      <w:r>
        <w:rPr>
          <w:rFonts w:ascii="仿宋_GB2312" w:hAnsi="仿宋_GB2312" w:eastAsia="仿宋_GB2312"/>
          <w:b w:val="0"/>
          <w:i w:val="0"/>
          <w:color w:val="000000"/>
          <w:sz w:val="21"/>
        </w:rPr>
        <w:t>、</w:t>
      </w:r>
      <w:r>
        <w:rPr>
          <w:rFonts w:ascii="Times New Roman,Bold" w:hAnsi="Times New Roman,Bold" w:eastAsia="Times New Roman,Bold"/>
          <w:b/>
          <w:i w:val="0"/>
          <w:color w:val="000000"/>
          <w:sz w:val="21"/>
        </w:rPr>
        <w:t>C</w:t>
      </w:r>
      <w:r>
        <w:rPr>
          <w:rFonts w:ascii="仿宋_GB2312" w:hAnsi="仿宋_GB2312" w:eastAsia="仿宋_GB2312"/>
          <w:b w:val="0"/>
          <w:i w:val="0"/>
          <w:color w:val="000000"/>
          <w:sz w:val="21"/>
        </w:rPr>
        <w:t xml:space="preserve"> 线</w:t>
      </w:r>
      <w:r>
        <w:rPr>
          <w:rFonts w:ascii="宋体" w:hAnsi="宋体" w:eastAsia="宋体"/>
          <w:b w:val="0"/>
          <w:i w:val="0"/>
          <w:color w:val="000000"/>
          <w:sz w:val="21"/>
        </w:rPr>
        <w:t>定义于后）和西限于</w:t>
      </w:r>
      <w:r>
        <w:rPr>
          <w:rFonts w:ascii="Times New Roman,Bold" w:hAnsi="Times New Roman,Bold" w:eastAsia="Times New Roman,Bold"/>
          <w:b/>
          <w:i w:val="0"/>
          <w:color w:val="000000"/>
          <w:sz w:val="21"/>
        </w:rPr>
        <w:t>B</w:t>
      </w:r>
      <w:r>
        <w:rPr>
          <w:rFonts w:ascii="仿宋_GB2312" w:hAnsi="仿宋_GB2312" w:eastAsia="仿宋_GB2312"/>
          <w:b w:val="0"/>
          <w:i w:val="0"/>
          <w:color w:val="000000"/>
          <w:sz w:val="21"/>
        </w:rPr>
        <w:t xml:space="preserve"> 线</w:t>
      </w:r>
      <w:r>
        <w:rPr>
          <w:rFonts w:ascii="宋体" w:hAnsi="宋体" w:eastAsia="宋体"/>
          <w:b w:val="0"/>
          <w:i w:val="0"/>
          <w:color w:val="000000"/>
          <w:sz w:val="21"/>
        </w:rPr>
        <w:t>所划定的地区，但位于</w:t>
      </w:r>
      <w:r>
        <w:rPr>
          <w:rFonts w:ascii="宋体" w:hAnsi="宋体" w:eastAsia="宋体"/>
          <w:b w:val="0"/>
          <w:i w:val="0"/>
          <w:color w:val="000000"/>
          <w:sz w:val="21"/>
        </w:rPr>
        <w:t>两线之间的任何伊朗伊斯兰共和国领土除外。该区亦包括亚美尼亚、阿塞拜疆、格鲁吉亚、</w:t>
      </w:r>
      <w:r>
        <w:rPr>
          <w:rFonts w:ascii="宋体" w:hAnsi="宋体" w:eastAsia="宋体"/>
          <w:b w:val="0"/>
          <w:i w:val="0"/>
          <w:color w:val="000000"/>
          <w:sz w:val="21"/>
        </w:rPr>
        <w:t>哈萨克斯坦、蒙古国、乌兹别克斯坦、吉尔吉斯斯坦、俄罗斯、塔吉克斯坦、土库曼斯坦、</w:t>
      </w:r>
      <w:r>
        <w:rPr>
          <w:rFonts w:ascii="宋体" w:hAnsi="宋体" w:eastAsia="宋体"/>
          <w:b w:val="0"/>
          <w:i w:val="0"/>
          <w:color w:val="000000"/>
          <w:sz w:val="21"/>
        </w:rPr>
        <w:t>土耳其和乌克兰的整个领土以及位于</w:t>
      </w:r>
      <w:r>
        <w:rPr>
          <w:rFonts w:ascii="Times New Roman" w:hAnsi="Times New Roman" w:eastAsia="Times New Roman"/>
          <w:b w:val="0"/>
          <w:i w:val="0"/>
          <w:color w:val="000000"/>
          <w:sz w:val="21"/>
        </w:rPr>
        <w:t>A</w:t>
      </w:r>
      <w:r>
        <w:rPr>
          <w:rFonts w:ascii="宋体" w:hAnsi="宋体" w:eastAsia="宋体"/>
          <w:b w:val="0"/>
          <w:i w:val="0"/>
          <w:color w:val="000000"/>
          <w:sz w:val="21"/>
        </w:rPr>
        <w:t>、</w:t>
      </w:r>
      <w:r>
        <w:rPr>
          <w:rFonts w:ascii="Times New Roman" w:hAnsi="Times New Roman" w:eastAsia="Times New Roman"/>
          <w:b w:val="0"/>
          <w:i w:val="0"/>
          <w:color w:val="000000"/>
          <w:sz w:val="21"/>
        </w:rPr>
        <w:t>C</w:t>
      </w:r>
      <w:r>
        <w:rPr>
          <w:rFonts w:ascii="宋体" w:hAnsi="宋体" w:eastAsia="宋体"/>
          <w:b w:val="0"/>
          <w:i w:val="0"/>
          <w:color w:val="000000"/>
          <w:sz w:val="21"/>
        </w:rPr>
        <w:t xml:space="preserve"> 两线间俄罗斯以北的地区。</w:t>
      </w:r>
    </w:p>
    <w:p>
      <w:pPr>
        <w:autoSpaceDN w:val="0"/>
        <w:autoSpaceDE w:val="0"/>
        <w:widowControl/>
        <w:spacing w:line="232" w:lineRule="exact" w:before="216" w:after="0"/>
        <w:ind w:left="1800" w:right="0" w:firstLine="0"/>
        <w:jc w:val="left"/>
      </w:pPr>
      <w:r>
        <w:rPr>
          <w:rFonts w:ascii="Times New Roman" w:hAnsi="Times New Roman" w:eastAsia="Times New Roman"/>
          <w:b w:val="0"/>
          <w:i w:val="0"/>
          <w:color w:val="000000"/>
          <w:sz w:val="21"/>
        </w:rPr>
        <w:t xml:space="preserve">1.11.2  </w:t>
      </w:r>
      <w:r>
        <w:rPr>
          <w:rFonts w:ascii="Times New Roman,Bold" w:hAnsi="Times New Roman,Bold" w:eastAsia="Times New Roman,Bold"/>
          <w:b/>
          <w:i w:val="0"/>
          <w:color w:val="000000"/>
          <w:sz w:val="21"/>
        </w:rPr>
        <w:t>2</w:t>
      </w:r>
      <w:r>
        <w:rPr>
          <w:rFonts w:ascii="仿宋_GB2312" w:hAnsi="仿宋_GB2312" w:eastAsia="仿宋_GB2312"/>
          <w:b w:val="0"/>
          <w:i w:val="0"/>
          <w:color w:val="000000"/>
          <w:sz w:val="21"/>
        </w:rPr>
        <w:t xml:space="preserve"> 区</w:t>
      </w:r>
    </w:p>
    <w:p>
      <w:pPr>
        <w:autoSpaceDN w:val="0"/>
        <w:autoSpaceDE w:val="0"/>
        <w:widowControl/>
        <w:spacing w:line="232" w:lineRule="exact" w:before="224" w:after="0"/>
        <w:ind w:left="2226" w:right="0" w:firstLine="0"/>
        <w:jc w:val="left"/>
      </w:pPr>
      <w:r>
        <w:rPr>
          <w:rFonts w:ascii="Times New Roman,Bold" w:hAnsi="Times New Roman,Bold" w:eastAsia="Times New Roman,Bold"/>
          <w:b/>
          <w:i w:val="0"/>
          <w:color w:val="000000"/>
          <w:sz w:val="21"/>
        </w:rPr>
        <w:t>2</w:t>
      </w:r>
      <w:r>
        <w:rPr>
          <w:rFonts w:ascii="仿宋_GB2312" w:hAnsi="仿宋_GB2312" w:eastAsia="仿宋_GB2312"/>
          <w:b w:val="0"/>
          <w:i w:val="0"/>
          <w:color w:val="000000"/>
          <w:sz w:val="21"/>
        </w:rPr>
        <w:t xml:space="preserve"> 区</w:t>
      </w:r>
      <w:r>
        <w:rPr>
          <w:rFonts w:ascii="宋体" w:hAnsi="宋体" w:eastAsia="宋体"/>
          <w:b w:val="0"/>
          <w:i w:val="0"/>
          <w:color w:val="000000"/>
          <w:sz w:val="21"/>
        </w:rPr>
        <w:t>包括东限于</w:t>
      </w:r>
      <w:r>
        <w:rPr>
          <w:rFonts w:ascii="Times New Roman,Bold" w:hAnsi="Times New Roman,Bold" w:eastAsia="Times New Roman,Bold"/>
          <w:b/>
          <w:i w:val="0"/>
          <w:color w:val="000000"/>
          <w:sz w:val="21"/>
        </w:rPr>
        <w:t>B</w:t>
      </w:r>
      <w:r>
        <w:rPr>
          <w:rFonts w:ascii="仿宋_GB2312" w:hAnsi="仿宋_GB2312" w:eastAsia="仿宋_GB2312"/>
          <w:b w:val="0"/>
          <w:i w:val="0"/>
          <w:color w:val="000000"/>
          <w:sz w:val="21"/>
        </w:rPr>
        <w:t xml:space="preserve"> 线</w:t>
      </w:r>
      <w:r>
        <w:rPr>
          <w:rFonts w:ascii="宋体" w:hAnsi="宋体" w:eastAsia="宋体"/>
          <w:b w:val="0"/>
          <w:i w:val="0"/>
          <w:color w:val="000000"/>
          <w:sz w:val="21"/>
        </w:rPr>
        <w:t>和西限于</w:t>
      </w:r>
      <w:r>
        <w:rPr>
          <w:rFonts w:ascii="Times New Roman,Bold" w:hAnsi="Times New Roman,Bold" w:eastAsia="Times New Roman,Bold"/>
          <w:b/>
          <w:i w:val="0"/>
          <w:color w:val="000000"/>
          <w:sz w:val="21"/>
        </w:rPr>
        <w:t>C</w:t>
      </w:r>
      <w:r>
        <w:rPr>
          <w:rFonts w:ascii="仿宋_GB2312" w:hAnsi="仿宋_GB2312" w:eastAsia="仿宋_GB2312"/>
          <w:b w:val="0"/>
          <w:i w:val="0"/>
          <w:color w:val="000000"/>
          <w:sz w:val="21"/>
        </w:rPr>
        <w:t xml:space="preserve"> 线</w:t>
      </w:r>
      <w:r>
        <w:rPr>
          <w:rFonts w:ascii="宋体" w:hAnsi="宋体" w:eastAsia="宋体"/>
          <w:b w:val="0"/>
          <w:i w:val="0"/>
          <w:color w:val="000000"/>
          <w:sz w:val="21"/>
        </w:rPr>
        <w:t>之间的地区。</w:t>
      </w:r>
    </w:p>
    <w:p>
      <w:pPr>
        <w:autoSpaceDN w:val="0"/>
        <w:autoSpaceDE w:val="0"/>
        <w:widowControl/>
        <w:spacing w:line="234" w:lineRule="exact" w:before="216" w:after="0"/>
        <w:ind w:left="1800" w:right="0" w:firstLine="0"/>
        <w:jc w:val="left"/>
      </w:pPr>
      <w:r>
        <w:rPr>
          <w:rFonts w:ascii="Times New Roman" w:hAnsi="Times New Roman" w:eastAsia="Times New Roman"/>
          <w:b w:val="0"/>
          <w:i w:val="0"/>
          <w:color w:val="000000"/>
          <w:sz w:val="21"/>
        </w:rPr>
        <w:t xml:space="preserve">1.11.3  </w:t>
      </w:r>
      <w:r>
        <w:rPr>
          <w:rFonts w:ascii="Times New Roman,Bold" w:hAnsi="Times New Roman,Bold" w:eastAsia="Times New Roman,Bold"/>
          <w:b/>
          <w:i w:val="0"/>
          <w:color w:val="000000"/>
          <w:sz w:val="21"/>
        </w:rPr>
        <w:t>3</w:t>
      </w:r>
      <w:r>
        <w:rPr>
          <w:rFonts w:ascii="仿宋_GB2312" w:hAnsi="仿宋_GB2312" w:eastAsia="仿宋_GB2312"/>
          <w:b w:val="0"/>
          <w:i w:val="0"/>
          <w:color w:val="000000"/>
          <w:sz w:val="21"/>
        </w:rPr>
        <w:t xml:space="preserve"> 区</w:t>
      </w:r>
    </w:p>
    <w:p>
      <w:pPr>
        <w:autoSpaceDN w:val="0"/>
        <w:autoSpaceDE w:val="0"/>
        <w:widowControl/>
        <w:spacing w:line="304" w:lineRule="exact" w:before="152" w:after="0"/>
        <w:ind w:left="1800" w:right="1908" w:firstLine="426"/>
        <w:jc w:val="both"/>
      </w:pPr>
      <w:r>
        <w:rPr>
          <w:rFonts w:ascii="Times New Roman,Bold" w:hAnsi="Times New Roman,Bold" w:eastAsia="Times New Roman,Bold"/>
          <w:b/>
          <w:i w:val="0"/>
          <w:color w:val="000000"/>
          <w:sz w:val="21"/>
        </w:rPr>
        <w:t>3</w:t>
      </w:r>
      <w:r>
        <w:rPr>
          <w:rFonts w:ascii="仿宋_GB2312" w:hAnsi="仿宋_GB2312" w:eastAsia="仿宋_GB2312"/>
          <w:b w:val="0"/>
          <w:i w:val="0"/>
          <w:color w:val="000000"/>
          <w:sz w:val="21"/>
        </w:rPr>
        <w:t xml:space="preserve"> 区</w:t>
      </w:r>
      <w:r>
        <w:rPr>
          <w:rFonts w:ascii="宋体" w:hAnsi="宋体" w:eastAsia="宋体"/>
          <w:b w:val="0"/>
          <w:i w:val="0"/>
          <w:color w:val="000000"/>
          <w:sz w:val="21"/>
        </w:rPr>
        <w:t>包括东限于</w:t>
      </w:r>
      <w:r>
        <w:rPr>
          <w:rFonts w:ascii="Times New Roman,Bold" w:hAnsi="Times New Roman,Bold" w:eastAsia="Times New Roman,Bold"/>
          <w:b/>
          <w:i w:val="0"/>
          <w:color w:val="000000"/>
          <w:sz w:val="21"/>
        </w:rPr>
        <w:t>C</w:t>
      </w:r>
      <w:r>
        <w:rPr>
          <w:rFonts w:ascii="仿宋_GB2312" w:hAnsi="仿宋_GB2312" w:eastAsia="仿宋_GB2312"/>
          <w:b w:val="0"/>
          <w:i w:val="0"/>
          <w:color w:val="000000"/>
          <w:sz w:val="21"/>
        </w:rPr>
        <w:t xml:space="preserve"> 线</w:t>
      </w:r>
      <w:r>
        <w:rPr>
          <w:rFonts w:ascii="宋体" w:hAnsi="宋体" w:eastAsia="宋体"/>
          <w:b w:val="0"/>
          <w:i w:val="0"/>
          <w:color w:val="000000"/>
          <w:sz w:val="21"/>
        </w:rPr>
        <w:t>和西限于</w:t>
      </w:r>
      <w:r>
        <w:rPr>
          <w:rFonts w:ascii="Times New Roman,Bold" w:hAnsi="Times New Roman,Bold" w:eastAsia="Times New Roman,Bold"/>
          <w:b/>
          <w:i w:val="0"/>
          <w:color w:val="000000"/>
          <w:sz w:val="21"/>
        </w:rPr>
        <w:t>A</w:t>
      </w:r>
      <w:r>
        <w:rPr>
          <w:rFonts w:ascii="仿宋_GB2312" w:hAnsi="仿宋_GB2312" w:eastAsia="仿宋_GB2312"/>
          <w:b w:val="0"/>
          <w:i w:val="0"/>
          <w:color w:val="000000"/>
          <w:sz w:val="21"/>
        </w:rPr>
        <w:t xml:space="preserve"> 线</w:t>
      </w:r>
      <w:r>
        <w:rPr>
          <w:rFonts w:ascii="宋体" w:hAnsi="宋体" w:eastAsia="宋体"/>
          <w:b w:val="0"/>
          <w:i w:val="0"/>
          <w:color w:val="000000"/>
          <w:sz w:val="21"/>
        </w:rPr>
        <w:t>之间所划定的地区，但亚美尼亚、阿塞拜疆、格鲁</w:t>
      </w:r>
      <w:r>
        <w:rPr>
          <w:rFonts w:ascii="宋体" w:hAnsi="宋体" w:eastAsia="宋体"/>
          <w:b w:val="0"/>
          <w:i w:val="0"/>
          <w:color w:val="000000"/>
          <w:sz w:val="21"/>
        </w:rPr>
        <w:t>吉亚、哈萨克斯坦、蒙古国、乌兹别克斯坦、吉尔吉斯斯坦、俄罗斯、塔吉克斯坦、土库</w:t>
      </w:r>
      <w:r>
        <w:rPr>
          <w:rFonts w:ascii="宋体" w:hAnsi="宋体" w:eastAsia="宋体"/>
          <w:b w:val="0"/>
          <w:i w:val="0"/>
          <w:color w:val="000000"/>
          <w:sz w:val="21"/>
        </w:rPr>
        <w:t>曼斯坦、土耳其和乌克兰的任何领土部分和俄罗斯以北的地区除外。本区亦包括伊朗伊斯</w:t>
      </w:r>
    </w:p>
    <w:p>
      <w:pPr>
        <w:autoSpaceDN w:val="0"/>
        <w:autoSpaceDE w:val="0"/>
        <w:widowControl/>
        <w:spacing w:line="198" w:lineRule="exact" w:before="542" w:after="0"/>
        <w:ind w:left="0" w:right="5650" w:firstLine="0"/>
        <w:jc w:val="right"/>
      </w:pPr>
      <w:r>
        <w:rPr>
          <w:rFonts w:ascii="Times New Roman" w:hAnsi="Times New Roman" w:eastAsia="Times New Roman"/>
          <w:b w:val="0"/>
          <w:i w:val="0"/>
          <w:color w:val="000000"/>
          <w:sz w:val="18"/>
        </w:rPr>
        <w:t>19</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1800" w:right="0" w:firstLine="0"/>
        <w:jc w:val="left"/>
      </w:pPr>
      <w:r>
        <w:rPr>
          <w:rFonts w:ascii="宋体" w:hAnsi="宋体" w:eastAsia="宋体"/>
          <w:b w:val="0"/>
          <w:i w:val="0"/>
          <w:color w:val="000000"/>
          <w:sz w:val="21"/>
        </w:rPr>
        <w:t>兰共和国位于两限以外的那部分领土。</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1.11.4  </w:t>
      </w:r>
      <w:r>
        <w:rPr>
          <w:rFonts w:ascii="仿宋_GB2312" w:hAnsi="仿宋_GB2312" w:eastAsia="仿宋_GB2312"/>
          <w:b w:val="0"/>
          <w:i w:val="0"/>
          <w:color w:val="000000"/>
          <w:sz w:val="21"/>
        </w:rPr>
        <w:t>子区域</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在同一个</w:t>
      </w:r>
      <w:r>
        <w:rPr>
          <w:rFonts w:ascii="仿宋_GB2312" w:hAnsi="仿宋_GB2312" w:eastAsia="仿宋_GB2312"/>
          <w:b w:val="0"/>
          <w:i w:val="0"/>
          <w:color w:val="000000"/>
          <w:sz w:val="21"/>
        </w:rPr>
        <w:t>区域</w:t>
      </w:r>
      <w:r>
        <w:rPr>
          <w:rFonts w:ascii="宋体" w:hAnsi="宋体" w:eastAsia="宋体"/>
          <w:b w:val="0"/>
          <w:i w:val="0"/>
          <w:color w:val="000000"/>
          <w:sz w:val="21"/>
        </w:rPr>
        <w:t>内的两个或多个国家组成的区域。</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1.11.5  </w:t>
      </w:r>
      <w:r>
        <w:rPr>
          <w:rFonts w:ascii="Times New Roman,Bold" w:hAnsi="Times New Roman,Bold" w:eastAsia="Times New Roman,Bold"/>
          <w:b/>
          <w:i w:val="0"/>
          <w:color w:val="000000"/>
          <w:sz w:val="21"/>
        </w:rPr>
        <w:t>A</w:t>
      </w:r>
      <w:r>
        <w:rPr>
          <w:rFonts w:ascii="仿宋_GB2312" w:hAnsi="仿宋_GB2312" w:eastAsia="仿宋_GB2312"/>
          <w:b w:val="0"/>
          <w:i w:val="0"/>
          <w:color w:val="000000"/>
          <w:sz w:val="21"/>
        </w:rPr>
        <w:t xml:space="preserve"> 线</w:t>
      </w:r>
    </w:p>
    <w:p>
      <w:pPr>
        <w:autoSpaceDN w:val="0"/>
        <w:tabs>
          <w:tab w:pos="2226" w:val="left"/>
        </w:tabs>
        <w:autoSpaceDE w:val="0"/>
        <w:widowControl/>
        <w:spacing w:line="312" w:lineRule="exact" w:before="144" w:after="0"/>
        <w:ind w:left="1800" w:right="1872" w:firstLine="0"/>
        <w:jc w:val="left"/>
      </w:pPr>
      <w:r>
        <w:rPr>
          <w:rFonts w:ascii="Times New Roman,Bold" w:hAnsi="Times New Roman,Bold" w:eastAsia="Times New Roman,Bold"/>
          <w:b/>
          <w:i w:val="0"/>
          <w:color w:val="000000"/>
          <w:sz w:val="21"/>
        </w:rPr>
        <w:t>A</w:t>
      </w:r>
      <w:r>
        <w:rPr>
          <w:rFonts w:ascii="仿宋_GB2312" w:hAnsi="仿宋_GB2312" w:eastAsia="仿宋_GB2312"/>
          <w:b w:val="0"/>
          <w:i w:val="0"/>
          <w:color w:val="000000"/>
          <w:sz w:val="21"/>
        </w:rPr>
        <w:t xml:space="preserve"> 线</w:t>
      </w:r>
      <w:r>
        <w:rPr>
          <w:rFonts w:ascii="宋体" w:hAnsi="宋体" w:eastAsia="宋体"/>
          <w:b w:val="0"/>
          <w:i w:val="0"/>
          <w:color w:val="000000"/>
          <w:sz w:val="21"/>
        </w:rPr>
        <w:t>由北极沿格林尼治以东</w:t>
      </w:r>
      <w:r>
        <w:rPr>
          <w:rFonts w:ascii="Times New Roman" w:hAnsi="Times New Roman" w:eastAsia="Times New Roman"/>
          <w:b w:val="0"/>
          <w:i w:val="0"/>
          <w:color w:val="000000"/>
          <w:sz w:val="21"/>
        </w:rPr>
        <w:t>40</w:t>
      </w:r>
      <w:r>
        <w:rPr>
          <w:rFonts w:ascii="宋体" w:hAnsi="宋体" w:eastAsia="宋体"/>
          <w:b w:val="0"/>
          <w:i w:val="0"/>
          <w:color w:val="000000"/>
          <w:sz w:val="21"/>
        </w:rPr>
        <w:t>°子午线至北纬</w:t>
      </w:r>
      <w:r>
        <w:rPr>
          <w:rFonts w:ascii="Times New Roman" w:hAnsi="Times New Roman" w:eastAsia="Times New Roman"/>
          <w:b w:val="0"/>
          <w:i w:val="0"/>
          <w:color w:val="000000"/>
          <w:sz w:val="21"/>
        </w:rPr>
        <w:t>40</w:t>
      </w:r>
      <w:r>
        <w:rPr>
          <w:rFonts w:ascii="宋体" w:hAnsi="宋体" w:eastAsia="宋体"/>
          <w:b w:val="0"/>
          <w:i w:val="0"/>
          <w:color w:val="000000"/>
          <w:sz w:val="21"/>
        </w:rPr>
        <w:t>°线，然后沿大圆弧至东</w:t>
      </w:r>
      <w:r>
        <w:rPr>
          <w:rFonts w:ascii="Times New Roman" w:hAnsi="Times New Roman" w:eastAsia="Times New Roman"/>
          <w:b w:val="0"/>
          <w:i w:val="0"/>
          <w:color w:val="000000"/>
          <w:sz w:val="21"/>
        </w:rPr>
        <w:t>60</w:t>
      </w:r>
      <w:r>
        <w:rPr>
          <w:rFonts w:ascii="宋体" w:hAnsi="宋体" w:eastAsia="宋体"/>
          <w:b w:val="0"/>
          <w:i w:val="0"/>
          <w:color w:val="000000"/>
          <w:sz w:val="21"/>
        </w:rPr>
        <w:t>°子午</w:t>
      </w:r>
      <w:r>
        <w:rPr>
          <w:rFonts w:ascii="宋体" w:hAnsi="宋体" w:eastAsia="宋体"/>
          <w:b w:val="0"/>
          <w:i w:val="0"/>
          <w:color w:val="000000"/>
          <w:sz w:val="21"/>
        </w:rPr>
        <w:t>线与北回归线的交叉点，再沿东</w:t>
      </w:r>
      <w:r>
        <w:rPr>
          <w:rFonts w:ascii="Times New Roman" w:hAnsi="Times New Roman" w:eastAsia="Times New Roman"/>
          <w:b w:val="0"/>
          <w:i w:val="0"/>
          <w:color w:val="000000"/>
          <w:sz w:val="21"/>
        </w:rPr>
        <w:t>60</w:t>
      </w:r>
      <w:r>
        <w:rPr>
          <w:rFonts w:ascii="宋体" w:hAnsi="宋体" w:eastAsia="宋体"/>
          <w:b w:val="0"/>
          <w:i w:val="0"/>
          <w:color w:val="000000"/>
          <w:sz w:val="21"/>
        </w:rPr>
        <w:t>°子午线而至南极。</w:t>
      </w:r>
    </w:p>
    <w:p>
      <w:pPr>
        <w:autoSpaceDN w:val="0"/>
        <w:autoSpaceDE w:val="0"/>
        <w:widowControl/>
        <w:spacing w:line="234" w:lineRule="exact" w:before="216" w:after="0"/>
        <w:ind w:left="1800" w:right="0" w:firstLine="0"/>
        <w:jc w:val="left"/>
      </w:pPr>
      <w:r>
        <w:rPr>
          <w:rFonts w:ascii="Times New Roman" w:hAnsi="Times New Roman" w:eastAsia="Times New Roman"/>
          <w:b w:val="0"/>
          <w:i w:val="0"/>
          <w:color w:val="000000"/>
          <w:sz w:val="21"/>
        </w:rPr>
        <w:t xml:space="preserve">1.11.6  </w:t>
      </w:r>
      <w:r>
        <w:rPr>
          <w:rFonts w:ascii="Times New Roman,Bold" w:hAnsi="Times New Roman,Bold" w:eastAsia="Times New Roman,Bold"/>
          <w:b/>
          <w:i w:val="0"/>
          <w:color w:val="000000"/>
          <w:sz w:val="21"/>
        </w:rPr>
        <w:t>B</w:t>
      </w:r>
      <w:r>
        <w:rPr>
          <w:rFonts w:ascii="仿宋_GB2312" w:hAnsi="仿宋_GB2312" w:eastAsia="仿宋_GB2312"/>
          <w:b w:val="0"/>
          <w:i w:val="0"/>
          <w:color w:val="000000"/>
          <w:sz w:val="21"/>
        </w:rPr>
        <w:t xml:space="preserve"> 线</w:t>
      </w:r>
    </w:p>
    <w:p>
      <w:pPr>
        <w:autoSpaceDN w:val="0"/>
        <w:autoSpaceDE w:val="0"/>
        <w:widowControl/>
        <w:spacing w:line="312" w:lineRule="exact" w:before="140" w:after="0"/>
        <w:ind w:left="1800" w:right="1908" w:firstLine="426"/>
        <w:jc w:val="both"/>
      </w:pPr>
      <w:r>
        <w:rPr>
          <w:rFonts w:ascii="Times New Roman,Bold" w:hAnsi="Times New Roman,Bold" w:eastAsia="Times New Roman,Bold"/>
          <w:b/>
          <w:i w:val="0"/>
          <w:color w:val="000000"/>
          <w:sz w:val="21"/>
        </w:rPr>
        <w:t>B</w:t>
      </w:r>
      <w:r>
        <w:rPr>
          <w:rFonts w:ascii="仿宋_GB2312" w:hAnsi="仿宋_GB2312" w:eastAsia="仿宋_GB2312"/>
          <w:b w:val="0"/>
          <w:i w:val="0"/>
          <w:color w:val="000000"/>
          <w:sz w:val="21"/>
        </w:rPr>
        <w:t xml:space="preserve"> 线</w:t>
      </w:r>
      <w:r>
        <w:rPr>
          <w:rFonts w:ascii="宋体" w:hAnsi="宋体" w:eastAsia="宋体"/>
          <w:b w:val="0"/>
          <w:i w:val="0"/>
          <w:color w:val="000000"/>
          <w:sz w:val="21"/>
        </w:rPr>
        <w:t>由北极沿格林尼治以西</w:t>
      </w:r>
      <w:r>
        <w:rPr>
          <w:rFonts w:ascii="Times New Roman" w:hAnsi="Times New Roman" w:eastAsia="Times New Roman"/>
          <w:b w:val="0"/>
          <w:i w:val="0"/>
          <w:color w:val="000000"/>
          <w:sz w:val="21"/>
        </w:rPr>
        <w:t>10</w:t>
      </w:r>
      <w:r>
        <w:rPr>
          <w:rFonts w:ascii="宋体" w:hAnsi="宋体" w:eastAsia="宋体"/>
          <w:b w:val="0"/>
          <w:i w:val="0"/>
          <w:color w:val="000000"/>
          <w:sz w:val="21"/>
        </w:rPr>
        <w:t>°子午线至该子午线与北纬</w:t>
      </w:r>
      <w:r>
        <w:rPr>
          <w:rFonts w:ascii="Times New Roman" w:hAnsi="Times New Roman" w:eastAsia="Times New Roman"/>
          <w:b w:val="0"/>
          <w:i w:val="0"/>
          <w:color w:val="000000"/>
          <w:sz w:val="21"/>
        </w:rPr>
        <w:t>72</w:t>
      </w:r>
      <w:r>
        <w:rPr>
          <w:rFonts w:ascii="宋体" w:hAnsi="宋体" w:eastAsia="宋体"/>
          <w:b w:val="0"/>
          <w:i w:val="0"/>
          <w:color w:val="000000"/>
          <w:sz w:val="21"/>
        </w:rPr>
        <w:t>°线的交叉点，然后沿大</w:t>
      </w:r>
      <w:r>
        <w:rPr>
          <w:rFonts w:ascii="宋体" w:hAnsi="宋体" w:eastAsia="宋体"/>
          <w:b w:val="0"/>
          <w:i w:val="0"/>
          <w:color w:val="000000"/>
          <w:sz w:val="21"/>
        </w:rPr>
        <w:t>圆弧至西</w:t>
      </w:r>
      <w:r>
        <w:rPr>
          <w:rFonts w:ascii="Times New Roman" w:hAnsi="Times New Roman" w:eastAsia="Times New Roman"/>
          <w:b w:val="0"/>
          <w:i w:val="0"/>
          <w:color w:val="000000"/>
          <w:sz w:val="21"/>
        </w:rPr>
        <w:t>50</w:t>
      </w:r>
      <w:r>
        <w:rPr>
          <w:rFonts w:ascii="宋体" w:hAnsi="宋体" w:eastAsia="宋体"/>
          <w:b w:val="0"/>
          <w:i w:val="0"/>
          <w:color w:val="000000"/>
          <w:sz w:val="21"/>
        </w:rPr>
        <w:t>°子午线与北纬</w:t>
      </w:r>
      <w:r>
        <w:rPr>
          <w:rFonts w:ascii="Times New Roman" w:hAnsi="Times New Roman" w:eastAsia="Times New Roman"/>
          <w:b w:val="0"/>
          <w:i w:val="0"/>
          <w:color w:val="000000"/>
          <w:sz w:val="21"/>
        </w:rPr>
        <w:t>40</w:t>
      </w:r>
      <w:r>
        <w:rPr>
          <w:rFonts w:ascii="宋体" w:hAnsi="宋体" w:eastAsia="宋体"/>
          <w:b w:val="0"/>
          <w:i w:val="0"/>
          <w:color w:val="000000"/>
          <w:sz w:val="21"/>
        </w:rPr>
        <w:t>°线的交叉点，然后沿大圆弧至西</w:t>
      </w:r>
      <w:r>
        <w:rPr>
          <w:rFonts w:ascii="Times New Roman" w:hAnsi="Times New Roman" w:eastAsia="Times New Roman"/>
          <w:b w:val="0"/>
          <w:i w:val="0"/>
          <w:color w:val="000000"/>
          <w:sz w:val="21"/>
        </w:rPr>
        <w:t>20</w:t>
      </w:r>
      <w:r>
        <w:rPr>
          <w:rFonts w:ascii="宋体" w:hAnsi="宋体" w:eastAsia="宋体"/>
          <w:b w:val="0"/>
          <w:i w:val="0"/>
          <w:color w:val="000000"/>
          <w:sz w:val="21"/>
        </w:rPr>
        <w:t>°子午线与南纬</w:t>
      </w:r>
      <w:r>
        <w:rPr>
          <w:rFonts w:ascii="Times New Roman" w:hAnsi="Times New Roman" w:eastAsia="Times New Roman"/>
          <w:b w:val="0"/>
          <w:i w:val="0"/>
          <w:color w:val="000000"/>
          <w:sz w:val="21"/>
        </w:rPr>
        <w:t>10</w:t>
      </w:r>
      <w:r>
        <w:rPr>
          <w:rFonts w:ascii="宋体" w:hAnsi="宋体" w:eastAsia="宋体"/>
          <w:b w:val="0"/>
          <w:i w:val="0"/>
          <w:color w:val="000000"/>
          <w:sz w:val="21"/>
        </w:rPr>
        <w:t>°</w:t>
      </w:r>
      <w:r>
        <w:rPr>
          <w:rFonts w:ascii="宋体" w:hAnsi="宋体" w:eastAsia="宋体"/>
          <w:b w:val="0"/>
          <w:i w:val="0"/>
          <w:color w:val="000000"/>
          <w:sz w:val="21"/>
        </w:rPr>
        <w:t>线的交叉点，再沿西</w:t>
      </w:r>
      <w:r>
        <w:rPr>
          <w:rFonts w:ascii="Times New Roman" w:hAnsi="Times New Roman" w:eastAsia="Times New Roman"/>
          <w:b w:val="0"/>
          <w:i w:val="0"/>
          <w:color w:val="000000"/>
          <w:sz w:val="21"/>
        </w:rPr>
        <w:t>20</w:t>
      </w:r>
      <w:r>
        <w:rPr>
          <w:rFonts w:ascii="宋体" w:hAnsi="宋体" w:eastAsia="宋体"/>
          <w:b w:val="0"/>
          <w:i w:val="0"/>
          <w:color w:val="000000"/>
          <w:sz w:val="21"/>
        </w:rPr>
        <w:t>°子午线而至南极。</w:t>
      </w:r>
    </w:p>
    <w:p>
      <w:pPr>
        <w:autoSpaceDN w:val="0"/>
        <w:autoSpaceDE w:val="0"/>
        <w:widowControl/>
        <w:spacing w:line="234" w:lineRule="exact" w:before="216" w:after="0"/>
        <w:ind w:left="1800" w:right="0" w:firstLine="0"/>
        <w:jc w:val="left"/>
      </w:pPr>
      <w:r>
        <w:rPr>
          <w:rFonts w:ascii="Times New Roman" w:hAnsi="Times New Roman" w:eastAsia="Times New Roman"/>
          <w:b w:val="0"/>
          <w:i w:val="0"/>
          <w:color w:val="000000"/>
          <w:sz w:val="21"/>
        </w:rPr>
        <w:t xml:space="preserve">1.11.7  </w:t>
      </w:r>
      <w:r>
        <w:rPr>
          <w:rFonts w:ascii="Times New Roman,Bold" w:hAnsi="Times New Roman,Bold" w:eastAsia="Times New Roman,Bold"/>
          <w:b/>
          <w:i w:val="0"/>
          <w:color w:val="000000"/>
          <w:sz w:val="21"/>
        </w:rPr>
        <w:t>C</w:t>
      </w:r>
      <w:r>
        <w:rPr>
          <w:rFonts w:ascii="仿宋_GB2312" w:hAnsi="仿宋_GB2312" w:eastAsia="仿宋_GB2312"/>
          <w:b w:val="0"/>
          <w:i w:val="0"/>
          <w:color w:val="000000"/>
          <w:sz w:val="21"/>
        </w:rPr>
        <w:t xml:space="preserve"> 线</w:t>
      </w:r>
    </w:p>
    <w:p>
      <w:pPr>
        <w:autoSpaceDN w:val="0"/>
        <w:autoSpaceDE w:val="0"/>
        <w:widowControl/>
        <w:spacing w:line="312" w:lineRule="exact" w:before="144" w:after="0"/>
        <w:ind w:left="1800" w:right="1910" w:firstLine="426"/>
        <w:jc w:val="both"/>
      </w:pPr>
      <w:r>
        <w:rPr>
          <w:rFonts w:ascii="Times New Roman,Bold" w:hAnsi="Times New Roman,Bold" w:eastAsia="Times New Roman,Bold"/>
          <w:b/>
          <w:i w:val="0"/>
          <w:color w:val="000000"/>
          <w:sz w:val="21"/>
        </w:rPr>
        <w:t>C</w:t>
      </w:r>
      <w:r>
        <w:rPr>
          <w:rFonts w:ascii="仿宋_GB2312" w:hAnsi="仿宋_GB2312" w:eastAsia="仿宋_GB2312"/>
          <w:b w:val="0"/>
          <w:i w:val="0"/>
          <w:color w:val="000000"/>
          <w:sz w:val="21"/>
        </w:rPr>
        <w:t xml:space="preserve"> 线</w:t>
      </w:r>
      <w:r>
        <w:rPr>
          <w:rFonts w:ascii="宋体" w:hAnsi="宋体" w:eastAsia="宋体"/>
          <w:b w:val="0"/>
          <w:i w:val="0"/>
          <w:color w:val="000000"/>
          <w:sz w:val="21"/>
        </w:rPr>
        <w:t>由北极沿大圆弧至北纬</w:t>
      </w:r>
      <w:r>
        <w:rPr>
          <w:rFonts w:ascii="Times New Roman" w:hAnsi="Times New Roman" w:eastAsia="Times New Roman"/>
          <w:b w:val="0"/>
          <w:i w:val="0"/>
          <w:color w:val="000000"/>
          <w:sz w:val="21"/>
        </w:rPr>
        <w:t>65</w:t>
      </w:r>
      <w:r>
        <w:rPr>
          <w:rFonts w:ascii="宋体" w:hAnsi="宋体" w:eastAsia="宋体"/>
          <w:b w:val="0"/>
          <w:i w:val="0"/>
          <w:color w:val="000000"/>
          <w:sz w:val="21"/>
        </w:rPr>
        <w:t>°</w:t>
      </w:r>
      <w:r>
        <w:rPr>
          <w:rFonts w:ascii="Times New Roman" w:hAnsi="Times New Roman" w:eastAsia="Times New Roman"/>
          <w:b w:val="0"/>
          <w:i w:val="0"/>
          <w:color w:val="000000"/>
          <w:sz w:val="21"/>
        </w:rPr>
        <w:t>30</w:t>
      </w:r>
      <w:r>
        <w:rPr>
          <w:rFonts w:ascii="宋体" w:hAnsi="宋体" w:eastAsia="宋体"/>
          <w:b w:val="0"/>
          <w:i w:val="0"/>
          <w:color w:val="000000"/>
          <w:sz w:val="21"/>
        </w:rPr>
        <w:t>′线与白令海峡国际分界线的交叉点，然后沿大圆</w:t>
      </w:r>
      <w:r>
        <w:rPr>
          <w:rFonts w:ascii="宋体" w:hAnsi="宋体" w:eastAsia="宋体"/>
          <w:b w:val="0"/>
          <w:i w:val="0"/>
          <w:color w:val="000000"/>
          <w:sz w:val="21"/>
        </w:rPr>
        <w:t>弧至格林尼治以东</w:t>
      </w:r>
      <w:r>
        <w:rPr>
          <w:rFonts w:ascii="Times New Roman" w:hAnsi="Times New Roman" w:eastAsia="Times New Roman"/>
          <w:b w:val="0"/>
          <w:i w:val="0"/>
          <w:color w:val="000000"/>
          <w:sz w:val="21"/>
        </w:rPr>
        <w:t>165</w:t>
      </w:r>
      <w:r>
        <w:rPr>
          <w:rFonts w:ascii="宋体" w:hAnsi="宋体" w:eastAsia="宋体"/>
          <w:b w:val="0"/>
          <w:i w:val="0"/>
          <w:color w:val="000000"/>
          <w:sz w:val="21"/>
        </w:rPr>
        <w:t>°子午线与北纬</w:t>
      </w:r>
      <w:r>
        <w:rPr>
          <w:rFonts w:ascii="Times New Roman" w:hAnsi="Times New Roman" w:eastAsia="Times New Roman"/>
          <w:b w:val="0"/>
          <w:i w:val="0"/>
          <w:color w:val="000000"/>
          <w:sz w:val="21"/>
        </w:rPr>
        <w:t>50</w:t>
      </w:r>
      <w:r>
        <w:rPr>
          <w:rFonts w:ascii="宋体" w:hAnsi="宋体" w:eastAsia="宋体"/>
          <w:b w:val="0"/>
          <w:i w:val="0"/>
          <w:color w:val="000000"/>
          <w:sz w:val="21"/>
        </w:rPr>
        <w:t>°线的交叉点，再沿大圆弧至西</w:t>
      </w:r>
      <w:r>
        <w:rPr>
          <w:rFonts w:ascii="Times New Roman" w:hAnsi="Times New Roman" w:eastAsia="Times New Roman"/>
          <w:b w:val="0"/>
          <w:i w:val="0"/>
          <w:color w:val="000000"/>
          <w:sz w:val="21"/>
        </w:rPr>
        <w:t>170</w:t>
      </w:r>
      <w:r>
        <w:rPr>
          <w:rFonts w:ascii="宋体" w:hAnsi="宋体" w:eastAsia="宋体"/>
          <w:b w:val="0"/>
          <w:i w:val="0"/>
          <w:color w:val="000000"/>
          <w:sz w:val="21"/>
        </w:rPr>
        <w:t>°子午线与</w:t>
      </w:r>
      <w:r>
        <w:rPr>
          <w:rFonts w:ascii="宋体" w:hAnsi="宋体" w:eastAsia="宋体"/>
          <w:b w:val="0"/>
          <w:i w:val="0"/>
          <w:color w:val="000000"/>
          <w:sz w:val="21"/>
        </w:rPr>
        <w:t>北纬</w:t>
      </w:r>
      <w:r>
        <w:rPr>
          <w:rFonts w:ascii="Times New Roman" w:hAnsi="Times New Roman" w:eastAsia="Times New Roman"/>
          <w:b w:val="0"/>
          <w:i w:val="0"/>
          <w:color w:val="000000"/>
          <w:sz w:val="21"/>
        </w:rPr>
        <w:t>10</w:t>
      </w:r>
      <w:r>
        <w:rPr>
          <w:rFonts w:ascii="宋体" w:hAnsi="宋体" w:eastAsia="宋体"/>
          <w:b w:val="0"/>
          <w:i w:val="0"/>
          <w:color w:val="000000"/>
          <w:sz w:val="21"/>
        </w:rPr>
        <w:t>°线的交叉点，再沿北纬</w:t>
      </w:r>
      <w:r>
        <w:rPr>
          <w:rFonts w:ascii="Times New Roman" w:hAnsi="Times New Roman" w:eastAsia="Times New Roman"/>
          <w:b w:val="0"/>
          <w:i w:val="0"/>
          <w:color w:val="000000"/>
          <w:sz w:val="21"/>
        </w:rPr>
        <w:t>10</w:t>
      </w:r>
      <w:r>
        <w:rPr>
          <w:rFonts w:ascii="宋体" w:hAnsi="宋体" w:eastAsia="宋体"/>
          <w:b w:val="0"/>
          <w:i w:val="0"/>
          <w:color w:val="000000"/>
          <w:sz w:val="21"/>
        </w:rPr>
        <w:t>°线至它与西</w:t>
      </w:r>
      <w:r>
        <w:rPr>
          <w:rFonts w:ascii="Times New Roman" w:hAnsi="Times New Roman" w:eastAsia="Times New Roman"/>
          <w:b w:val="0"/>
          <w:i w:val="0"/>
          <w:color w:val="000000"/>
          <w:sz w:val="21"/>
        </w:rPr>
        <w:t>120</w:t>
      </w:r>
      <w:r>
        <w:rPr>
          <w:rFonts w:ascii="宋体" w:hAnsi="宋体" w:eastAsia="宋体"/>
          <w:b w:val="0"/>
          <w:i w:val="0"/>
          <w:color w:val="000000"/>
          <w:sz w:val="21"/>
        </w:rPr>
        <w:t>°子午线的交叉点，然后由此沿西</w:t>
      </w:r>
      <w:r>
        <w:rPr>
          <w:rFonts w:ascii="Times New Roman" w:hAnsi="Times New Roman" w:eastAsia="Times New Roman"/>
          <w:b w:val="0"/>
          <w:i w:val="0"/>
          <w:color w:val="000000"/>
          <w:sz w:val="21"/>
        </w:rPr>
        <w:t>120</w:t>
      </w:r>
      <w:r>
        <w:rPr>
          <w:rFonts w:ascii="宋体" w:hAnsi="宋体" w:eastAsia="宋体"/>
          <w:b w:val="0"/>
          <w:i w:val="0"/>
          <w:color w:val="000000"/>
          <w:sz w:val="21"/>
        </w:rPr>
        <w:t>°子午线而至南极。</w:t>
      </w:r>
    </w:p>
    <w:p>
      <w:pPr>
        <w:autoSpaceDN w:val="0"/>
        <w:autoSpaceDE w:val="0"/>
        <w:widowControl/>
        <w:spacing w:line="240" w:lineRule="auto" w:before="250" w:after="0"/>
        <w:ind w:left="0" w:right="0" w:firstLine="0"/>
        <w:jc w:val="center"/>
      </w:pPr>
      <w:r>
        <w:drawing>
          <wp:inline xmlns:a="http://schemas.openxmlformats.org/drawingml/2006/main" xmlns:pic="http://schemas.openxmlformats.org/drawingml/2006/picture">
            <wp:extent cx="5229860" cy="32080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29860" cy="3208020"/>
                    </a:xfrm>
                    <a:prstGeom prst="rect"/>
                  </pic:spPr>
                </pic:pic>
              </a:graphicData>
            </a:graphic>
          </wp:inline>
        </w:drawing>
      </w:r>
    </w:p>
    <w:p>
      <w:pPr>
        <w:autoSpaceDN w:val="0"/>
        <w:autoSpaceDE w:val="0"/>
        <w:widowControl/>
        <w:spacing w:line="198" w:lineRule="exact" w:before="3352" w:after="0"/>
        <w:ind w:left="0" w:right="5650" w:firstLine="0"/>
        <w:jc w:val="right"/>
      </w:pPr>
      <w:r>
        <w:rPr>
          <w:rFonts w:ascii="Times New Roman" w:hAnsi="Times New Roman" w:eastAsia="Times New Roman"/>
          <w:b w:val="0"/>
          <w:i w:val="0"/>
          <w:color w:val="000000"/>
          <w:sz w:val="18"/>
        </w:rPr>
        <w:t>20</w:t>
      </w:r>
    </w:p>
    <w:p>
      <w:pPr>
        <w:sectPr>
          <w:pgSz w:w="11906" w:h="16838"/>
          <w:pgMar w:top="0" w:right="0" w:bottom="0" w:left="0" w:header="720" w:footer="720" w:gutter="0"/>
          <w:cols/>
          <w:docGrid w:linePitch="360"/>
        </w:sectPr>
      </w:pPr>
    </w:p>
    <w:p>
      <w:pPr>
        <w:autoSpaceDN w:val="0"/>
        <w:autoSpaceDE w:val="0"/>
        <w:widowControl/>
        <w:spacing w:line="398" w:lineRule="exact" w:before="2522" w:after="0"/>
        <w:ind w:left="0" w:right="4030" w:firstLine="0"/>
        <w:jc w:val="right"/>
      </w:pPr>
      <w:r>
        <w:rPr>
          <w:rFonts w:ascii="宋体" w:hAnsi="宋体" w:eastAsia="宋体"/>
          <w:b w:val="0"/>
          <w:i w:val="0"/>
          <w:color w:val="000000"/>
          <w:sz w:val="36"/>
        </w:rPr>
        <w:t>第</w:t>
      </w:r>
      <w:r>
        <w:rPr>
          <w:rFonts w:ascii="Times New Roman" w:hAnsi="Times New Roman" w:eastAsia="Times New Roman"/>
          <w:b w:val="0"/>
          <w:i w:val="0"/>
          <w:color w:val="000000"/>
          <w:sz w:val="36"/>
        </w:rPr>
        <w:t>2</w:t>
      </w:r>
      <w:r>
        <w:rPr>
          <w:rFonts w:ascii="宋体" w:hAnsi="宋体" w:eastAsia="宋体"/>
          <w:b w:val="0"/>
          <w:i w:val="0"/>
          <w:color w:val="000000"/>
          <w:sz w:val="36"/>
        </w:rPr>
        <w:t xml:space="preserve"> 章</w:t>
      </w:r>
      <w:r>
        <w:rPr>
          <w:rFonts w:ascii="宋体" w:hAnsi="宋体" w:eastAsia="宋体"/>
          <w:b w:val="0"/>
          <w:i w:val="0"/>
          <w:color w:val="000000"/>
          <w:sz w:val="36"/>
        </w:rPr>
        <w:t>电台的技术特性</w:t>
      </w:r>
    </w:p>
    <w:p>
      <w:pPr>
        <w:autoSpaceDN w:val="0"/>
        <w:autoSpaceDE w:val="0"/>
        <w:widowControl/>
        <w:spacing w:line="344" w:lineRule="exact" w:before="666" w:after="0"/>
        <w:ind w:left="1800" w:right="1872" w:firstLine="0"/>
        <w:jc w:val="left"/>
      </w:pPr>
      <w:r>
        <w:rPr>
          <w:rFonts w:ascii="Times New Roman" w:hAnsi="Times New Roman" w:eastAsia="Times New Roman"/>
          <w:b w:val="0"/>
          <w:i w:val="0"/>
          <w:color w:val="000000"/>
          <w:sz w:val="21"/>
        </w:rPr>
        <w:t xml:space="preserve">2.1  </w:t>
      </w:r>
      <w:r>
        <w:rPr>
          <w:rFonts w:ascii="宋体" w:hAnsi="宋体" w:eastAsia="宋体"/>
          <w:b w:val="0"/>
          <w:i w:val="0"/>
          <w:color w:val="000000"/>
          <w:sz w:val="21"/>
        </w:rPr>
        <w:t>电台所用设备的选择与性能以及电台的任何发射，应符合我国无线电管理规定、相关</w:t>
      </w:r>
      <w:r>
        <w:rPr>
          <w:rFonts w:ascii="宋体" w:hAnsi="宋体" w:eastAsia="宋体"/>
          <w:b w:val="0"/>
          <w:i w:val="0"/>
          <w:color w:val="000000"/>
          <w:sz w:val="21"/>
        </w:rPr>
        <w:t>国家标准及国际电联《无线电规则》的有关规定。</w:t>
      </w:r>
    </w:p>
    <w:p>
      <w:pPr>
        <w:autoSpaceDN w:val="0"/>
        <w:autoSpaceDE w:val="0"/>
        <w:widowControl/>
        <w:spacing w:line="400" w:lineRule="exact" w:before="92" w:after="0"/>
        <w:ind w:left="1800" w:right="1908" w:firstLine="0"/>
        <w:jc w:val="both"/>
      </w:pPr>
      <w:r>
        <w:rPr>
          <w:rFonts w:ascii="Times New Roman" w:hAnsi="Times New Roman" w:eastAsia="Times New Roman"/>
          <w:b w:val="0"/>
          <w:i w:val="0"/>
          <w:color w:val="000000"/>
          <w:sz w:val="21"/>
        </w:rPr>
        <w:t xml:space="preserve">2.2  </w:t>
      </w:r>
      <w:r>
        <w:rPr>
          <w:rFonts w:ascii="宋体" w:hAnsi="宋体" w:eastAsia="宋体"/>
          <w:b w:val="0"/>
          <w:i w:val="0"/>
          <w:color w:val="000000"/>
          <w:sz w:val="21"/>
        </w:rPr>
        <w:t>发射和接收设备拟用于频谱某一指定部分时，其设计应考虑频谱邻近部分或其他部分</w:t>
      </w:r>
      <w:r>
        <w:rPr>
          <w:rFonts w:ascii="宋体" w:hAnsi="宋体" w:eastAsia="宋体"/>
          <w:b w:val="0"/>
          <w:i w:val="0"/>
          <w:color w:val="000000"/>
          <w:sz w:val="21"/>
        </w:rPr>
        <w:t>可能使用的发射和接收设备的技术特性，条件是已采取技术上和经济上的一切合理措施，</w:t>
      </w:r>
      <w:r>
        <w:rPr>
          <w:rFonts w:ascii="宋体" w:hAnsi="宋体" w:eastAsia="宋体"/>
          <w:b w:val="0"/>
          <w:i w:val="0"/>
          <w:color w:val="000000"/>
          <w:sz w:val="21"/>
        </w:rPr>
        <w:t>以减小后使用的发射设备的无用发射电平，以及降低后使用的接收设备对干扰的敏感性。</w:t>
      </w:r>
      <w:r>
        <w:rPr>
          <w:rFonts w:ascii="Times New Roman" w:hAnsi="Times New Roman" w:eastAsia="Times New Roman"/>
          <w:b w:val="0"/>
          <w:i w:val="0"/>
          <w:color w:val="000000"/>
          <w:sz w:val="21"/>
        </w:rPr>
        <w:t xml:space="preserve">2.3  </w:t>
      </w:r>
      <w:r>
        <w:rPr>
          <w:rFonts w:ascii="宋体" w:hAnsi="宋体" w:eastAsia="宋体"/>
          <w:b w:val="0"/>
          <w:i w:val="0"/>
          <w:color w:val="000000"/>
          <w:sz w:val="21"/>
        </w:rPr>
        <w:t>发射电台应符合附录</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中规定的频率容限。</w:t>
      </w:r>
    </w:p>
    <w:p>
      <w:pPr>
        <w:autoSpaceDN w:val="0"/>
        <w:autoSpaceDE w:val="0"/>
        <w:widowControl/>
        <w:spacing w:line="410" w:lineRule="exact" w:before="66" w:after="0"/>
        <w:ind w:left="1800" w:right="1872" w:firstLine="0"/>
        <w:jc w:val="left"/>
      </w:pPr>
      <w:r>
        <w:rPr>
          <w:rFonts w:ascii="Times New Roman" w:hAnsi="Times New Roman" w:eastAsia="Times New Roman"/>
          <w:b w:val="0"/>
          <w:i w:val="0"/>
          <w:color w:val="000000"/>
          <w:sz w:val="21"/>
        </w:rPr>
        <w:t xml:space="preserve">2.4  </w:t>
      </w:r>
      <w:r>
        <w:rPr>
          <w:rFonts w:ascii="宋体" w:hAnsi="宋体" w:eastAsia="宋体"/>
          <w:b w:val="0"/>
          <w:i w:val="0"/>
          <w:color w:val="000000"/>
          <w:sz w:val="21"/>
        </w:rPr>
        <w:t>发射电台应符合附录</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中规定的杂散发射或杂散域中无用发射的最大允许功率电平。</w:t>
      </w:r>
      <w:r>
        <w:rPr>
          <w:rFonts w:ascii="Times New Roman" w:hAnsi="Times New Roman" w:eastAsia="Times New Roman"/>
          <w:b w:val="0"/>
          <w:i w:val="0"/>
          <w:color w:val="000000"/>
          <w:sz w:val="21"/>
        </w:rPr>
        <w:t xml:space="preserve">2.5  </w:t>
      </w:r>
      <w:r>
        <w:rPr>
          <w:rFonts w:ascii="宋体" w:hAnsi="宋体" w:eastAsia="宋体"/>
          <w:b w:val="0"/>
          <w:i w:val="0"/>
          <w:color w:val="000000"/>
          <w:sz w:val="21"/>
        </w:rPr>
        <w:t>应尽一切努力把频率容限和无用发射电平保持在技术状态和该项业务的性质所允许</w:t>
      </w:r>
      <w:r>
        <w:rPr>
          <w:rFonts w:ascii="宋体" w:hAnsi="宋体" w:eastAsia="宋体"/>
          <w:b w:val="0"/>
          <w:i w:val="0"/>
          <w:color w:val="000000"/>
          <w:sz w:val="21"/>
        </w:rPr>
        <w:t>的最低值上。</w:t>
      </w:r>
    </w:p>
    <w:p>
      <w:pPr>
        <w:autoSpaceDN w:val="0"/>
        <w:autoSpaceDE w:val="0"/>
        <w:widowControl/>
        <w:spacing w:line="358" w:lineRule="exact" w:before="138" w:after="0"/>
        <w:ind w:left="1800" w:right="1872" w:firstLine="0"/>
        <w:jc w:val="left"/>
      </w:pPr>
      <w:r>
        <w:rPr>
          <w:rFonts w:ascii="Times New Roman" w:hAnsi="Times New Roman" w:eastAsia="Times New Roman"/>
          <w:b w:val="0"/>
          <w:i w:val="0"/>
          <w:color w:val="000000"/>
          <w:sz w:val="21"/>
        </w:rPr>
        <w:t xml:space="preserve">2.6  </w:t>
      </w:r>
      <w:r>
        <w:rPr>
          <w:rFonts w:ascii="宋体" w:hAnsi="宋体" w:eastAsia="宋体"/>
          <w:b w:val="0"/>
          <w:i w:val="0"/>
          <w:color w:val="000000"/>
          <w:sz w:val="21"/>
        </w:rPr>
        <w:t>发射带宽还应保证最有效地利用频谱；这通常要求把带宽保持在技术状态和该项业务</w:t>
      </w:r>
      <w:r>
        <w:rPr>
          <w:rFonts w:ascii="宋体" w:hAnsi="宋体" w:eastAsia="宋体"/>
          <w:b w:val="0"/>
          <w:i w:val="0"/>
          <w:color w:val="000000"/>
          <w:sz w:val="21"/>
        </w:rPr>
        <w:t>的性质所允许的最低值上。确定必要带宽的导则参见附录</w:t>
      </w:r>
      <w:r>
        <w:rPr>
          <w:rFonts w:ascii="Times New Roman" w:hAnsi="Times New Roman" w:eastAsia="Times New Roman"/>
          <w:b w:val="0"/>
          <w:i w:val="0"/>
          <w:color w:val="000000"/>
          <w:sz w:val="21"/>
        </w:rPr>
        <w:t>3</w:t>
      </w:r>
      <w:r>
        <w:rPr>
          <w:rFonts w:ascii="宋体" w:hAnsi="宋体" w:eastAsia="宋体"/>
          <w:b w:val="0"/>
          <w:i w:val="0"/>
          <w:color w:val="000000"/>
          <w:sz w:val="21"/>
        </w:rPr>
        <w:t>。</w:t>
      </w:r>
    </w:p>
    <w:p>
      <w:pPr>
        <w:autoSpaceDN w:val="0"/>
        <w:autoSpaceDE w:val="0"/>
        <w:widowControl/>
        <w:spacing w:line="478" w:lineRule="exact" w:before="2" w:after="0"/>
        <w:ind w:left="1800" w:right="2592" w:firstLine="0"/>
        <w:jc w:val="left"/>
      </w:pPr>
      <w:r>
        <w:rPr>
          <w:rFonts w:ascii="Times New Roman" w:hAnsi="Times New Roman" w:eastAsia="Times New Roman"/>
          <w:b w:val="0"/>
          <w:i w:val="0"/>
          <w:color w:val="000000"/>
          <w:sz w:val="21"/>
        </w:rPr>
        <w:t xml:space="preserve">2.7  </w:t>
      </w:r>
      <w:r>
        <w:rPr>
          <w:rFonts w:ascii="宋体" w:hAnsi="宋体" w:eastAsia="宋体"/>
          <w:b w:val="0"/>
          <w:i w:val="0"/>
          <w:color w:val="000000"/>
          <w:sz w:val="21"/>
        </w:rPr>
        <w:t>电台的各种发射应按照附录</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中所述的方法，用必要带宽和类别加以标识。</w:t>
      </w:r>
      <w:r>
        <w:rPr>
          <w:rFonts w:ascii="Times New Roman" w:hAnsi="Times New Roman" w:eastAsia="Times New Roman"/>
          <w:b w:val="0"/>
          <w:i w:val="0"/>
          <w:color w:val="000000"/>
          <w:sz w:val="21"/>
        </w:rPr>
        <w:t xml:space="preserve">2.8  </w:t>
      </w:r>
      <w:r>
        <w:rPr>
          <w:rFonts w:ascii="宋体" w:hAnsi="宋体" w:eastAsia="宋体"/>
          <w:b w:val="0"/>
          <w:i w:val="0"/>
          <w:color w:val="000000"/>
          <w:sz w:val="21"/>
        </w:rPr>
        <w:t>采用带宽扩展技术时，应使用符合有效利用频谱的最小功率谱密度。</w:t>
      </w:r>
    </w:p>
    <w:p>
      <w:pPr>
        <w:autoSpaceDN w:val="0"/>
        <w:autoSpaceDE w:val="0"/>
        <w:widowControl/>
        <w:spacing w:line="342" w:lineRule="exact" w:before="138" w:after="0"/>
        <w:ind w:left="1800" w:right="1872" w:firstLine="0"/>
        <w:jc w:val="left"/>
      </w:pPr>
      <w:r>
        <w:rPr>
          <w:rFonts w:ascii="Times New Roman" w:hAnsi="Times New Roman" w:eastAsia="Times New Roman"/>
          <w:b w:val="0"/>
          <w:i w:val="0"/>
          <w:color w:val="000000"/>
          <w:sz w:val="21"/>
        </w:rPr>
        <w:t xml:space="preserve">2.9  </w:t>
      </w:r>
      <w:r>
        <w:rPr>
          <w:rFonts w:ascii="宋体" w:hAnsi="宋体" w:eastAsia="宋体"/>
          <w:b w:val="0"/>
          <w:i w:val="0"/>
          <w:color w:val="000000"/>
          <w:sz w:val="21"/>
        </w:rPr>
        <w:t>凡必须有效利用频谱时，任何业务所用接收机的频率容限应尽可能与该业务所用的发</w:t>
      </w:r>
      <w:r>
        <w:rPr>
          <w:rFonts w:ascii="宋体" w:hAnsi="宋体" w:eastAsia="宋体"/>
          <w:b w:val="0"/>
          <w:i w:val="0"/>
          <w:color w:val="000000"/>
          <w:sz w:val="21"/>
        </w:rPr>
        <w:t>射机的频率容限一致，适当情况下尚应注意多普勒效应的影响。</w:t>
      </w:r>
    </w:p>
    <w:p>
      <w:pPr>
        <w:autoSpaceDN w:val="0"/>
        <w:autoSpaceDE w:val="0"/>
        <w:widowControl/>
        <w:spacing w:line="358" w:lineRule="exact" w:before="138" w:after="0"/>
        <w:ind w:left="1800" w:right="1872" w:firstLine="0"/>
        <w:jc w:val="left"/>
      </w:pPr>
      <w:r>
        <w:rPr>
          <w:rFonts w:ascii="Times New Roman" w:hAnsi="Times New Roman" w:eastAsia="Times New Roman"/>
          <w:b w:val="0"/>
          <w:i w:val="0"/>
          <w:color w:val="000000"/>
          <w:sz w:val="21"/>
        </w:rPr>
        <w:t xml:space="preserve">2.10  </w:t>
      </w:r>
      <w:r>
        <w:rPr>
          <w:rFonts w:ascii="宋体" w:hAnsi="宋体" w:eastAsia="宋体"/>
          <w:b w:val="0"/>
          <w:i w:val="0"/>
          <w:color w:val="000000"/>
          <w:sz w:val="21"/>
        </w:rPr>
        <w:t>电台应使用与相关的发射类别相适应的技术特性的设备，尤其是选择性应适当地顾</w:t>
      </w:r>
      <w:r>
        <w:rPr>
          <w:rFonts w:ascii="宋体" w:hAnsi="宋体" w:eastAsia="宋体"/>
          <w:b w:val="0"/>
          <w:i w:val="0"/>
          <w:color w:val="000000"/>
          <w:sz w:val="21"/>
        </w:rPr>
        <w:t>及到第</w:t>
      </w:r>
      <w:r>
        <w:rPr>
          <w:rFonts w:ascii="Times New Roman" w:hAnsi="Times New Roman" w:eastAsia="Times New Roman"/>
          <w:b w:val="0"/>
          <w:i w:val="0"/>
          <w:color w:val="000000"/>
          <w:sz w:val="21"/>
        </w:rPr>
        <w:t>2.6</w:t>
      </w:r>
      <w:r>
        <w:rPr>
          <w:rFonts w:ascii="宋体" w:hAnsi="宋体" w:eastAsia="宋体"/>
          <w:b w:val="0"/>
          <w:i w:val="0"/>
          <w:color w:val="000000"/>
          <w:sz w:val="21"/>
        </w:rPr>
        <w:t xml:space="preserve"> 款关于发射带宽的要求。</w:t>
      </w:r>
    </w:p>
    <w:p>
      <w:pPr>
        <w:autoSpaceDN w:val="0"/>
        <w:autoSpaceDE w:val="0"/>
        <w:widowControl/>
        <w:spacing w:line="350" w:lineRule="exact" w:before="130" w:after="0"/>
        <w:ind w:left="1800" w:right="1908" w:firstLine="0"/>
        <w:jc w:val="both"/>
      </w:pPr>
      <w:r>
        <w:rPr>
          <w:rFonts w:ascii="Times New Roman" w:hAnsi="Times New Roman" w:eastAsia="Times New Roman"/>
          <w:b w:val="0"/>
          <w:i w:val="0"/>
          <w:color w:val="000000"/>
          <w:sz w:val="21"/>
        </w:rPr>
        <w:t xml:space="preserve">2.11  </w:t>
      </w:r>
      <w:r>
        <w:rPr>
          <w:rFonts w:ascii="宋体" w:hAnsi="宋体" w:eastAsia="宋体"/>
          <w:b w:val="0"/>
          <w:i w:val="0"/>
          <w:color w:val="000000"/>
          <w:sz w:val="21"/>
        </w:rPr>
        <w:t>接收机的性能特征应能充分保证该机不致受到由位于合理距离，且按我国无线电管</w:t>
      </w:r>
      <w:r>
        <w:rPr>
          <w:rFonts w:ascii="宋体" w:hAnsi="宋体" w:eastAsia="宋体"/>
          <w:b w:val="0"/>
          <w:i w:val="0"/>
          <w:color w:val="000000"/>
          <w:sz w:val="21"/>
        </w:rPr>
        <w:t>理规定、相关国家标准及国际电联《无线电规则》有关规定工作的发射机所产生的干扰的</w:t>
      </w:r>
      <w:r>
        <w:rPr>
          <w:rFonts w:ascii="宋体" w:hAnsi="宋体" w:eastAsia="宋体"/>
          <w:b w:val="0"/>
          <w:i w:val="0"/>
          <w:color w:val="000000"/>
          <w:sz w:val="21"/>
        </w:rPr>
        <w:t>影响。</w:t>
      </w:r>
    </w:p>
    <w:p>
      <w:pPr>
        <w:autoSpaceDN w:val="0"/>
        <w:autoSpaceDE w:val="0"/>
        <w:widowControl/>
        <w:spacing w:line="234" w:lineRule="exact" w:before="260" w:after="0"/>
        <w:ind w:left="1800" w:right="0" w:firstLine="0"/>
        <w:jc w:val="left"/>
      </w:pPr>
      <w:r>
        <w:rPr>
          <w:rFonts w:ascii="Times New Roman" w:hAnsi="Times New Roman" w:eastAsia="Times New Roman"/>
          <w:b w:val="0"/>
          <w:i w:val="0"/>
          <w:color w:val="000000"/>
          <w:sz w:val="21"/>
        </w:rPr>
        <w:t xml:space="preserve">2.12  </w:t>
      </w:r>
      <w:r>
        <w:rPr>
          <w:rFonts w:ascii="宋体" w:hAnsi="宋体" w:eastAsia="宋体"/>
          <w:b w:val="0"/>
          <w:i w:val="0"/>
          <w:color w:val="000000"/>
          <w:sz w:val="21"/>
        </w:rPr>
        <w:t>一切电台都不得使用阻尼波发射。</w:t>
      </w:r>
    </w:p>
    <w:p>
      <w:pPr>
        <w:autoSpaceDN w:val="0"/>
        <w:autoSpaceDE w:val="0"/>
        <w:widowControl/>
        <w:spacing w:line="198" w:lineRule="exact" w:before="3436" w:after="0"/>
        <w:ind w:left="0" w:right="5650" w:firstLine="0"/>
        <w:jc w:val="right"/>
      </w:pPr>
      <w:r>
        <w:rPr>
          <w:rFonts w:ascii="Times New Roman" w:hAnsi="Times New Roman" w:eastAsia="Times New Roman"/>
          <w:b w:val="0"/>
          <w:i w:val="0"/>
          <w:color w:val="000000"/>
          <w:sz w:val="18"/>
        </w:rPr>
        <w:t>21</w:t>
      </w:r>
    </w:p>
    <w:p>
      <w:pPr>
        <w:sectPr>
          <w:pgSz w:w="11906" w:h="16838"/>
          <w:pgMar w:top="0" w:right="0" w:bottom="0" w:left="0" w:header="720" w:footer="720" w:gutter="0"/>
          <w:cols/>
          <w:docGrid w:linePitch="360"/>
        </w:sectPr>
      </w:pPr>
    </w:p>
    <w:p>
      <w:pPr>
        <w:autoSpaceDN w:val="0"/>
        <w:autoSpaceDE w:val="0"/>
        <w:widowControl/>
        <w:spacing w:line="398" w:lineRule="exact" w:before="2522" w:after="0"/>
        <w:ind w:left="0" w:right="3670" w:firstLine="0"/>
        <w:jc w:val="right"/>
      </w:pPr>
      <w:r>
        <w:rPr>
          <w:rFonts w:ascii="宋体" w:hAnsi="宋体" w:eastAsia="宋体"/>
          <w:b w:val="0"/>
          <w:i w:val="0"/>
          <w:color w:val="000000"/>
          <w:sz w:val="36"/>
        </w:rPr>
        <w:t>第</w:t>
      </w:r>
      <w:r>
        <w:rPr>
          <w:rFonts w:ascii="Times New Roman" w:hAnsi="Times New Roman" w:eastAsia="Times New Roman"/>
          <w:b w:val="0"/>
          <w:i w:val="0"/>
          <w:color w:val="000000"/>
          <w:sz w:val="36"/>
        </w:rPr>
        <w:t>3</w:t>
      </w:r>
      <w:r>
        <w:rPr>
          <w:rFonts w:ascii="宋体" w:hAnsi="宋体" w:eastAsia="宋体"/>
          <w:b w:val="0"/>
          <w:i w:val="0"/>
          <w:color w:val="000000"/>
          <w:sz w:val="36"/>
        </w:rPr>
        <w:t xml:space="preserve"> 章</w:t>
      </w:r>
      <w:r>
        <w:rPr>
          <w:rFonts w:ascii="宋体" w:hAnsi="宋体" w:eastAsia="宋体"/>
          <w:b w:val="0"/>
          <w:i w:val="0"/>
          <w:color w:val="000000"/>
          <w:sz w:val="36"/>
        </w:rPr>
        <w:t>无线电频率划分规定</w:t>
      </w:r>
    </w:p>
    <w:p>
      <w:pPr>
        <w:autoSpaceDN w:val="0"/>
        <w:autoSpaceDE w:val="0"/>
        <w:widowControl/>
        <w:spacing w:line="334" w:lineRule="exact" w:before="1094" w:after="0"/>
        <w:ind w:left="1800" w:right="0" w:firstLine="0"/>
        <w:jc w:val="left"/>
      </w:pPr>
      <w:r>
        <w:rPr>
          <w:rFonts w:ascii="Times New Roman,Bold" w:hAnsi="Times New Roman,Bold" w:eastAsia="Times New Roman,Bold"/>
          <w:b/>
          <w:i w:val="0"/>
          <w:color w:val="000000"/>
          <w:sz w:val="28"/>
        </w:rPr>
        <w:t>3.1</w:t>
      </w:r>
      <w:r>
        <w:rPr>
          <w:rFonts w:ascii="方正小标宋简体" w:hAnsi="方正小标宋简体" w:eastAsia="方正小标宋简体"/>
          <w:b w:val="0"/>
          <w:i w:val="0"/>
          <w:color w:val="000000"/>
          <w:sz w:val="28"/>
        </w:rPr>
        <w:t>引言</w:t>
      </w:r>
    </w:p>
    <w:p>
      <w:pPr>
        <w:autoSpaceDN w:val="0"/>
        <w:tabs>
          <w:tab w:pos="2226" w:val="left"/>
        </w:tabs>
        <w:autoSpaceDE w:val="0"/>
        <w:widowControl/>
        <w:spacing w:line="328" w:lineRule="exact" w:before="206" w:after="116"/>
        <w:ind w:left="1800" w:right="1872" w:firstLine="0"/>
        <w:jc w:val="left"/>
      </w:pPr>
      <w:r>
        <w:rPr>
          <w:rFonts w:ascii="宋体" w:hAnsi="宋体" w:eastAsia="宋体"/>
          <w:b w:val="0"/>
          <w:i w:val="0"/>
          <w:color w:val="000000"/>
          <w:sz w:val="21"/>
        </w:rPr>
        <w:t>本规定文本中如使用</w:t>
      </w:r>
      <w:r>
        <w:rPr>
          <w:rFonts w:ascii="仿宋_GB2312" w:hAnsi="仿宋_GB2312" w:eastAsia="仿宋_GB2312"/>
          <w:b w:val="0"/>
          <w:i w:val="0"/>
          <w:color w:val="000000"/>
          <w:sz w:val="21"/>
        </w:rPr>
        <w:t>划分</w:t>
      </w:r>
      <w:r>
        <w:rPr>
          <w:rFonts w:ascii="宋体" w:hAnsi="宋体" w:eastAsia="宋体"/>
          <w:b w:val="0"/>
          <w:i w:val="0"/>
          <w:color w:val="000000"/>
          <w:sz w:val="21"/>
        </w:rPr>
        <w:t>、</w:t>
      </w:r>
      <w:r>
        <w:rPr>
          <w:rFonts w:ascii="仿宋_GB2312" w:hAnsi="仿宋_GB2312" w:eastAsia="仿宋_GB2312"/>
          <w:b w:val="0"/>
          <w:i w:val="0"/>
          <w:color w:val="000000"/>
          <w:sz w:val="21"/>
        </w:rPr>
        <w:t>分配</w:t>
      </w:r>
      <w:r>
        <w:rPr>
          <w:rFonts w:ascii="宋体" w:hAnsi="宋体" w:eastAsia="宋体"/>
          <w:b w:val="0"/>
          <w:i w:val="0"/>
          <w:color w:val="000000"/>
          <w:sz w:val="21"/>
        </w:rPr>
        <w:t>和</w:t>
      </w:r>
      <w:r>
        <w:rPr>
          <w:rFonts w:ascii="仿宋_GB2312" w:hAnsi="仿宋_GB2312" w:eastAsia="仿宋_GB2312"/>
          <w:b w:val="0"/>
          <w:i w:val="0"/>
          <w:color w:val="000000"/>
          <w:sz w:val="21"/>
        </w:rPr>
        <w:t>指配</w:t>
      </w:r>
      <w:r>
        <w:rPr>
          <w:rFonts w:ascii="宋体" w:hAnsi="宋体" w:eastAsia="宋体"/>
          <w:b w:val="0"/>
          <w:i w:val="0"/>
          <w:color w:val="000000"/>
          <w:sz w:val="21"/>
        </w:rPr>
        <w:t>等术语时，它们应该具有上述无线电管理术语</w:t>
      </w:r>
      <w:r>
        <w:rPr>
          <w:rFonts w:ascii="宋体" w:hAnsi="宋体" w:eastAsia="宋体"/>
          <w:b w:val="0"/>
          <w:i w:val="0"/>
          <w:color w:val="000000"/>
          <w:sz w:val="21"/>
        </w:rPr>
        <w:t>与定义中第</w:t>
      </w:r>
      <w:r>
        <w:rPr>
          <w:rFonts w:ascii="Times New Roman" w:hAnsi="Times New Roman" w:eastAsia="Times New Roman"/>
          <w:b w:val="0"/>
          <w:i w:val="0"/>
          <w:color w:val="000000"/>
          <w:sz w:val="21"/>
        </w:rPr>
        <w:t>1.2.1</w:t>
      </w:r>
      <w:r>
        <w:rPr>
          <w:rFonts w:ascii="宋体" w:hAnsi="宋体" w:eastAsia="宋体"/>
          <w:b w:val="0"/>
          <w:i w:val="0"/>
          <w:color w:val="000000"/>
          <w:sz w:val="21"/>
        </w:rPr>
        <w:t>、</w:t>
      </w:r>
      <w:r>
        <w:rPr>
          <w:rFonts w:ascii="Times New Roman" w:hAnsi="Times New Roman" w:eastAsia="Times New Roman"/>
          <w:b w:val="0"/>
          <w:i w:val="0"/>
          <w:color w:val="000000"/>
          <w:sz w:val="21"/>
        </w:rPr>
        <w:t>1.2.2</w:t>
      </w:r>
      <w:r>
        <w:rPr>
          <w:rFonts w:ascii="宋体" w:hAnsi="宋体" w:eastAsia="宋体"/>
          <w:b w:val="0"/>
          <w:i w:val="0"/>
          <w:color w:val="000000"/>
          <w:sz w:val="21"/>
        </w:rPr>
        <w:t>、</w:t>
      </w:r>
      <w:r>
        <w:rPr>
          <w:rFonts w:ascii="Times New Roman" w:hAnsi="Times New Roman" w:eastAsia="Times New Roman"/>
          <w:b w:val="0"/>
          <w:i w:val="0"/>
          <w:color w:val="000000"/>
          <w:sz w:val="21"/>
        </w:rPr>
        <w:t>1.2.3</w:t>
      </w:r>
      <w:r>
        <w:rPr>
          <w:rFonts w:ascii="宋体" w:hAnsi="宋体" w:eastAsia="宋体"/>
          <w:b w:val="0"/>
          <w:i w:val="0"/>
          <w:color w:val="000000"/>
          <w:sz w:val="21"/>
        </w:rPr>
        <w:t xml:space="preserve"> 款给予它们的意义，中英文表示如下：</w:t>
      </w:r>
    </w:p>
    <w:tbl>
      <w:tblPr>
        <w:tblW w:type="auto" w:w="0"/>
        <w:tblLayout w:type="fixed"/>
        <w:tblLook w:firstColumn="1" w:firstRow="1" w:lastColumn="0" w:lastRow="0" w:noHBand="0" w:noVBand="1" w:val="04A0"/>
        <w:tblInd w:w="1758.0" w:type="dxa"/>
      </w:tblPr>
      <w:tblGrid>
        <w:gridCol w:w="3969"/>
        <w:gridCol w:w="3969"/>
        <w:gridCol w:w="3969"/>
      </w:tblGrid>
      <w:tr>
        <w:trPr>
          <w:trHeight w:hRule="exact" w:val="314"/>
        </w:trPr>
        <w:tc>
          <w:tcPr>
            <w:tcW w:type="dxa" w:w="2970"/>
            <w:tcBorders>
              <w:start w:sz="5.600000000000023" w:val="single" w:color="#000000"/>
              <w:top w:sz="5.599999999999909" w:val="single" w:color="#000000"/>
              <w:end w:sz="4.0" w:val="single" w:color="#000000"/>
              <w:bottom w:sz="3.199999999999818" w:val="single" w:color="#000000"/>
            </w:tcBorders>
            <w:tcMar>
              <w:start w:w="0" w:type="dxa"/>
              <w:end w:w="0" w:type="dxa"/>
            </w:tcMar>
          </w:tcPr>
          <w:p>
            <w:pPr>
              <w:autoSpaceDN w:val="0"/>
              <w:autoSpaceDE w:val="0"/>
              <w:widowControl/>
              <w:spacing w:line="150" w:lineRule="exact" w:before="76" w:after="0"/>
              <w:ind w:left="0" w:right="0" w:firstLine="0"/>
              <w:jc w:val="center"/>
            </w:pPr>
            <w:r>
              <w:rPr>
                <w:rFonts w:ascii="宋体" w:hAnsi="宋体" w:eastAsia="宋体"/>
                <w:b w:val="0"/>
                <w:i w:val="0"/>
                <w:color w:val="000000"/>
                <w:sz w:val="15"/>
              </w:rPr>
              <w:t>频率分属对象</w:t>
            </w:r>
          </w:p>
        </w:tc>
        <w:tc>
          <w:tcPr>
            <w:tcW w:type="dxa" w:w="2650"/>
            <w:tcBorders>
              <w:start w:sz="4.0" w:val="single" w:color="#000000"/>
              <w:top w:sz="5.599999999999909" w:val="single" w:color="#000000"/>
              <w:end w:sz="4.0" w:val="single" w:color="#000000"/>
              <w:bottom w:sz="3.199999999999818" w:val="single" w:color="#000000"/>
            </w:tcBorders>
            <w:tcMar>
              <w:start w:w="0" w:type="dxa"/>
              <w:end w:w="0" w:type="dxa"/>
            </w:tcMar>
          </w:tcPr>
          <w:p>
            <w:pPr>
              <w:autoSpaceDN w:val="0"/>
              <w:autoSpaceDE w:val="0"/>
              <w:widowControl/>
              <w:spacing w:line="150" w:lineRule="exact" w:before="76" w:after="0"/>
              <w:ind w:left="0" w:right="0" w:firstLine="0"/>
              <w:jc w:val="center"/>
            </w:pPr>
            <w:r>
              <w:rPr>
                <w:rFonts w:ascii="宋体" w:hAnsi="宋体" w:eastAsia="宋体"/>
                <w:b w:val="0"/>
                <w:i w:val="0"/>
                <w:color w:val="000000"/>
                <w:sz w:val="15"/>
              </w:rPr>
              <w:t>中</w:t>
            </w:r>
            <w:r>
              <w:rPr>
                <w:rFonts w:ascii="宋体" w:hAnsi="宋体" w:eastAsia="宋体"/>
                <w:b w:val="0"/>
                <w:i w:val="0"/>
                <w:color w:val="000000"/>
                <w:sz w:val="15"/>
              </w:rPr>
              <w:t>文</w:t>
            </w:r>
          </w:p>
        </w:tc>
        <w:tc>
          <w:tcPr>
            <w:tcW w:type="dxa" w:w="2772"/>
            <w:tcBorders>
              <w:start w:sz="4.0" w:val="single" w:color="#000000"/>
              <w:top w:sz="5.599999999999909" w:val="single" w:color="#000000"/>
              <w:end w:sz="5.599999999999909" w:val="single" w:color="#000000"/>
              <w:bottom w:sz="3.199999999999818" w:val="single" w:color="#000000"/>
            </w:tcBorders>
            <w:tcMar>
              <w:start w:w="0" w:type="dxa"/>
              <w:end w:w="0" w:type="dxa"/>
            </w:tcMar>
          </w:tcPr>
          <w:p>
            <w:pPr>
              <w:autoSpaceDN w:val="0"/>
              <w:autoSpaceDE w:val="0"/>
              <w:widowControl/>
              <w:spacing w:line="150" w:lineRule="exact" w:before="76" w:after="0"/>
              <w:ind w:left="0" w:right="0" w:firstLine="0"/>
              <w:jc w:val="center"/>
            </w:pPr>
            <w:r>
              <w:rPr>
                <w:rFonts w:ascii="宋体" w:hAnsi="宋体" w:eastAsia="宋体"/>
                <w:b w:val="0"/>
                <w:i w:val="0"/>
                <w:color w:val="000000"/>
                <w:sz w:val="15"/>
              </w:rPr>
              <w:t>英</w:t>
            </w:r>
            <w:r>
              <w:rPr>
                <w:rFonts w:ascii="宋体" w:hAnsi="宋体" w:eastAsia="宋体"/>
                <w:b w:val="0"/>
                <w:i w:val="0"/>
                <w:color w:val="000000"/>
                <w:sz w:val="15"/>
              </w:rPr>
              <w:t>文</w:t>
            </w:r>
          </w:p>
        </w:tc>
      </w:tr>
      <w:tr>
        <w:trPr>
          <w:trHeight w:hRule="exact" w:val="310"/>
        </w:trPr>
        <w:tc>
          <w:tcPr>
            <w:tcW w:type="dxa" w:w="2970"/>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52" w:lineRule="exact" w:before="74" w:after="0"/>
              <w:ind w:left="0" w:right="0" w:firstLine="0"/>
              <w:jc w:val="center"/>
            </w:pPr>
            <w:r>
              <w:rPr>
                <w:rFonts w:ascii="宋体" w:hAnsi="宋体" w:eastAsia="宋体"/>
                <w:b w:val="0"/>
                <w:i w:val="0"/>
                <w:color w:val="000000"/>
                <w:sz w:val="15"/>
              </w:rPr>
              <w:t>业务</w:t>
            </w:r>
          </w:p>
        </w:tc>
        <w:tc>
          <w:tcPr>
            <w:tcW w:type="dxa" w:w="26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52" w:lineRule="exact" w:before="74" w:after="0"/>
              <w:ind w:left="0" w:right="0" w:firstLine="0"/>
              <w:jc w:val="center"/>
            </w:pPr>
            <w:r>
              <w:rPr>
                <w:rFonts w:ascii="宋体" w:hAnsi="宋体" w:eastAsia="宋体"/>
                <w:b w:val="0"/>
                <w:i w:val="0"/>
                <w:color w:val="000000"/>
                <w:sz w:val="15"/>
              </w:rPr>
              <w:t>划分</w:t>
            </w:r>
          </w:p>
        </w:tc>
        <w:tc>
          <w:tcPr>
            <w:tcW w:type="dxa" w:w="2772"/>
            <w:tcBorders>
              <w:start w:sz="4.0" w:val="single" w:color="#000000"/>
              <w:top w:sz="3.199999999999818"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70" w:after="0"/>
              <w:ind w:left="0" w:right="0" w:firstLine="0"/>
              <w:jc w:val="center"/>
            </w:pPr>
            <w:r>
              <w:rPr>
                <w:rFonts w:ascii="Times New Roman" w:hAnsi="Times New Roman" w:eastAsia="Times New Roman"/>
                <w:b w:val="0"/>
                <w:i w:val="0"/>
                <w:color w:val="000000"/>
                <w:sz w:val="15"/>
              </w:rPr>
              <w:t>Allocation</w:t>
            </w:r>
            <w:r>
              <w:rPr>
                <w:rFonts w:ascii="宋体" w:hAnsi="宋体" w:eastAsia="宋体"/>
                <w:b w:val="0"/>
                <w:i w:val="0"/>
                <w:color w:val="000000"/>
                <w:sz w:val="15"/>
              </w:rPr>
              <w:t>（</w:t>
            </w:r>
            <w:r>
              <w:rPr>
                <w:rFonts w:ascii="Times New Roman" w:hAnsi="Times New Roman" w:eastAsia="Times New Roman"/>
                <w:b w:val="0"/>
                <w:i w:val="0"/>
                <w:color w:val="000000"/>
                <w:sz w:val="15"/>
              </w:rPr>
              <w:t>to allocate</w:t>
            </w:r>
            <w:r>
              <w:rPr>
                <w:rFonts w:ascii="宋体" w:hAnsi="宋体" w:eastAsia="宋体"/>
                <w:b w:val="0"/>
                <w:i w:val="0"/>
                <w:color w:val="000000"/>
                <w:sz w:val="15"/>
              </w:rPr>
              <w:t>）</w:t>
            </w:r>
          </w:p>
        </w:tc>
      </w:tr>
      <w:tr>
        <w:trPr>
          <w:trHeight w:hRule="exact" w:val="308"/>
        </w:trPr>
        <w:tc>
          <w:tcPr>
            <w:tcW w:type="dxa" w:w="2970"/>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72" w:after="0"/>
              <w:ind w:left="0" w:right="0" w:firstLine="0"/>
              <w:jc w:val="center"/>
            </w:pPr>
            <w:r>
              <w:rPr>
                <w:rFonts w:ascii="宋体" w:hAnsi="宋体" w:eastAsia="宋体"/>
                <w:b w:val="0"/>
                <w:i w:val="0"/>
                <w:color w:val="000000"/>
                <w:sz w:val="15"/>
              </w:rPr>
              <w:t>地区或国家或部门</w:t>
            </w:r>
          </w:p>
        </w:tc>
        <w:tc>
          <w:tcPr>
            <w:tcW w:type="dxa" w:w="2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72" w:after="0"/>
              <w:ind w:left="0" w:right="0" w:firstLine="0"/>
              <w:jc w:val="center"/>
            </w:pPr>
            <w:r>
              <w:rPr>
                <w:rFonts w:ascii="宋体" w:hAnsi="宋体" w:eastAsia="宋体"/>
                <w:b w:val="0"/>
                <w:i w:val="0"/>
                <w:color w:val="000000"/>
                <w:sz w:val="15"/>
              </w:rPr>
              <w:t>分配</w:t>
            </w:r>
          </w:p>
        </w:tc>
        <w:tc>
          <w:tcPr>
            <w:tcW w:type="dxa" w:w="2772"/>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68" w:after="0"/>
              <w:ind w:left="0" w:right="0" w:firstLine="0"/>
              <w:jc w:val="center"/>
            </w:pPr>
            <w:r>
              <w:rPr>
                <w:rFonts w:ascii="Times New Roman" w:hAnsi="Times New Roman" w:eastAsia="Times New Roman"/>
                <w:b w:val="0"/>
                <w:i w:val="0"/>
                <w:color w:val="000000"/>
                <w:sz w:val="15"/>
              </w:rPr>
              <w:t>Allotment</w:t>
            </w:r>
            <w:r>
              <w:rPr>
                <w:rFonts w:ascii="宋体" w:hAnsi="宋体" w:eastAsia="宋体"/>
                <w:b w:val="0"/>
                <w:i w:val="0"/>
                <w:color w:val="000000"/>
                <w:sz w:val="15"/>
              </w:rPr>
              <w:t>（</w:t>
            </w:r>
            <w:r>
              <w:rPr>
                <w:rFonts w:ascii="Times New Roman" w:hAnsi="Times New Roman" w:eastAsia="Times New Roman"/>
                <w:b w:val="0"/>
                <w:i w:val="0"/>
                <w:color w:val="000000"/>
                <w:sz w:val="15"/>
              </w:rPr>
              <w:t>to allot</w:t>
            </w:r>
            <w:r>
              <w:rPr>
                <w:rFonts w:ascii="宋体" w:hAnsi="宋体" w:eastAsia="宋体"/>
                <w:b w:val="0"/>
                <w:i w:val="0"/>
                <w:color w:val="000000"/>
                <w:sz w:val="15"/>
              </w:rPr>
              <w:t>）</w:t>
            </w:r>
          </w:p>
        </w:tc>
      </w:tr>
      <w:tr>
        <w:trPr>
          <w:trHeight w:hRule="exact" w:val="316"/>
        </w:trPr>
        <w:tc>
          <w:tcPr>
            <w:tcW w:type="dxa" w:w="2970"/>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152" w:lineRule="exact" w:before="78" w:after="0"/>
              <w:ind w:left="0" w:right="0" w:firstLine="0"/>
              <w:jc w:val="center"/>
            </w:pPr>
            <w:r>
              <w:rPr>
                <w:rFonts w:ascii="宋体" w:hAnsi="宋体" w:eastAsia="宋体"/>
                <w:b w:val="0"/>
                <w:i w:val="0"/>
                <w:color w:val="000000"/>
                <w:sz w:val="15"/>
              </w:rPr>
              <w:t>电台</w:t>
            </w:r>
          </w:p>
        </w:tc>
        <w:tc>
          <w:tcPr>
            <w:tcW w:type="dxa" w:w="2650"/>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152" w:lineRule="exact" w:before="78" w:after="0"/>
              <w:ind w:left="0" w:right="0" w:firstLine="0"/>
              <w:jc w:val="center"/>
            </w:pPr>
            <w:r>
              <w:rPr>
                <w:rFonts w:ascii="宋体" w:hAnsi="宋体" w:eastAsia="宋体"/>
                <w:b w:val="0"/>
                <w:i w:val="0"/>
                <w:color w:val="000000"/>
                <w:sz w:val="15"/>
              </w:rPr>
              <w:t>指配</w:t>
            </w:r>
          </w:p>
        </w:tc>
        <w:tc>
          <w:tcPr>
            <w:tcW w:type="dxa" w:w="2772"/>
            <w:tcBorders>
              <w:start w:sz="4.0" w:val="single" w:color="#000000"/>
              <w:top w:sz="4.0" w:val="single" w:color="#000000"/>
              <w:end w:sz="5.599999999999909" w:val="single" w:color="#000000"/>
              <w:bottom w:sz="5.599999999999909" w:val="single" w:color="#000000"/>
            </w:tcBorders>
            <w:tcMar>
              <w:start w:w="0" w:type="dxa"/>
              <w:end w:w="0" w:type="dxa"/>
            </w:tcMar>
          </w:tcPr>
          <w:p>
            <w:pPr>
              <w:autoSpaceDN w:val="0"/>
              <w:autoSpaceDE w:val="0"/>
              <w:widowControl/>
              <w:spacing w:line="166" w:lineRule="exact" w:before="74" w:after="0"/>
              <w:ind w:left="0" w:right="0" w:firstLine="0"/>
              <w:jc w:val="center"/>
            </w:pPr>
            <w:r>
              <w:rPr>
                <w:rFonts w:ascii="Times New Roman" w:hAnsi="Times New Roman" w:eastAsia="Times New Roman"/>
                <w:b w:val="0"/>
                <w:i w:val="0"/>
                <w:color w:val="000000"/>
                <w:sz w:val="15"/>
              </w:rPr>
              <w:t>Assignment</w:t>
            </w:r>
            <w:r>
              <w:rPr>
                <w:rFonts w:ascii="宋体" w:hAnsi="宋体" w:eastAsia="宋体"/>
                <w:b w:val="0"/>
                <w:i w:val="0"/>
                <w:color w:val="000000"/>
                <w:sz w:val="15"/>
              </w:rPr>
              <w:t>（</w:t>
            </w:r>
            <w:r>
              <w:rPr>
                <w:rFonts w:ascii="Times New Roman" w:hAnsi="Times New Roman" w:eastAsia="Times New Roman"/>
                <w:b w:val="0"/>
                <w:i w:val="0"/>
                <w:color w:val="000000"/>
                <w:sz w:val="15"/>
              </w:rPr>
              <w:t>to assign</w:t>
            </w:r>
            <w:r>
              <w:rPr>
                <w:rFonts w:ascii="宋体" w:hAnsi="宋体" w:eastAsia="宋体"/>
                <w:b w:val="0"/>
                <w:i w:val="0"/>
                <w:color w:val="000000"/>
                <w:sz w:val="15"/>
              </w:rPr>
              <w:t>）</w:t>
            </w:r>
          </w:p>
        </w:tc>
      </w:tr>
    </w:tbl>
    <w:p>
      <w:pPr>
        <w:autoSpaceDN w:val="0"/>
        <w:autoSpaceDE w:val="0"/>
        <w:widowControl/>
        <w:spacing w:line="334" w:lineRule="exact" w:before="386" w:after="0"/>
        <w:ind w:left="1800" w:right="0" w:firstLine="0"/>
        <w:jc w:val="left"/>
      </w:pPr>
      <w:r>
        <w:rPr>
          <w:rFonts w:ascii="Times New Roman,Bold" w:hAnsi="Times New Roman,Bold" w:eastAsia="Times New Roman,Bold"/>
          <w:b/>
          <w:i w:val="0"/>
          <w:color w:val="000000"/>
          <w:sz w:val="28"/>
        </w:rPr>
        <w:t>3.2</w:t>
      </w:r>
      <w:r>
        <w:rPr>
          <w:rFonts w:ascii="方正小标宋简体" w:hAnsi="方正小标宋简体" w:eastAsia="方正小标宋简体"/>
          <w:b w:val="0"/>
          <w:i w:val="0"/>
          <w:color w:val="000000"/>
          <w:sz w:val="28"/>
        </w:rPr>
        <w:t>业务种类与划分</w:t>
      </w:r>
    </w:p>
    <w:p>
      <w:pPr>
        <w:autoSpaceDN w:val="0"/>
        <w:autoSpaceDE w:val="0"/>
        <w:widowControl/>
        <w:spacing w:line="234" w:lineRule="exact" w:before="454" w:after="0"/>
        <w:ind w:left="1800" w:right="0" w:firstLine="0"/>
        <w:jc w:val="left"/>
      </w:pPr>
      <w:r>
        <w:rPr>
          <w:rFonts w:ascii="Times New Roman" w:hAnsi="Times New Roman" w:eastAsia="Times New Roman"/>
          <w:b w:val="0"/>
          <w:i w:val="0"/>
          <w:color w:val="000000"/>
          <w:sz w:val="21"/>
        </w:rPr>
        <w:t xml:space="preserve">3.2.1  </w:t>
      </w:r>
      <w:r>
        <w:rPr>
          <w:rFonts w:ascii="仿宋_GB2312" w:hAnsi="仿宋_GB2312" w:eastAsia="仿宋_GB2312"/>
          <w:b w:val="0"/>
          <w:i w:val="0"/>
          <w:color w:val="000000"/>
          <w:sz w:val="21"/>
        </w:rPr>
        <w:t>主要业务和次要业务</w:t>
      </w:r>
    </w:p>
    <w:p>
      <w:pPr>
        <w:autoSpaceDN w:val="0"/>
        <w:tabs>
          <w:tab w:pos="2226" w:val="left"/>
        </w:tabs>
        <w:autoSpaceDE w:val="0"/>
        <w:widowControl/>
        <w:spacing w:line="308" w:lineRule="exact" w:before="148"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）在本频率划分表中，一个频段在世界范围或区域范围内被标明划分给多种业务</w:t>
      </w:r>
      <w:r>
        <w:rPr>
          <w:rFonts w:ascii="宋体" w:hAnsi="宋体" w:eastAsia="宋体"/>
          <w:b w:val="0"/>
          <w:i w:val="0"/>
          <w:color w:val="000000"/>
          <w:sz w:val="21"/>
        </w:rPr>
        <w:t>时，这些业务按下列顺序排列：</w:t>
      </w:r>
      <w:r>
        <w:br/>
      </w:r>
      <w:r>
        <w:rPr>
          <w:rFonts w:ascii="Times New Roman" w:hAnsi="Times New Roman" w:eastAsia="Times New Roman"/>
          <w:b w:val="0"/>
          <w:i w:val="0"/>
          <w:color w:val="000000"/>
          <w:sz w:val="21"/>
        </w:rPr>
        <w:t>a</w:t>
      </w:r>
      <w:r>
        <w:rPr>
          <w:rFonts w:ascii="宋体" w:hAnsi="宋体" w:eastAsia="宋体"/>
          <w:b w:val="0"/>
          <w:i w:val="0"/>
          <w:color w:val="000000"/>
          <w:sz w:val="21"/>
        </w:rPr>
        <w:t>）业务名称用宋体</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号字并且两边不加任何符号排印（例如：固定）；这些业务称为</w:t>
      </w:r>
      <w:r>
        <w:rPr>
          <w:rFonts w:ascii="宋体" w:hAnsi="宋体" w:eastAsia="宋体"/>
          <w:b w:val="0"/>
          <w:i w:val="0"/>
          <w:color w:val="000000"/>
          <w:sz w:val="21"/>
        </w:rPr>
        <w:t>“主要业务”；</w:t>
      </w:r>
      <w:r>
        <w:br/>
      </w:r>
      <w:r>
        <w:rPr>
          <w:rFonts w:ascii="Times New Roman" w:hAnsi="Times New Roman" w:eastAsia="Times New Roman"/>
          <w:b w:val="0"/>
          <w:i w:val="0"/>
          <w:color w:val="000000"/>
          <w:sz w:val="21"/>
        </w:rPr>
        <w:t>b</w:t>
      </w:r>
      <w:r>
        <w:rPr>
          <w:rFonts w:ascii="宋体" w:hAnsi="宋体" w:eastAsia="宋体"/>
          <w:b w:val="0"/>
          <w:i w:val="0"/>
          <w:color w:val="000000"/>
          <w:sz w:val="21"/>
        </w:rPr>
        <w:t>）业务名称用</w:t>
      </w:r>
      <w:r>
        <w:rPr>
          <w:rFonts w:ascii="Times New Roman" w:hAnsi="Times New Roman" w:eastAsia="Times New Roman"/>
          <w:b w:val="0"/>
          <w:i w:val="0"/>
          <w:color w:val="000000"/>
          <w:sz w:val="21"/>
        </w:rPr>
        <w:t>GB2312</w:t>
      </w:r>
      <w:r>
        <w:rPr>
          <w:rFonts w:ascii="宋体" w:hAnsi="宋体" w:eastAsia="宋体"/>
          <w:b w:val="0"/>
          <w:i w:val="0"/>
          <w:color w:val="000000"/>
          <w:sz w:val="21"/>
        </w:rPr>
        <w:t xml:space="preserve"> 楷体</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号字，且加“</w:t>
      </w:r>
      <w:r>
        <w:rPr>
          <w:rFonts w:ascii="Times New Roman" w:hAnsi="Times New Roman" w:eastAsia="Times New Roman"/>
          <w:b w:val="0"/>
          <w:i w:val="0"/>
          <w:color w:val="000000"/>
          <w:sz w:val="21"/>
        </w:rPr>
        <w:t>[ ]</w:t>
      </w:r>
      <w:r>
        <w:rPr>
          <w:rFonts w:ascii="宋体" w:hAnsi="宋体" w:eastAsia="宋体"/>
          <w:b w:val="0"/>
          <w:i w:val="0"/>
          <w:color w:val="000000"/>
          <w:sz w:val="21"/>
        </w:rPr>
        <w:t>”排印（例如：</w:t>
      </w:r>
      <w:r>
        <w:rPr>
          <w:rFonts w:ascii="Times New Roman" w:hAnsi="Times New Roman" w:eastAsia="Times New Roman"/>
          <w:b w:val="0"/>
          <w:i w:val="0"/>
          <w:color w:val="000000"/>
          <w:sz w:val="21"/>
        </w:rPr>
        <w:t>[</w:t>
      </w:r>
      <w:r>
        <w:rPr>
          <w:rFonts w:ascii="楷体" w:hAnsi="楷体" w:eastAsia="楷体"/>
          <w:b w:val="0"/>
          <w:i w:val="0"/>
          <w:color w:val="000000"/>
          <w:sz w:val="21"/>
        </w:rPr>
        <w:t>移动</w:t>
      </w:r>
      <w:r>
        <w:rPr>
          <w:rFonts w:ascii="Times New Roman" w:hAnsi="Times New Roman" w:eastAsia="Times New Roman"/>
          <w:b w:val="0"/>
          <w:i w:val="0"/>
          <w:color w:val="000000"/>
          <w:sz w:val="21"/>
        </w:rPr>
        <w:t>]</w:t>
      </w:r>
      <w:r>
        <w:rPr>
          <w:rFonts w:ascii="宋体" w:hAnsi="宋体" w:eastAsia="宋体"/>
          <w:b w:val="0"/>
          <w:i w:val="0"/>
          <w:color w:val="000000"/>
          <w:sz w:val="21"/>
        </w:rPr>
        <w:t>）；这些业务称为</w:t>
      </w:r>
      <w:r>
        <w:rPr>
          <w:rFonts w:ascii="宋体" w:hAnsi="宋体" w:eastAsia="宋体"/>
          <w:b w:val="0"/>
          <w:i w:val="0"/>
          <w:color w:val="000000"/>
          <w:sz w:val="21"/>
        </w:rPr>
        <w:t>“次要业务”。</w:t>
      </w:r>
    </w:p>
    <w:p>
      <w:pPr>
        <w:autoSpaceDN w:val="0"/>
        <w:tabs>
          <w:tab w:pos="2226" w:val="left"/>
        </w:tabs>
        <w:autoSpaceDE w:val="0"/>
        <w:widowControl/>
        <w:spacing w:line="296" w:lineRule="exact" w:before="32"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）附加说明使用与需说明业务同样字体，且加“（）”排印（例如：移动业务（航</w:t>
      </w:r>
      <w:r>
        <w:rPr>
          <w:rFonts w:ascii="宋体" w:hAnsi="宋体" w:eastAsia="宋体"/>
          <w:b w:val="0"/>
          <w:i w:val="0"/>
          <w:color w:val="000000"/>
          <w:sz w:val="21"/>
        </w:rPr>
        <w:t>空移动除外））。</w:t>
      </w:r>
    </w:p>
    <w:p>
      <w:pPr>
        <w:autoSpaceDN w:val="0"/>
        <w:tabs>
          <w:tab w:pos="2226" w:val="left"/>
        </w:tabs>
        <w:autoSpaceDE w:val="0"/>
        <w:widowControl/>
        <w:spacing w:line="308" w:lineRule="exact" w:before="2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3</w:t>
      </w:r>
      <w:r>
        <w:rPr>
          <w:rFonts w:ascii="宋体" w:hAnsi="宋体" w:eastAsia="宋体"/>
          <w:b w:val="0"/>
          <w:i w:val="0"/>
          <w:color w:val="000000"/>
          <w:sz w:val="21"/>
        </w:rPr>
        <w:t>）次要业务台站</w:t>
      </w:r>
      <w:r>
        <w:br/>
      </w:r>
      <w:r>
        <w:rPr>
          <w:rFonts w:ascii="Times New Roman" w:hAnsi="Times New Roman" w:eastAsia="Times New Roman"/>
          <w:b w:val="0"/>
          <w:i w:val="0"/>
          <w:color w:val="000000"/>
          <w:sz w:val="21"/>
        </w:rPr>
        <w:t>a</w:t>
      </w:r>
      <w:r>
        <w:rPr>
          <w:rFonts w:ascii="宋体" w:hAnsi="宋体" w:eastAsia="宋体"/>
          <w:b w:val="0"/>
          <w:i w:val="0"/>
          <w:color w:val="000000"/>
          <w:sz w:val="21"/>
        </w:rPr>
        <w:t>）不得对业经指配或将来可能指配频率的主要业务电台产生有害干扰；</w:t>
      </w:r>
      <w:r>
        <w:br/>
      </w:r>
      <w:r>
        <w:rPr>
          <w:rFonts w:ascii="Times New Roman" w:hAnsi="Times New Roman" w:eastAsia="Times New Roman"/>
          <w:b w:val="0"/>
          <w:i w:val="0"/>
          <w:color w:val="000000"/>
          <w:sz w:val="21"/>
        </w:rPr>
        <w:t>b</w:t>
      </w:r>
      <w:r>
        <w:rPr>
          <w:rFonts w:ascii="宋体" w:hAnsi="宋体" w:eastAsia="宋体"/>
          <w:b w:val="0"/>
          <w:i w:val="0"/>
          <w:color w:val="000000"/>
          <w:sz w:val="21"/>
        </w:rPr>
        <w:t>）不得对来自业经指配或将来可能指配频率的主要业务电台的有害干扰提出保护要</w:t>
      </w:r>
      <w:r>
        <w:rPr>
          <w:rFonts w:ascii="宋体" w:hAnsi="宋体" w:eastAsia="宋体"/>
          <w:b w:val="0"/>
          <w:i w:val="0"/>
          <w:color w:val="000000"/>
          <w:sz w:val="21"/>
        </w:rPr>
        <w:t>求；</w:t>
      </w:r>
      <w:r>
        <w:br/>
      </w:r>
      <w:r>
        <w:rPr>
          <w:rFonts w:ascii="Times New Roman" w:hAnsi="Times New Roman" w:eastAsia="Times New Roman"/>
          <w:b w:val="0"/>
          <w:i w:val="0"/>
          <w:color w:val="000000"/>
          <w:sz w:val="21"/>
        </w:rPr>
        <w:t>c</w:t>
      </w:r>
      <w:r>
        <w:rPr>
          <w:rFonts w:ascii="宋体" w:hAnsi="宋体" w:eastAsia="宋体"/>
          <w:b w:val="0"/>
          <w:i w:val="0"/>
          <w:color w:val="000000"/>
          <w:sz w:val="21"/>
        </w:rPr>
        <w:t>）可要求保护不受来自将来可能指配频率的同一业务或其他次要业务电台的有害干</w:t>
      </w:r>
      <w:r>
        <w:rPr>
          <w:rFonts w:ascii="宋体" w:hAnsi="宋体" w:eastAsia="宋体"/>
          <w:b w:val="0"/>
          <w:i w:val="0"/>
          <w:color w:val="000000"/>
          <w:sz w:val="21"/>
        </w:rPr>
        <w:t>扰。</w:t>
      </w:r>
    </w:p>
    <w:p>
      <w:pPr>
        <w:autoSpaceDN w:val="0"/>
        <w:tabs>
          <w:tab w:pos="2226" w:val="left"/>
        </w:tabs>
        <w:autoSpaceDE w:val="0"/>
        <w:widowControl/>
        <w:spacing w:line="296" w:lineRule="exact" w:before="32"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4</w:t>
      </w:r>
      <w:r>
        <w:rPr>
          <w:rFonts w:ascii="宋体" w:hAnsi="宋体" w:eastAsia="宋体"/>
          <w:b w:val="0"/>
          <w:i w:val="0"/>
          <w:color w:val="000000"/>
          <w:sz w:val="21"/>
        </w:rPr>
        <w:t>）某一频段如经频率划分表中的脚注标明“以次要使用条件”划分给某个比</w:t>
      </w:r>
      <w:r>
        <w:rPr>
          <w:rFonts w:ascii="仿宋_GB2312" w:hAnsi="仿宋_GB2312" w:eastAsia="仿宋_GB2312"/>
          <w:b w:val="0"/>
          <w:i w:val="0"/>
          <w:color w:val="000000"/>
          <w:sz w:val="21"/>
        </w:rPr>
        <w:t>区域</w:t>
      </w:r>
      <w:r>
        <w:rPr>
          <w:rFonts w:ascii="宋体" w:hAnsi="宋体" w:eastAsia="宋体"/>
          <w:b w:val="0"/>
          <w:i w:val="0"/>
          <w:color w:val="000000"/>
          <w:sz w:val="21"/>
        </w:rPr>
        <w:t>小的地区或某个国家内的某种业务，此即为次要业务。</w:t>
      </w:r>
    </w:p>
    <w:p>
      <w:pPr>
        <w:autoSpaceDN w:val="0"/>
        <w:tabs>
          <w:tab w:pos="2226" w:val="left"/>
        </w:tabs>
        <w:autoSpaceDE w:val="0"/>
        <w:widowControl/>
        <w:spacing w:line="296" w:lineRule="exact" w:before="32"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）某一频段如经频率划分表中脚注标明“以主要使用条件”划分给某个比</w:t>
      </w:r>
      <w:r>
        <w:rPr>
          <w:rFonts w:ascii="仿宋_GB2312" w:hAnsi="仿宋_GB2312" w:eastAsia="仿宋_GB2312"/>
          <w:b w:val="0"/>
          <w:i w:val="0"/>
          <w:color w:val="000000"/>
          <w:sz w:val="21"/>
        </w:rPr>
        <w:t>区域</w:t>
      </w:r>
      <w:r>
        <w:rPr>
          <w:rFonts w:ascii="宋体" w:hAnsi="宋体" w:eastAsia="宋体"/>
          <w:b w:val="0"/>
          <w:i w:val="0"/>
          <w:color w:val="000000"/>
          <w:sz w:val="21"/>
        </w:rPr>
        <w:t>小</w:t>
      </w:r>
      <w:r>
        <w:rPr>
          <w:rFonts w:ascii="宋体" w:hAnsi="宋体" w:eastAsia="宋体"/>
          <w:b w:val="0"/>
          <w:i w:val="0"/>
          <w:color w:val="000000"/>
          <w:sz w:val="21"/>
        </w:rPr>
        <w:t>的地区或某个国家内的某种业务，此即为限于该地区内或该国家内的主要业务。</w:t>
      </w:r>
    </w:p>
    <w:p>
      <w:pPr>
        <w:autoSpaceDN w:val="0"/>
        <w:autoSpaceDE w:val="0"/>
        <w:widowControl/>
        <w:spacing w:line="198" w:lineRule="exact" w:before="2122" w:after="0"/>
        <w:ind w:left="0" w:right="5650" w:firstLine="0"/>
        <w:jc w:val="right"/>
      </w:pPr>
      <w:r>
        <w:rPr>
          <w:rFonts w:ascii="Times New Roman" w:hAnsi="Times New Roman" w:eastAsia="Times New Roman"/>
          <w:b w:val="0"/>
          <w:i w:val="0"/>
          <w:color w:val="000000"/>
          <w:sz w:val="18"/>
        </w:rPr>
        <w:t>22</w:t>
      </w:r>
    </w:p>
    <w:p>
      <w:pPr>
        <w:sectPr>
          <w:pgSz w:w="11906" w:h="16838"/>
          <w:pgMar w:top="0" w:right="0" w:bottom="0" w:left="0" w:header="720" w:footer="720" w:gutter="0"/>
          <w:cols/>
          <w:docGrid w:linePitch="360"/>
        </w:sectPr>
      </w:pPr>
    </w:p>
    <w:p>
      <w:pPr>
        <w:autoSpaceDN w:val="0"/>
        <w:autoSpaceDE w:val="0"/>
        <w:widowControl/>
        <w:spacing w:line="234" w:lineRule="exact" w:before="1622" w:after="0"/>
        <w:ind w:left="1800" w:right="0" w:firstLine="0"/>
        <w:jc w:val="left"/>
      </w:pPr>
      <w:r>
        <w:rPr>
          <w:rFonts w:ascii="Times New Roman" w:hAnsi="Times New Roman" w:eastAsia="Times New Roman"/>
          <w:b w:val="0"/>
          <w:i w:val="0"/>
          <w:color w:val="000000"/>
          <w:sz w:val="21"/>
        </w:rPr>
        <w:t xml:space="preserve">3.2.2  </w:t>
      </w:r>
      <w:r>
        <w:rPr>
          <w:rFonts w:ascii="仿宋_GB2312" w:hAnsi="仿宋_GB2312" w:eastAsia="仿宋_GB2312"/>
          <w:b w:val="0"/>
          <w:i w:val="0"/>
          <w:color w:val="000000"/>
          <w:sz w:val="21"/>
        </w:rPr>
        <w:t>附加划分</w:t>
      </w:r>
    </w:p>
    <w:p>
      <w:pPr>
        <w:autoSpaceDN w:val="0"/>
        <w:autoSpaceDE w:val="0"/>
        <w:widowControl/>
        <w:spacing w:line="304" w:lineRule="exact" w:before="152" w:after="0"/>
        <w:ind w:left="1800" w:right="1908" w:firstLine="426"/>
        <w:jc w:val="both"/>
      </w:pP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）某一频段如经频率划分表的脚注标明“也划分给”比</w:t>
      </w:r>
      <w:r>
        <w:rPr>
          <w:rFonts w:ascii="仿宋_GB2312" w:hAnsi="仿宋_GB2312" w:eastAsia="仿宋_GB2312"/>
          <w:b w:val="0"/>
          <w:i w:val="0"/>
          <w:color w:val="000000"/>
          <w:sz w:val="21"/>
        </w:rPr>
        <w:t>区域</w:t>
      </w:r>
      <w:r>
        <w:rPr>
          <w:rFonts w:ascii="宋体" w:hAnsi="宋体" w:eastAsia="宋体"/>
          <w:b w:val="0"/>
          <w:i w:val="0"/>
          <w:color w:val="000000"/>
          <w:sz w:val="21"/>
        </w:rPr>
        <w:t>小的地区或某个国家</w:t>
      </w:r>
      <w:r>
        <w:rPr>
          <w:rFonts w:ascii="宋体" w:hAnsi="宋体" w:eastAsia="宋体"/>
          <w:b w:val="0"/>
          <w:i w:val="0"/>
          <w:color w:val="000000"/>
          <w:sz w:val="21"/>
        </w:rPr>
        <w:t>内的某种业务，此即为“附加”划分，亦即为频率划分表所标明的该地区或该国家内的一</w:t>
      </w:r>
      <w:r>
        <w:rPr>
          <w:rFonts w:ascii="宋体" w:hAnsi="宋体" w:eastAsia="宋体"/>
          <w:b w:val="0"/>
          <w:i w:val="0"/>
          <w:color w:val="000000"/>
          <w:sz w:val="21"/>
        </w:rPr>
        <w:t>种或多种业务以外所增加的划分。</w:t>
      </w:r>
    </w:p>
    <w:p>
      <w:pPr>
        <w:autoSpaceDN w:val="0"/>
        <w:autoSpaceDE w:val="0"/>
        <w:widowControl/>
        <w:spacing w:line="304" w:lineRule="exact" w:before="24" w:after="0"/>
        <w:ind w:left="1800" w:right="1908" w:firstLine="426"/>
        <w:jc w:val="both"/>
      </w:pP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）如脚注对有关业务只限其在特定地区或国家内运用而不包含任何限制，则此种</w:t>
      </w:r>
      <w:r>
        <w:rPr>
          <w:rFonts w:ascii="宋体" w:hAnsi="宋体" w:eastAsia="宋体"/>
          <w:b w:val="0"/>
          <w:i w:val="0"/>
          <w:color w:val="000000"/>
          <w:sz w:val="21"/>
        </w:rPr>
        <w:t>业务或这些业务的电台应同频率划分表中所标明的其他主要业务或各种业务的电台享有同</w:t>
      </w:r>
      <w:r>
        <w:rPr>
          <w:rFonts w:ascii="宋体" w:hAnsi="宋体" w:eastAsia="宋体"/>
          <w:b w:val="0"/>
          <w:i w:val="0"/>
          <w:color w:val="000000"/>
          <w:sz w:val="21"/>
        </w:rPr>
        <w:t>等运用权。</w:t>
      </w:r>
    </w:p>
    <w:p>
      <w:pPr>
        <w:autoSpaceDN w:val="0"/>
        <w:tabs>
          <w:tab w:pos="2226" w:val="left"/>
        </w:tabs>
        <w:autoSpaceDE w:val="0"/>
        <w:widowControl/>
        <w:spacing w:line="296" w:lineRule="exact" w:before="32"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3</w:t>
      </w:r>
      <w:r>
        <w:rPr>
          <w:rFonts w:ascii="宋体" w:hAnsi="宋体" w:eastAsia="宋体"/>
          <w:b w:val="0"/>
          <w:i w:val="0"/>
          <w:color w:val="000000"/>
          <w:sz w:val="21"/>
        </w:rPr>
        <w:t>）如果除限于在某一地区或国家内运用外，对附加划分还施以其他限制，则这些</w:t>
      </w:r>
      <w:r>
        <w:rPr>
          <w:rFonts w:ascii="宋体" w:hAnsi="宋体" w:eastAsia="宋体"/>
          <w:b w:val="0"/>
          <w:i w:val="0"/>
          <w:color w:val="000000"/>
          <w:sz w:val="21"/>
        </w:rPr>
        <w:t>限制应在频率划分表的脚注中加以标明。</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3.2.3  </w:t>
      </w:r>
      <w:r>
        <w:rPr>
          <w:rFonts w:ascii="仿宋_GB2312" w:hAnsi="仿宋_GB2312" w:eastAsia="仿宋_GB2312"/>
          <w:b w:val="0"/>
          <w:i w:val="0"/>
          <w:color w:val="000000"/>
          <w:sz w:val="21"/>
        </w:rPr>
        <w:t>替代划分</w:t>
      </w:r>
    </w:p>
    <w:p>
      <w:pPr>
        <w:autoSpaceDN w:val="0"/>
        <w:autoSpaceDE w:val="0"/>
        <w:widowControl/>
        <w:spacing w:line="304" w:lineRule="exact" w:before="154" w:after="0"/>
        <w:ind w:left="1800" w:right="1908" w:firstLine="426"/>
        <w:jc w:val="both"/>
      </w:pP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）某一频段如在频率划分表中的脚注标明“划分”给某个比</w:t>
      </w:r>
      <w:r>
        <w:rPr>
          <w:rFonts w:ascii="仿宋_GB2312" w:hAnsi="仿宋_GB2312" w:eastAsia="仿宋_GB2312"/>
          <w:b w:val="0"/>
          <w:i w:val="0"/>
          <w:color w:val="000000"/>
          <w:sz w:val="21"/>
        </w:rPr>
        <w:t>区域</w:t>
      </w:r>
      <w:r>
        <w:rPr>
          <w:rFonts w:ascii="宋体" w:hAnsi="宋体" w:eastAsia="宋体"/>
          <w:b w:val="0"/>
          <w:i w:val="0"/>
          <w:color w:val="000000"/>
          <w:sz w:val="21"/>
        </w:rPr>
        <w:t>小的地区或某个</w:t>
      </w:r>
      <w:r>
        <w:rPr>
          <w:rFonts w:ascii="宋体" w:hAnsi="宋体" w:eastAsia="宋体"/>
          <w:b w:val="0"/>
          <w:i w:val="0"/>
          <w:color w:val="000000"/>
          <w:sz w:val="21"/>
        </w:rPr>
        <w:t>国家内的一种或多种业务，此即为“替代”划分。亦即在该地区或该国家内，此项划分替</w:t>
      </w:r>
      <w:r>
        <w:rPr>
          <w:rFonts w:ascii="宋体" w:hAnsi="宋体" w:eastAsia="宋体"/>
          <w:b w:val="0"/>
          <w:i w:val="0"/>
          <w:color w:val="000000"/>
          <w:sz w:val="21"/>
        </w:rPr>
        <w:t>代频率划分表中所标明的划分。</w:t>
      </w:r>
    </w:p>
    <w:p>
      <w:pPr>
        <w:autoSpaceDN w:val="0"/>
        <w:autoSpaceDE w:val="0"/>
        <w:widowControl/>
        <w:spacing w:line="304" w:lineRule="exact" w:before="24" w:after="0"/>
        <w:ind w:left="1800" w:right="1908" w:firstLine="426"/>
        <w:jc w:val="both"/>
      </w:pP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）如脚注对有关业务的电台只限其在某一特定地区或国家内运用而无其他任何限</w:t>
      </w:r>
      <w:r>
        <w:rPr>
          <w:rFonts w:ascii="宋体" w:hAnsi="宋体" w:eastAsia="宋体"/>
          <w:b w:val="0"/>
          <w:i w:val="0"/>
          <w:color w:val="000000"/>
          <w:sz w:val="21"/>
        </w:rPr>
        <w:t>制，则此种业务的电台应同频率划分表所标明的给其他地区或国家的一种或几种业务划分</w:t>
      </w:r>
      <w:r>
        <w:rPr>
          <w:rFonts w:ascii="宋体" w:hAnsi="宋体" w:eastAsia="宋体"/>
          <w:b w:val="0"/>
          <w:i w:val="0"/>
          <w:color w:val="000000"/>
          <w:sz w:val="21"/>
        </w:rPr>
        <w:t>了频段的主要业务或各种业务的电台享有同等运用权。</w:t>
      </w:r>
    </w:p>
    <w:p>
      <w:pPr>
        <w:autoSpaceDN w:val="0"/>
        <w:tabs>
          <w:tab w:pos="2226" w:val="left"/>
        </w:tabs>
        <w:autoSpaceDE w:val="0"/>
        <w:widowControl/>
        <w:spacing w:line="296" w:lineRule="exact" w:before="32"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3</w:t>
      </w:r>
      <w:r>
        <w:rPr>
          <w:rFonts w:ascii="宋体" w:hAnsi="宋体" w:eastAsia="宋体"/>
          <w:b w:val="0"/>
          <w:i w:val="0"/>
          <w:color w:val="000000"/>
          <w:sz w:val="21"/>
        </w:rPr>
        <w:t>）如果除限于在某一国家或地区内使用外，对作了替代划分业务的电台还施以其</w:t>
      </w:r>
      <w:r>
        <w:rPr>
          <w:rFonts w:ascii="宋体" w:hAnsi="宋体" w:eastAsia="宋体"/>
          <w:b w:val="0"/>
          <w:i w:val="0"/>
          <w:color w:val="000000"/>
          <w:sz w:val="21"/>
        </w:rPr>
        <w:t>他限制，则该限制应在脚注中加以标明。</w:t>
      </w:r>
    </w:p>
    <w:p>
      <w:pPr>
        <w:autoSpaceDN w:val="0"/>
        <w:autoSpaceDE w:val="0"/>
        <w:widowControl/>
        <w:spacing w:line="334" w:lineRule="exact" w:before="436" w:after="0"/>
        <w:ind w:left="1800" w:right="0" w:firstLine="0"/>
        <w:jc w:val="left"/>
      </w:pPr>
      <w:r>
        <w:rPr>
          <w:rFonts w:ascii="Times New Roman,Bold" w:hAnsi="Times New Roman,Bold" w:eastAsia="Times New Roman,Bold"/>
          <w:b/>
          <w:i w:val="0"/>
          <w:color w:val="000000"/>
          <w:sz w:val="28"/>
        </w:rPr>
        <w:t>3.3</w:t>
      </w:r>
      <w:r>
        <w:rPr>
          <w:rFonts w:ascii="方正小标宋简体" w:hAnsi="方正小标宋简体" w:eastAsia="方正小标宋简体"/>
          <w:b w:val="0"/>
          <w:i w:val="0"/>
          <w:color w:val="000000"/>
          <w:sz w:val="28"/>
        </w:rPr>
        <w:t>一般规定</w:t>
      </w:r>
    </w:p>
    <w:p>
      <w:pPr>
        <w:autoSpaceDN w:val="0"/>
        <w:autoSpaceDE w:val="0"/>
        <w:widowControl/>
        <w:spacing w:line="298" w:lineRule="exact" w:before="252" w:after="0"/>
        <w:ind w:left="1800" w:right="1872" w:firstLine="0"/>
        <w:jc w:val="left"/>
      </w:pPr>
      <w:r>
        <w:rPr>
          <w:rFonts w:ascii="Times New Roman" w:hAnsi="Times New Roman" w:eastAsia="Times New Roman"/>
          <w:b w:val="0"/>
          <w:i w:val="0"/>
          <w:color w:val="000000"/>
          <w:sz w:val="21"/>
        </w:rPr>
        <w:t xml:space="preserve">3.3.1  </w:t>
      </w:r>
      <w:r>
        <w:rPr>
          <w:rFonts w:ascii="宋体" w:hAnsi="宋体" w:eastAsia="宋体"/>
          <w:b w:val="0"/>
          <w:i w:val="0"/>
          <w:color w:val="000000"/>
          <w:sz w:val="21"/>
        </w:rPr>
        <w:t>自本规定施行之日起，须按本规定划分的业务频段分配、指配和使用频率，除非另</w:t>
      </w:r>
      <w:r>
        <w:rPr>
          <w:rFonts w:ascii="宋体" w:hAnsi="宋体" w:eastAsia="宋体"/>
          <w:b w:val="0"/>
          <w:i w:val="0"/>
          <w:color w:val="000000"/>
          <w:sz w:val="21"/>
        </w:rPr>
        <w:t>经国家无线电管理机构批准。</w:t>
      </w:r>
    </w:p>
    <w:p>
      <w:pPr>
        <w:autoSpaceDN w:val="0"/>
        <w:autoSpaceDE w:val="0"/>
        <w:widowControl/>
        <w:spacing w:line="306" w:lineRule="exact" w:before="142" w:after="0"/>
        <w:ind w:left="1800" w:right="1908" w:firstLine="0"/>
        <w:jc w:val="both"/>
      </w:pPr>
      <w:r>
        <w:rPr>
          <w:rFonts w:ascii="Times New Roman" w:hAnsi="Times New Roman" w:eastAsia="Times New Roman"/>
          <w:b w:val="0"/>
          <w:i w:val="0"/>
          <w:color w:val="000000"/>
          <w:sz w:val="21"/>
        </w:rPr>
        <w:t xml:space="preserve">3.3.2  </w:t>
      </w:r>
      <w:r>
        <w:rPr>
          <w:rFonts w:ascii="宋体" w:hAnsi="宋体" w:eastAsia="宋体"/>
          <w:b w:val="0"/>
          <w:i w:val="0"/>
          <w:color w:val="000000"/>
          <w:sz w:val="21"/>
        </w:rPr>
        <w:t>多种业务共用同一频段，相同标识的业务使用频率具有同等地位，除另有明确规定</w:t>
      </w:r>
      <w:r>
        <w:rPr>
          <w:rFonts w:ascii="宋体" w:hAnsi="宋体" w:eastAsia="宋体"/>
          <w:b w:val="0"/>
          <w:i w:val="0"/>
          <w:color w:val="000000"/>
          <w:sz w:val="21"/>
        </w:rPr>
        <w:t>者外；遇有干扰时，一般应本着后用让先用、无规划的让有规划的原则处理；当发现主要</w:t>
      </w:r>
      <w:r>
        <w:rPr>
          <w:rFonts w:ascii="宋体" w:hAnsi="宋体" w:eastAsia="宋体"/>
          <w:b w:val="0"/>
          <w:i w:val="0"/>
          <w:color w:val="000000"/>
          <w:sz w:val="21"/>
        </w:rPr>
        <w:t>业务频率遭受到次要业务频率的有害干扰时，次要业务的有关主管或使用部门应积极采取</w:t>
      </w:r>
      <w:r>
        <w:rPr>
          <w:rFonts w:ascii="宋体" w:hAnsi="宋体" w:eastAsia="宋体"/>
          <w:b w:val="0"/>
          <w:i w:val="0"/>
          <w:color w:val="000000"/>
          <w:sz w:val="21"/>
        </w:rPr>
        <w:t>有效措施，尽快消除干扰。</w:t>
      </w:r>
    </w:p>
    <w:p>
      <w:pPr>
        <w:autoSpaceDN w:val="0"/>
        <w:autoSpaceDE w:val="0"/>
        <w:widowControl/>
        <w:spacing w:line="296" w:lineRule="exact" w:before="152" w:after="0"/>
        <w:ind w:left="1800" w:right="1872" w:firstLine="0"/>
        <w:jc w:val="left"/>
      </w:pPr>
      <w:r>
        <w:rPr>
          <w:rFonts w:ascii="Times New Roman" w:hAnsi="Times New Roman" w:eastAsia="Times New Roman"/>
          <w:b w:val="0"/>
          <w:i w:val="0"/>
          <w:color w:val="000000"/>
          <w:sz w:val="21"/>
        </w:rPr>
        <w:t xml:space="preserve">3.3.3  </w:t>
      </w:r>
      <w:r>
        <w:rPr>
          <w:rFonts w:ascii="宋体" w:hAnsi="宋体" w:eastAsia="宋体"/>
          <w:b w:val="0"/>
          <w:i w:val="0"/>
          <w:color w:val="000000"/>
          <w:sz w:val="21"/>
        </w:rPr>
        <w:t>当涉及有关国际间频率问题时，除双边另有协议外，按我国在国际电信联盟文件上</w:t>
      </w:r>
      <w:r>
        <w:rPr>
          <w:rFonts w:ascii="宋体" w:hAnsi="宋体" w:eastAsia="宋体"/>
          <w:b w:val="0"/>
          <w:i w:val="0"/>
          <w:color w:val="000000"/>
          <w:sz w:val="21"/>
        </w:rPr>
        <w:t>签署的意见处理。</w:t>
      </w:r>
    </w:p>
    <w:p>
      <w:pPr>
        <w:autoSpaceDN w:val="0"/>
        <w:autoSpaceDE w:val="0"/>
        <w:widowControl/>
        <w:spacing w:line="296" w:lineRule="exact" w:before="152" w:after="0"/>
        <w:ind w:left="1800" w:right="1872" w:firstLine="0"/>
        <w:jc w:val="left"/>
      </w:pPr>
      <w:r>
        <w:rPr>
          <w:rFonts w:ascii="Times New Roman" w:hAnsi="Times New Roman" w:eastAsia="Times New Roman"/>
          <w:b w:val="0"/>
          <w:i w:val="0"/>
          <w:color w:val="000000"/>
          <w:sz w:val="21"/>
        </w:rPr>
        <w:t xml:space="preserve">3.3.4  </w:t>
      </w:r>
      <w:r>
        <w:rPr>
          <w:rFonts w:ascii="宋体" w:hAnsi="宋体" w:eastAsia="宋体"/>
          <w:b w:val="0"/>
          <w:i w:val="0"/>
          <w:color w:val="000000"/>
          <w:sz w:val="21"/>
        </w:rPr>
        <w:t>本规定在执行中，如某种业务指配使用的频率与国际电信联盟《无线电规则》中频</w:t>
      </w:r>
      <w:r>
        <w:rPr>
          <w:rFonts w:ascii="宋体" w:hAnsi="宋体" w:eastAsia="宋体"/>
          <w:b w:val="0"/>
          <w:i w:val="0"/>
          <w:color w:val="000000"/>
          <w:sz w:val="21"/>
        </w:rPr>
        <w:t>率划分表不符，当遇有国际干扰时，应按我国签署的相关国际会议文件或相关协议处理。</w:t>
      </w:r>
    </w:p>
    <w:p>
      <w:pPr>
        <w:autoSpaceDN w:val="0"/>
        <w:autoSpaceDE w:val="0"/>
        <w:widowControl/>
        <w:spacing w:line="304" w:lineRule="exact" w:before="144" w:after="0"/>
        <w:ind w:left="1800" w:right="1908" w:firstLine="0"/>
        <w:jc w:val="both"/>
      </w:pPr>
      <w:r>
        <w:rPr>
          <w:rFonts w:ascii="Times New Roman" w:hAnsi="Times New Roman" w:eastAsia="Times New Roman"/>
          <w:b w:val="0"/>
          <w:i w:val="0"/>
          <w:color w:val="000000"/>
          <w:sz w:val="21"/>
        </w:rPr>
        <w:t xml:space="preserve">3.3.5  </w:t>
      </w:r>
      <w:r>
        <w:rPr>
          <w:rFonts w:ascii="宋体" w:hAnsi="宋体" w:eastAsia="宋体"/>
          <w:b w:val="0"/>
          <w:i w:val="0"/>
          <w:color w:val="000000"/>
          <w:sz w:val="21"/>
        </w:rPr>
        <w:t>在本规定中，凡是标明某一种业务或某一种业务的电台在不对另一种业务或另一种</w:t>
      </w:r>
      <w:r>
        <w:rPr>
          <w:rFonts w:ascii="宋体" w:hAnsi="宋体" w:eastAsia="宋体"/>
          <w:b w:val="0"/>
          <w:i w:val="0"/>
          <w:color w:val="000000"/>
          <w:sz w:val="21"/>
        </w:rPr>
        <w:t>业务的电台产生有害干扰的条件下，可以使用某一频段，那么，这也同时意味着该种业务</w:t>
      </w:r>
      <w:r>
        <w:rPr>
          <w:rFonts w:ascii="宋体" w:hAnsi="宋体" w:eastAsia="宋体"/>
          <w:b w:val="0"/>
          <w:i w:val="0"/>
          <w:color w:val="000000"/>
          <w:sz w:val="21"/>
        </w:rPr>
        <w:t>或该种业务的电台不得要求另一种业务或另一种业务的电台不对其产生有害干扰。</w:t>
      </w:r>
    </w:p>
    <w:p>
      <w:pPr>
        <w:autoSpaceDN w:val="0"/>
        <w:autoSpaceDE w:val="0"/>
        <w:widowControl/>
        <w:spacing w:line="304" w:lineRule="exact" w:before="144" w:after="0"/>
        <w:ind w:left="1800" w:right="1908" w:firstLine="0"/>
        <w:jc w:val="both"/>
      </w:pPr>
      <w:r>
        <w:rPr>
          <w:rFonts w:ascii="Times New Roman" w:hAnsi="Times New Roman" w:eastAsia="Times New Roman"/>
          <w:b w:val="0"/>
          <w:i w:val="0"/>
          <w:color w:val="000000"/>
          <w:sz w:val="21"/>
        </w:rPr>
        <w:t xml:space="preserve">3.3.6  </w:t>
      </w:r>
      <w:r>
        <w:rPr>
          <w:rFonts w:ascii="宋体" w:hAnsi="宋体" w:eastAsia="宋体"/>
          <w:b w:val="0"/>
          <w:i w:val="0"/>
          <w:color w:val="000000"/>
          <w:sz w:val="21"/>
        </w:rPr>
        <w:t>在本规定中，凡是标明某一种业务或某一种业务的电台在不得对另一种业务或另一</w:t>
      </w:r>
      <w:r>
        <w:rPr>
          <w:rFonts w:ascii="宋体" w:hAnsi="宋体" w:eastAsia="宋体"/>
          <w:b w:val="0"/>
          <w:i w:val="0"/>
          <w:color w:val="000000"/>
          <w:sz w:val="21"/>
        </w:rPr>
        <w:t>种业务的电台提出保护要求的条件下，可以使用某一频段，那么，这也同时意味着该种业</w:t>
      </w:r>
      <w:r>
        <w:rPr>
          <w:rFonts w:ascii="宋体" w:hAnsi="宋体" w:eastAsia="宋体"/>
          <w:b w:val="0"/>
          <w:i w:val="0"/>
          <w:color w:val="000000"/>
          <w:sz w:val="21"/>
        </w:rPr>
        <w:t>务或该种业务的电台不得对另一种业务或另一种业务的电台产生有害干扰。</w:t>
      </w:r>
    </w:p>
    <w:p>
      <w:pPr>
        <w:autoSpaceDN w:val="0"/>
        <w:autoSpaceDE w:val="0"/>
        <w:widowControl/>
        <w:spacing w:line="234" w:lineRule="exact" w:before="214" w:after="0"/>
        <w:ind w:left="1800" w:right="0" w:firstLine="0"/>
        <w:jc w:val="left"/>
      </w:pPr>
      <w:r>
        <w:rPr>
          <w:rFonts w:ascii="Times New Roman" w:hAnsi="Times New Roman" w:eastAsia="Times New Roman"/>
          <w:b w:val="0"/>
          <w:i w:val="0"/>
          <w:color w:val="000000"/>
          <w:sz w:val="21"/>
        </w:rPr>
        <w:t xml:space="preserve">3.3.7  </w:t>
      </w:r>
      <w:r>
        <w:rPr>
          <w:rFonts w:ascii="宋体" w:hAnsi="宋体" w:eastAsia="宋体"/>
          <w:b w:val="0"/>
          <w:i w:val="0"/>
          <w:color w:val="000000"/>
          <w:sz w:val="21"/>
        </w:rPr>
        <w:t>除非在脚注内另有规定，术语“固定业务”不包括利用电离层散射传播的系统。</w:t>
      </w:r>
    </w:p>
    <w:p>
      <w:pPr>
        <w:autoSpaceDN w:val="0"/>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3.3.8  </w:t>
      </w:r>
      <w:r>
        <w:rPr>
          <w:rFonts w:ascii="宋体" w:hAnsi="宋体" w:eastAsia="宋体"/>
          <w:b w:val="0"/>
          <w:i w:val="0"/>
          <w:color w:val="000000"/>
          <w:sz w:val="21"/>
        </w:rPr>
        <w:t>本规定中引用的《无线电规则》指国际电联</w:t>
      </w:r>
      <w:r>
        <w:rPr>
          <w:rFonts w:ascii="Times New Roman" w:hAnsi="Times New Roman" w:eastAsia="Times New Roman"/>
          <w:b w:val="0"/>
          <w:i w:val="0"/>
          <w:color w:val="000000"/>
          <w:sz w:val="21"/>
        </w:rPr>
        <w:t>2016</w:t>
      </w:r>
      <w:r>
        <w:rPr>
          <w:rFonts w:ascii="宋体" w:hAnsi="宋体" w:eastAsia="宋体"/>
          <w:b w:val="0"/>
          <w:i w:val="0"/>
          <w:color w:val="000000"/>
          <w:sz w:val="21"/>
        </w:rPr>
        <w:t xml:space="preserve"> 年版的《无线电规则》。本规定中</w:t>
      </w:r>
      <w:r>
        <w:rPr>
          <w:rFonts w:ascii="宋体" w:hAnsi="宋体" w:eastAsia="宋体"/>
          <w:b w:val="0"/>
          <w:i w:val="0"/>
          <w:color w:val="000000"/>
          <w:sz w:val="21"/>
        </w:rPr>
        <w:t>引用的《无线电规则》中的相关条款，适用于本规定。</w:t>
      </w:r>
    </w:p>
    <w:p>
      <w:pPr>
        <w:autoSpaceDN w:val="0"/>
        <w:autoSpaceDE w:val="0"/>
        <w:widowControl/>
        <w:spacing w:line="198" w:lineRule="exact" w:before="530" w:after="0"/>
        <w:ind w:left="0" w:right="5650" w:firstLine="0"/>
        <w:jc w:val="right"/>
      </w:pPr>
      <w:r>
        <w:rPr>
          <w:rFonts w:ascii="Times New Roman" w:hAnsi="Times New Roman" w:eastAsia="Times New Roman"/>
          <w:b w:val="0"/>
          <w:i w:val="0"/>
          <w:color w:val="000000"/>
          <w:sz w:val="18"/>
        </w:rPr>
        <w:t>23</w:t>
      </w:r>
    </w:p>
    <w:p>
      <w:pPr>
        <w:sectPr>
          <w:pgSz w:w="11906" w:h="16838"/>
          <w:pgMar w:top="0" w:right="0" w:bottom="0" w:left="0" w:header="720" w:footer="720" w:gutter="0"/>
          <w:cols/>
          <w:docGrid w:linePitch="360"/>
        </w:sectPr>
      </w:pPr>
    </w:p>
    <w:p>
      <w:pPr>
        <w:autoSpaceDN w:val="0"/>
        <w:autoSpaceDE w:val="0"/>
        <w:widowControl/>
        <w:spacing w:line="336" w:lineRule="exact" w:before="1486" w:after="0"/>
        <w:ind w:left="1800" w:right="0" w:firstLine="0"/>
        <w:jc w:val="left"/>
      </w:pPr>
      <w:r>
        <w:rPr>
          <w:rFonts w:ascii="Times New Roman,Bold" w:hAnsi="Times New Roman,Bold" w:eastAsia="Times New Roman,Bold"/>
          <w:b/>
          <w:i w:val="0"/>
          <w:color w:val="000000"/>
          <w:sz w:val="28"/>
        </w:rPr>
        <w:t>3.4</w:t>
      </w:r>
      <w:r>
        <w:rPr>
          <w:rFonts w:ascii="方正小标宋简体" w:hAnsi="方正小标宋简体" w:eastAsia="方正小标宋简体"/>
          <w:b w:val="0"/>
          <w:i w:val="0"/>
          <w:color w:val="000000"/>
          <w:sz w:val="28"/>
        </w:rPr>
        <w:t>无线电频率划分表</w:t>
      </w:r>
    </w:p>
    <w:p>
      <w:pPr>
        <w:autoSpaceDN w:val="0"/>
        <w:autoSpaceDE w:val="0"/>
        <w:widowControl/>
        <w:spacing w:line="232" w:lineRule="exact" w:before="456" w:after="0"/>
        <w:ind w:left="1800" w:right="0" w:firstLine="0"/>
        <w:jc w:val="left"/>
      </w:pPr>
      <w:r>
        <w:rPr>
          <w:rFonts w:ascii="Times New Roman" w:hAnsi="Times New Roman" w:eastAsia="Times New Roman"/>
          <w:b w:val="0"/>
          <w:i w:val="0"/>
          <w:color w:val="000000"/>
          <w:sz w:val="21"/>
        </w:rPr>
        <w:t xml:space="preserve">3.4.1  </w:t>
      </w:r>
      <w:r>
        <w:rPr>
          <w:rFonts w:ascii="仿宋_GB2312" w:hAnsi="仿宋_GB2312" w:eastAsia="仿宋_GB2312"/>
          <w:b w:val="0"/>
          <w:i w:val="0"/>
          <w:color w:val="000000"/>
          <w:sz w:val="21"/>
        </w:rPr>
        <w:t>无线电频率划分表的频率划分范围</w:t>
      </w:r>
    </w:p>
    <w:p>
      <w:pPr>
        <w:autoSpaceDN w:val="0"/>
        <w:autoSpaceDE w:val="0"/>
        <w:widowControl/>
        <w:spacing w:line="234" w:lineRule="exact" w:before="220" w:after="0"/>
        <w:ind w:left="2226" w:right="0" w:firstLine="0"/>
        <w:jc w:val="left"/>
      </w:pPr>
      <w:r>
        <w:rPr>
          <w:rFonts w:ascii="宋体" w:hAnsi="宋体" w:eastAsia="宋体"/>
          <w:b w:val="0"/>
          <w:i w:val="0"/>
          <w:color w:val="000000"/>
          <w:sz w:val="21"/>
        </w:rPr>
        <w:t>无线电频率划分表的频率划分范围至</w:t>
      </w:r>
      <w:r>
        <w:rPr>
          <w:rFonts w:ascii="Times New Roman" w:hAnsi="Times New Roman" w:eastAsia="Times New Roman"/>
          <w:b w:val="0"/>
          <w:i w:val="0"/>
          <w:color w:val="000000"/>
          <w:sz w:val="21"/>
        </w:rPr>
        <w:t>3000 GHz</w:t>
      </w:r>
      <w:r>
        <w:rPr>
          <w:rFonts w:ascii="宋体" w:hAnsi="宋体" w:eastAsia="宋体"/>
          <w:b w:val="0"/>
          <w:i w:val="0"/>
          <w:color w:val="000000"/>
          <w:sz w:val="21"/>
        </w:rPr>
        <w:t>。</w:t>
      </w:r>
    </w:p>
    <w:p>
      <w:pPr>
        <w:autoSpaceDN w:val="0"/>
        <w:autoSpaceDE w:val="0"/>
        <w:widowControl/>
        <w:spacing w:line="234" w:lineRule="exact" w:before="216" w:after="0"/>
        <w:ind w:left="1800" w:right="0" w:firstLine="0"/>
        <w:jc w:val="left"/>
      </w:pPr>
      <w:r>
        <w:rPr>
          <w:rFonts w:ascii="Times New Roman" w:hAnsi="Times New Roman" w:eastAsia="Times New Roman"/>
          <w:b w:val="0"/>
          <w:i w:val="0"/>
          <w:color w:val="000000"/>
          <w:sz w:val="21"/>
        </w:rPr>
        <w:t xml:space="preserve">3.4.2  </w:t>
      </w:r>
      <w:r>
        <w:rPr>
          <w:rFonts w:ascii="仿宋_GB2312" w:hAnsi="仿宋_GB2312" w:eastAsia="仿宋_GB2312"/>
          <w:b w:val="0"/>
          <w:i w:val="0"/>
          <w:color w:val="000000"/>
          <w:sz w:val="21"/>
        </w:rPr>
        <w:t>无线电频率划分表的栏目</w:t>
      </w:r>
    </w:p>
    <w:p>
      <w:pPr>
        <w:autoSpaceDN w:val="0"/>
        <w:autoSpaceDE w:val="0"/>
        <w:widowControl/>
        <w:spacing w:line="318" w:lineRule="exact" w:before="122" w:after="0"/>
        <w:ind w:left="1800" w:right="1908" w:firstLine="426"/>
        <w:jc w:val="both"/>
      </w:pPr>
      <w:r>
        <w:rPr>
          <w:rFonts w:ascii="宋体" w:hAnsi="宋体" w:eastAsia="宋体"/>
          <w:b w:val="0"/>
          <w:i w:val="0"/>
          <w:color w:val="000000"/>
          <w:sz w:val="21"/>
        </w:rPr>
        <w:t>无线电频率划分表共分两栏，分别是“中华人民共和国无线电频率划分”和“国际电</w:t>
      </w:r>
      <w:r>
        <w:rPr>
          <w:rFonts w:ascii="宋体" w:hAnsi="宋体" w:eastAsia="宋体"/>
          <w:b w:val="0"/>
          <w:i w:val="0"/>
          <w:color w:val="000000"/>
          <w:sz w:val="21"/>
        </w:rPr>
        <w:t>联</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区无线电频率划分”。“中华人民共和国无线电频率划分”又分为“中国内地”、“中国</w:t>
      </w:r>
      <w:r>
        <w:rPr>
          <w:rFonts w:ascii="宋体" w:hAnsi="宋体" w:eastAsia="宋体"/>
          <w:b w:val="0"/>
          <w:i w:val="0"/>
          <w:color w:val="000000"/>
          <w:sz w:val="21"/>
        </w:rPr>
        <w:t>香港”、“中国澳门”三栏。“国际电联</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区无线电频率划分”是指国际电信联盟《无线电规</w:t>
      </w:r>
      <w:r>
        <w:rPr>
          <w:rFonts w:ascii="宋体" w:hAnsi="宋体" w:eastAsia="宋体"/>
          <w:b w:val="0"/>
          <w:i w:val="0"/>
          <w:color w:val="000000"/>
          <w:sz w:val="21"/>
        </w:rPr>
        <w:t>则》频率划分表中国际电联</w:t>
      </w:r>
      <w:r>
        <w:rPr>
          <w:rFonts w:ascii="Times New Roman,Bold" w:hAnsi="Times New Roman,Bold" w:eastAsia="Times New Roman,Bold"/>
          <w:b/>
          <w:i w:val="0"/>
          <w:color w:val="000000"/>
          <w:sz w:val="21"/>
        </w:rPr>
        <w:t>3</w:t>
      </w:r>
      <w:r>
        <w:rPr>
          <w:rFonts w:ascii="仿宋_GB2312" w:hAnsi="仿宋_GB2312" w:eastAsia="仿宋_GB2312"/>
          <w:b w:val="0"/>
          <w:i w:val="0"/>
          <w:color w:val="000000"/>
          <w:sz w:val="21"/>
        </w:rPr>
        <w:t xml:space="preserve"> 区</w:t>
      </w:r>
      <w:r>
        <w:rPr>
          <w:rFonts w:ascii="宋体" w:hAnsi="宋体" w:eastAsia="宋体"/>
          <w:b w:val="0"/>
          <w:i w:val="0"/>
          <w:color w:val="000000"/>
          <w:sz w:val="21"/>
        </w:rPr>
        <w:t>的频率划分。</w:t>
      </w:r>
    </w:p>
    <w:p>
      <w:pPr>
        <w:autoSpaceDN w:val="0"/>
        <w:autoSpaceDE w:val="0"/>
        <w:widowControl/>
        <w:spacing w:line="234" w:lineRule="exact" w:before="214" w:after="0"/>
        <w:ind w:left="1800" w:right="0" w:firstLine="0"/>
        <w:jc w:val="left"/>
      </w:pPr>
      <w:r>
        <w:rPr>
          <w:rFonts w:ascii="Times New Roman" w:hAnsi="Times New Roman" w:eastAsia="Times New Roman"/>
          <w:b w:val="0"/>
          <w:i w:val="0"/>
          <w:color w:val="000000"/>
          <w:sz w:val="21"/>
        </w:rPr>
        <w:t xml:space="preserve">3.4.3  </w:t>
      </w:r>
      <w:r>
        <w:rPr>
          <w:rFonts w:ascii="仿宋_GB2312" w:hAnsi="仿宋_GB2312" w:eastAsia="仿宋_GB2312"/>
          <w:b w:val="0"/>
          <w:i w:val="0"/>
          <w:color w:val="000000"/>
          <w:sz w:val="21"/>
        </w:rPr>
        <w:t>“主管部门”的定义</w:t>
      </w:r>
    </w:p>
    <w:p>
      <w:pPr>
        <w:autoSpaceDN w:val="0"/>
        <w:autoSpaceDE w:val="0"/>
        <w:widowControl/>
        <w:spacing w:line="304" w:lineRule="exact" w:before="152" w:after="0"/>
        <w:ind w:left="1800" w:right="1908" w:firstLine="426"/>
        <w:jc w:val="both"/>
      </w:pPr>
      <w:r>
        <w:rPr>
          <w:rFonts w:ascii="宋体" w:hAnsi="宋体" w:eastAsia="宋体"/>
          <w:b w:val="0"/>
          <w:i w:val="0"/>
          <w:color w:val="000000"/>
          <w:sz w:val="21"/>
        </w:rPr>
        <w:t>涉及国际频率划分或中国频率划分中的国际脚注中的“</w:t>
      </w:r>
      <w:r>
        <w:rPr>
          <w:rFonts w:ascii="仿宋_GB2312" w:hAnsi="仿宋_GB2312" w:eastAsia="仿宋_GB2312"/>
          <w:b w:val="0"/>
          <w:i w:val="0"/>
          <w:color w:val="000000"/>
          <w:sz w:val="21"/>
        </w:rPr>
        <w:t>主管部门</w:t>
      </w:r>
      <w:r>
        <w:rPr>
          <w:rFonts w:ascii="宋体" w:hAnsi="宋体" w:eastAsia="宋体"/>
          <w:b w:val="0"/>
          <w:i w:val="0"/>
          <w:color w:val="000000"/>
          <w:sz w:val="21"/>
        </w:rPr>
        <w:t>”的定义沿用第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章</w:t>
      </w:r>
      <w:r>
        <w:rPr>
          <w:rFonts w:ascii="宋体" w:hAnsi="宋体" w:eastAsia="宋体"/>
          <w:b w:val="0"/>
          <w:i w:val="0"/>
          <w:color w:val="000000"/>
          <w:sz w:val="21"/>
        </w:rPr>
        <w:t>无线电管理术语与定义中第</w:t>
      </w:r>
      <w:r>
        <w:rPr>
          <w:rFonts w:ascii="Times New Roman,Bold" w:hAnsi="Times New Roman,Bold" w:eastAsia="Times New Roman,Bold"/>
          <w:b/>
          <w:i w:val="0"/>
          <w:color w:val="000000"/>
          <w:sz w:val="21"/>
        </w:rPr>
        <w:t>1.1.1</w:t>
      </w:r>
      <w:r>
        <w:rPr>
          <w:rFonts w:ascii="宋体" w:hAnsi="宋体" w:eastAsia="宋体"/>
          <w:b w:val="0"/>
          <w:i w:val="0"/>
          <w:color w:val="000000"/>
          <w:sz w:val="21"/>
        </w:rPr>
        <w:t xml:space="preserve"> 款“</w:t>
      </w:r>
      <w:r>
        <w:rPr>
          <w:rFonts w:ascii="仿宋_GB2312" w:hAnsi="仿宋_GB2312" w:eastAsia="仿宋_GB2312"/>
          <w:b w:val="0"/>
          <w:i w:val="0"/>
          <w:color w:val="000000"/>
          <w:sz w:val="21"/>
        </w:rPr>
        <w:t>主管部门</w:t>
      </w:r>
      <w:r>
        <w:rPr>
          <w:rFonts w:ascii="宋体" w:hAnsi="宋体" w:eastAsia="宋体"/>
          <w:b w:val="0"/>
          <w:i w:val="0"/>
          <w:color w:val="000000"/>
          <w:sz w:val="21"/>
        </w:rPr>
        <w:t>”的定义；对内地而言，“</w:t>
      </w:r>
      <w:r>
        <w:rPr>
          <w:rFonts w:ascii="仿宋_GB2312" w:hAnsi="仿宋_GB2312" w:eastAsia="仿宋_GB2312"/>
          <w:b w:val="0"/>
          <w:i w:val="0"/>
          <w:color w:val="000000"/>
          <w:sz w:val="21"/>
        </w:rPr>
        <w:t>主管部门”</w:t>
      </w:r>
      <w:r>
        <w:rPr>
          <w:rFonts w:ascii="宋体" w:hAnsi="宋体" w:eastAsia="宋体"/>
          <w:b w:val="0"/>
          <w:i w:val="0"/>
          <w:color w:val="000000"/>
          <w:sz w:val="21"/>
        </w:rPr>
        <w:t>一般</w:t>
      </w:r>
      <w:r>
        <w:rPr>
          <w:rFonts w:ascii="宋体" w:hAnsi="宋体" w:eastAsia="宋体"/>
          <w:b w:val="0"/>
          <w:i w:val="0"/>
          <w:color w:val="000000"/>
          <w:sz w:val="21"/>
        </w:rPr>
        <w:t>指国家无线电管理机构。</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3.4.4  </w:t>
      </w:r>
      <w:r>
        <w:rPr>
          <w:rFonts w:ascii="仿宋_GB2312" w:hAnsi="仿宋_GB2312" w:eastAsia="仿宋_GB2312"/>
          <w:b w:val="0"/>
          <w:i w:val="0"/>
          <w:color w:val="000000"/>
          <w:sz w:val="21"/>
        </w:rPr>
        <w:t>无线电频率划分表的频段</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与每一项划分有关的频段列在划分表每一项划分栏的左上方，各分栏左上方的频段范</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围含上限，不含下限。</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3.4.5  </w:t>
      </w:r>
      <w:r>
        <w:rPr>
          <w:rFonts w:ascii="仿宋_GB2312" w:hAnsi="仿宋_GB2312" w:eastAsia="仿宋_GB2312"/>
          <w:b w:val="0"/>
          <w:i w:val="0"/>
          <w:color w:val="000000"/>
          <w:sz w:val="21"/>
        </w:rPr>
        <w:t>无线电频率划分表每项划分的业务类型</w:t>
      </w:r>
    </w:p>
    <w:p>
      <w:pPr>
        <w:autoSpaceDN w:val="0"/>
        <w:autoSpaceDE w:val="0"/>
        <w:widowControl/>
        <w:spacing w:line="210" w:lineRule="exact" w:before="230" w:after="0"/>
        <w:ind w:left="2226" w:right="0" w:firstLine="0"/>
        <w:jc w:val="left"/>
      </w:pPr>
      <w:r>
        <w:rPr>
          <w:rFonts w:ascii="宋体" w:hAnsi="宋体" w:eastAsia="宋体"/>
          <w:b w:val="0"/>
          <w:i w:val="0"/>
          <w:color w:val="000000"/>
          <w:sz w:val="21"/>
        </w:rPr>
        <w:t>每项划分所列的业务类型主要业务在前，次要业务在后，但各主次业务中业务的先后</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次序不代表这些业务的主次差别。</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3.4.6  </w:t>
      </w:r>
      <w:r>
        <w:rPr>
          <w:rFonts w:ascii="仿宋_GB2312" w:hAnsi="仿宋_GB2312" w:eastAsia="仿宋_GB2312"/>
          <w:b w:val="0"/>
          <w:i w:val="0"/>
          <w:color w:val="000000"/>
          <w:sz w:val="21"/>
        </w:rPr>
        <w:t>无线电频率划分表每项划分后面的括号内容</w:t>
      </w:r>
    </w:p>
    <w:p>
      <w:pPr>
        <w:autoSpaceDN w:val="0"/>
        <w:tabs>
          <w:tab w:pos="2226" w:val="left"/>
        </w:tabs>
        <w:autoSpaceDE w:val="0"/>
        <w:widowControl/>
        <w:spacing w:line="328" w:lineRule="exact" w:before="110" w:after="0"/>
        <w:ind w:left="1800" w:right="1872" w:firstLine="0"/>
        <w:jc w:val="left"/>
      </w:pPr>
      <w:r>
        <w:rPr>
          <w:rFonts w:ascii="宋体" w:hAnsi="宋体" w:eastAsia="宋体"/>
          <w:b w:val="0"/>
          <w:i w:val="0"/>
          <w:color w:val="000000"/>
          <w:sz w:val="21"/>
        </w:rPr>
        <w:t>频率划分表中一项划分后面如有一圆括弧的附加说明，则表示该项业务划分仅限于所</w:t>
      </w:r>
      <w:r>
        <w:rPr>
          <w:rFonts w:ascii="宋体" w:hAnsi="宋体" w:eastAsia="宋体"/>
          <w:b w:val="0"/>
          <w:i w:val="0"/>
          <w:color w:val="000000"/>
          <w:sz w:val="21"/>
        </w:rPr>
        <w:t>标明的运用类型。如航空移动（</w:t>
      </w:r>
      <w:r>
        <w:rPr>
          <w:rFonts w:ascii="Times New Roman" w:hAnsi="Times New Roman" w:eastAsia="Times New Roman"/>
          <w:b w:val="0"/>
          <w:i w:val="0"/>
          <w:color w:val="000000"/>
          <w:sz w:val="21"/>
        </w:rPr>
        <w:t>R</w:t>
      </w:r>
      <w:r>
        <w:rPr>
          <w:rFonts w:ascii="宋体" w:hAnsi="宋体" w:eastAsia="宋体"/>
          <w:b w:val="0"/>
          <w:i w:val="0"/>
          <w:color w:val="000000"/>
          <w:sz w:val="21"/>
        </w:rPr>
        <w:t>），只适用于</w:t>
      </w:r>
      <w:r>
        <w:rPr>
          <w:rFonts w:ascii="Times New Roman" w:hAnsi="Times New Roman" w:eastAsia="Times New Roman"/>
          <w:b w:val="0"/>
          <w:i w:val="0"/>
          <w:color w:val="000000"/>
          <w:sz w:val="21"/>
        </w:rPr>
        <w:t>R</w:t>
      </w:r>
      <w:r>
        <w:rPr>
          <w:rFonts w:ascii="宋体" w:hAnsi="宋体" w:eastAsia="宋体"/>
          <w:b w:val="0"/>
          <w:i w:val="0"/>
          <w:color w:val="000000"/>
          <w:sz w:val="21"/>
        </w:rPr>
        <w:t xml:space="preserve"> 类航空移动业务的操作。</w:t>
      </w:r>
    </w:p>
    <w:p>
      <w:pPr>
        <w:autoSpaceDN w:val="0"/>
        <w:autoSpaceDE w:val="0"/>
        <w:widowControl/>
        <w:spacing w:line="234" w:lineRule="exact" w:before="214" w:after="0"/>
        <w:ind w:left="1800" w:right="0" w:firstLine="0"/>
        <w:jc w:val="left"/>
      </w:pPr>
      <w:r>
        <w:rPr>
          <w:rFonts w:ascii="Times New Roman" w:hAnsi="Times New Roman" w:eastAsia="Times New Roman"/>
          <w:b w:val="0"/>
          <w:i w:val="0"/>
          <w:color w:val="000000"/>
          <w:sz w:val="21"/>
        </w:rPr>
        <w:t xml:space="preserve">3.4.7  </w:t>
      </w:r>
      <w:r>
        <w:rPr>
          <w:rFonts w:ascii="仿宋_GB2312" w:hAnsi="仿宋_GB2312" w:eastAsia="仿宋_GB2312"/>
          <w:b w:val="0"/>
          <w:i w:val="0"/>
          <w:color w:val="000000"/>
          <w:sz w:val="21"/>
        </w:rPr>
        <w:t>无线电频率划分表中的脚注编号</w:t>
      </w:r>
    </w:p>
    <w:p>
      <w:pPr>
        <w:autoSpaceDN w:val="0"/>
        <w:autoSpaceDE w:val="0"/>
        <w:widowControl/>
        <w:spacing w:line="308" w:lineRule="exact" w:before="148" w:after="0"/>
        <w:ind w:left="1800" w:right="1908" w:firstLine="426"/>
        <w:jc w:val="both"/>
      </w:pPr>
      <w:r>
        <w:rPr>
          <w:rFonts w:ascii="宋体" w:hAnsi="宋体" w:eastAsia="宋体"/>
          <w:b w:val="0"/>
          <w:i w:val="0"/>
          <w:color w:val="000000"/>
          <w:sz w:val="21"/>
        </w:rPr>
        <w:t>“中华人民共和国无线电频率划分”中“中国内地”的脚注以</w:t>
      </w:r>
      <w:r>
        <w:rPr>
          <w:rFonts w:ascii="Times New Roman" w:hAnsi="Times New Roman" w:eastAsia="Times New Roman"/>
          <w:b w:val="0"/>
          <w:i w:val="0"/>
          <w:color w:val="000000"/>
          <w:sz w:val="21"/>
        </w:rPr>
        <w:t>CHN</w:t>
      </w:r>
      <w:r>
        <w:rPr>
          <w:rFonts w:ascii="宋体" w:hAnsi="宋体" w:eastAsia="宋体"/>
          <w:b w:val="0"/>
          <w:i w:val="0"/>
          <w:color w:val="000000"/>
          <w:sz w:val="21"/>
        </w:rPr>
        <w:t xml:space="preserve"> 开头编码，“国际</w:t>
      </w:r>
      <w:r>
        <w:rPr>
          <w:rFonts w:ascii="宋体" w:hAnsi="宋体" w:eastAsia="宋体"/>
          <w:b w:val="0"/>
          <w:i w:val="0"/>
          <w:color w:val="000000"/>
          <w:sz w:val="21"/>
        </w:rPr>
        <w:t>电联</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区无线电频率划分”中的脚注沿用国际电信联盟《无线电规则》频率划分表中脚注</w:t>
      </w:r>
      <w:r>
        <w:rPr>
          <w:rFonts w:ascii="宋体" w:hAnsi="宋体" w:eastAsia="宋体"/>
          <w:b w:val="0"/>
          <w:i w:val="0"/>
          <w:color w:val="000000"/>
          <w:sz w:val="21"/>
        </w:rPr>
        <w:t>的编号。为方便对比参考，所有国际电联的脚注（含原脚注编号和名称）均予以保留，并</w:t>
      </w:r>
      <w:r>
        <w:rPr>
          <w:rFonts w:ascii="宋体" w:hAnsi="宋体" w:eastAsia="宋体"/>
          <w:b w:val="0"/>
          <w:i w:val="0"/>
          <w:color w:val="000000"/>
          <w:sz w:val="21"/>
        </w:rPr>
        <w:t>在第</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章第</w:t>
      </w:r>
      <w:r>
        <w:rPr>
          <w:rFonts w:ascii="Times New Roman" w:hAnsi="Times New Roman" w:eastAsia="Times New Roman"/>
          <w:b w:val="0"/>
          <w:i w:val="0"/>
          <w:color w:val="000000"/>
          <w:sz w:val="21"/>
        </w:rPr>
        <w:t>3.5</w:t>
      </w:r>
      <w:r>
        <w:rPr>
          <w:rFonts w:ascii="宋体" w:hAnsi="宋体" w:eastAsia="宋体"/>
          <w:b w:val="0"/>
          <w:i w:val="0"/>
          <w:color w:val="000000"/>
          <w:sz w:val="21"/>
        </w:rPr>
        <w:t xml:space="preserve"> 节中列出；与“中华人民共和国无线电频率划分”中“中国内地”一致的</w:t>
      </w:r>
      <w:r>
        <w:rPr>
          <w:rFonts w:ascii="宋体" w:hAnsi="宋体" w:eastAsia="宋体"/>
          <w:b w:val="0"/>
          <w:i w:val="0"/>
          <w:color w:val="000000"/>
          <w:sz w:val="21"/>
        </w:rPr>
        <w:t>国际电联脚注，列入相应“中国内地”栏中，不再另行编号。</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 xml:space="preserve">3.4.8  </w:t>
      </w:r>
      <w:r>
        <w:rPr>
          <w:rFonts w:ascii="仿宋_GB2312" w:hAnsi="仿宋_GB2312" w:eastAsia="仿宋_GB2312"/>
          <w:b w:val="0"/>
          <w:i w:val="0"/>
          <w:color w:val="000000"/>
          <w:sz w:val="21"/>
        </w:rPr>
        <w:t>无线电频率划分表中所划分的业务下面的脚注</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在一种或几种业务下面所列的脚注应适用于该栏内的有关划分的所有业务。</w:t>
      </w:r>
    </w:p>
    <w:p>
      <w:pPr>
        <w:autoSpaceDN w:val="0"/>
        <w:autoSpaceDE w:val="0"/>
        <w:widowControl/>
        <w:spacing w:line="234" w:lineRule="exact" w:before="230" w:after="0"/>
        <w:ind w:left="1800" w:right="0" w:firstLine="0"/>
        <w:jc w:val="left"/>
      </w:pPr>
      <w:r>
        <w:rPr>
          <w:rFonts w:ascii="Times New Roman" w:hAnsi="Times New Roman" w:eastAsia="Times New Roman"/>
          <w:b w:val="0"/>
          <w:i w:val="0"/>
          <w:color w:val="000000"/>
          <w:sz w:val="21"/>
        </w:rPr>
        <w:t xml:space="preserve">3.4.9  </w:t>
      </w:r>
      <w:r>
        <w:rPr>
          <w:rFonts w:ascii="仿宋_GB2312" w:hAnsi="仿宋_GB2312" w:eastAsia="仿宋_GB2312"/>
          <w:b w:val="0"/>
          <w:i w:val="0"/>
          <w:color w:val="000000"/>
          <w:sz w:val="21"/>
        </w:rPr>
        <w:t>无线电频率划分表中某一业务右边的脚注</w:t>
      </w:r>
    </w:p>
    <w:p>
      <w:pPr>
        <w:autoSpaceDN w:val="0"/>
        <w:autoSpaceDE w:val="0"/>
        <w:widowControl/>
        <w:spacing w:line="212" w:lineRule="exact" w:before="228" w:after="0"/>
        <w:ind w:left="2226" w:right="0" w:firstLine="0"/>
        <w:jc w:val="left"/>
      </w:pPr>
      <w:r>
        <w:rPr>
          <w:rFonts w:ascii="宋体" w:hAnsi="宋体" w:eastAsia="宋体"/>
          <w:b w:val="0"/>
          <w:i w:val="0"/>
          <w:color w:val="000000"/>
          <w:sz w:val="21"/>
        </w:rPr>
        <w:t>每一业务右侧所列的脚注仅适用于该业务本身。</w:t>
      </w:r>
    </w:p>
    <w:p>
      <w:pPr>
        <w:autoSpaceDN w:val="0"/>
        <w:autoSpaceDE w:val="0"/>
        <w:widowControl/>
        <w:spacing w:line="312" w:lineRule="exact" w:before="16" w:after="0"/>
        <w:ind w:left="1800" w:right="1728" w:firstLine="0"/>
        <w:jc w:val="left"/>
      </w:pPr>
      <w:r>
        <w:rPr>
          <w:rFonts w:ascii="Times New Roman" w:hAnsi="Times New Roman" w:eastAsia="Times New Roman"/>
          <w:b w:val="0"/>
          <w:i w:val="0"/>
          <w:color w:val="000000"/>
          <w:sz w:val="21"/>
        </w:rPr>
        <w:t xml:space="preserve">3.4.10  </w:t>
      </w:r>
      <w:r>
        <w:rPr>
          <w:rFonts w:ascii="宋体" w:hAnsi="宋体" w:eastAsia="宋体"/>
          <w:b w:val="0"/>
          <w:i w:val="0"/>
          <w:color w:val="000000"/>
          <w:sz w:val="21"/>
        </w:rPr>
        <w:t>无线电频率划分表国际脚注中所引用的“本规则”、</w:t>
      </w:r>
      <w:r>
        <w:rPr>
          <w:rFonts w:ascii="宋体" w:hAnsi="宋体" w:eastAsia="宋体"/>
          <w:b w:val="0"/>
          <w:i w:val="0"/>
          <w:color w:val="000000"/>
          <w:sz w:val="21"/>
        </w:rPr>
        <w:t>“</w:t>
      </w:r>
      <w:r>
        <w:rPr>
          <w:rFonts w:ascii="Times New Roman" w:hAnsi="Times New Roman" w:eastAsia="Times New Roman"/>
          <w:b w:val="0"/>
          <w:i w:val="0"/>
          <w:color w:val="000000"/>
          <w:sz w:val="21"/>
        </w:rPr>
        <w:t>**</w:t>
      </w:r>
      <w:r>
        <w:rPr>
          <w:rFonts w:ascii="宋体" w:hAnsi="宋体" w:eastAsia="宋体"/>
          <w:b w:val="0"/>
          <w:i w:val="0"/>
          <w:color w:val="000000"/>
          <w:sz w:val="21"/>
        </w:rPr>
        <w:t>条”、</w:t>
      </w:r>
      <w:r>
        <w:rPr>
          <w:rFonts w:ascii="宋体" w:hAnsi="宋体" w:eastAsia="宋体"/>
          <w:b w:val="0"/>
          <w:i w:val="0"/>
          <w:color w:val="000000"/>
          <w:sz w:val="21"/>
        </w:rPr>
        <w:t>“</w:t>
      </w:r>
      <w:r>
        <w:rPr>
          <w:rFonts w:ascii="Times New Roman" w:hAnsi="Times New Roman" w:eastAsia="Times New Roman"/>
          <w:b w:val="0"/>
          <w:i w:val="0"/>
          <w:color w:val="000000"/>
          <w:sz w:val="21"/>
        </w:rPr>
        <w:t>*.***</w:t>
      </w:r>
      <w:r>
        <w:rPr>
          <w:rFonts w:ascii="宋体" w:hAnsi="宋体" w:eastAsia="宋体"/>
          <w:b w:val="0"/>
          <w:i w:val="0"/>
          <w:color w:val="000000"/>
          <w:sz w:val="21"/>
        </w:rPr>
        <w:t>款”、</w:t>
      </w:r>
      <w:r>
        <w:rPr>
          <w:rFonts w:ascii="宋体" w:hAnsi="宋体" w:eastAsia="宋体"/>
          <w:b w:val="0"/>
          <w:i w:val="0"/>
          <w:color w:val="000000"/>
          <w:sz w:val="21"/>
        </w:rPr>
        <w:t>“表</w:t>
      </w:r>
      <w:r>
        <w:rPr>
          <w:rFonts w:ascii="Times New Roman" w:hAnsi="Times New Roman" w:eastAsia="Times New Roman"/>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w:t>
      </w:r>
      <w:r>
        <w:rPr>
          <w:rFonts w:ascii="宋体" w:hAnsi="宋体" w:eastAsia="宋体"/>
          <w:b w:val="0"/>
          <w:i w:val="0"/>
          <w:color w:val="000000"/>
          <w:sz w:val="21"/>
        </w:rPr>
        <w:t>”、</w:t>
      </w:r>
      <w:r>
        <w:rPr>
          <w:rFonts w:ascii="宋体" w:hAnsi="宋体" w:eastAsia="宋体"/>
          <w:b w:val="0"/>
          <w:i w:val="0"/>
          <w:color w:val="000000"/>
          <w:sz w:val="21"/>
        </w:rPr>
        <w:t>“附录</w:t>
      </w:r>
      <w:r>
        <w:rPr>
          <w:rFonts w:ascii="Times New Roman" w:hAnsi="Times New Roman" w:eastAsia="Times New Roman"/>
          <w:b w:val="0"/>
          <w:i w:val="0"/>
          <w:color w:val="000000"/>
          <w:sz w:val="21"/>
        </w:rPr>
        <w:t>**</w:t>
      </w:r>
      <w:r>
        <w:rPr>
          <w:rFonts w:ascii="宋体" w:hAnsi="宋体" w:eastAsia="宋体"/>
          <w:b w:val="0"/>
          <w:i w:val="0"/>
          <w:color w:val="000000"/>
          <w:sz w:val="21"/>
        </w:rPr>
        <w:t>”、</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宋体" w:hAnsi="宋体" w:eastAsia="宋体"/>
          <w:b w:val="0"/>
          <w:i w:val="0"/>
          <w:color w:val="000000"/>
          <w:sz w:val="21"/>
        </w:rPr>
        <w:t>“建议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（脚</w:t>
      </w:r>
      <w:r>
        <w:rPr>
          <w:rFonts w:ascii="宋体" w:hAnsi="宋体" w:eastAsia="宋体"/>
          <w:b w:val="0"/>
          <w:i w:val="0"/>
          <w:color w:val="000000"/>
          <w:sz w:val="21"/>
        </w:rPr>
        <w:t>注编号首位字符）”、</w:t>
      </w:r>
      <w:r>
        <w:rPr>
          <w:rFonts w:ascii="Times New Roman" w:hAnsi="Times New Roman" w:eastAsia="Times New Roman"/>
          <w:b w:val="0"/>
          <w:i w:val="0"/>
          <w:color w:val="000000"/>
          <w:sz w:val="21"/>
        </w:rPr>
        <w:t>WARC-92</w:t>
      </w:r>
      <w:r>
        <w:rPr>
          <w:rFonts w:ascii="宋体" w:hAnsi="宋体" w:eastAsia="宋体"/>
          <w:b w:val="0"/>
          <w:i w:val="0"/>
          <w:color w:val="000000"/>
          <w:sz w:val="21"/>
        </w:rPr>
        <w:t>、</w:t>
      </w:r>
      <w:r>
        <w:rPr>
          <w:rFonts w:ascii="Times New Roman" w:hAnsi="Times New Roman" w:eastAsia="Times New Roman"/>
          <w:b w:val="0"/>
          <w:i w:val="0"/>
          <w:color w:val="000000"/>
          <w:sz w:val="21"/>
        </w:rPr>
        <w:t>WRC-95</w:t>
      </w: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198" w:lineRule="exact" w:before="668" w:after="0"/>
        <w:ind w:left="0" w:right="5650" w:firstLine="0"/>
        <w:jc w:val="right"/>
      </w:pPr>
      <w:r>
        <w:rPr>
          <w:rFonts w:ascii="Times New Roman" w:hAnsi="Times New Roman" w:eastAsia="Times New Roman"/>
          <w:b w:val="0"/>
          <w:i w:val="0"/>
          <w:color w:val="000000"/>
          <w:sz w:val="18"/>
        </w:rPr>
        <w:t>24</w:t>
      </w:r>
    </w:p>
    <w:p>
      <w:pPr>
        <w:sectPr>
          <w:pgSz w:w="11906" w:h="16838"/>
          <w:pgMar w:top="0" w:right="0" w:bottom="0" w:left="0" w:header="720" w:footer="720" w:gutter="0"/>
          <w:cols/>
          <w:docGrid w:linePitch="360"/>
        </w:sectPr>
      </w:pPr>
    </w:p>
    <w:p>
      <w:pPr>
        <w:autoSpaceDN w:val="0"/>
        <w:tabs>
          <w:tab w:pos="2226" w:val="left"/>
        </w:tabs>
        <w:autoSpaceDE w:val="0"/>
        <w:widowControl/>
        <w:spacing w:line="306" w:lineRule="exact" w:before="1412" w:after="0"/>
        <w:ind w:left="1800" w:right="1872" w:firstLine="0"/>
        <w:jc w:val="left"/>
      </w:pPr>
      <w:r>
        <w:rPr>
          <w:rFonts w:ascii="Times New Roman" w:hAnsi="Times New Roman" w:eastAsia="Times New Roman"/>
          <w:b w:val="0"/>
          <w:i w:val="0"/>
          <w:color w:val="000000"/>
          <w:sz w:val="21"/>
        </w:rPr>
        <w:t>WRC-12</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Rev. WRC-XXXX</w:t>
      </w:r>
      <w:r>
        <w:rPr>
          <w:rFonts w:ascii="宋体" w:hAnsi="宋体" w:eastAsia="宋体"/>
          <w:b w:val="0"/>
          <w:i w:val="0"/>
          <w:color w:val="000000"/>
          <w:sz w:val="21"/>
        </w:rPr>
        <w:t xml:space="preserve"> 等解释如下：</w:t>
      </w:r>
      <w:r>
        <w:br/>
      </w:r>
      <w:r>
        <w:rPr>
          <w:rFonts w:ascii="宋体" w:hAnsi="宋体" w:eastAsia="宋体"/>
          <w:b w:val="0"/>
          <w:i w:val="0"/>
          <w:color w:val="000000"/>
          <w:sz w:val="21"/>
        </w:rPr>
        <w:t>“本规则”指国际电信联盟所通过的《无线电规则》；</w:t>
      </w:r>
      <w:r>
        <w:br/>
      </w:r>
      <w:r>
        <w:rPr>
          <w:rFonts w:ascii="宋体" w:hAnsi="宋体" w:eastAsia="宋体"/>
          <w:b w:val="0"/>
          <w:i w:val="0"/>
          <w:color w:val="000000"/>
          <w:sz w:val="21"/>
        </w:rPr>
        <w:t>“</w:t>
      </w:r>
      <w:r>
        <w:rPr>
          <w:rFonts w:ascii="Times New Roman" w:hAnsi="Times New Roman" w:eastAsia="Times New Roman"/>
          <w:b w:val="0"/>
          <w:i w:val="0"/>
          <w:color w:val="000000"/>
          <w:sz w:val="21"/>
        </w:rPr>
        <w:t>**</w:t>
      </w:r>
      <w:r>
        <w:rPr>
          <w:rFonts w:ascii="宋体" w:hAnsi="宋体" w:eastAsia="宋体"/>
          <w:b w:val="0"/>
          <w:i w:val="0"/>
          <w:color w:val="000000"/>
          <w:sz w:val="21"/>
        </w:rPr>
        <w:t>条”、“</w:t>
      </w:r>
      <w:r>
        <w:rPr>
          <w:rFonts w:ascii="Times New Roman" w:hAnsi="Times New Roman" w:eastAsia="Times New Roman"/>
          <w:b w:val="0"/>
          <w:i w:val="0"/>
          <w:color w:val="000000"/>
          <w:sz w:val="21"/>
        </w:rPr>
        <w:t>*.***</w:t>
      </w:r>
      <w:r>
        <w:rPr>
          <w:rFonts w:ascii="宋体" w:hAnsi="宋体" w:eastAsia="宋体"/>
          <w:b w:val="0"/>
          <w:i w:val="0"/>
          <w:color w:val="000000"/>
          <w:sz w:val="21"/>
        </w:rPr>
        <w:t>款”、“表</w:t>
      </w:r>
      <w:r>
        <w:rPr>
          <w:rFonts w:ascii="Times New Roman" w:hAnsi="Times New Roman" w:eastAsia="Times New Roman"/>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w:t>
      </w:r>
      <w:r>
        <w:rPr>
          <w:rFonts w:ascii="宋体" w:hAnsi="宋体" w:eastAsia="宋体"/>
          <w:b w:val="0"/>
          <w:i w:val="0"/>
          <w:color w:val="000000"/>
          <w:sz w:val="21"/>
        </w:rPr>
        <w:t>”、“附录</w:t>
      </w:r>
      <w:r>
        <w:rPr>
          <w:rFonts w:ascii="Times New Roman" w:hAnsi="Times New Roman" w:eastAsia="Times New Roman"/>
          <w:b w:val="0"/>
          <w:i w:val="0"/>
          <w:color w:val="000000"/>
          <w:sz w:val="21"/>
        </w:rPr>
        <w:t>**</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”、“建议</w:t>
      </w:r>
      <w:r>
        <w:rPr>
          <w:rFonts w:ascii="Times New Roman" w:hAnsi="Times New Roman" w:eastAsia="Times New Roman"/>
          <w:b w:val="0"/>
          <w:i w:val="0"/>
          <w:color w:val="000000"/>
          <w:sz w:val="21"/>
        </w:rPr>
        <w:t>XXX</w:t>
      </w:r>
      <w:r>
        <w:rPr>
          <w:rFonts w:ascii="宋体" w:hAnsi="宋体" w:eastAsia="宋体"/>
          <w:b w:val="0"/>
          <w:i w:val="0"/>
          <w:color w:val="000000"/>
          <w:sz w:val="21"/>
        </w:rPr>
        <w:t>”均指此《无</w:t>
      </w:r>
      <w:r>
        <w:rPr>
          <w:rFonts w:ascii="宋体" w:hAnsi="宋体" w:eastAsia="宋体"/>
          <w:b w:val="0"/>
          <w:i w:val="0"/>
          <w:color w:val="000000"/>
          <w:sz w:val="21"/>
        </w:rPr>
        <w:t>线电规则》中的内容。</w:t>
      </w:r>
    </w:p>
    <w:p>
      <w:pPr>
        <w:autoSpaceDN w:val="0"/>
        <w:autoSpaceDE w:val="0"/>
        <w:widowControl/>
        <w:spacing w:line="306" w:lineRule="exact" w:before="22" w:after="0"/>
        <w:ind w:left="1800" w:right="1908" w:firstLine="426"/>
        <w:jc w:val="both"/>
      </w:pP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）”、“决</w:t>
      </w:r>
      <w:r>
        <w:rPr>
          <w:rFonts w:ascii="宋体" w:hAnsi="宋体" w:eastAsia="宋体"/>
          <w:b w:val="0"/>
          <w:i w:val="0"/>
          <w:color w:val="000000"/>
          <w:sz w:val="21"/>
        </w:rPr>
        <w:t>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）”、“决议</w:t>
      </w:r>
      <w:r>
        <w:rPr>
          <w:rFonts w:ascii="Times New Roman" w:hAnsi="Times New Roman" w:eastAsia="Times New Roman"/>
          <w:b w:val="0"/>
          <w:i w:val="0"/>
          <w:color w:val="000000"/>
          <w:sz w:val="21"/>
        </w:rPr>
        <w:t>XXX</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（脚注编号首位字符）”指国际电</w:t>
      </w:r>
      <w:r>
        <w:rPr>
          <w:rFonts w:ascii="宋体" w:hAnsi="宋体" w:eastAsia="宋体"/>
          <w:b w:val="0"/>
          <w:i w:val="0"/>
          <w:color w:val="000000"/>
          <w:sz w:val="21"/>
        </w:rPr>
        <w:t>信联盟</w:t>
      </w:r>
      <w:r>
        <w:rPr>
          <w:rFonts w:ascii="Times New Roman" w:hAnsi="Times New Roman" w:eastAsia="Times New Roman"/>
          <w:b w:val="0"/>
          <w:i w:val="0"/>
          <w:color w:val="000000"/>
          <w:sz w:val="21"/>
        </w:rPr>
        <w:t>2000</w:t>
      </w:r>
      <w:r>
        <w:rPr>
          <w:rFonts w:ascii="宋体" w:hAnsi="宋体" w:eastAsia="宋体"/>
          <w:b w:val="0"/>
          <w:i w:val="0"/>
          <w:color w:val="000000"/>
          <w:sz w:val="21"/>
        </w:rPr>
        <w:t>、</w:t>
      </w:r>
      <w:r>
        <w:rPr>
          <w:rFonts w:ascii="Times New Roman" w:hAnsi="Times New Roman" w:eastAsia="Times New Roman"/>
          <w:b w:val="0"/>
          <w:i w:val="0"/>
          <w:color w:val="000000"/>
          <w:sz w:val="21"/>
        </w:rPr>
        <w:t>2003</w:t>
      </w:r>
      <w:r>
        <w:rPr>
          <w:rFonts w:ascii="宋体" w:hAnsi="宋体" w:eastAsia="宋体"/>
          <w:b w:val="0"/>
          <w:i w:val="0"/>
          <w:color w:val="000000"/>
          <w:sz w:val="21"/>
        </w:rPr>
        <w:t>、</w:t>
      </w:r>
      <w:r>
        <w:rPr>
          <w:rFonts w:ascii="Times New Roman" w:hAnsi="Times New Roman" w:eastAsia="Times New Roman"/>
          <w:b w:val="0"/>
          <w:i w:val="0"/>
          <w:color w:val="000000"/>
          <w:sz w:val="21"/>
        </w:rPr>
        <w:t>2007</w:t>
      </w:r>
      <w:r>
        <w:rPr>
          <w:rFonts w:ascii="宋体" w:hAnsi="宋体" w:eastAsia="宋体"/>
          <w:b w:val="0"/>
          <w:i w:val="0"/>
          <w:color w:val="000000"/>
          <w:sz w:val="21"/>
        </w:rPr>
        <w:t>、</w:t>
      </w:r>
      <w:r>
        <w:rPr>
          <w:rFonts w:ascii="Times New Roman" w:hAnsi="Times New Roman" w:eastAsia="Times New Roman"/>
          <w:b w:val="0"/>
          <w:i w:val="0"/>
          <w:color w:val="000000"/>
          <w:sz w:val="21"/>
        </w:rPr>
        <w:t>2012</w:t>
      </w:r>
      <w:r>
        <w:rPr>
          <w:rFonts w:ascii="宋体" w:hAnsi="宋体" w:eastAsia="宋体"/>
          <w:b w:val="0"/>
          <w:i w:val="0"/>
          <w:color w:val="000000"/>
          <w:sz w:val="21"/>
        </w:rPr>
        <w:t>、</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年世界无线电通信大会所通过的最后文件中有关修</w:t>
      </w:r>
      <w:r>
        <w:rPr>
          <w:rFonts w:ascii="宋体" w:hAnsi="宋体" w:eastAsia="宋体"/>
          <w:b w:val="0"/>
          <w:i w:val="0"/>
          <w:color w:val="000000"/>
          <w:sz w:val="21"/>
        </w:rPr>
        <w:t>改《无线电规则》的决议和脚注。</w:t>
      </w:r>
    </w:p>
    <w:p>
      <w:pPr>
        <w:autoSpaceDN w:val="0"/>
        <w:tabs>
          <w:tab w:pos="2226" w:val="left"/>
        </w:tabs>
        <w:autoSpaceDE w:val="0"/>
        <w:widowControl/>
        <w:spacing w:line="296" w:lineRule="exact" w:before="32" w:after="0"/>
        <w:ind w:left="1800" w:right="1872" w:firstLine="0"/>
        <w:jc w:val="left"/>
      </w:pPr>
      <w:r>
        <w:rPr>
          <w:rFonts w:ascii="Times New Roman" w:hAnsi="Times New Roman" w:eastAsia="Times New Roman"/>
          <w:b w:val="0"/>
          <w:i w:val="0"/>
          <w:color w:val="000000"/>
          <w:sz w:val="21"/>
        </w:rPr>
        <w:t>WARC-92</w:t>
      </w:r>
      <w:r>
        <w:rPr>
          <w:rFonts w:ascii="宋体" w:hAnsi="宋体" w:eastAsia="宋体"/>
          <w:b w:val="0"/>
          <w:i w:val="0"/>
          <w:color w:val="000000"/>
          <w:sz w:val="21"/>
        </w:rPr>
        <w:t xml:space="preserve"> 指</w:t>
      </w: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年在西班牙马拉加－托雷莫利诺斯召开的涉及部分频谱频率划分的</w:t>
      </w:r>
      <w:r>
        <w:rPr>
          <w:rFonts w:ascii="宋体" w:hAnsi="宋体" w:eastAsia="宋体"/>
          <w:b w:val="0"/>
          <w:i w:val="0"/>
          <w:color w:val="000000"/>
          <w:sz w:val="21"/>
        </w:rPr>
        <w:t>世界无线电行政大会。</w:t>
      </w:r>
    </w:p>
    <w:p>
      <w:pPr>
        <w:autoSpaceDN w:val="0"/>
        <w:autoSpaceDE w:val="0"/>
        <w:widowControl/>
        <w:spacing w:line="232" w:lineRule="exact" w:before="96" w:after="0"/>
        <w:ind w:left="2226" w:right="0" w:firstLine="0"/>
        <w:jc w:val="left"/>
      </w:pPr>
      <w:r>
        <w:rPr>
          <w:rFonts w:ascii="Times New Roman" w:hAnsi="Times New Roman" w:eastAsia="Times New Roman"/>
          <w:b w:val="0"/>
          <w:i w:val="0"/>
          <w:color w:val="000000"/>
          <w:sz w:val="21"/>
        </w:rPr>
        <w:t>WRC-95</w:t>
      </w:r>
      <w:r>
        <w:rPr>
          <w:rFonts w:ascii="宋体" w:hAnsi="宋体" w:eastAsia="宋体"/>
          <w:b w:val="0"/>
          <w:i w:val="0"/>
          <w:color w:val="000000"/>
          <w:sz w:val="21"/>
        </w:rPr>
        <w:t xml:space="preserve"> 指</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年在日内瓦召开的世界无线电通信大会。</w:t>
      </w:r>
    </w:p>
    <w:p>
      <w:pPr>
        <w:autoSpaceDN w:val="0"/>
        <w:autoSpaceDE w:val="0"/>
        <w:widowControl/>
        <w:spacing w:line="232" w:lineRule="exact" w:before="80" w:after="0"/>
        <w:ind w:left="2226" w:right="0" w:firstLine="0"/>
        <w:jc w:val="left"/>
      </w:pPr>
      <w:r>
        <w:rPr>
          <w:rFonts w:ascii="Times New Roman" w:hAnsi="Times New Roman" w:eastAsia="Times New Roman"/>
          <w:b w:val="0"/>
          <w:i w:val="0"/>
          <w:color w:val="000000"/>
          <w:sz w:val="21"/>
        </w:rPr>
        <w:t>WRC-97</w:t>
      </w:r>
      <w:r>
        <w:rPr>
          <w:rFonts w:ascii="宋体" w:hAnsi="宋体" w:eastAsia="宋体"/>
          <w:b w:val="0"/>
          <w:i w:val="0"/>
          <w:color w:val="000000"/>
          <w:sz w:val="21"/>
        </w:rPr>
        <w:t xml:space="preserve"> 指</w:t>
      </w:r>
      <w:r>
        <w:rPr>
          <w:rFonts w:ascii="Times New Roman" w:hAnsi="Times New Roman" w:eastAsia="Times New Roman"/>
          <w:b w:val="0"/>
          <w:i w:val="0"/>
          <w:color w:val="000000"/>
          <w:sz w:val="21"/>
        </w:rPr>
        <w:t>1997</w:t>
      </w:r>
      <w:r>
        <w:rPr>
          <w:rFonts w:ascii="宋体" w:hAnsi="宋体" w:eastAsia="宋体"/>
          <w:b w:val="0"/>
          <w:i w:val="0"/>
          <w:color w:val="000000"/>
          <w:sz w:val="21"/>
        </w:rPr>
        <w:t xml:space="preserve"> 年在日内瓦召开的世界无线电通信大会。</w:t>
      </w:r>
    </w:p>
    <w:p>
      <w:pPr>
        <w:autoSpaceDN w:val="0"/>
        <w:autoSpaceDE w:val="0"/>
        <w:widowControl/>
        <w:spacing w:line="234" w:lineRule="exact" w:before="80" w:after="0"/>
        <w:ind w:left="2226" w:right="0" w:firstLine="0"/>
        <w:jc w:val="left"/>
      </w:pPr>
      <w:r>
        <w:rPr>
          <w:rFonts w:ascii="Times New Roman" w:hAnsi="Times New Roman" w:eastAsia="Times New Roman"/>
          <w:b w:val="0"/>
          <w:i w:val="0"/>
          <w:color w:val="000000"/>
          <w:sz w:val="21"/>
        </w:rPr>
        <w:t>WRC-2000</w:t>
      </w:r>
      <w:r>
        <w:rPr>
          <w:rFonts w:ascii="宋体" w:hAnsi="宋体" w:eastAsia="宋体"/>
          <w:b w:val="0"/>
          <w:i w:val="0"/>
          <w:color w:val="000000"/>
          <w:sz w:val="21"/>
        </w:rPr>
        <w:t xml:space="preserve"> 指</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年在土耳其伊斯坦布尔召开的世界无线电通信大会。</w:t>
      </w:r>
    </w:p>
    <w:p>
      <w:pPr>
        <w:autoSpaceDN w:val="0"/>
        <w:autoSpaceDE w:val="0"/>
        <w:widowControl/>
        <w:spacing w:line="234" w:lineRule="exact" w:before="78" w:after="0"/>
        <w:ind w:left="2226" w:right="0" w:firstLine="0"/>
        <w:jc w:val="left"/>
      </w:pPr>
      <w:r>
        <w:rPr>
          <w:rFonts w:ascii="Times New Roman" w:hAnsi="Times New Roman" w:eastAsia="Times New Roman"/>
          <w:b w:val="0"/>
          <w:i w:val="0"/>
          <w:color w:val="000000"/>
          <w:sz w:val="21"/>
        </w:rPr>
        <w:t>WRC-03</w:t>
      </w:r>
      <w:r>
        <w:rPr>
          <w:rFonts w:ascii="宋体" w:hAnsi="宋体" w:eastAsia="宋体"/>
          <w:b w:val="0"/>
          <w:i w:val="0"/>
          <w:color w:val="000000"/>
          <w:sz w:val="21"/>
        </w:rPr>
        <w:t xml:space="preserve"> 指</w:t>
      </w:r>
      <w:r>
        <w:rPr>
          <w:rFonts w:ascii="Times New Roman" w:hAnsi="Times New Roman" w:eastAsia="Times New Roman"/>
          <w:b w:val="0"/>
          <w:i w:val="0"/>
          <w:color w:val="000000"/>
          <w:sz w:val="21"/>
        </w:rPr>
        <w:t>2003</w:t>
      </w:r>
      <w:r>
        <w:rPr>
          <w:rFonts w:ascii="宋体" w:hAnsi="宋体" w:eastAsia="宋体"/>
          <w:b w:val="0"/>
          <w:i w:val="0"/>
          <w:color w:val="000000"/>
          <w:sz w:val="21"/>
        </w:rPr>
        <w:t xml:space="preserve"> 年在瑞士日内瓦召开的世界无线电通信大会。</w:t>
      </w:r>
    </w:p>
    <w:p>
      <w:pPr>
        <w:autoSpaceDN w:val="0"/>
        <w:autoSpaceDE w:val="0"/>
        <w:widowControl/>
        <w:spacing w:line="234" w:lineRule="exact" w:before="78" w:after="0"/>
        <w:ind w:left="2226" w:right="0" w:firstLine="0"/>
        <w:jc w:val="left"/>
      </w:pPr>
      <w:r>
        <w:rPr>
          <w:rFonts w:ascii="Times New Roman" w:hAnsi="Times New Roman" w:eastAsia="Times New Roman"/>
          <w:b w:val="0"/>
          <w:i w:val="0"/>
          <w:color w:val="000000"/>
          <w:sz w:val="21"/>
        </w:rPr>
        <w:t>WRC-07</w:t>
      </w:r>
      <w:r>
        <w:rPr>
          <w:rFonts w:ascii="宋体" w:hAnsi="宋体" w:eastAsia="宋体"/>
          <w:b w:val="0"/>
          <w:i w:val="0"/>
          <w:color w:val="000000"/>
          <w:sz w:val="21"/>
        </w:rPr>
        <w:t xml:space="preserve"> 指</w:t>
      </w:r>
      <w:r>
        <w:rPr>
          <w:rFonts w:ascii="Times New Roman" w:hAnsi="Times New Roman" w:eastAsia="Times New Roman"/>
          <w:b w:val="0"/>
          <w:i w:val="0"/>
          <w:color w:val="000000"/>
          <w:sz w:val="21"/>
        </w:rPr>
        <w:t>2007</w:t>
      </w:r>
      <w:r>
        <w:rPr>
          <w:rFonts w:ascii="宋体" w:hAnsi="宋体" w:eastAsia="宋体"/>
          <w:b w:val="0"/>
          <w:i w:val="0"/>
          <w:color w:val="000000"/>
          <w:sz w:val="21"/>
        </w:rPr>
        <w:t xml:space="preserve"> 年在瑞士日内瓦召开的世界无线电通信大会。</w:t>
      </w:r>
    </w:p>
    <w:p>
      <w:pPr>
        <w:autoSpaceDN w:val="0"/>
        <w:autoSpaceDE w:val="0"/>
        <w:widowControl/>
        <w:spacing w:line="234" w:lineRule="exact" w:before="78" w:after="0"/>
        <w:ind w:left="2226" w:right="0" w:firstLine="0"/>
        <w:jc w:val="left"/>
      </w:pPr>
      <w:r>
        <w:rPr>
          <w:rFonts w:ascii="Times New Roman" w:hAnsi="Times New Roman" w:eastAsia="Times New Roman"/>
          <w:b w:val="0"/>
          <w:i w:val="0"/>
          <w:color w:val="000000"/>
          <w:sz w:val="21"/>
        </w:rPr>
        <w:t>WRC-12</w:t>
      </w:r>
      <w:r>
        <w:rPr>
          <w:rFonts w:ascii="宋体" w:hAnsi="宋体" w:eastAsia="宋体"/>
          <w:b w:val="0"/>
          <w:i w:val="0"/>
          <w:color w:val="000000"/>
          <w:sz w:val="21"/>
        </w:rPr>
        <w:t xml:space="preserve"> 指</w:t>
      </w:r>
      <w:r>
        <w:rPr>
          <w:rFonts w:ascii="Times New Roman" w:hAnsi="Times New Roman" w:eastAsia="Times New Roman"/>
          <w:b w:val="0"/>
          <w:i w:val="0"/>
          <w:color w:val="000000"/>
          <w:sz w:val="21"/>
        </w:rPr>
        <w:t>2012</w:t>
      </w:r>
      <w:r>
        <w:rPr>
          <w:rFonts w:ascii="宋体" w:hAnsi="宋体" w:eastAsia="宋体"/>
          <w:b w:val="0"/>
          <w:i w:val="0"/>
          <w:color w:val="000000"/>
          <w:sz w:val="21"/>
        </w:rPr>
        <w:t xml:space="preserve"> 年在瑞士日内瓦召开的世界无线电通信大会。</w:t>
      </w:r>
    </w:p>
    <w:p>
      <w:pPr>
        <w:autoSpaceDN w:val="0"/>
        <w:autoSpaceDE w:val="0"/>
        <w:widowControl/>
        <w:spacing w:line="234" w:lineRule="exact" w:before="78" w:after="0"/>
        <w:ind w:left="2226" w:right="0" w:firstLine="0"/>
        <w:jc w:val="left"/>
      </w:pPr>
      <w:r>
        <w:rPr>
          <w:rFonts w:ascii="Times New Roman" w:hAnsi="Times New Roman" w:eastAsia="Times New Roman"/>
          <w:b w:val="0"/>
          <w:i w:val="0"/>
          <w:color w:val="000000"/>
          <w:sz w:val="21"/>
        </w:rPr>
        <w:t>WRC-15</w:t>
      </w:r>
      <w:r>
        <w:rPr>
          <w:rFonts w:ascii="宋体" w:hAnsi="宋体" w:eastAsia="宋体"/>
          <w:b w:val="0"/>
          <w:i w:val="0"/>
          <w:color w:val="000000"/>
          <w:sz w:val="21"/>
        </w:rPr>
        <w:t xml:space="preserve"> 指</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年在瑞士日内瓦召开的世界无线电通信大会。</w:t>
      </w:r>
    </w:p>
    <w:p>
      <w:pPr>
        <w:autoSpaceDN w:val="0"/>
        <w:autoSpaceDE w:val="0"/>
        <w:widowControl/>
        <w:spacing w:line="234" w:lineRule="exact" w:before="78" w:after="0"/>
        <w:ind w:left="2226" w:right="0" w:firstLine="0"/>
        <w:jc w:val="left"/>
      </w:pPr>
      <w:r>
        <w:rPr>
          <w:rFonts w:ascii="Times New Roman" w:hAnsi="Times New Roman" w:eastAsia="Times New Roman"/>
          <w:b w:val="0"/>
          <w:i w:val="0"/>
          <w:color w:val="000000"/>
          <w:sz w:val="21"/>
        </w:rPr>
        <w:t>Rev. WRC-XXXX</w:t>
      </w:r>
      <w:r>
        <w:rPr>
          <w:rFonts w:ascii="宋体" w:hAnsi="宋体" w:eastAsia="宋体"/>
          <w:b w:val="0"/>
          <w:i w:val="0"/>
          <w:color w:val="000000"/>
          <w:sz w:val="21"/>
        </w:rPr>
        <w:t xml:space="preserve"> 指</w:t>
      </w:r>
      <w:r>
        <w:rPr>
          <w:rFonts w:ascii="Times New Roman" w:hAnsi="Times New Roman" w:eastAsia="Times New Roman"/>
          <w:b w:val="0"/>
          <w:i w:val="0"/>
          <w:color w:val="000000"/>
          <w:sz w:val="21"/>
        </w:rPr>
        <w:t>XXXX</w:t>
      </w:r>
      <w:r>
        <w:rPr>
          <w:rFonts w:ascii="宋体" w:hAnsi="宋体" w:eastAsia="宋体"/>
          <w:b w:val="0"/>
          <w:i w:val="0"/>
          <w:color w:val="000000"/>
          <w:sz w:val="21"/>
        </w:rPr>
        <w:t xml:space="preserve"> 年世界无线电通信大会对该内容进行了修改。</w:t>
      </w:r>
    </w:p>
    <w:p>
      <w:pPr>
        <w:autoSpaceDN w:val="0"/>
        <w:autoSpaceDE w:val="0"/>
        <w:widowControl/>
        <w:spacing w:line="198" w:lineRule="exact" w:before="8838" w:after="0"/>
        <w:ind w:left="0" w:right="5650" w:firstLine="0"/>
        <w:jc w:val="right"/>
      </w:pPr>
      <w:r>
        <w:rPr>
          <w:rFonts w:ascii="Times New Roman" w:hAnsi="Times New Roman" w:eastAsia="Times New Roman"/>
          <w:b w:val="0"/>
          <w:i w:val="0"/>
          <w:color w:val="000000"/>
          <w:sz w:val="18"/>
        </w:rPr>
        <w:t>25</w:t>
      </w:r>
    </w:p>
    <w:p>
      <w:pPr>
        <w:sectPr>
          <w:pgSz w:w="11906" w:h="16838"/>
          <w:pgMar w:top="0" w:right="0" w:bottom="0" w:left="0" w:header="720" w:footer="720" w:gutter="0"/>
          <w:cols/>
          <w:docGrid w:linePitch="360"/>
        </w:sectPr>
      </w:pPr>
    </w:p>
    <w:p>
      <w:pPr>
        <w:autoSpaceDN w:val="0"/>
        <w:autoSpaceDE w:val="0"/>
        <w:widowControl/>
        <w:spacing w:line="198" w:lineRule="exact" w:before="1134" w:after="118"/>
        <w:ind w:left="0" w:right="7160" w:firstLine="0"/>
        <w:jc w:val="right"/>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890"/>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0" w:after="0"/>
              <w:ind w:left="252" w:right="2160" w:hanging="150"/>
              <w:jc w:val="left"/>
            </w:pPr>
            <w:r>
              <w:rPr>
                <w:rFonts w:ascii="Times New Roman" w:hAnsi="Times New Roman" w:eastAsia="Times New Roman"/>
                <w:b w:val="0"/>
                <w:i w:val="0"/>
                <w:color w:val="000000"/>
                <w:sz w:val="15"/>
              </w:rPr>
              <w:t>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8.3 </w:t>
            </w:r>
            <w:r>
              <w:br/>
            </w:r>
            <w:r>
              <w:rPr>
                <w:rFonts w:ascii="宋体" w:hAnsi="宋体" w:eastAsia="宋体"/>
                <w:b w:val="0"/>
                <w:i w:val="0"/>
                <w:color w:val="000000"/>
                <w:sz w:val="15"/>
              </w:rPr>
              <w:t>水上移动</w:t>
            </w:r>
            <w:r>
              <w:br/>
            </w:r>
            <w:r>
              <w:rPr>
                <w:rFonts w:ascii="宋体" w:hAnsi="宋体" w:eastAsia="宋体"/>
                <w:b w:val="0"/>
                <w:i w:val="0"/>
                <w:color w:val="000000"/>
                <w:sz w:val="15"/>
              </w:rPr>
              <w:t>水上无线电导航</w:t>
            </w:r>
            <w:r>
              <w:br/>
            </w:r>
            <w:r>
              <w:rPr>
                <w:rFonts w:ascii="Times New Roman" w:hAnsi="Times New Roman" w:eastAsia="Times New Roman"/>
                <w:b w:val="0"/>
                <w:i w:val="0"/>
                <w:color w:val="000000"/>
                <w:sz w:val="15"/>
              </w:rPr>
              <w:t xml:space="preserve">5.53   5.54 </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00" w:lineRule="exact" w:before="0" w:after="0"/>
              <w:ind w:left="102" w:right="2592" w:firstLine="0"/>
              <w:jc w:val="left"/>
            </w:pPr>
            <w:r>
              <w:rPr>
                <w:rFonts w:ascii="Times New Roman" w:hAnsi="Times New Roman" w:eastAsia="Times New Roman"/>
                <w:b w:val="0"/>
                <w:i w:val="0"/>
                <w:color w:val="000000"/>
                <w:sz w:val="15"/>
              </w:rPr>
              <w:t>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 </w:t>
            </w:r>
            <w:r>
              <w:br/>
            </w:r>
            <w:r>
              <w:tab/>
            </w:r>
            <w:r>
              <w:rPr>
                <w:rFonts w:ascii="宋体" w:hAnsi="宋体" w:eastAsia="宋体"/>
                <w:b w:val="0"/>
                <w:i w:val="0"/>
                <w:color w:val="000000"/>
                <w:sz w:val="15"/>
              </w:rPr>
              <w:t>（待规划）</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00" w:lineRule="exact" w:before="0" w:after="0"/>
              <w:ind w:left="102" w:right="2592" w:firstLine="0"/>
              <w:jc w:val="left"/>
            </w:pPr>
            <w:r>
              <w:rPr>
                <w:rFonts w:ascii="Times New Roman" w:hAnsi="Times New Roman" w:eastAsia="Times New Roman"/>
                <w:b w:val="0"/>
                <w:i w:val="0"/>
                <w:color w:val="000000"/>
                <w:sz w:val="15"/>
              </w:rPr>
              <w:t>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8.3 </w:t>
            </w:r>
            <w:r>
              <w:br/>
            </w:r>
            <w:r>
              <w:tab/>
            </w:r>
            <w:r>
              <w:rPr>
                <w:rFonts w:ascii="宋体" w:hAnsi="宋体" w:eastAsia="宋体"/>
                <w:b w:val="0"/>
                <w:i w:val="0"/>
                <w:color w:val="000000"/>
                <w:sz w:val="15"/>
              </w:rPr>
              <w:t>（待规划）</w:t>
            </w:r>
          </w:p>
        </w:tc>
        <w:tc>
          <w:tcPr>
            <w:tcW w:type="dxa" w:w="350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254" w:val="left"/>
              </w:tabs>
              <w:autoSpaceDE w:val="0"/>
              <w:widowControl/>
              <w:spacing w:line="200" w:lineRule="exact" w:before="0" w:after="0"/>
              <w:ind w:left="102" w:right="2448" w:firstLine="0"/>
              <w:jc w:val="left"/>
            </w:pPr>
            <w:r>
              <w:rPr>
                <w:rFonts w:ascii="Times New Roman" w:hAnsi="Times New Roman" w:eastAsia="Times New Roman"/>
                <w:b w:val="0"/>
                <w:i w:val="0"/>
                <w:color w:val="000000"/>
                <w:sz w:val="15"/>
              </w:rPr>
              <w:t>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8.3 </w:t>
            </w:r>
            <w:r>
              <w:br/>
            </w:r>
            <w:r>
              <w:tab/>
            </w:r>
            <w:r>
              <w:rPr>
                <w:rFonts w:ascii="宋体" w:hAnsi="宋体" w:eastAsia="宋体"/>
                <w:b w:val="0"/>
                <w:i w:val="0"/>
                <w:color w:val="000000"/>
                <w:sz w:val="15"/>
              </w:rPr>
              <w:t>（未划分）</w:t>
            </w:r>
          </w:p>
          <w:p>
            <w:pPr>
              <w:autoSpaceDN w:val="0"/>
              <w:autoSpaceDE w:val="0"/>
              <w:widowControl/>
              <w:spacing w:line="168" w:lineRule="exact" w:before="284" w:after="0"/>
              <w:ind w:left="180" w:right="0" w:firstLine="0"/>
              <w:jc w:val="left"/>
            </w:pPr>
            <w:r>
              <w:rPr>
                <w:rFonts w:ascii="Times New Roman" w:hAnsi="Times New Roman" w:eastAsia="Times New Roman"/>
                <w:b w:val="0"/>
                <w:i w:val="0"/>
                <w:color w:val="000000"/>
                <w:sz w:val="15"/>
              </w:rPr>
              <w:t xml:space="preserve"> 5.53   5.54 </w:t>
            </w:r>
          </w:p>
        </w:tc>
      </w:tr>
      <w:tr>
        <w:trPr>
          <w:trHeight w:hRule="exact" w:val="89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0" w:after="0"/>
              <w:ind w:left="252" w:right="2016" w:hanging="150"/>
              <w:jc w:val="left"/>
            </w:pPr>
            <w:r>
              <w:rPr>
                <w:rFonts w:ascii="Times New Roman" w:hAnsi="Times New Roman" w:eastAsia="Times New Roman"/>
                <w:b w:val="0"/>
                <w:i w:val="0"/>
                <w:color w:val="000000"/>
                <w:sz w:val="15"/>
              </w:rPr>
              <w:t>8.3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 </w:t>
            </w:r>
            <w:r>
              <w:br/>
            </w:r>
            <w:r>
              <w:rPr>
                <w:rFonts w:ascii="宋体" w:hAnsi="宋体" w:eastAsia="宋体"/>
                <w:b w:val="0"/>
                <w:i w:val="0"/>
                <w:color w:val="000000"/>
                <w:sz w:val="15"/>
              </w:rPr>
              <w:t>气象辅助</w:t>
            </w:r>
            <w:r>
              <w:rPr>
                <w:rFonts w:ascii="Times New Roman" w:hAnsi="Times New Roman" w:eastAsia="Times New Roman"/>
                <w:b w:val="0"/>
                <w:i w:val="0"/>
                <w:color w:val="000000"/>
                <w:sz w:val="15"/>
              </w:rPr>
              <w:t xml:space="preserve">  5.54A </w:t>
            </w:r>
            <w:r>
              <w:br/>
            </w:r>
            <w:r>
              <w:rPr>
                <w:rFonts w:ascii="宋体" w:hAnsi="宋体" w:eastAsia="宋体"/>
                <w:b w:val="0"/>
                <w:i w:val="0"/>
                <w:color w:val="000000"/>
                <w:sz w:val="15"/>
              </w:rPr>
              <w:t>水上移动</w:t>
            </w:r>
            <w:r>
              <w:br/>
            </w:r>
            <w:r>
              <w:rPr>
                <w:rFonts w:ascii="宋体" w:hAnsi="宋体" w:eastAsia="宋体"/>
                <w:b w:val="0"/>
                <w:i w:val="0"/>
                <w:color w:val="000000"/>
                <w:sz w:val="15"/>
              </w:rPr>
              <w:t>水上无线电导航</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00" w:lineRule="exact" w:before="0" w:after="0"/>
              <w:ind w:left="102" w:right="2736" w:firstLine="0"/>
              <w:jc w:val="left"/>
            </w:pPr>
            <w:r>
              <w:rPr>
                <w:rFonts w:ascii="Times New Roman" w:hAnsi="Times New Roman" w:eastAsia="Times New Roman"/>
                <w:b w:val="0"/>
                <w:i w:val="0"/>
                <w:color w:val="000000"/>
                <w:sz w:val="15"/>
              </w:rPr>
              <w:t>8.3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 </w:t>
            </w:r>
            <w:r>
              <w:br/>
            </w:r>
            <w:r>
              <w:tab/>
            </w:r>
            <w:r>
              <w:rPr>
                <w:rFonts w:ascii="宋体" w:hAnsi="宋体" w:eastAsia="宋体"/>
                <w:b w:val="0"/>
                <w:i w:val="0"/>
                <w:color w:val="000000"/>
                <w:sz w:val="15"/>
              </w:rPr>
              <w:t>气象辅助</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254" w:val="left"/>
              </w:tabs>
              <w:autoSpaceDE w:val="0"/>
              <w:widowControl/>
              <w:spacing w:line="204" w:lineRule="exact" w:before="0" w:after="0"/>
              <w:ind w:left="102" w:right="1008" w:firstLine="0"/>
              <w:jc w:val="left"/>
            </w:pPr>
            <w:r>
              <w:rPr>
                <w:rFonts w:ascii="Times New Roman" w:hAnsi="Times New Roman" w:eastAsia="Times New Roman"/>
                <w:b w:val="0"/>
                <w:i w:val="0"/>
                <w:color w:val="000000"/>
                <w:sz w:val="15"/>
              </w:rPr>
              <w:t>8.3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 </w:t>
            </w:r>
            <w:r>
              <w:br/>
            </w:r>
            <w:r>
              <w:tab/>
            </w:r>
            <w:r>
              <w:rPr>
                <w:rFonts w:ascii="宋体" w:hAnsi="宋体" w:eastAsia="宋体"/>
                <w:b w:val="0"/>
                <w:i w:val="0"/>
                <w:color w:val="000000"/>
                <w:sz w:val="15"/>
              </w:rPr>
              <w:t>气象辅助</w:t>
            </w:r>
            <w:r>
              <w:rPr>
                <w:rFonts w:ascii="Times New Roman" w:hAnsi="Times New Roman" w:eastAsia="Times New Roman"/>
                <w:b w:val="0"/>
                <w:i w:val="0"/>
                <w:color w:val="000000"/>
                <w:sz w:val="15"/>
              </w:rPr>
              <w:t xml:space="preserve">  5.54A  5.54B  5.54C </w:t>
            </w:r>
          </w:p>
        </w:tc>
      </w:tr>
      <w:tr>
        <w:trPr>
          <w:trHeight w:hRule="exact" w:val="111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0" w:after="0"/>
              <w:ind w:left="252" w:right="2016" w:hanging="150"/>
              <w:jc w:val="left"/>
            </w:pPr>
            <w:r>
              <w:rPr>
                <w:rFonts w:ascii="Times New Roman" w:hAnsi="Times New Roman" w:eastAsia="Times New Roman"/>
                <w:b w:val="0"/>
                <w:i w:val="0"/>
                <w:color w:val="000000"/>
                <w:sz w:val="15"/>
              </w:rPr>
              <w:t>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11.3 </w:t>
            </w:r>
            <w:r>
              <w:br/>
            </w:r>
            <w:r>
              <w:rPr>
                <w:rFonts w:ascii="宋体" w:hAnsi="宋体" w:eastAsia="宋体"/>
                <w:b w:val="0"/>
                <w:i w:val="0"/>
                <w:color w:val="000000"/>
                <w:sz w:val="15"/>
              </w:rPr>
              <w:t>水上移动</w:t>
            </w:r>
            <w:r>
              <w:br/>
            </w:r>
            <w:r>
              <w:rPr>
                <w:rFonts w:ascii="宋体" w:hAnsi="宋体" w:eastAsia="宋体"/>
                <w:b w:val="0"/>
                <w:i w:val="0"/>
                <w:color w:val="000000"/>
                <w:sz w:val="15"/>
              </w:rPr>
              <w:t>气象辅助</w:t>
            </w:r>
            <w:r>
              <w:rPr>
                <w:rFonts w:ascii="Times New Roman" w:hAnsi="Times New Roman" w:eastAsia="Times New Roman"/>
                <w:b w:val="0"/>
                <w:i w:val="0"/>
                <w:color w:val="000000"/>
                <w:sz w:val="15"/>
              </w:rPr>
              <w:t xml:space="preserve">  5.54A </w:t>
            </w:r>
            <w:r>
              <w:br/>
            </w:r>
            <w:r>
              <w:rPr>
                <w:rFonts w:ascii="宋体" w:hAnsi="宋体" w:eastAsia="宋体"/>
                <w:b w:val="0"/>
                <w:i w:val="0"/>
                <w:color w:val="000000"/>
                <w:sz w:val="15"/>
              </w:rPr>
              <w:t>无线电导航</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00" w:lineRule="exact" w:before="0" w:after="0"/>
              <w:ind w:left="102" w:right="2592" w:firstLine="0"/>
              <w:jc w:val="left"/>
            </w:pPr>
            <w:r>
              <w:rPr>
                <w:rFonts w:ascii="Times New Roman" w:hAnsi="Times New Roman" w:eastAsia="Times New Roman"/>
                <w:b w:val="0"/>
                <w:i w:val="0"/>
                <w:color w:val="000000"/>
                <w:sz w:val="15"/>
              </w:rPr>
              <w:t>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 </w:t>
            </w:r>
            <w:r>
              <w:br/>
            </w:r>
            <w:r>
              <w:tab/>
            </w:r>
            <w:r>
              <w:rPr>
                <w:rFonts w:ascii="宋体" w:hAnsi="宋体" w:eastAsia="宋体"/>
                <w:b w:val="0"/>
                <w:i w:val="0"/>
                <w:color w:val="000000"/>
                <w:sz w:val="15"/>
              </w:rPr>
              <w:t>无线电导航</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252" w:right="2592" w:hanging="150"/>
              <w:jc w:val="left"/>
            </w:pPr>
            <w:r>
              <w:rPr>
                <w:rFonts w:ascii="Times New Roman" w:hAnsi="Times New Roman" w:eastAsia="Times New Roman"/>
                <w:b w:val="0"/>
                <w:i w:val="0"/>
                <w:color w:val="000000"/>
                <w:sz w:val="15"/>
              </w:rPr>
              <w:t>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11.3 </w:t>
            </w:r>
            <w:r>
              <w:br/>
            </w:r>
            <w:r>
              <w:rPr>
                <w:rFonts w:ascii="宋体" w:hAnsi="宋体" w:eastAsia="宋体"/>
                <w:b w:val="0"/>
                <w:i w:val="0"/>
                <w:color w:val="000000"/>
                <w:sz w:val="15"/>
              </w:rPr>
              <w:t>气象辅助</w:t>
            </w:r>
            <w:r>
              <w:br/>
            </w:r>
            <w:r>
              <w:rPr>
                <w:rFonts w:ascii="宋体" w:hAnsi="宋体" w:eastAsia="宋体"/>
                <w:b w:val="0"/>
                <w:i w:val="0"/>
                <w:color w:val="000000"/>
                <w:sz w:val="15"/>
              </w:rPr>
              <w:t>无线电导航</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06" w:lineRule="exact" w:before="0" w:after="0"/>
              <w:ind w:left="254" w:right="2016" w:hanging="152"/>
              <w:jc w:val="left"/>
            </w:pPr>
            <w:r>
              <w:rPr>
                <w:rFonts w:ascii="Times New Roman" w:hAnsi="Times New Roman" w:eastAsia="Times New Roman"/>
                <w:b w:val="0"/>
                <w:i w:val="0"/>
                <w:color w:val="000000"/>
                <w:sz w:val="15"/>
              </w:rPr>
              <w:t>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11.3 </w:t>
            </w:r>
            <w:r>
              <w:br/>
            </w:r>
            <w:r>
              <w:rPr>
                <w:rFonts w:ascii="宋体" w:hAnsi="宋体" w:eastAsia="宋体"/>
                <w:b w:val="0"/>
                <w:i w:val="0"/>
                <w:color w:val="000000"/>
                <w:sz w:val="15"/>
              </w:rPr>
              <w:t>气象辅助</w:t>
            </w:r>
            <w:r>
              <w:rPr>
                <w:rFonts w:ascii="Times New Roman" w:hAnsi="Times New Roman" w:eastAsia="Times New Roman"/>
                <w:b w:val="0"/>
                <w:i w:val="0"/>
                <w:color w:val="000000"/>
                <w:sz w:val="15"/>
              </w:rPr>
              <w:t xml:space="preserve">  5.54A </w:t>
            </w:r>
            <w:r>
              <w:br/>
            </w:r>
            <w:r>
              <w:rPr>
                <w:rFonts w:ascii="宋体" w:hAnsi="宋体" w:eastAsia="宋体"/>
                <w:b w:val="0"/>
                <w:i w:val="0"/>
                <w:color w:val="000000"/>
                <w:sz w:val="15"/>
              </w:rPr>
              <w:t>无线电导航</w:t>
            </w:r>
          </w:p>
        </w:tc>
      </w:tr>
      <w:tr>
        <w:trPr>
          <w:trHeight w:hRule="exact" w:val="892"/>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76" w:right="2448" w:hanging="74"/>
              <w:jc w:val="left"/>
            </w:pPr>
            <w:r>
              <w:rPr>
                <w:rFonts w:ascii="Times New Roman" w:hAnsi="Times New Roman" w:eastAsia="Times New Roman"/>
                <w:b w:val="0"/>
                <w:i w:val="0"/>
                <w:color w:val="000000"/>
                <w:sz w:val="15"/>
              </w:rPr>
              <w:t>11.3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 </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00" w:lineRule="exact" w:before="0" w:after="0"/>
              <w:ind w:left="102" w:right="2592" w:firstLine="0"/>
              <w:jc w:val="left"/>
            </w:pPr>
            <w:r>
              <w:rPr>
                <w:rFonts w:ascii="Times New Roman" w:hAnsi="Times New Roman" w:eastAsia="Times New Roman"/>
                <w:b w:val="0"/>
                <w:i w:val="0"/>
                <w:color w:val="000000"/>
                <w:sz w:val="15"/>
              </w:rPr>
              <w:t>11.3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 </w:t>
            </w:r>
            <w:r>
              <w:br/>
            </w:r>
            <w:r>
              <w:tab/>
            </w:r>
            <w:r>
              <w:rPr>
                <w:rFonts w:ascii="宋体" w:hAnsi="宋体" w:eastAsia="宋体"/>
                <w:b w:val="0"/>
                <w:i w:val="0"/>
                <w:color w:val="000000"/>
                <w:sz w:val="15"/>
              </w:rPr>
              <w:t>无线电导航</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254" w:val="left"/>
              </w:tabs>
              <w:autoSpaceDE w:val="0"/>
              <w:widowControl/>
              <w:spacing w:line="200" w:lineRule="exact" w:before="0" w:after="0"/>
              <w:ind w:left="102" w:right="2448" w:firstLine="0"/>
              <w:jc w:val="left"/>
            </w:pPr>
            <w:r>
              <w:rPr>
                <w:rFonts w:ascii="Times New Roman" w:hAnsi="Times New Roman" w:eastAsia="Times New Roman"/>
                <w:b w:val="0"/>
                <w:i w:val="0"/>
                <w:color w:val="000000"/>
                <w:sz w:val="15"/>
              </w:rPr>
              <w:t>11.3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 </w:t>
            </w:r>
            <w:r>
              <w:br/>
            </w:r>
            <w:r>
              <w:tab/>
            </w:r>
            <w:r>
              <w:rPr>
                <w:rFonts w:ascii="宋体" w:hAnsi="宋体" w:eastAsia="宋体"/>
                <w:b w:val="0"/>
                <w:i w:val="0"/>
                <w:color w:val="000000"/>
                <w:sz w:val="15"/>
              </w:rPr>
              <w:t>无线电导航</w:t>
            </w:r>
          </w:p>
        </w:tc>
      </w:tr>
      <w:tr>
        <w:trPr>
          <w:trHeight w:hRule="exact" w:val="89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12" w:lineRule="exact" w:before="0" w:after="0"/>
              <w:ind w:left="102" w:right="2160" w:firstLine="0"/>
              <w:jc w:val="left"/>
            </w:pPr>
            <w:r>
              <w:rPr>
                <w:rFonts w:ascii="Times New Roman" w:hAnsi="Times New Roman" w:eastAsia="Times New Roman"/>
                <w:b w:val="0"/>
                <w:i w:val="0"/>
                <w:color w:val="000000"/>
                <w:sz w:val="15"/>
              </w:rPr>
              <w:t>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5.57 </w:t>
            </w:r>
            <w:r>
              <w:br/>
            </w:r>
            <w:r>
              <w:rPr>
                <w:rFonts w:ascii="Times New Roman" w:hAnsi="Times New Roman" w:eastAsia="Times New Roman"/>
                <w:b w:val="0"/>
                <w:i w:val="0"/>
                <w:color w:val="000000"/>
                <w:sz w:val="15"/>
              </w:rPr>
              <w:t xml:space="preserve"> 5.56 </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198" w:lineRule="exact" w:before="0" w:after="0"/>
              <w:ind w:left="102" w:right="2736" w:firstLine="0"/>
              <w:jc w:val="left"/>
            </w:pPr>
            <w:r>
              <w:rPr>
                <w:rFonts w:ascii="Times New Roman" w:hAnsi="Times New Roman" w:eastAsia="Times New Roman"/>
                <w:b w:val="0"/>
                <w:i w:val="0"/>
                <w:color w:val="000000"/>
                <w:sz w:val="15"/>
              </w:rPr>
              <w:t>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19.95 </w:t>
            </w:r>
            <w:r>
              <w:br/>
            </w:r>
            <w:r>
              <w:tab/>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252" w:right="2736" w:hanging="150"/>
              <w:jc w:val="left"/>
            </w:pPr>
            <w:r>
              <w:rPr>
                <w:rFonts w:ascii="Times New Roman" w:hAnsi="Times New Roman" w:eastAsia="Times New Roman"/>
                <w:b w:val="0"/>
                <w:i w:val="0"/>
                <w:color w:val="000000"/>
                <w:sz w:val="15"/>
              </w:rPr>
              <w:t>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19.95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12" w:lineRule="exact" w:before="0" w:after="0"/>
              <w:ind w:left="102" w:right="2160" w:firstLine="0"/>
              <w:jc w:val="left"/>
            </w:pPr>
            <w:r>
              <w:rPr>
                <w:rFonts w:ascii="Times New Roman" w:hAnsi="Times New Roman" w:eastAsia="Times New Roman"/>
                <w:b w:val="0"/>
                <w:i w:val="0"/>
                <w:color w:val="000000"/>
                <w:sz w:val="15"/>
              </w:rPr>
              <w:t>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5.57 </w:t>
            </w:r>
            <w:r>
              <w:br/>
            </w:r>
            <w:r>
              <w:rPr>
                <w:rFonts w:ascii="Times New Roman" w:hAnsi="Times New Roman" w:eastAsia="Times New Roman"/>
                <w:b w:val="0"/>
                <w:i w:val="0"/>
                <w:color w:val="000000"/>
                <w:sz w:val="15"/>
              </w:rPr>
              <w:t xml:space="preserve"> 5.55   5.56 </w:t>
            </w:r>
          </w:p>
        </w:tc>
      </w:tr>
      <w:tr>
        <w:trPr>
          <w:trHeight w:hRule="exact" w:val="45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04" w:lineRule="exact" w:before="0" w:after="0"/>
              <w:ind w:left="102" w:right="1152" w:firstLine="0"/>
              <w:jc w:val="left"/>
            </w:pPr>
            <w:r>
              <w:rPr>
                <w:rFonts w:ascii="Times New Roman" w:hAnsi="Times New Roman" w:eastAsia="Times New Roman"/>
                <w:b w:val="0"/>
                <w:i w:val="0"/>
                <w:color w:val="000000"/>
                <w:sz w:val="15"/>
              </w:rPr>
              <w:t>19.95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20kHz</w:t>
            </w:r>
            <w:r>
              <w:rPr>
                <w:rFonts w:ascii="宋体" w:hAnsi="宋体" w:eastAsia="宋体"/>
                <w:b w:val="0"/>
                <w:i w:val="0"/>
                <w:color w:val="000000"/>
                <w:sz w:val="15"/>
              </w:rPr>
              <w:t>）</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204" w:lineRule="exact" w:before="0" w:after="0"/>
              <w:ind w:left="102" w:right="1440" w:firstLine="0"/>
              <w:jc w:val="left"/>
            </w:pPr>
            <w:r>
              <w:rPr>
                <w:rFonts w:ascii="Times New Roman" w:hAnsi="Times New Roman" w:eastAsia="Times New Roman"/>
                <w:b w:val="0"/>
                <w:i w:val="0"/>
                <w:color w:val="000000"/>
                <w:sz w:val="15"/>
              </w:rPr>
              <w:t>19.95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SFT</w:t>
            </w:r>
            <w:r>
              <w:rPr>
                <w:rFonts w:ascii="宋体" w:hAnsi="宋体" w:eastAsia="宋体"/>
                <w:b w:val="0"/>
                <w:i w:val="0"/>
                <w:color w:val="000000"/>
                <w:sz w:val="15"/>
              </w:rPr>
              <w:t>）</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04" w:lineRule="exact" w:before="0" w:after="0"/>
              <w:ind w:left="102" w:right="1296" w:firstLine="0"/>
              <w:jc w:val="left"/>
            </w:pPr>
            <w:r>
              <w:rPr>
                <w:rFonts w:ascii="Times New Roman" w:hAnsi="Times New Roman" w:eastAsia="Times New Roman"/>
                <w:b w:val="0"/>
                <w:i w:val="0"/>
                <w:color w:val="000000"/>
                <w:sz w:val="15"/>
              </w:rPr>
              <w:t>19.95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20kHz</w:t>
            </w:r>
            <w:r>
              <w:rPr>
                <w:rFonts w:ascii="宋体" w:hAnsi="宋体" w:eastAsia="宋体"/>
                <w:b w:val="0"/>
                <w:i w:val="0"/>
                <w:color w:val="000000"/>
                <w:sz w:val="15"/>
              </w:rPr>
              <w:t>）</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254" w:val="left"/>
              </w:tabs>
              <w:autoSpaceDE w:val="0"/>
              <w:widowControl/>
              <w:spacing w:line="204" w:lineRule="exact" w:before="0" w:after="0"/>
              <w:ind w:left="102" w:right="1152" w:firstLine="0"/>
              <w:jc w:val="left"/>
            </w:pPr>
            <w:r>
              <w:rPr>
                <w:rFonts w:ascii="Times New Roman" w:hAnsi="Times New Roman" w:eastAsia="Times New Roman"/>
                <w:b w:val="0"/>
                <w:i w:val="0"/>
                <w:color w:val="000000"/>
                <w:sz w:val="15"/>
              </w:rPr>
              <w:t>19.95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20kHz</w:t>
            </w:r>
            <w:r>
              <w:rPr>
                <w:rFonts w:ascii="宋体" w:hAnsi="宋体" w:eastAsia="宋体"/>
                <w:b w:val="0"/>
                <w:i w:val="0"/>
                <w:color w:val="000000"/>
                <w:sz w:val="15"/>
              </w:rPr>
              <w:t>）</w:t>
            </w:r>
          </w:p>
        </w:tc>
      </w:tr>
      <w:tr>
        <w:trPr>
          <w:trHeight w:hRule="exact" w:val="111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0" w:after="0"/>
              <w:ind w:left="252" w:right="2160" w:hanging="150"/>
              <w:jc w:val="left"/>
            </w:pPr>
            <w:r>
              <w:rPr>
                <w:rFonts w:ascii="Times New Roman" w:hAnsi="Times New Roman" w:eastAsia="Times New Roman"/>
                <w:b w:val="0"/>
                <w:i w:val="0"/>
                <w:color w:val="000000"/>
                <w:sz w:val="15"/>
              </w:rPr>
              <w:t>20.05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5.57 </w:t>
            </w:r>
          </w:p>
          <w:p>
            <w:pPr>
              <w:autoSpaceDN w:val="0"/>
              <w:autoSpaceDE w:val="0"/>
              <w:widowControl/>
              <w:spacing w:line="166" w:lineRule="exact" w:before="272" w:after="0"/>
              <w:ind w:left="178" w:right="0" w:firstLine="0"/>
              <w:jc w:val="left"/>
            </w:pPr>
            <w:r>
              <w:rPr>
                <w:rFonts w:ascii="Times New Roman" w:hAnsi="Times New Roman" w:eastAsia="Times New Roman"/>
                <w:b w:val="0"/>
                <w:i w:val="0"/>
                <w:color w:val="000000"/>
                <w:sz w:val="15"/>
              </w:rPr>
              <w:t xml:space="preserve"> 5.56   CHN2 </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198" w:lineRule="exact" w:before="0" w:after="0"/>
              <w:ind w:left="102" w:right="2736" w:firstLine="0"/>
              <w:jc w:val="left"/>
            </w:pPr>
            <w:r>
              <w:rPr>
                <w:rFonts w:ascii="Times New Roman" w:hAnsi="Times New Roman" w:eastAsia="Times New Roman"/>
                <w:b w:val="0"/>
                <w:i w:val="0"/>
                <w:color w:val="000000"/>
                <w:sz w:val="15"/>
              </w:rPr>
              <w:t>20.05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 </w:t>
            </w:r>
            <w:r>
              <w:br/>
            </w:r>
            <w:r>
              <w:tab/>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252" w:right="2736" w:hanging="150"/>
              <w:jc w:val="left"/>
            </w:pPr>
            <w:r>
              <w:rPr>
                <w:rFonts w:ascii="Times New Roman" w:hAnsi="Times New Roman" w:eastAsia="Times New Roman"/>
                <w:b w:val="0"/>
                <w:i w:val="0"/>
                <w:color w:val="000000"/>
                <w:sz w:val="15"/>
              </w:rPr>
              <w:t>20.05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10" w:lineRule="exact" w:before="0" w:after="0"/>
              <w:ind w:left="254" w:right="2160" w:hanging="152"/>
              <w:jc w:val="left"/>
            </w:pPr>
            <w:r>
              <w:rPr>
                <w:rFonts w:ascii="Times New Roman" w:hAnsi="Times New Roman" w:eastAsia="Times New Roman"/>
                <w:b w:val="0"/>
                <w:i w:val="0"/>
                <w:color w:val="000000"/>
                <w:sz w:val="15"/>
              </w:rPr>
              <w:t>20.05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5.57 </w:t>
            </w:r>
          </w:p>
          <w:p>
            <w:pPr>
              <w:autoSpaceDN w:val="0"/>
              <w:autoSpaceDE w:val="0"/>
              <w:widowControl/>
              <w:spacing w:line="166" w:lineRule="exact" w:before="272" w:after="0"/>
              <w:ind w:left="180" w:right="0" w:firstLine="0"/>
              <w:jc w:val="left"/>
            </w:pPr>
            <w:r>
              <w:rPr>
                <w:rFonts w:ascii="Times New Roman" w:hAnsi="Times New Roman" w:eastAsia="Times New Roman"/>
                <w:b w:val="0"/>
                <w:i w:val="0"/>
                <w:color w:val="000000"/>
                <w:sz w:val="15"/>
              </w:rPr>
              <w:t xml:space="preserve"> 5.56   5.58  </w:t>
            </w:r>
          </w:p>
        </w:tc>
      </w:tr>
      <w:tr>
        <w:trPr>
          <w:trHeight w:hRule="exact" w:val="111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12" w:lineRule="exact" w:before="0" w:after="0"/>
              <w:ind w:left="102" w:right="2016" w:firstLine="0"/>
              <w:jc w:val="left"/>
            </w:pPr>
            <w:r>
              <w:rPr>
                <w:rFonts w:ascii="Times New Roman" w:hAnsi="Times New Roman" w:eastAsia="Times New Roman"/>
                <w:b w:val="0"/>
                <w:i w:val="0"/>
                <w:color w:val="000000"/>
                <w:sz w:val="15"/>
              </w:rPr>
              <w:t>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5.57 </w:t>
            </w:r>
          </w:p>
        </w:tc>
        <w:tc>
          <w:tcPr>
            <w:tcW w:type="dxa" w:w="3626"/>
            <w:vMerge w:val="restart"/>
            <w:tcBorders>
              <w:start w:sz="4.0" w:val="single" w:color="#000000"/>
              <w:top w:sz="4.0" w:val="single" w:color="#000000"/>
              <w:end w:sz="4.0" w:val="single" w:color="#000000"/>
              <w:bottom w:sz="6.399999999999636" w:val="single" w:color="#000000"/>
            </w:tcBorders>
            <w:tcMar>
              <w:start w:w="0" w:type="dxa"/>
              <w:end w:w="0" w:type="dxa"/>
            </w:tcMar>
            <w:tcMar>
              <w:start w:w="0" w:type="dxa"/>
              <w:end w:w="0" w:type="dxa"/>
            </w:tcMar>
          </w:tcPr>
          <w:p>
            <w:pPr>
              <w:autoSpaceDN w:val="0"/>
              <w:tabs>
                <w:tab w:pos="254" w:val="left"/>
              </w:tabs>
              <w:autoSpaceDE w:val="0"/>
              <w:widowControl/>
              <w:spacing w:line="198" w:lineRule="exact" w:before="0" w:after="0"/>
              <w:ind w:left="102" w:right="2592" w:firstLine="0"/>
              <w:jc w:val="left"/>
            </w:pPr>
            <w:r>
              <w:rPr>
                <w:rFonts w:ascii="Times New Roman" w:hAnsi="Times New Roman" w:eastAsia="Times New Roman"/>
                <w:b w:val="0"/>
                <w:i w:val="0"/>
                <w:color w:val="000000"/>
                <w:sz w:val="15"/>
              </w:rPr>
              <w:t>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 </w:t>
            </w:r>
            <w:r>
              <w:br/>
            </w:r>
            <w:r>
              <w:tab/>
            </w:r>
            <w:r>
              <w:rPr>
                <w:rFonts w:ascii="宋体" w:hAnsi="宋体" w:eastAsia="宋体"/>
                <w:b w:val="0"/>
                <w:i w:val="0"/>
                <w:color w:val="000000"/>
                <w:sz w:val="15"/>
              </w:rPr>
              <w:t>无线电导航</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12" w:lineRule="exact" w:before="0" w:after="0"/>
              <w:ind w:left="102" w:right="2592" w:firstLine="0"/>
              <w:jc w:val="left"/>
            </w:pPr>
            <w:r>
              <w:rPr>
                <w:rFonts w:ascii="Times New Roman" w:hAnsi="Times New Roman" w:eastAsia="Times New Roman"/>
                <w:b w:val="0"/>
                <w:i w:val="0"/>
                <w:color w:val="000000"/>
                <w:sz w:val="15"/>
              </w:rPr>
              <w:t>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 </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14" w:lineRule="exact" w:before="0" w:after="0"/>
              <w:ind w:left="102" w:right="2016" w:firstLine="0"/>
              <w:jc w:val="left"/>
            </w:pPr>
            <w:r>
              <w:rPr>
                <w:rFonts w:ascii="Times New Roman" w:hAnsi="Times New Roman" w:eastAsia="Times New Roman"/>
                <w:b w:val="0"/>
                <w:i w:val="0"/>
                <w:color w:val="000000"/>
                <w:sz w:val="15"/>
              </w:rPr>
              <w:t>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5.57 </w:t>
            </w:r>
            <w:r>
              <w:br/>
            </w:r>
            <w:r>
              <w:rPr>
                <w:rFonts w:ascii="Times New Roman" w:hAnsi="Times New Roman" w:eastAsia="Times New Roman"/>
                <w:b w:val="0"/>
                <w:i w:val="0"/>
                <w:color w:val="000000"/>
                <w:sz w:val="15"/>
              </w:rPr>
              <w:t xml:space="preserve"> 5.59  </w:t>
            </w:r>
          </w:p>
        </w:tc>
      </w:tr>
      <w:tr>
        <w:trPr>
          <w:trHeight w:hRule="exact" w:val="894"/>
        </w:trPr>
        <w:tc>
          <w:tcPr>
            <w:tcW w:type="dxa" w:w="3484"/>
            <w:tcBorders>
              <w:start w:sz="5.600000000000023" w:val="single" w:color="#000000"/>
              <w:top w:sz="4.0" w:val="single" w:color="#000000"/>
              <w:end w:sz="4.0" w:val="single" w:color="#000000"/>
              <w:bottom w:sz="6.399999999999636" w:val="single" w:color="#000000"/>
            </w:tcBorders>
            <w:tcMar>
              <w:start w:w="0" w:type="dxa"/>
              <w:end w:w="0" w:type="dxa"/>
            </w:tcMar>
          </w:tcPr>
          <w:p>
            <w:pPr>
              <w:autoSpaceDN w:val="0"/>
              <w:autoSpaceDE w:val="0"/>
              <w:widowControl/>
              <w:spacing w:line="212" w:lineRule="exact" w:before="0" w:after="0"/>
              <w:ind w:left="252" w:right="2016" w:hanging="150"/>
              <w:jc w:val="left"/>
            </w:pPr>
            <w:r>
              <w:rPr>
                <w:rFonts w:ascii="Times New Roman" w:hAnsi="Times New Roman" w:eastAsia="Times New Roman"/>
                <w:b w:val="0"/>
                <w:i w:val="0"/>
                <w:color w:val="000000"/>
                <w:sz w:val="15"/>
              </w:rPr>
              <w:t>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5.57 </w:t>
            </w:r>
            <w:r>
              <w:br/>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p>
        </w:tc>
        <w:tc>
          <w:tcPr>
            <w:tcW w:type="dxa" w:w="4210"/>
            <w:vMerge/>
            <w:tcBorders>
              <w:start w:sz="4.0" w:val="single" w:color="#000000"/>
              <w:top w:sz="4.0" w:val="single" w:color="#000000"/>
              <w:end w:sz="4.0" w:val="single" w:color="#000000"/>
              <w:bottom w:sz="6.399999999999636" w:val="single" w:color="#000000"/>
            </w:tcBorders>
          </w:tcPr>
          <w:p/>
        </w:tc>
        <w:tc>
          <w:tcPr>
            <w:tcW w:type="dxa" w:w="3628"/>
            <w:tcBorders>
              <w:start w:sz="4.0" w:val="single" w:color="#000000"/>
              <w:top w:sz="4.0" w:val="single" w:color="#000000"/>
              <w:end w:sz="4.0" w:val="single" w:color="#000000"/>
              <w:bottom w:sz="6.399999999999636" w:val="single" w:color="#000000"/>
            </w:tcBorders>
            <w:tcMar>
              <w:start w:w="0" w:type="dxa"/>
              <w:end w:w="0" w:type="dxa"/>
            </w:tcMar>
          </w:tcPr>
          <w:p>
            <w:pPr>
              <w:autoSpaceDN w:val="0"/>
              <w:autoSpaceDE w:val="0"/>
              <w:widowControl/>
              <w:spacing w:line="210" w:lineRule="exact" w:before="0" w:after="0"/>
              <w:ind w:left="252" w:right="2592" w:hanging="150"/>
              <w:jc w:val="left"/>
            </w:pPr>
            <w:r>
              <w:rPr>
                <w:rFonts w:ascii="Times New Roman" w:hAnsi="Times New Roman" w:eastAsia="Times New Roman"/>
                <w:b w:val="0"/>
                <w:i w:val="0"/>
                <w:color w:val="000000"/>
                <w:sz w:val="15"/>
              </w:rPr>
              <w:t>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p>
        </w:tc>
        <w:tc>
          <w:tcPr>
            <w:tcW w:type="dxa" w:w="3500"/>
            <w:tcBorders>
              <w:start w:sz="4.0" w:val="single" w:color="#000000"/>
              <w:top w:sz="4.0" w:val="single" w:color="#000000"/>
              <w:end w:sz="5.599999999999454" w:val="single" w:color="#000000"/>
              <w:bottom w:sz="6.399999999999636" w:val="single" w:color="#000000"/>
            </w:tcBorders>
            <w:tcMar>
              <w:start w:w="0" w:type="dxa"/>
              <w:end w:w="0" w:type="dxa"/>
            </w:tcMar>
          </w:tcPr>
          <w:p>
            <w:pPr>
              <w:autoSpaceDN w:val="0"/>
              <w:autoSpaceDE w:val="0"/>
              <w:widowControl/>
              <w:spacing w:line="212" w:lineRule="exact" w:before="0" w:after="0"/>
              <w:ind w:left="254" w:right="2016" w:hanging="152"/>
              <w:jc w:val="left"/>
            </w:pPr>
            <w:r>
              <w:rPr>
                <w:rFonts w:ascii="Times New Roman" w:hAnsi="Times New Roman" w:eastAsia="Times New Roman"/>
                <w:b w:val="0"/>
                <w:i w:val="0"/>
                <w:color w:val="000000"/>
                <w:sz w:val="15"/>
              </w:rPr>
              <w:t>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5.57 </w:t>
            </w:r>
            <w:r>
              <w:br/>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p>
        </w:tc>
      </w:tr>
    </w:tbl>
    <w:p>
      <w:pPr>
        <w:autoSpaceDN w:val="0"/>
        <w:autoSpaceDE w:val="0"/>
        <w:widowControl/>
        <w:spacing w:line="200" w:lineRule="exact" w:before="868" w:after="0"/>
        <w:ind w:left="0" w:right="8072" w:firstLine="0"/>
        <w:jc w:val="right"/>
      </w:pPr>
      <w:r>
        <w:rPr>
          <w:rFonts w:ascii="Times New Roman" w:hAnsi="Times New Roman" w:eastAsia="Times New Roman"/>
          <w:b w:val="0"/>
          <w:i w:val="0"/>
          <w:color w:val="000000"/>
          <w:sz w:val="18"/>
        </w:rPr>
        <w:t xml:space="preserve">26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26"/>
            <w:gridSpan w:val="3"/>
            <w:tcBorders>
              <w:start w:sz="5.600000000000023"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12"/>
            <w:vMerge w:val="restart"/>
            <w:tcBorders>
              <w:start w:sz="3.199999999999818"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30"/>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3.199999999999818"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599999999999454" w:val="single" w:color="#000000"/>
              <w:bottom w:sz="3.2000000000000455" w:val="single" w:color="#000000"/>
            </w:tcBorders>
          </w:tcPr>
          <w:p/>
        </w:tc>
      </w:tr>
      <w:tr>
        <w:trPr>
          <w:trHeight w:hRule="exact" w:val="1260"/>
        </w:trPr>
        <w:tc>
          <w:tcPr>
            <w:tcW w:type="dxa" w:w="3464"/>
            <w:tcBorders>
              <w:start w:sz="5.600000000000023"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872" w:firstLine="0"/>
              <w:jc w:val="left"/>
            </w:pPr>
            <w:r>
              <w:rPr>
                <w:rFonts w:ascii="Times New Roman" w:hAnsi="Times New Roman" w:eastAsia="Times New Roman"/>
                <w:b w:val="0"/>
                <w:i w:val="0"/>
                <w:color w:val="000000"/>
                <w:sz w:val="15"/>
              </w:rPr>
              <w:t>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5.57 </w:t>
            </w:r>
          </w:p>
        </w:tc>
        <w:tc>
          <w:tcPr>
            <w:tcW w:type="dxa" w:w="3530"/>
            <w:vMerge w:val="restart"/>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tc>
        <w:tc>
          <w:tcPr>
            <w:tcW w:type="dxa" w:w="3632"/>
            <w:tcBorders>
              <w:start w:sz="3.199999999999818" w:val="single" w:color="#000000"/>
              <w:top w:sz="3.2000000000000455" w:val="single" w:color="#000000"/>
              <w:end w:sz="3.199999999999818" w:val="single" w:color="#000000"/>
              <w:bottom w:sz="3.2000000000000455" w:val="single" w:color="#000000"/>
            </w:tcBorders>
            <w:tcMar>
              <w:start w:w="0" w:type="dxa"/>
              <w:end w:w="0" w:type="dxa"/>
            </w:tcMar>
          </w:tcPr>
          <w:p>
            <w:pPr>
              <w:autoSpaceDN w:val="0"/>
              <w:tabs>
                <w:tab w:pos="180" w:val="left"/>
                <w:tab w:pos="256" w:val="left"/>
              </w:tabs>
              <w:autoSpaceDE w:val="0"/>
              <w:widowControl/>
              <w:spacing w:line="244" w:lineRule="exact" w:before="0" w:after="0"/>
              <w:ind w:left="104" w:right="2592" w:firstLine="0"/>
              <w:jc w:val="left"/>
            </w:pPr>
            <w:r>
              <w:rPr>
                <w:rFonts w:ascii="Times New Roman" w:hAnsi="Times New Roman" w:eastAsia="Times New Roman"/>
                <w:b w:val="0"/>
                <w:i w:val="0"/>
                <w:color w:val="000000"/>
                <w:sz w:val="15"/>
              </w:rPr>
              <w:t>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 </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w:t>
            </w:r>
          </w:p>
        </w:tc>
        <w:tc>
          <w:tcPr>
            <w:tcW w:type="dxa" w:w="3612"/>
            <w:tcBorders>
              <w:start w:sz="3.199999999999818" w:val="single" w:color="#000000"/>
              <w:top w:sz="3.2000000000000455" w:val="single" w:color="#000000"/>
              <w:end w:sz="5.599999999999454" w:val="single" w:color="#000000"/>
              <w:bottom w:sz="3.2000000000000455"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2016" w:firstLine="0"/>
              <w:jc w:val="left"/>
            </w:pPr>
            <w:r>
              <w:rPr>
                <w:rFonts w:ascii="Times New Roman" w:hAnsi="Times New Roman" w:eastAsia="Times New Roman"/>
                <w:b w:val="0"/>
                <w:i w:val="0"/>
                <w:color w:val="000000"/>
                <w:sz w:val="15"/>
              </w:rPr>
              <w:t>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5.57 </w:t>
            </w:r>
            <w:r>
              <w:br/>
            </w:r>
            <w:r>
              <w:rPr>
                <w:rFonts w:ascii="Times New Roman" w:hAnsi="Times New Roman" w:eastAsia="Times New Roman"/>
                <w:b w:val="0"/>
                <w:i w:val="0"/>
                <w:color w:val="000000"/>
                <w:sz w:val="15"/>
              </w:rPr>
              <w:t xml:space="preserve"> 5.59 </w:t>
            </w:r>
          </w:p>
        </w:tc>
      </w:tr>
      <w:tr>
        <w:trPr>
          <w:trHeight w:hRule="exact" w:val="1030"/>
        </w:trPr>
        <w:tc>
          <w:tcPr>
            <w:tcW w:type="dxa" w:w="346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872" w:hanging="150"/>
              <w:jc w:val="left"/>
            </w:pPr>
            <w:r>
              <w:rPr>
                <w:rFonts w:ascii="Times New Roman" w:hAnsi="Times New Roman" w:eastAsia="Times New Roman"/>
                <w:b w:val="0"/>
                <w:i w:val="0"/>
                <w:color w:val="000000"/>
                <w:sz w:val="15"/>
              </w:rPr>
              <w:t>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5.57 </w:t>
            </w:r>
            <w:r>
              <w:br/>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632"/>
            <w:tcBorders>
              <w:start w:sz="3.199999999999818"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42" w:lineRule="exact" w:before="0" w:after="0"/>
              <w:ind w:left="256" w:right="2592" w:hanging="152"/>
              <w:jc w:val="left"/>
            </w:pPr>
            <w:r>
              <w:rPr>
                <w:rFonts w:ascii="Times New Roman" w:hAnsi="Times New Roman" w:eastAsia="Times New Roman"/>
                <w:b w:val="0"/>
                <w:i w:val="0"/>
                <w:color w:val="000000"/>
                <w:sz w:val="15"/>
              </w:rPr>
              <w:t>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p>
        </w:tc>
        <w:tc>
          <w:tcPr>
            <w:tcW w:type="dxa" w:w="3612"/>
            <w:tcBorders>
              <w:start w:sz="3.199999999999818"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44" w:lineRule="exact" w:before="0" w:after="0"/>
              <w:ind w:left="252" w:right="2016" w:hanging="150"/>
              <w:jc w:val="left"/>
            </w:pPr>
            <w:r>
              <w:rPr>
                <w:rFonts w:ascii="Times New Roman" w:hAnsi="Times New Roman" w:eastAsia="Times New Roman"/>
                <w:b w:val="0"/>
                <w:i w:val="0"/>
                <w:color w:val="000000"/>
                <w:sz w:val="15"/>
              </w:rPr>
              <w:t>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5.57 </w:t>
            </w:r>
            <w:r>
              <w:br/>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p>
        </w:tc>
      </w:tr>
      <w:tr>
        <w:trPr>
          <w:trHeight w:hRule="exact" w:val="1262"/>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872" w:firstLine="0"/>
              <w:jc w:val="left"/>
            </w:pPr>
            <w:r>
              <w:rPr>
                <w:rFonts w:ascii="Times New Roman" w:hAnsi="Times New Roman" w:eastAsia="Times New Roman"/>
                <w:b w:val="0"/>
                <w:i w:val="0"/>
                <w:color w:val="000000"/>
                <w:sz w:val="15"/>
              </w:rPr>
              <w:t>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CHN1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5.62 </w:t>
            </w:r>
            <w:r>
              <w:br/>
            </w:r>
            <w:r>
              <w:rPr>
                <w:rFonts w:ascii="Times New Roman" w:hAnsi="Times New Roman" w:eastAsia="Times New Roman"/>
                <w:b w:val="0"/>
                <w:i w:val="0"/>
                <w:color w:val="000000"/>
                <w:sz w:val="15"/>
              </w:rPr>
              <w:t xml:space="preserve"> 5.64   CHN2 </w:t>
            </w:r>
          </w:p>
        </w:tc>
        <w:tc>
          <w:tcPr>
            <w:tcW w:type="dxa" w:w="3530"/>
            <w:vMerge w:val="restart"/>
            <w:tcBorders>
              <w:start w:sz="4.0" w:val="single" w:color="#000000"/>
              <w:top w:sz="4.0" w:val="single" w:color="#000000"/>
              <w:end w:sz="3.199999999999818"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4" w:val="left"/>
              </w:tabs>
              <w:autoSpaceDE w:val="0"/>
              <w:widowControl/>
              <w:spacing w:line="228" w:lineRule="exact" w:before="0" w:after="0"/>
              <w:ind w:left="104" w:right="2448" w:firstLine="0"/>
              <w:jc w:val="left"/>
            </w:pPr>
            <w:r>
              <w:rPr>
                <w:rFonts w:ascii="Times New Roman" w:hAnsi="Times New Roman" w:eastAsia="Times New Roman"/>
                <w:b w:val="0"/>
                <w:i w:val="0"/>
                <w:color w:val="000000"/>
                <w:sz w:val="15"/>
              </w:rPr>
              <w:t>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 </w:t>
            </w:r>
            <w:r>
              <w:br/>
            </w:r>
            <w:r>
              <w:tab/>
            </w:r>
            <w:r>
              <w:rPr>
                <w:rFonts w:ascii="宋体" w:hAnsi="宋体" w:eastAsia="宋体"/>
                <w:b w:val="0"/>
                <w:i w:val="0"/>
                <w:color w:val="000000"/>
                <w:sz w:val="15"/>
              </w:rPr>
              <w:t>无线电导航</w:t>
            </w:r>
          </w:p>
        </w:tc>
        <w:tc>
          <w:tcPr>
            <w:tcW w:type="dxa" w:w="3632"/>
            <w:vMerge w:val="restart"/>
            <w:tcBorders>
              <w:start w:sz="3.199999999999818"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tabs>
                <w:tab w:pos="180" w:val="left"/>
                <w:tab w:pos="256" w:val="left"/>
              </w:tabs>
              <w:autoSpaceDE w:val="0"/>
              <w:widowControl/>
              <w:spacing w:line="240" w:lineRule="exact" w:before="0" w:after="0"/>
              <w:ind w:left="104" w:right="2592" w:firstLine="0"/>
              <w:jc w:val="left"/>
            </w:pPr>
            <w:r>
              <w:rPr>
                <w:rFonts w:ascii="Times New Roman" w:hAnsi="Times New Roman" w:eastAsia="Times New Roman"/>
                <w:b w:val="0"/>
                <w:i w:val="0"/>
                <w:color w:val="000000"/>
                <w:sz w:val="15"/>
              </w:rPr>
              <w:t>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110 </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tc>
        <w:tc>
          <w:tcPr>
            <w:tcW w:type="dxa" w:w="3612"/>
            <w:vMerge w:val="restart"/>
            <w:tcBorders>
              <w:start w:sz="3.199999999999818" w:val="single" w:color="#000000"/>
              <w:top w:sz="4.0" w:val="single" w:color="#000000"/>
              <w:end w:sz="5.599999999999454"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40" w:lineRule="exact" w:before="0" w:after="0"/>
              <w:ind w:left="102" w:right="2016" w:firstLine="0"/>
              <w:jc w:val="left"/>
            </w:pPr>
            <w:r>
              <w:rPr>
                <w:rFonts w:ascii="Times New Roman" w:hAnsi="Times New Roman" w:eastAsia="Times New Roman"/>
                <w:b w:val="0"/>
                <w:i w:val="0"/>
                <w:color w:val="000000"/>
                <w:sz w:val="15"/>
              </w:rPr>
              <w:t>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110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5.62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8" w:lineRule="exact" w:before="1232" w:after="0"/>
              <w:ind w:left="178" w:right="0" w:firstLine="0"/>
              <w:jc w:val="left"/>
            </w:pPr>
            <w:r>
              <w:rPr>
                <w:rFonts w:ascii="Times New Roman" w:hAnsi="Times New Roman" w:eastAsia="Times New Roman"/>
                <w:b w:val="0"/>
                <w:i w:val="0"/>
                <w:color w:val="000000"/>
                <w:sz w:val="15"/>
              </w:rPr>
              <w:t xml:space="preserve"> 5.64 </w:t>
            </w:r>
          </w:p>
        </w:tc>
      </w:tr>
      <w:tr>
        <w:trPr>
          <w:trHeight w:hRule="exact" w:val="1004"/>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872" w:firstLine="0"/>
              <w:jc w:val="left"/>
            </w:pPr>
            <w:r>
              <w:rPr>
                <w:rFonts w:ascii="Times New Roman" w:hAnsi="Times New Roman" w:eastAsia="Times New Roman"/>
                <w:b w:val="0"/>
                <w:i w:val="0"/>
                <w:color w:val="000000"/>
                <w:sz w:val="15"/>
              </w:rPr>
              <w:t>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110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5.62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5.64   CHN2 </w:t>
            </w:r>
          </w:p>
        </w:tc>
        <w:tc>
          <w:tcPr>
            <w:tcW w:type="dxa" w:w="4210"/>
            <w:vMerge/>
            <w:tcBorders>
              <w:start w:sz="4.0" w:val="single" w:color="#000000"/>
              <w:top w:sz="4.0" w:val="single" w:color="#000000"/>
              <w:end w:sz="3.199999999999818" w:val="single" w:color="#000000"/>
              <w:bottom w:sz="5.599999999999909" w:val="single" w:color="#000000"/>
            </w:tcBorders>
          </w:tcPr>
          <w:p/>
        </w:tc>
        <w:tc>
          <w:tcPr>
            <w:tcW w:type="dxa" w:w="4210"/>
            <w:vMerge/>
            <w:tcBorders>
              <w:start w:sz="3.199999999999818" w:val="single" w:color="#000000"/>
              <w:top w:sz="4.0" w:val="single" w:color="#000000"/>
              <w:end w:sz="3.199999999999818" w:val="single" w:color="#000000"/>
              <w:bottom w:sz="4.0" w:val="single" w:color="#000000"/>
            </w:tcBorders>
          </w:tcPr>
          <w:p/>
        </w:tc>
        <w:tc>
          <w:tcPr>
            <w:tcW w:type="dxa" w:w="4210"/>
            <w:vMerge/>
            <w:tcBorders>
              <w:start w:sz="3.199999999999818" w:val="single" w:color="#000000"/>
              <w:top w:sz="4.0" w:val="single" w:color="#000000"/>
              <w:end w:sz="5.599999999999454" w:val="single" w:color="#000000"/>
              <w:bottom w:sz="4.0" w:val="single" w:color="#000000"/>
            </w:tcBorders>
          </w:tcPr>
          <w:p/>
        </w:tc>
      </w:tr>
      <w:tr>
        <w:trPr>
          <w:trHeight w:hRule="exact" w:val="1260"/>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872" w:firstLine="0"/>
              <w:jc w:val="left"/>
            </w:pPr>
            <w:r>
              <w:rPr>
                <w:rFonts w:ascii="Times New Roman" w:hAnsi="Times New Roman" w:eastAsia="Times New Roman"/>
                <w:b w:val="0"/>
                <w:i w:val="0"/>
                <w:color w:val="000000"/>
                <w:sz w:val="15"/>
              </w:rPr>
              <w:t>110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5.64       </w:t>
            </w:r>
          </w:p>
        </w:tc>
        <w:tc>
          <w:tcPr>
            <w:tcW w:type="dxa" w:w="4210"/>
            <w:vMerge/>
            <w:tcBorders>
              <w:start w:sz="4.0" w:val="single" w:color="#000000"/>
              <w:top w:sz="4.0" w:val="single" w:color="#000000"/>
              <w:end w:sz="3.199999999999818" w:val="single" w:color="#000000"/>
              <w:bottom w:sz="5.599999999999909" w:val="single" w:color="#000000"/>
            </w:tcBorders>
          </w:tcPr>
          <w:p/>
        </w:tc>
        <w:tc>
          <w:tcPr>
            <w:tcW w:type="dxa" w:w="363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2" w:lineRule="exact" w:before="0" w:after="0"/>
              <w:ind w:left="256" w:right="2592" w:hanging="152"/>
              <w:jc w:val="left"/>
            </w:pPr>
            <w:r>
              <w:rPr>
                <w:rFonts w:ascii="Times New Roman" w:hAnsi="Times New Roman" w:eastAsia="Times New Roman"/>
                <w:b w:val="0"/>
                <w:i w:val="0"/>
                <w:color w:val="000000"/>
                <w:sz w:val="15"/>
              </w:rPr>
              <w:t>110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112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p>
        </w:tc>
        <w:tc>
          <w:tcPr>
            <w:tcW w:type="dxa" w:w="3612"/>
            <w:tcBorders>
              <w:start w:sz="3.199999999999818"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2016" w:firstLine="0"/>
              <w:jc w:val="left"/>
            </w:pPr>
            <w:r>
              <w:rPr>
                <w:rFonts w:ascii="Times New Roman" w:hAnsi="Times New Roman" w:eastAsia="Times New Roman"/>
                <w:b w:val="0"/>
                <w:i w:val="0"/>
                <w:color w:val="000000"/>
                <w:sz w:val="15"/>
              </w:rPr>
              <w:t>110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5.64  </w:t>
            </w:r>
          </w:p>
        </w:tc>
      </w:tr>
      <w:tr>
        <w:trPr>
          <w:trHeight w:hRule="exact" w:val="1498"/>
        </w:trPr>
        <w:tc>
          <w:tcPr>
            <w:tcW w:type="dxa" w:w="346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872" w:firstLine="0"/>
              <w:jc w:val="left"/>
            </w:pPr>
            <w:r>
              <w:rPr>
                <w:rFonts w:ascii="Times New Roman" w:hAnsi="Times New Roman" w:eastAsia="Times New Roman"/>
                <w:b w:val="0"/>
                <w:i w:val="0"/>
                <w:color w:val="000000"/>
                <w:sz w:val="15"/>
              </w:rPr>
              <w:t>112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117.6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5.64 </w:t>
            </w:r>
          </w:p>
        </w:tc>
        <w:tc>
          <w:tcPr>
            <w:tcW w:type="dxa" w:w="4210"/>
            <w:vMerge/>
            <w:tcBorders>
              <w:start w:sz="4.0" w:val="single" w:color="#000000"/>
              <w:top w:sz="4.0" w:val="single" w:color="#000000"/>
              <w:end w:sz="3.199999999999818" w:val="single" w:color="#000000"/>
              <w:bottom w:sz="5.599999999999909" w:val="single" w:color="#000000"/>
            </w:tcBorders>
          </w:tcPr>
          <w:p/>
        </w:tc>
        <w:tc>
          <w:tcPr>
            <w:tcW w:type="dxa" w:w="3632"/>
            <w:tcBorders>
              <w:start w:sz="3.199999999999818" w:val="single" w:color="#000000"/>
              <w:top w:sz="4.0" w:val="single" w:color="#000000"/>
              <w:end w:sz="3.199999999999818" w:val="single" w:color="#000000"/>
              <w:bottom w:sz="5.599999999999909" w:val="single" w:color="#000000"/>
            </w:tcBorders>
            <w:tcMar>
              <w:start w:w="0" w:type="dxa"/>
              <w:end w:w="0" w:type="dxa"/>
            </w:tcMar>
          </w:tcPr>
          <w:p>
            <w:pPr>
              <w:autoSpaceDN w:val="0"/>
              <w:tabs>
                <w:tab w:pos="180" w:val="left"/>
                <w:tab w:pos="256" w:val="left"/>
              </w:tabs>
              <w:autoSpaceDE w:val="0"/>
              <w:widowControl/>
              <w:spacing w:line="244" w:lineRule="exact" w:before="0" w:after="0"/>
              <w:ind w:left="104" w:right="2592" w:firstLine="0"/>
              <w:jc w:val="left"/>
            </w:pPr>
            <w:r>
              <w:rPr>
                <w:rFonts w:ascii="Times New Roman" w:hAnsi="Times New Roman" w:eastAsia="Times New Roman"/>
                <w:b w:val="0"/>
                <w:i w:val="0"/>
                <w:color w:val="000000"/>
                <w:sz w:val="15"/>
              </w:rPr>
              <w:t>112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117.6 </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w:t>
            </w:r>
          </w:p>
        </w:tc>
        <w:tc>
          <w:tcPr>
            <w:tcW w:type="dxa" w:w="3612"/>
            <w:tcBorders>
              <w:start w:sz="3.199999999999818" w:val="single" w:color="#000000"/>
              <w:top w:sz="4.0" w:val="single" w:color="#000000"/>
              <w:end w:sz="5.599999999999454"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016" w:firstLine="0"/>
              <w:jc w:val="left"/>
            </w:pPr>
            <w:r>
              <w:rPr>
                <w:rFonts w:ascii="Times New Roman" w:hAnsi="Times New Roman" w:eastAsia="Times New Roman"/>
                <w:b w:val="0"/>
                <w:i w:val="0"/>
                <w:color w:val="000000"/>
                <w:sz w:val="15"/>
              </w:rPr>
              <w:t>112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117.6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5.64   5.65  </w:t>
            </w:r>
          </w:p>
        </w:tc>
      </w:tr>
    </w:tbl>
    <w:p>
      <w:pPr>
        <w:autoSpaceDN w:val="0"/>
        <w:autoSpaceDE w:val="0"/>
        <w:widowControl/>
        <w:spacing w:line="200" w:lineRule="exact" w:before="1790" w:after="0"/>
        <w:ind w:left="0" w:right="8072" w:firstLine="0"/>
        <w:jc w:val="right"/>
      </w:pPr>
      <w:r>
        <w:rPr>
          <w:rFonts w:ascii="Times New Roman" w:hAnsi="Times New Roman" w:eastAsia="Times New Roman"/>
          <w:b w:val="0"/>
          <w:i w:val="0"/>
          <w:color w:val="000000"/>
          <w:sz w:val="18"/>
        </w:rPr>
        <w:t xml:space="preserve">27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1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0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260"/>
        </w:trPr>
        <w:tc>
          <w:tcPr>
            <w:tcW w:type="dxa" w:w="3464"/>
            <w:tcBorders>
              <w:start w:sz="5.600000000000023"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872" w:firstLine="0"/>
              <w:jc w:val="left"/>
            </w:pPr>
            <w:r>
              <w:rPr>
                <w:rFonts w:ascii="Times New Roman" w:hAnsi="Times New Roman" w:eastAsia="Times New Roman"/>
                <w:b w:val="0"/>
                <w:i w:val="0"/>
                <w:color w:val="000000"/>
                <w:sz w:val="15"/>
              </w:rPr>
              <w:t>117.6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5.64  </w:t>
            </w:r>
          </w:p>
        </w:tc>
        <w:tc>
          <w:tcPr>
            <w:tcW w:type="dxa" w:w="3526"/>
            <w:vMerge w:val="restart"/>
            <w:tcBorders>
              <w:start w:sz="4.0" w:val="single" w:color="#000000"/>
              <w:top w:sz="3.2000000000000455"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P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42" w:lineRule="exact" w:before="0" w:after="0"/>
              <w:ind w:left="252" w:right="2592" w:hanging="150"/>
              <w:jc w:val="left"/>
            </w:pPr>
            <w:r>
              <w:rPr>
                <w:rFonts w:ascii="Times New Roman" w:hAnsi="Times New Roman" w:eastAsia="Times New Roman"/>
                <w:b w:val="0"/>
                <w:i w:val="0"/>
                <w:color w:val="000000"/>
                <w:sz w:val="15"/>
              </w:rPr>
              <w:t>117.6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126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p>
        </w:tc>
        <w:tc>
          <w:tcPr>
            <w:tcW w:type="dxa" w:w="3602"/>
            <w:tcBorders>
              <w:start w:sz="4.0" w:val="single" w:color="#000000"/>
              <w:top w:sz="3.2000000000000455" w:val="single" w:color="#000000"/>
              <w:end w:sz="5.600000000000364" w:val="single" w:color="#000000"/>
              <w:bottom w:sz="3.2000000000000455" w:val="single" w:color="#000000"/>
            </w:tcBorders>
            <w:tcMar>
              <w:start w:w="0" w:type="dxa"/>
              <w:end w:w="0" w:type="dxa"/>
            </w:tcMar>
          </w:tcPr>
          <w:p>
            <w:pPr>
              <w:autoSpaceDN w:val="0"/>
              <w:tabs>
                <w:tab w:pos="180" w:val="left"/>
                <w:tab w:pos="254" w:val="left"/>
              </w:tabs>
              <w:autoSpaceDE w:val="0"/>
              <w:widowControl/>
              <w:spacing w:line="242" w:lineRule="exact" w:before="0" w:after="0"/>
              <w:ind w:left="102" w:right="2016" w:firstLine="0"/>
              <w:jc w:val="left"/>
            </w:pPr>
            <w:r>
              <w:rPr>
                <w:rFonts w:ascii="Times New Roman" w:hAnsi="Times New Roman" w:eastAsia="Times New Roman"/>
                <w:b w:val="0"/>
                <w:i w:val="0"/>
                <w:color w:val="000000"/>
                <w:sz w:val="15"/>
              </w:rPr>
              <w:t>117.6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5.64 </w:t>
            </w:r>
          </w:p>
        </w:tc>
      </w:tr>
      <w:tr>
        <w:trPr>
          <w:trHeight w:hRule="exact" w:val="1262"/>
        </w:trPr>
        <w:tc>
          <w:tcPr>
            <w:tcW w:type="dxa" w:w="346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872" w:firstLine="0"/>
              <w:jc w:val="left"/>
            </w:pPr>
            <w:r>
              <w:rPr>
                <w:rFonts w:ascii="Times New Roman" w:hAnsi="Times New Roman" w:eastAsia="Times New Roman"/>
                <w:b w:val="0"/>
                <w:i w:val="0"/>
                <w:color w:val="000000"/>
                <w:sz w:val="15"/>
              </w:rPr>
              <w:t>126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129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5.64 </w:t>
            </w:r>
          </w:p>
        </w:tc>
        <w:tc>
          <w:tcPr>
            <w:tcW w:type="dxa" w:w="4210"/>
            <w:vMerge/>
            <w:tcBorders>
              <w:start w:sz="4.0" w:val="single" w:color="#000000"/>
              <w:top w:sz="3.2000000000000455" w:val="single" w:color="#000000"/>
              <w:end w:sz="4.0" w:val="single" w:color="#000000"/>
              <w:bottom w:sz="3.200000000000273" w:val="single" w:color="#000000"/>
            </w:tcBorders>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592" w:firstLine="0"/>
              <w:jc w:val="left"/>
            </w:pPr>
            <w:r>
              <w:rPr>
                <w:rFonts w:ascii="Times New Roman" w:hAnsi="Times New Roman" w:eastAsia="Times New Roman"/>
                <w:b w:val="0"/>
                <w:i w:val="0"/>
                <w:color w:val="000000"/>
                <w:sz w:val="15"/>
              </w:rPr>
              <w:t>126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129 </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w:t>
            </w:r>
          </w:p>
        </w:tc>
        <w:tc>
          <w:tcPr>
            <w:tcW w:type="dxa" w:w="3602"/>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44" w:lineRule="exact" w:before="0" w:after="0"/>
              <w:ind w:left="102" w:right="2016" w:firstLine="0"/>
              <w:jc w:val="left"/>
            </w:pPr>
            <w:r>
              <w:rPr>
                <w:rFonts w:ascii="Times New Roman" w:hAnsi="Times New Roman" w:eastAsia="Times New Roman"/>
                <w:b w:val="0"/>
                <w:i w:val="0"/>
                <w:color w:val="000000"/>
                <w:sz w:val="15"/>
              </w:rPr>
              <w:t>126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129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5.64   5.65  </w:t>
            </w:r>
          </w:p>
        </w:tc>
      </w:tr>
      <w:tr>
        <w:trPr>
          <w:trHeight w:hRule="exact" w:val="1494"/>
        </w:trPr>
        <w:tc>
          <w:tcPr>
            <w:tcW w:type="dxa" w:w="3464"/>
            <w:tcBorders>
              <w:start w:sz="5.60000000000002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4" w:lineRule="exact" w:before="0" w:after="0"/>
              <w:ind w:left="252" w:right="1872" w:hanging="150"/>
              <w:jc w:val="left"/>
            </w:pPr>
            <w:r>
              <w:rPr>
                <w:rFonts w:ascii="Times New Roman" w:hAnsi="Times New Roman" w:eastAsia="Times New Roman"/>
                <w:b w:val="0"/>
                <w:i w:val="0"/>
                <w:color w:val="000000"/>
                <w:sz w:val="15"/>
              </w:rPr>
              <w:t>129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5.64 </w:t>
            </w:r>
          </w:p>
        </w:tc>
        <w:tc>
          <w:tcPr>
            <w:tcW w:type="dxa" w:w="4210"/>
            <w:vMerge/>
            <w:tcBorders>
              <w:start w:sz="4.0" w:val="single" w:color="#000000"/>
              <w:top w:sz="3.2000000000000455" w:val="single" w:color="#000000"/>
              <w:end w:sz="4.0" w:val="single" w:color="#000000"/>
              <w:bottom w:sz="3.200000000000273" w:val="single" w:color="#000000"/>
            </w:tcBorders>
          </w:tcPr>
          <w:p/>
        </w:tc>
        <w:tc>
          <w:tcPr>
            <w:tcW w:type="dxa" w:w="3628"/>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252" w:right="2592" w:hanging="150"/>
              <w:jc w:val="left"/>
            </w:pPr>
            <w:r>
              <w:rPr>
                <w:rFonts w:ascii="Times New Roman" w:hAnsi="Times New Roman" w:eastAsia="Times New Roman"/>
                <w:b w:val="0"/>
                <w:i w:val="0"/>
                <w:color w:val="000000"/>
                <w:sz w:val="15"/>
              </w:rPr>
              <w:t>129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p>
        </w:tc>
        <w:tc>
          <w:tcPr>
            <w:tcW w:type="dxa" w:w="3602"/>
            <w:tcBorders>
              <w:start w:sz="4.0" w:val="single" w:color="#000000"/>
              <w:top w:sz="4.0" w:val="single" w:color="#000000"/>
              <w:end w:sz="5.600000000000364" w:val="single" w:color="#000000"/>
              <w:bottom w:sz="3.200000000000273" w:val="single" w:color="#000000"/>
            </w:tcBorders>
            <w:tcMar>
              <w:start w:w="0" w:type="dxa"/>
              <w:end w:w="0" w:type="dxa"/>
            </w:tcMar>
          </w:tcPr>
          <w:p>
            <w:pPr>
              <w:autoSpaceDN w:val="0"/>
              <w:autoSpaceDE w:val="0"/>
              <w:widowControl/>
              <w:spacing w:line="244" w:lineRule="exact" w:before="0" w:after="0"/>
              <w:ind w:left="254" w:right="2016" w:hanging="152"/>
              <w:jc w:val="left"/>
            </w:pPr>
            <w:r>
              <w:rPr>
                <w:rFonts w:ascii="Times New Roman" w:hAnsi="Times New Roman" w:eastAsia="Times New Roman"/>
                <w:b w:val="0"/>
                <w:i w:val="0"/>
                <w:color w:val="000000"/>
                <w:sz w:val="15"/>
              </w:rPr>
              <w:t>129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5.60 </w:t>
            </w:r>
          </w:p>
          <w:p>
            <w:pPr>
              <w:autoSpaceDN w:val="0"/>
              <w:autoSpaceDE w:val="0"/>
              <w:widowControl/>
              <w:spacing w:line="168" w:lineRule="exact" w:before="302" w:after="0"/>
              <w:ind w:left="180" w:right="0" w:firstLine="0"/>
              <w:jc w:val="left"/>
            </w:pPr>
            <w:r>
              <w:rPr>
                <w:rFonts w:ascii="Times New Roman" w:hAnsi="Times New Roman" w:eastAsia="Times New Roman"/>
                <w:b w:val="0"/>
                <w:i w:val="0"/>
                <w:color w:val="000000"/>
                <w:sz w:val="15"/>
              </w:rPr>
              <w:t xml:space="preserve"> 5.64 </w:t>
            </w:r>
          </w:p>
        </w:tc>
      </w:tr>
      <w:tr>
        <w:trPr>
          <w:trHeight w:hRule="exact" w:val="1260"/>
        </w:trPr>
        <w:tc>
          <w:tcPr>
            <w:tcW w:type="dxa" w:w="3464"/>
            <w:tcBorders>
              <w:start w:sz="5.600000000000023" w:val="single" w:color="#000000"/>
              <w:top w:sz="3.200000000000273"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2448" w:firstLine="0"/>
              <w:jc w:val="left"/>
            </w:pPr>
            <w:r>
              <w:rPr>
                <w:rFonts w:ascii="Times New Roman" w:hAnsi="Times New Roman" w:eastAsia="Times New Roman"/>
                <w:b w:val="0"/>
                <w:i w:val="0"/>
                <w:color w:val="000000"/>
                <w:sz w:val="15"/>
              </w:rPr>
              <w:t>130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5.64      </w:t>
            </w:r>
          </w:p>
        </w:tc>
        <w:tc>
          <w:tcPr>
            <w:tcW w:type="dxa" w:w="3526"/>
            <w:vMerge w:val="restart"/>
            <w:tcBorders>
              <w:start w:sz="4.0" w:val="single" w:color="#000000"/>
              <w:top w:sz="3.200000000000273" w:val="single" w:color="#000000"/>
              <w:end w:sz="4.0" w:val="single" w:color="#000000"/>
              <w:bottom w:sz="5.599999999999909" w:val="single" w:color="#000000"/>
            </w:tcBorders>
            <w:tcMar>
              <w:start w:w="0" w:type="dxa"/>
              <w:end w:w="0" w:type="dxa"/>
            </w:tcMar>
            <w:tcMar>
              <w:start w:w="0" w:type="dxa"/>
              <w:end w:w="0" w:type="dxa"/>
            </w:tcMar>
          </w:tcPr>
          <w:p>
            <w:pPr>
              <w:autoSpaceDN w:val="0"/>
              <w:tabs>
                <w:tab w:pos="250" w:val="left"/>
              </w:tabs>
              <w:autoSpaceDE w:val="0"/>
              <w:widowControl/>
              <w:spacing w:line="228" w:lineRule="exact" w:before="0" w:after="0"/>
              <w:ind w:left="98" w:right="2592" w:firstLine="0"/>
              <w:jc w:val="left"/>
            </w:pPr>
            <w:r>
              <w:rPr>
                <w:rFonts w:ascii="Times New Roman" w:hAnsi="Times New Roman" w:eastAsia="Times New Roman"/>
                <w:b w:val="0"/>
                <w:i w:val="0"/>
                <w:color w:val="000000"/>
                <w:sz w:val="15"/>
              </w:rPr>
              <w:t>130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 </w:t>
            </w:r>
            <w:r>
              <w:br/>
            </w:r>
            <w:r>
              <w:rPr>
                <w:rFonts w:ascii="宋体" w:hAnsi="宋体" w:eastAsia="宋体"/>
                <w:b w:val="0"/>
                <w:i w:val="0"/>
                <w:color w:val="000000"/>
                <w:sz w:val="15"/>
              </w:rPr>
              <w:t>将予规划</w:t>
            </w:r>
          </w:p>
        </w:tc>
        <w:tc>
          <w:tcPr>
            <w:tcW w:type="dxa" w:w="4210"/>
            <w:vMerge/>
            <w:tcBorders>
              <w:start w:sz="4.0" w:val="single" w:color="#000000"/>
              <w:top w:sz="4.0" w:val="single" w:color="#000000"/>
              <w:end w:sz="4.0" w:val="single" w:color="#000000"/>
              <w:bottom w:sz="5.599999999999909" w:val="single" w:color="#000000"/>
            </w:tcBorders>
          </w:tcPr>
          <w:p/>
        </w:tc>
        <w:tc>
          <w:tcPr>
            <w:tcW w:type="dxa" w:w="3602"/>
            <w:tcBorders>
              <w:start w:sz="4.0" w:val="single" w:color="#000000"/>
              <w:top w:sz="3.200000000000273"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42" w:lineRule="exact" w:before="0" w:after="0"/>
              <w:ind w:left="102" w:right="2448" w:firstLine="0"/>
              <w:jc w:val="left"/>
            </w:pPr>
            <w:r>
              <w:rPr>
                <w:rFonts w:ascii="Times New Roman" w:hAnsi="Times New Roman" w:eastAsia="Times New Roman"/>
                <w:b w:val="0"/>
                <w:i w:val="0"/>
                <w:color w:val="000000"/>
                <w:sz w:val="15"/>
              </w:rPr>
              <w:t>130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5.64 </w:t>
            </w:r>
          </w:p>
        </w:tc>
      </w:tr>
      <w:tr>
        <w:trPr>
          <w:trHeight w:hRule="exact" w:val="1750"/>
        </w:trPr>
        <w:tc>
          <w:tcPr>
            <w:tcW w:type="dxa" w:w="346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2160" w:firstLine="0"/>
              <w:jc w:val="left"/>
            </w:pPr>
            <w:r>
              <w:rPr>
                <w:rFonts w:ascii="Times New Roman" w:hAnsi="Times New Roman" w:eastAsia="Times New Roman"/>
                <w:b w:val="0"/>
                <w:i w:val="0"/>
                <w:color w:val="000000"/>
                <w:sz w:val="15"/>
              </w:rPr>
              <w:t>135.7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5.67A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5.64  5.67B </w:t>
            </w:r>
          </w:p>
        </w:tc>
        <w:tc>
          <w:tcPr>
            <w:tcW w:type="dxa" w:w="4210"/>
            <w:vMerge/>
            <w:tcBorders>
              <w:start w:sz="4.0" w:val="single" w:color="#000000"/>
              <w:top w:sz="3.200000000000273" w:val="single" w:color="#000000"/>
              <w:end w:sz="4.0" w:val="single" w:color="#000000"/>
              <w:bottom w:sz="5.599999999999909" w:val="single" w:color="#000000"/>
            </w:tcBorders>
          </w:tcPr>
          <w:p/>
        </w:tc>
        <w:tc>
          <w:tcPr>
            <w:tcW w:type="dxa" w:w="4210"/>
            <w:vMerge/>
            <w:tcBorders>
              <w:start w:sz="4.0" w:val="single" w:color="#000000"/>
              <w:top w:sz="4.0" w:val="single" w:color="#000000"/>
              <w:end w:sz="4.0" w:val="single" w:color="#000000"/>
              <w:bottom w:sz="5.599999999999909" w:val="single" w:color="#000000"/>
            </w:tcBorders>
          </w:tcPr>
          <w:p/>
        </w:tc>
        <w:tc>
          <w:tcPr>
            <w:tcW w:type="dxa" w:w="3602"/>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tabs>
                <w:tab w:pos="180" w:val="left"/>
                <w:tab w:pos="254" w:val="left"/>
              </w:tabs>
              <w:autoSpaceDE w:val="0"/>
              <w:widowControl/>
              <w:spacing w:line="246" w:lineRule="exact" w:before="0" w:after="0"/>
              <w:ind w:left="102" w:right="2016" w:firstLine="0"/>
              <w:jc w:val="left"/>
            </w:pPr>
            <w:r>
              <w:rPr>
                <w:rFonts w:ascii="Times New Roman" w:hAnsi="Times New Roman" w:eastAsia="Times New Roman"/>
                <w:b w:val="0"/>
                <w:i w:val="0"/>
                <w:color w:val="000000"/>
                <w:sz w:val="15"/>
              </w:rPr>
              <w:t>135.7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水上移动</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5.67A   </w:t>
            </w:r>
          </w:p>
          <w:p>
            <w:pPr>
              <w:autoSpaceDN w:val="0"/>
              <w:autoSpaceDE w:val="0"/>
              <w:widowControl/>
              <w:spacing w:line="168" w:lineRule="exact" w:before="302" w:after="0"/>
              <w:ind w:left="180" w:right="0" w:firstLine="0"/>
              <w:jc w:val="left"/>
            </w:pPr>
            <w:r>
              <w:rPr>
                <w:rFonts w:ascii="Times New Roman" w:hAnsi="Times New Roman" w:eastAsia="Times New Roman"/>
                <w:b w:val="0"/>
                <w:i w:val="0"/>
                <w:color w:val="000000"/>
                <w:sz w:val="15"/>
              </w:rPr>
              <w:t xml:space="preserve"> 5.64  5.67B </w:t>
            </w:r>
          </w:p>
        </w:tc>
      </w:tr>
    </w:tbl>
    <w:p>
      <w:pPr>
        <w:autoSpaceDN w:val="0"/>
        <w:autoSpaceDE w:val="0"/>
        <w:widowControl/>
        <w:spacing w:line="200" w:lineRule="exact" w:before="2078" w:after="0"/>
        <w:ind w:left="0" w:right="8072" w:firstLine="0"/>
        <w:jc w:val="right"/>
      </w:pPr>
      <w:r>
        <w:rPr>
          <w:rFonts w:ascii="Times New Roman" w:hAnsi="Times New Roman" w:eastAsia="Times New Roman"/>
          <w:b w:val="0"/>
          <w:i w:val="0"/>
          <w:color w:val="000000"/>
          <w:sz w:val="18"/>
        </w:rPr>
        <w:t xml:space="preserve">28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1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0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492"/>
        </w:trPr>
        <w:tc>
          <w:tcPr>
            <w:tcW w:type="dxa" w:w="346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2448" w:hanging="150"/>
              <w:jc w:val="left"/>
            </w:pPr>
            <w:r>
              <w:rPr>
                <w:rFonts w:ascii="Times New Roman" w:hAnsi="Times New Roman" w:eastAsia="Times New Roman"/>
                <w:b w:val="0"/>
                <w:i w:val="0"/>
                <w:color w:val="000000"/>
                <w:sz w:val="15"/>
              </w:rPr>
              <w:t>137.8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5.64 </w:t>
            </w:r>
          </w:p>
        </w:tc>
        <w:tc>
          <w:tcPr>
            <w:tcW w:type="dxa" w:w="35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tc>
        <w:tc>
          <w:tcPr>
            <w:tcW w:type="dxa" w:w="3602"/>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42" w:lineRule="exact" w:before="0" w:after="0"/>
              <w:ind w:left="254" w:right="2448" w:hanging="152"/>
              <w:jc w:val="left"/>
            </w:pPr>
            <w:r>
              <w:rPr>
                <w:rFonts w:ascii="Times New Roman" w:hAnsi="Times New Roman" w:eastAsia="Times New Roman"/>
                <w:b w:val="0"/>
                <w:i w:val="0"/>
                <w:color w:val="000000"/>
                <w:sz w:val="15"/>
              </w:rPr>
              <w:t>137.8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br/>
            </w:r>
            <w:r>
              <w:rPr>
                <w:rFonts w:ascii="宋体" w:hAnsi="宋体" w:eastAsia="宋体"/>
                <w:b w:val="0"/>
                <w:i w:val="0"/>
                <w:color w:val="000000"/>
                <w:sz w:val="15"/>
              </w:rPr>
              <w:t>无线电导航</w:t>
            </w:r>
          </w:p>
          <w:p>
            <w:pPr>
              <w:autoSpaceDN w:val="0"/>
              <w:autoSpaceDE w:val="0"/>
              <w:widowControl/>
              <w:spacing w:line="168" w:lineRule="exact" w:before="314" w:after="0"/>
              <w:ind w:left="180" w:right="0" w:firstLine="0"/>
              <w:jc w:val="left"/>
            </w:pPr>
            <w:r>
              <w:rPr>
                <w:rFonts w:ascii="Times New Roman" w:hAnsi="Times New Roman" w:eastAsia="Times New Roman"/>
                <w:b w:val="0"/>
                <w:i w:val="0"/>
                <w:color w:val="000000"/>
                <w:sz w:val="15"/>
              </w:rPr>
              <w:t xml:space="preserve"> 5.64 </w:t>
            </w:r>
          </w:p>
        </w:tc>
      </w:tr>
      <w:tr>
        <w:trPr>
          <w:trHeight w:hRule="exact" w:val="778"/>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2016" w:hanging="150"/>
              <w:jc w:val="left"/>
            </w:pPr>
            <w:r>
              <w:rPr>
                <w:rFonts w:ascii="Times New Roman" w:hAnsi="Times New Roman" w:eastAsia="Times New Roman"/>
                <w:b w:val="0"/>
                <w:i w:val="0"/>
                <w:color w:val="000000"/>
                <w:sz w:val="15"/>
              </w:rPr>
              <w:t>160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 </w:t>
            </w:r>
            <w:r>
              <w:br/>
            </w:r>
            <w:r>
              <w:rPr>
                <w:rFonts w:ascii="宋体" w:hAnsi="宋体" w:eastAsia="宋体"/>
                <w:b w:val="0"/>
                <w:i w:val="0"/>
                <w:color w:val="000000"/>
                <w:sz w:val="15"/>
              </w:rPr>
              <w:t>固定</w:t>
            </w:r>
            <w:r>
              <w:br/>
            </w:r>
            <w:r>
              <w:rPr>
                <w:rFonts w:ascii="宋体" w:hAnsi="宋体" w:eastAsia="宋体"/>
                <w:b w:val="0"/>
                <w:i w:val="0"/>
                <w:color w:val="000000"/>
                <w:sz w:val="15"/>
              </w:rPr>
              <w:t>航空无线电导航</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2160" w:firstLine="0"/>
              <w:jc w:val="left"/>
            </w:pPr>
            <w:r>
              <w:rPr>
                <w:rFonts w:ascii="Times New Roman" w:hAnsi="Times New Roman" w:eastAsia="Times New Roman"/>
                <w:b w:val="0"/>
                <w:i w:val="0"/>
                <w:color w:val="000000"/>
                <w:sz w:val="15"/>
              </w:rPr>
              <w:t>160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42" w:lineRule="exact" w:before="0" w:after="0"/>
              <w:ind w:left="102" w:right="2016" w:firstLine="0"/>
              <w:jc w:val="left"/>
            </w:pPr>
            <w:r>
              <w:rPr>
                <w:rFonts w:ascii="Times New Roman" w:hAnsi="Times New Roman" w:eastAsia="Times New Roman"/>
                <w:b w:val="0"/>
                <w:i w:val="0"/>
                <w:color w:val="000000"/>
                <w:sz w:val="15"/>
              </w:rPr>
              <w:t>160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w:t>
            </w:r>
          </w:p>
        </w:tc>
      </w:tr>
      <w:tr>
        <w:trPr>
          <w:trHeight w:hRule="exact" w:val="770"/>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016" w:hanging="150"/>
              <w:jc w:val="left"/>
            </w:pPr>
            <w:r>
              <w:rPr>
                <w:rFonts w:ascii="Times New Roman" w:hAnsi="Times New Roman" w:eastAsia="Times New Roman"/>
                <w:b w:val="0"/>
                <w:i w:val="0"/>
                <w:color w:val="000000"/>
                <w:sz w:val="15"/>
              </w:rPr>
              <w:t>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 </w:t>
            </w:r>
            <w:r>
              <w:br/>
            </w:r>
            <w:r>
              <w:rPr>
                <w:rFonts w:ascii="宋体" w:hAnsi="宋体" w:eastAsia="宋体"/>
                <w:b w:val="0"/>
                <w:i w:val="0"/>
                <w:color w:val="000000"/>
                <w:sz w:val="15"/>
              </w:rPr>
              <w:t>航空无线电导航</w:t>
            </w:r>
            <w:r>
              <w:br/>
            </w:r>
            <w:r>
              <w:rPr>
                <w:rFonts w:ascii="宋体" w:hAnsi="宋体" w:eastAsia="宋体"/>
                <w:b w:val="0"/>
                <w:i w:val="0"/>
                <w:color w:val="000000"/>
                <w:sz w:val="15"/>
              </w:rPr>
              <w:t>固定</w:t>
            </w:r>
          </w:p>
        </w:tc>
        <w:tc>
          <w:tcPr>
            <w:tcW w:type="dxa" w:w="3526"/>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tabs>
                <w:tab w:pos="250" w:val="left"/>
              </w:tabs>
              <w:autoSpaceDE w:val="0"/>
              <w:widowControl/>
              <w:spacing w:line="228" w:lineRule="exact" w:before="0" w:after="0"/>
              <w:ind w:left="98" w:right="2160" w:firstLine="0"/>
              <w:jc w:val="left"/>
            </w:pPr>
            <w:r>
              <w:rPr>
                <w:rFonts w:ascii="Times New Roman" w:hAnsi="Times New Roman" w:eastAsia="Times New Roman"/>
                <w:b w:val="0"/>
                <w:i w:val="0"/>
                <w:color w:val="000000"/>
                <w:sz w:val="15"/>
              </w:rPr>
              <w:t>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 </w:t>
            </w:r>
            <w:r>
              <w:br/>
            </w:r>
            <w:r>
              <w:rPr>
                <w:rFonts w:ascii="宋体" w:hAnsi="宋体" w:eastAsia="宋体"/>
                <w:b w:val="0"/>
                <w:i w:val="0"/>
                <w:color w:val="000000"/>
                <w:sz w:val="15"/>
              </w:rPr>
              <w:t>航空无线电导航</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304" w:firstLine="0"/>
              <w:jc w:val="left"/>
            </w:pPr>
            <w:r>
              <w:rPr>
                <w:rFonts w:ascii="Times New Roman" w:hAnsi="Times New Roman" w:eastAsia="Times New Roman"/>
                <w:b w:val="0"/>
                <w:i w:val="0"/>
                <w:color w:val="000000"/>
                <w:sz w:val="15"/>
              </w:rPr>
              <w:t>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 </w:t>
            </w:r>
            <w:r>
              <w:br/>
            </w:r>
            <w:r>
              <w:tab/>
            </w:r>
            <w:r>
              <w:rPr>
                <w:rFonts w:ascii="宋体" w:hAnsi="宋体" w:eastAsia="宋体"/>
                <w:b w:val="0"/>
                <w:i w:val="0"/>
                <w:color w:val="000000"/>
                <w:sz w:val="15"/>
              </w:rPr>
              <w:t>航空无线电导航</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160" w:firstLine="0"/>
              <w:jc w:val="left"/>
            </w:pPr>
            <w:r>
              <w:rPr>
                <w:rFonts w:ascii="Times New Roman" w:hAnsi="Times New Roman" w:eastAsia="Times New Roman"/>
                <w:b w:val="0"/>
                <w:i w:val="0"/>
                <w:color w:val="000000"/>
                <w:sz w:val="15"/>
              </w:rPr>
              <w:t>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 </w:t>
            </w:r>
            <w:r>
              <w:br/>
            </w:r>
            <w:r>
              <w:tab/>
            </w:r>
            <w:r>
              <w:rPr>
                <w:rFonts w:ascii="宋体" w:hAnsi="宋体" w:eastAsia="宋体"/>
                <w:b w:val="0"/>
                <w:i w:val="0"/>
                <w:color w:val="000000"/>
                <w:sz w:val="15"/>
              </w:rPr>
              <w:t>航空无线电导航</w:t>
            </w:r>
          </w:p>
        </w:tc>
      </w:tr>
      <w:tr>
        <w:trPr>
          <w:trHeight w:hRule="exact" w:val="774"/>
        </w:trPr>
        <w:tc>
          <w:tcPr>
            <w:tcW w:type="dxa" w:w="3464"/>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016" w:firstLine="0"/>
              <w:jc w:val="left"/>
            </w:pPr>
            <w:r>
              <w:rPr>
                <w:rFonts w:ascii="Times New Roman" w:hAnsi="Times New Roman" w:eastAsia="Times New Roman"/>
                <w:b w:val="0"/>
                <w:i w:val="0"/>
                <w:color w:val="000000"/>
                <w:sz w:val="15"/>
              </w:rPr>
              <w:t>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3.199999999999818" w:val="single" w:color="#000000"/>
            </w:tcBorders>
          </w:tcPr>
          <w:p/>
        </w:tc>
        <w:tc>
          <w:tcPr>
            <w:tcW w:type="dxa" w:w="3628"/>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tc>
        <w:tc>
          <w:tcPr>
            <w:tcW w:type="dxa" w:w="3602"/>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tabs>
                <w:tab w:pos="180" w:val="left"/>
                <w:tab w:pos="254" w:val="left"/>
              </w:tabs>
              <w:autoSpaceDE w:val="0"/>
              <w:widowControl/>
              <w:spacing w:line="240" w:lineRule="exact" w:before="0" w:after="0"/>
              <w:ind w:left="102" w:right="2160" w:firstLine="0"/>
              <w:jc w:val="left"/>
            </w:pPr>
            <w:r>
              <w:rPr>
                <w:rFonts w:ascii="Times New Roman" w:hAnsi="Times New Roman" w:eastAsia="Times New Roman"/>
                <w:b w:val="0"/>
                <w:i w:val="0"/>
                <w:color w:val="000000"/>
                <w:sz w:val="15"/>
              </w:rPr>
              <w:t>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tc>
      </w:tr>
      <w:tr>
        <w:trPr>
          <w:trHeight w:hRule="exact" w:val="776"/>
        </w:trPr>
        <w:tc>
          <w:tcPr>
            <w:tcW w:type="dxa" w:w="3464"/>
            <w:vMerge w:val="restart"/>
            <w:tcBorders>
              <w:start w:sz="5.600000000000023"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8" w:lineRule="exact" w:before="0" w:after="0"/>
              <w:ind w:left="252" w:right="1008" w:hanging="150"/>
              <w:jc w:val="left"/>
            </w:pPr>
            <w:r>
              <w:rPr>
                <w:rFonts w:ascii="Times New Roman" w:hAnsi="Times New Roman" w:eastAsia="Times New Roman"/>
                <w:b w:val="0"/>
                <w:i w:val="0"/>
                <w:color w:val="000000"/>
                <w:sz w:val="15"/>
              </w:rPr>
              <w:t>285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325 </w:t>
            </w:r>
            <w:r>
              <w:br/>
            </w:r>
            <w:r>
              <w:rPr>
                <w:rFonts w:ascii="宋体" w:hAnsi="宋体" w:eastAsia="宋体"/>
                <w:b w:val="0"/>
                <w:i w:val="0"/>
                <w:color w:val="000000"/>
                <w:sz w:val="15"/>
              </w:rPr>
              <w:t>航空无线电导航</w:t>
            </w:r>
            <w:r>
              <w:br/>
            </w:r>
            <w:r>
              <w:rPr>
                <w:rFonts w:ascii="宋体" w:hAnsi="宋体" w:eastAsia="宋体"/>
                <w:b w:val="0"/>
                <w:i w:val="0"/>
                <w:color w:val="000000"/>
                <w:sz w:val="15"/>
              </w:rPr>
              <w:t>水上无线电导航（无线电信标）</w:t>
            </w:r>
          </w:p>
          <w:p>
            <w:pPr>
              <w:autoSpaceDN w:val="0"/>
              <w:autoSpaceDE w:val="0"/>
              <w:widowControl/>
              <w:spacing w:line="168" w:lineRule="exact" w:before="546" w:after="0"/>
              <w:ind w:left="178" w:right="0" w:firstLine="0"/>
              <w:jc w:val="left"/>
            </w:pPr>
            <w:r>
              <w:rPr>
                <w:rFonts w:ascii="Times New Roman" w:hAnsi="Times New Roman" w:eastAsia="Times New Roman"/>
                <w:b w:val="0"/>
                <w:i w:val="0"/>
                <w:color w:val="000000"/>
                <w:sz w:val="15"/>
              </w:rPr>
              <w:t xml:space="preserve"> 5.73  </w:t>
            </w:r>
          </w:p>
        </w:tc>
        <w:tc>
          <w:tcPr>
            <w:tcW w:type="dxa" w:w="3526"/>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tabs>
                <w:tab w:pos="250" w:val="left"/>
              </w:tabs>
              <w:autoSpaceDE w:val="0"/>
              <w:widowControl/>
              <w:spacing w:line="228" w:lineRule="exact" w:before="0" w:after="0"/>
              <w:ind w:left="98" w:right="2160" w:firstLine="0"/>
              <w:jc w:val="left"/>
            </w:pPr>
            <w:r>
              <w:rPr>
                <w:rFonts w:ascii="Times New Roman" w:hAnsi="Times New Roman" w:eastAsia="Times New Roman"/>
                <w:b w:val="0"/>
                <w:i w:val="0"/>
                <w:color w:val="000000"/>
                <w:sz w:val="15"/>
              </w:rPr>
              <w:t>285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325 </w:t>
            </w:r>
            <w:r>
              <w:br/>
            </w:r>
            <w:r>
              <w:rPr>
                <w:rFonts w:ascii="宋体" w:hAnsi="宋体" w:eastAsia="宋体"/>
                <w:b w:val="0"/>
                <w:i w:val="0"/>
                <w:color w:val="000000"/>
                <w:sz w:val="15"/>
              </w:rPr>
              <w:t>水上无线电导航</w:t>
            </w:r>
          </w:p>
        </w:tc>
        <w:tc>
          <w:tcPr>
            <w:tcW w:type="dxa" w:w="3628"/>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8" w:lineRule="exact" w:before="0" w:after="0"/>
              <w:ind w:left="252" w:right="1152" w:hanging="150"/>
              <w:jc w:val="left"/>
            </w:pPr>
            <w:r>
              <w:rPr>
                <w:rFonts w:ascii="Times New Roman" w:hAnsi="Times New Roman" w:eastAsia="Times New Roman"/>
                <w:b w:val="0"/>
                <w:i w:val="0"/>
                <w:color w:val="000000"/>
                <w:sz w:val="15"/>
              </w:rPr>
              <w:t>285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325 </w:t>
            </w:r>
            <w:r>
              <w:br/>
            </w:r>
            <w:r>
              <w:rPr>
                <w:rFonts w:ascii="宋体" w:hAnsi="宋体" w:eastAsia="宋体"/>
                <w:b w:val="0"/>
                <w:i w:val="0"/>
                <w:color w:val="000000"/>
                <w:sz w:val="15"/>
              </w:rPr>
              <w:t>航空无线电导航</w:t>
            </w:r>
            <w:r>
              <w:br/>
            </w:r>
            <w:r>
              <w:rPr>
                <w:rFonts w:ascii="宋体" w:hAnsi="宋体" w:eastAsia="宋体"/>
                <w:b w:val="0"/>
                <w:i w:val="0"/>
                <w:color w:val="000000"/>
                <w:sz w:val="15"/>
              </w:rPr>
              <w:t>水上无线电导航（无线电信标）</w:t>
            </w:r>
          </w:p>
        </w:tc>
        <w:tc>
          <w:tcPr>
            <w:tcW w:type="dxa" w:w="3602"/>
            <w:tcBorders>
              <w:start w:sz="4.0" w:val="single" w:color="#000000"/>
              <w:top w:sz="3.199999999999818" w:val="single" w:color="#000000"/>
              <w:end w:sz="5.600000000000364" w:val="single" w:color="#000000"/>
              <w:bottom w:sz="3.199999999999818" w:val="single" w:color="#000000"/>
            </w:tcBorders>
            <w:tcMar>
              <w:start w:w="0" w:type="dxa"/>
              <w:end w:w="0" w:type="dxa"/>
            </w:tcMar>
          </w:tcPr>
          <w:p>
            <w:pPr>
              <w:autoSpaceDN w:val="0"/>
              <w:autoSpaceDE w:val="0"/>
              <w:widowControl/>
              <w:spacing w:line="240" w:lineRule="exact" w:before="0" w:after="0"/>
              <w:ind w:left="254" w:right="720" w:hanging="152"/>
              <w:jc w:val="left"/>
            </w:pPr>
            <w:r>
              <w:rPr>
                <w:rFonts w:ascii="Times New Roman" w:hAnsi="Times New Roman" w:eastAsia="Times New Roman"/>
                <w:b w:val="0"/>
                <w:i w:val="0"/>
                <w:color w:val="000000"/>
                <w:sz w:val="15"/>
              </w:rPr>
              <w:t>285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 </w:t>
            </w:r>
            <w:r>
              <w:br/>
            </w:r>
            <w:r>
              <w:rPr>
                <w:rFonts w:ascii="宋体" w:hAnsi="宋体" w:eastAsia="宋体"/>
                <w:b w:val="0"/>
                <w:i w:val="0"/>
                <w:color w:val="000000"/>
                <w:sz w:val="15"/>
              </w:rPr>
              <w:t>航空无线电导航</w:t>
            </w:r>
            <w:r>
              <w:br/>
            </w:r>
            <w:r>
              <w:rPr>
                <w:rFonts w:ascii="宋体" w:hAnsi="宋体" w:eastAsia="宋体"/>
                <w:b w:val="0"/>
                <w:i w:val="0"/>
                <w:color w:val="000000"/>
                <w:sz w:val="15"/>
              </w:rPr>
              <w:t>水上无线电导航（无线电信标）</w:t>
            </w:r>
            <w:r>
              <w:rPr>
                <w:rFonts w:ascii="Times New Roman" w:hAnsi="Times New Roman" w:eastAsia="Times New Roman"/>
                <w:b w:val="0"/>
                <w:i w:val="0"/>
                <w:color w:val="000000"/>
                <w:sz w:val="15"/>
              </w:rPr>
              <w:t xml:space="preserve"> 5.73 </w:t>
            </w:r>
          </w:p>
        </w:tc>
      </w:tr>
      <w:tr>
        <w:trPr>
          <w:trHeight w:hRule="exact" w:val="772"/>
        </w:trPr>
        <w:tc>
          <w:tcPr>
            <w:tcW w:type="dxa" w:w="4210"/>
            <w:vMerge/>
            <w:tcBorders>
              <w:start w:sz="5.600000000000023" w:val="single" w:color="#000000"/>
              <w:top w:sz="3.199999999999818" w:val="single" w:color="#000000"/>
              <w:end w:sz="4.0" w:val="single" w:color="#000000"/>
              <w:bottom w:sz="4.0" w:val="single" w:color="#000000"/>
            </w:tcBorders>
          </w:tcPr>
          <w:p/>
        </w:tc>
        <w:tc>
          <w:tcPr>
            <w:tcW w:type="dxa" w:w="4210"/>
            <w:vMerge/>
            <w:tcBorders>
              <w:start w:sz="4.0" w:val="single" w:color="#000000"/>
              <w:top w:sz="3.199999999999818" w:val="single" w:color="#000000"/>
              <w:end w:sz="4.0" w:val="single" w:color="#000000"/>
              <w:bottom w:sz="4.0" w:val="single" w:color="#000000"/>
            </w:tcBorders>
          </w:tcPr>
          <w:p/>
        </w:tc>
        <w:tc>
          <w:tcPr>
            <w:tcW w:type="dxa" w:w="4210"/>
            <w:vMerge/>
            <w:tcBorders>
              <w:start w:sz="4.0" w:val="single" w:color="#000000"/>
              <w:top w:sz="3.199999999999818" w:val="single" w:color="#000000"/>
              <w:end w:sz="4.0" w:val="single" w:color="#000000"/>
              <w:bottom w:sz="4.0" w:val="single" w:color="#000000"/>
            </w:tcBorders>
          </w:tcPr>
          <w:p/>
        </w:tc>
        <w:tc>
          <w:tcPr>
            <w:tcW w:type="dxa" w:w="3602"/>
            <w:tcBorders>
              <w:start w:sz="4.0" w:val="single" w:color="#000000"/>
              <w:top w:sz="3.199999999999818" w:val="single" w:color="#000000"/>
              <w:end w:sz="5.600000000000364" w:val="single" w:color="#000000"/>
              <w:bottom w:sz="4.0" w:val="single" w:color="#000000"/>
            </w:tcBorders>
            <w:tcMar>
              <w:start w:w="0" w:type="dxa"/>
              <w:end w:w="0" w:type="dxa"/>
            </w:tcMar>
          </w:tcPr>
          <w:p>
            <w:pPr>
              <w:autoSpaceDN w:val="0"/>
              <w:autoSpaceDE w:val="0"/>
              <w:widowControl/>
              <w:spacing w:line="240" w:lineRule="exact" w:before="0" w:after="0"/>
              <w:ind w:left="254" w:right="720" w:hanging="152"/>
              <w:jc w:val="left"/>
            </w:pPr>
            <w:r>
              <w:rPr>
                <w:rFonts w:ascii="Times New Roman" w:hAnsi="Times New Roman" w:eastAsia="Times New Roman"/>
                <w:b w:val="0"/>
                <w:i w:val="0"/>
                <w:color w:val="000000"/>
                <w:sz w:val="15"/>
              </w:rPr>
              <w:t>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325 </w:t>
            </w:r>
            <w:r>
              <w:br/>
            </w:r>
            <w:r>
              <w:rPr>
                <w:rFonts w:ascii="宋体" w:hAnsi="宋体" w:eastAsia="宋体"/>
                <w:b w:val="0"/>
                <w:i w:val="0"/>
                <w:color w:val="000000"/>
                <w:sz w:val="15"/>
              </w:rPr>
              <w:t>航空无线电导航</w:t>
            </w:r>
            <w:r>
              <w:br/>
            </w:r>
            <w:r>
              <w:rPr>
                <w:rFonts w:ascii="宋体" w:hAnsi="宋体" w:eastAsia="宋体"/>
                <w:b w:val="0"/>
                <w:i w:val="0"/>
                <w:color w:val="000000"/>
                <w:sz w:val="15"/>
              </w:rPr>
              <w:t>水上无线电导航（无线电信标）</w:t>
            </w:r>
            <w:r>
              <w:rPr>
                <w:rFonts w:ascii="Times New Roman" w:hAnsi="Times New Roman" w:eastAsia="Times New Roman"/>
                <w:b w:val="0"/>
                <w:i w:val="0"/>
                <w:color w:val="000000"/>
                <w:sz w:val="15"/>
              </w:rPr>
              <w:t xml:space="preserve"> 5.73 </w:t>
            </w:r>
          </w:p>
        </w:tc>
      </w:tr>
      <w:tr>
        <w:trPr>
          <w:trHeight w:hRule="exact" w:val="774"/>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016" w:firstLine="0"/>
              <w:jc w:val="left"/>
            </w:pPr>
            <w:r>
              <w:rPr>
                <w:rFonts w:ascii="Times New Roman" w:hAnsi="Times New Roman" w:eastAsia="Times New Roman"/>
                <w:b w:val="0"/>
                <w:i w:val="0"/>
                <w:color w:val="000000"/>
                <w:sz w:val="15"/>
              </w:rPr>
              <w:t>325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405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tc>
        <w:tc>
          <w:tcPr>
            <w:tcW w:type="dxa" w:w="3526"/>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0" w:val="left"/>
              </w:tabs>
              <w:autoSpaceDE w:val="0"/>
              <w:widowControl/>
              <w:spacing w:line="228" w:lineRule="exact" w:before="0" w:after="0"/>
              <w:ind w:left="98" w:right="2160" w:firstLine="0"/>
              <w:jc w:val="left"/>
            </w:pPr>
            <w:r>
              <w:rPr>
                <w:rFonts w:ascii="Times New Roman" w:hAnsi="Times New Roman" w:eastAsia="Times New Roman"/>
                <w:b w:val="0"/>
                <w:i w:val="0"/>
                <w:color w:val="000000"/>
                <w:sz w:val="15"/>
              </w:rPr>
              <w:t>325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415 </w:t>
            </w:r>
            <w:r>
              <w:br/>
            </w:r>
            <w:r>
              <w:rPr>
                <w:rFonts w:ascii="宋体" w:hAnsi="宋体" w:eastAsia="宋体"/>
                <w:b w:val="0"/>
                <w:i w:val="0"/>
                <w:color w:val="000000"/>
                <w:sz w:val="15"/>
              </w:rPr>
              <w:t>航空无线电导航</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325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405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40" w:lineRule="exact" w:before="0" w:after="0"/>
              <w:ind w:left="102" w:right="2160" w:firstLine="0"/>
              <w:jc w:val="left"/>
            </w:pPr>
            <w:r>
              <w:rPr>
                <w:rFonts w:ascii="Times New Roman" w:hAnsi="Times New Roman" w:eastAsia="Times New Roman"/>
                <w:b w:val="0"/>
                <w:i w:val="0"/>
                <w:color w:val="000000"/>
                <w:sz w:val="15"/>
              </w:rPr>
              <w:t>325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405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tc>
      </w:tr>
      <w:tr>
        <w:trPr>
          <w:trHeight w:hRule="exact" w:val="1010"/>
        </w:trPr>
        <w:tc>
          <w:tcPr>
            <w:tcW w:type="dxa" w:w="346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872" w:firstLine="0"/>
              <w:jc w:val="left"/>
            </w:pPr>
            <w:r>
              <w:rPr>
                <w:rFonts w:ascii="Times New Roman" w:hAnsi="Times New Roman" w:eastAsia="Times New Roman"/>
                <w:b w:val="0"/>
                <w:i w:val="0"/>
                <w:color w:val="000000"/>
                <w:sz w:val="15"/>
              </w:rPr>
              <w:t>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415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5.76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592" w:firstLine="0"/>
              <w:jc w:val="left"/>
            </w:pPr>
            <w:r>
              <w:rPr>
                <w:rFonts w:ascii="Times New Roman" w:hAnsi="Times New Roman" w:eastAsia="Times New Roman"/>
                <w:b w:val="0"/>
                <w:i w:val="0"/>
                <w:color w:val="000000"/>
                <w:sz w:val="15"/>
              </w:rPr>
              <w:t>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415 </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tc>
        <w:tc>
          <w:tcPr>
            <w:tcW w:type="dxa" w:w="3602"/>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tabs>
                <w:tab w:pos="180" w:val="left"/>
                <w:tab w:pos="254" w:val="left"/>
              </w:tabs>
              <w:autoSpaceDE w:val="0"/>
              <w:widowControl/>
              <w:spacing w:line="240" w:lineRule="exact" w:before="0" w:after="0"/>
              <w:ind w:left="102" w:right="2016" w:firstLine="0"/>
              <w:jc w:val="left"/>
            </w:pPr>
            <w:r>
              <w:rPr>
                <w:rFonts w:ascii="Times New Roman" w:hAnsi="Times New Roman" w:eastAsia="Times New Roman"/>
                <w:b w:val="0"/>
                <w:i w:val="0"/>
                <w:color w:val="000000"/>
                <w:sz w:val="15"/>
              </w:rPr>
              <w:t>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415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5.76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tc>
      </w:tr>
    </w:tbl>
    <w:p>
      <w:pPr>
        <w:autoSpaceDN w:val="0"/>
        <w:autoSpaceDE w:val="0"/>
        <w:widowControl/>
        <w:spacing w:line="200" w:lineRule="exact" w:before="1958" w:after="0"/>
        <w:ind w:left="0" w:right="8072" w:firstLine="0"/>
        <w:jc w:val="right"/>
      </w:pPr>
      <w:r>
        <w:rPr>
          <w:rFonts w:ascii="Times New Roman" w:hAnsi="Times New Roman" w:eastAsia="Times New Roman"/>
          <w:b w:val="0"/>
          <w:i w:val="0"/>
          <w:color w:val="000000"/>
          <w:sz w:val="18"/>
        </w:rPr>
        <w:t xml:space="preserve">29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24"/>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6"/>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970"/>
        </w:trPr>
        <w:tc>
          <w:tcPr>
            <w:tcW w:type="dxa" w:w="346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584" w:firstLine="0"/>
              <w:jc w:val="left"/>
            </w:pPr>
            <w:r>
              <w:rPr>
                <w:rFonts w:ascii="Times New Roman" w:hAnsi="Times New Roman" w:eastAsia="Times New Roman"/>
                <w:b w:val="0"/>
                <w:i w:val="0"/>
                <w:color w:val="000000"/>
                <w:sz w:val="15"/>
              </w:rPr>
              <w:t>415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472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5.79 </w:t>
            </w:r>
            <w:r>
              <w:br/>
            </w:r>
            <w:r>
              <w:tab/>
            </w:r>
            <w:r>
              <w:tab/>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5.77 </w:t>
            </w:r>
            <w:r>
              <w:br/>
            </w:r>
            <w:r>
              <w:rPr>
                <w:rFonts w:ascii="Times New Roman" w:hAnsi="Times New Roman" w:eastAsia="Times New Roman"/>
                <w:b w:val="0"/>
                <w:i w:val="0"/>
                <w:color w:val="000000"/>
                <w:sz w:val="15"/>
              </w:rPr>
              <w:t xml:space="preserve"> 5.82  </w:t>
            </w:r>
          </w:p>
        </w:tc>
        <w:tc>
          <w:tcPr>
            <w:tcW w:type="dxa" w:w="35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0" w:after="0"/>
              <w:ind w:left="250" w:right="2592" w:hanging="152"/>
              <w:jc w:val="left"/>
            </w:pPr>
            <w:r>
              <w:rPr>
                <w:rFonts w:ascii="Times New Roman" w:hAnsi="Times New Roman" w:eastAsia="Times New Roman"/>
                <w:b w:val="0"/>
                <w:i w:val="0"/>
                <w:color w:val="000000"/>
                <w:sz w:val="15"/>
              </w:rPr>
              <w:t>415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526.5 </w:t>
            </w:r>
            <w:r>
              <w:br/>
            </w:r>
            <w:r>
              <w:rPr>
                <w:rFonts w:ascii="宋体" w:hAnsi="宋体" w:eastAsia="宋体"/>
                <w:b w:val="0"/>
                <w:i w:val="0"/>
                <w:color w:val="000000"/>
                <w:sz w:val="15"/>
              </w:rPr>
              <w:t>水上移动</w:t>
            </w:r>
          </w:p>
        </w:tc>
        <w:tc>
          <w:tcPr>
            <w:tcW w:type="dxa" w:w="3634"/>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28" w:lineRule="exact" w:before="0" w:after="0"/>
              <w:ind w:left="102" w:right="2160" w:firstLine="0"/>
              <w:jc w:val="left"/>
            </w:pPr>
            <w:r>
              <w:rPr>
                <w:rFonts w:ascii="Times New Roman" w:hAnsi="Times New Roman" w:eastAsia="Times New Roman"/>
                <w:b w:val="0"/>
                <w:i w:val="0"/>
                <w:color w:val="000000"/>
                <w:sz w:val="15"/>
              </w:rPr>
              <w:t>415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w:t>
            </w:r>
          </w:p>
        </w:tc>
        <w:tc>
          <w:tcPr>
            <w:tcW w:type="dxa" w:w="3596"/>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296" w:firstLine="0"/>
              <w:jc w:val="left"/>
            </w:pPr>
            <w:r>
              <w:rPr>
                <w:rFonts w:ascii="Times New Roman" w:hAnsi="Times New Roman" w:eastAsia="Times New Roman"/>
                <w:b w:val="0"/>
                <w:i w:val="0"/>
                <w:color w:val="000000"/>
                <w:sz w:val="15"/>
              </w:rPr>
              <w:t>415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472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5.79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5.77  5.80 </w:t>
            </w:r>
            <w:r>
              <w:rPr>
                <w:rFonts w:ascii="Times New Roman" w:hAnsi="Times New Roman" w:eastAsia="Times New Roman"/>
                <w:b w:val="0"/>
                <w:i w:val="0"/>
                <w:color w:val="000000"/>
                <w:sz w:val="15"/>
              </w:rPr>
              <w:t xml:space="preserve"> 5.78   5.82  </w:t>
            </w:r>
          </w:p>
        </w:tc>
      </w:tr>
      <w:tr>
        <w:trPr>
          <w:trHeight w:hRule="exact" w:val="1210"/>
        </w:trPr>
        <w:tc>
          <w:tcPr>
            <w:tcW w:type="dxa" w:w="346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584" w:firstLine="0"/>
              <w:jc w:val="left"/>
            </w:pPr>
            <w:r>
              <w:rPr>
                <w:rFonts w:ascii="Times New Roman" w:hAnsi="Times New Roman" w:eastAsia="Times New Roman"/>
                <w:b w:val="0"/>
                <w:i w:val="0"/>
                <w:color w:val="000000"/>
                <w:sz w:val="15"/>
              </w:rPr>
              <w:t>472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479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5.79 </w:t>
            </w:r>
            <w:r>
              <w:br/>
            </w:r>
            <w:r>
              <w:tab/>
            </w:r>
            <w:r>
              <w:tab/>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5.77 </w:t>
            </w:r>
            <w:r>
              <w:br/>
            </w:r>
            <w:r>
              <w:rPr>
                <w:rFonts w:ascii="Times New Roman" w:hAnsi="Times New Roman" w:eastAsia="Times New Roman"/>
                <w:b w:val="0"/>
                <w:i w:val="0"/>
                <w:color w:val="000000"/>
                <w:sz w:val="15"/>
              </w:rPr>
              <w:t xml:space="preserve"> 5.80B   5.82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596"/>
            <w:tcBorders>
              <w:start w:sz="4.0" w:val="single" w:color="#000000"/>
              <w:top w:sz="4.0" w:val="single" w:color="#000000"/>
              <w:end w:sz="5.600000000000364" w:val="single" w:color="#000000"/>
              <w:bottom w:sz="3.2000000000000455"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296" w:firstLine="0"/>
              <w:jc w:val="left"/>
            </w:pPr>
            <w:r>
              <w:rPr>
                <w:rFonts w:ascii="Times New Roman" w:hAnsi="Times New Roman" w:eastAsia="Times New Roman"/>
                <w:b w:val="0"/>
                <w:i w:val="0"/>
                <w:color w:val="000000"/>
                <w:sz w:val="15"/>
              </w:rPr>
              <w:t>472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479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5.79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5.80A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5.77  5.80 </w:t>
            </w:r>
            <w:r>
              <w:tab/>
            </w:r>
            <w:r>
              <w:tab/>
            </w:r>
            <w:r>
              <w:rPr>
                <w:rFonts w:ascii="Times New Roman" w:hAnsi="Times New Roman" w:eastAsia="Times New Roman"/>
                <w:b w:val="0"/>
                <w:i w:val="0"/>
                <w:color w:val="000000"/>
                <w:sz w:val="15"/>
              </w:rPr>
              <w:t xml:space="preserve">5.80B   5.82 </w:t>
            </w:r>
          </w:p>
        </w:tc>
      </w:tr>
      <w:tr>
        <w:trPr>
          <w:trHeight w:hRule="exact" w:val="972"/>
        </w:trPr>
        <w:tc>
          <w:tcPr>
            <w:tcW w:type="dxa" w:w="346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584" w:firstLine="0"/>
              <w:jc w:val="left"/>
            </w:pPr>
            <w:r>
              <w:rPr>
                <w:rFonts w:ascii="Times New Roman" w:hAnsi="Times New Roman" w:eastAsia="Times New Roman"/>
                <w:b w:val="0"/>
                <w:i w:val="0"/>
                <w:color w:val="000000"/>
                <w:sz w:val="15"/>
              </w:rPr>
              <w:t>479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5.79  5.79A </w:t>
            </w:r>
            <w:r>
              <w:br/>
            </w:r>
            <w:r>
              <w:tab/>
            </w:r>
            <w:r>
              <w:tab/>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5.77 </w:t>
            </w:r>
            <w:r>
              <w:br/>
            </w:r>
            <w:r>
              <w:rPr>
                <w:rFonts w:ascii="Times New Roman" w:hAnsi="Times New Roman" w:eastAsia="Times New Roman"/>
                <w:b w:val="0"/>
                <w:i w:val="0"/>
                <w:color w:val="000000"/>
                <w:sz w:val="15"/>
              </w:rPr>
              <w:t xml:space="preserve"> 5.82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596"/>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296" w:firstLine="0"/>
              <w:jc w:val="left"/>
            </w:pPr>
            <w:r>
              <w:rPr>
                <w:rFonts w:ascii="Times New Roman" w:hAnsi="Times New Roman" w:eastAsia="Times New Roman"/>
                <w:b w:val="0"/>
                <w:i w:val="0"/>
                <w:color w:val="000000"/>
                <w:sz w:val="15"/>
              </w:rPr>
              <w:t>479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5.79  5.79A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5.77  5.80 </w:t>
            </w:r>
            <w:r>
              <w:rPr>
                <w:rFonts w:ascii="Times New Roman" w:hAnsi="Times New Roman" w:eastAsia="Times New Roman"/>
                <w:b w:val="0"/>
                <w:i w:val="0"/>
                <w:color w:val="000000"/>
                <w:sz w:val="15"/>
              </w:rPr>
              <w:t xml:space="preserve"> 5.82 </w:t>
            </w:r>
          </w:p>
        </w:tc>
      </w:tr>
      <w:tr>
        <w:trPr>
          <w:trHeight w:hRule="exact" w:val="730"/>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16" w:lineRule="exact" w:before="0" w:after="0"/>
              <w:ind w:left="102" w:right="2592" w:firstLine="0"/>
              <w:jc w:val="left"/>
            </w:pPr>
            <w:r>
              <w:rPr>
                <w:rFonts w:ascii="Times New Roman" w:hAnsi="Times New Roman" w:eastAsia="Times New Roman"/>
                <w:b w:val="0"/>
                <w:i w:val="0"/>
                <w:color w:val="000000"/>
                <w:sz w:val="15"/>
              </w:rPr>
              <w:t>495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505 </w:t>
            </w:r>
            <w:r>
              <w:br/>
            </w:r>
            <w:r>
              <w:tab/>
            </w:r>
            <w:r>
              <w:rPr>
                <w:rFonts w:ascii="宋体" w:hAnsi="宋体" w:eastAsia="宋体"/>
                <w:b w:val="0"/>
                <w:i w:val="0"/>
                <w:color w:val="000000"/>
                <w:sz w:val="15"/>
              </w:rPr>
              <w:t>水上移动</w:t>
            </w:r>
          </w:p>
        </w:tc>
        <w:tc>
          <w:tcPr>
            <w:tcW w:type="dxa" w:w="4210"/>
            <w:vMerge/>
            <w:tcBorders>
              <w:start w:sz="4.0" w:val="single" w:color="#000000"/>
              <w:top w:sz="3.2000000000000455" w:val="single" w:color="#000000"/>
              <w:end w:sz="4.0" w:val="single" w:color="#000000"/>
              <w:bottom w:sz="4.0" w:val="single" w:color="#000000"/>
            </w:tcBorders>
          </w:tcPr>
          <w:p/>
        </w:tc>
        <w:tc>
          <w:tcPr>
            <w:tcW w:type="dxa" w:w="3634"/>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16" w:lineRule="exact" w:before="0" w:after="0"/>
              <w:ind w:left="102" w:right="2736" w:firstLine="0"/>
              <w:jc w:val="left"/>
            </w:pPr>
            <w:r>
              <w:rPr>
                <w:rFonts w:ascii="Times New Roman" w:hAnsi="Times New Roman" w:eastAsia="Times New Roman"/>
                <w:b w:val="0"/>
                <w:i w:val="0"/>
                <w:color w:val="000000"/>
                <w:sz w:val="15"/>
              </w:rPr>
              <w:t>495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505 </w:t>
            </w:r>
            <w:r>
              <w:br/>
            </w:r>
            <w:r>
              <w:tab/>
            </w:r>
            <w:r>
              <w:rPr>
                <w:rFonts w:ascii="宋体" w:hAnsi="宋体" w:eastAsia="宋体"/>
                <w:b w:val="0"/>
                <w:i w:val="0"/>
                <w:color w:val="000000"/>
                <w:sz w:val="15"/>
              </w:rPr>
              <w:t>水上移动</w:t>
            </w:r>
          </w:p>
        </w:tc>
        <w:tc>
          <w:tcPr>
            <w:tcW w:type="dxa" w:w="3596"/>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16" w:lineRule="exact" w:before="0" w:after="0"/>
              <w:ind w:left="102" w:right="2592" w:firstLine="0"/>
              <w:jc w:val="left"/>
            </w:pPr>
            <w:r>
              <w:rPr>
                <w:rFonts w:ascii="Times New Roman" w:hAnsi="Times New Roman" w:eastAsia="Times New Roman"/>
                <w:b w:val="0"/>
                <w:i w:val="0"/>
                <w:color w:val="000000"/>
                <w:sz w:val="15"/>
              </w:rPr>
              <w:t>495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505 </w:t>
            </w:r>
            <w:r>
              <w:br/>
            </w:r>
            <w:r>
              <w:tab/>
            </w:r>
            <w:r>
              <w:rPr>
                <w:rFonts w:ascii="宋体" w:hAnsi="宋体" w:eastAsia="宋体"/>
                <w:b w:val="0"/>
                <w:i w:val="0"/>
                <w:color w:val="000000"/>
                <w:sz w:val="15"/>
              </w:rPr>
              <w:t>水上移动</w:t>
            </w:r>
          </w:p>
        </w:tc>
      </w:tr>
      <w:tr>
        <w:trPr>
          <w:trHeight w:hRule="exact" w:val="1210"/>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152" w:firstLine="0"/>
              <w:jc w:val="left"/>
            </w:pPr>
            <w:r>
              <w:rPr>
                <w:rFonts w:ascii="Times New Roman" w:hAnsi="Times New Roman" w:eastAsia="Times New Roman"/>
                <w:b w:val="0"/>
                <w:i w:val="0"/>
                <w:color w:val="000000"/>
                <w:sz w:val="15"/>
              </w:rPr>
              <w:t>505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526.5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5.79  5.79A  5.84 </w:t>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tc>
        <w:tc>
          <w:tcPr>
            <w:tcW w:type="dxa" w:w="4210"/>
            <w:vMerge/>
            <w:tcBorders>
              <w:start w:sz="4.0" w:val="single" w:color="#000000"/>
              <w:top w:sz="3.2000000000000455" w:val="single" w:color="#000000"/>
              <w:end w:sz="4.0" w:val="single" w:color="#000000"/>
              <w:bottom w:sz="4.0" w:val="single" w:color="#000000"/>
            </w:tcBorders>
          </w:tcPr>
          <w:p/>
        </w:tc>
        <w:tc>
          <w:tcPr>
            <w:tcW w:type="dxa" w:w="3634"/>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2304" w:firstLine="0"/>
              <w:jc w:val="left"/>
            </w:pPr>
            <w:r>
              <w:rPr>
                <w:rFonts w:ascii="Times New Roman" w:hAnsi="Times New Roman" w:eastAsia="Times New Roman"/>
                <w:b w:val="0"/>
                <w:i w:val="0"/>
                <w:color w:val="000000"/>
                <w:sz w:val="15"/>
              </w:rPr>
              <w:t>505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526.5 </w:t>
            </w:r>
            <w:r>
              <w:br/>
            </w:r>
            <w:r>
              <w:tab/>
            </w:r>
            <w:r>
              <w:tab/>
            </w:r>
            <w:r>
              <w:rPr>
                <w:rFonts w:ascii="宋体" w:hAnsi="宋体" w:eastAsia="宋体"/>
                <w:b w:val="0"/>
                <w:i w:val="0"/>
                <w:color w:val="000000"/>
                <w:sz w:val="15"/>
              </w:rPr>
              <w:t>水上移动</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tc>
        <w:tc>
          <w:tcPr>
            <w:tcW w:type="dxa" w:w="3596"/>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296" w:firstLine="0"/>
              <w:jc w:val="left"/>
            </w:pPr>
            <w:r>
              <w:rPr>
                <w:rFonts w:ascii="Times New Roman" w:hAnsi="Times New Roman" w:eastAsia="Times New Roman"/>
                <w:b w:val="0"/>
                <w:i w:val="0"/>
                <w:color w:val="000000"/>
                <w:sz w:val="15"/>
              </w:rPr>
              <w:t>505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526.5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5.79  5.79A  5.84 </w:t>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tc>
      </w:tr>
      <w:tr>
        <w:trPr>
          <w:trHeight w:hRule="exact" w:val="1210"/>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2016" w:firstLine="0"/>
              <w:jc w:val="left"/>
            </w:pPr>
            <w:r>
              <w:rPr>
                <w:rFonts w:ascii="Times New Roman" w:hAnsi="Times New Roman" w:eastAsia="Times New Roman"/>
                <w:b w:val="0"/>
                <w:i w:val="0"/>
                <w:color w:val="000000"/>
                <w:sz w:val="15"/>
              </w:rPr>
              <w:t>526.5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535 </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5.88  </w:t>
            </w:r>
          </w:p>
        </w:tc>
        <w:tc>
          <w:tcPr>
            <w:tcW w:type="dxa" w:w="35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0" w:val="left"/>
              </w:tabs>
              <w:autoSpaceDE w:val="0"/>
              <w:widowControl/>
              <w:spacing w:line="216" w:lineRule="exact" w:before="0" w:after="0"/>
              <w:ind w:left="98" w:right="2448" w:firstLine="0"/>
              <w:jc w:val="left"/>
            </w:pPr>
            <w:r>
              <w:rPr>
                <w:rFonts w:ascii="Times New Roman" w:hAnsi="Times New Roman" w:eastAsia="Times New Roman"/>
                <w:b w:val="0"/>
                <w:i w:val="0"/>
                <w:color w:val="000000"/>
                <w:sz w:val="15"/>
              </w:rPr>
              <w:t>526.5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1606.5 </w:t>
            </w:r>
            <w:r>
              <w:br/>
            </w:r>
            <w:r>
              <w:rPr>
                <w:rFonts w:ascii="宋体" w:hAnsi="宋体" w:eastAsia="宋体"/>
                <w:b w:val="0"/>
                <w:i w:val="0"/>
                <w:color w:val="000000"/>
                <w:sz w:val="15"/>
              </w:rPr>
              <w:t>广播</w:t>
            </w:r>
          </w:p>
        </w:tc>
        <w:tc>
          <w:tcPr>
            <w:tcW w:type="dxa" w:w="3634"/>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2736" w:firstLine="0"/>
              <w:jc w:val="left"/>
            </w:pPr>
            <w:r>
              <w:rPr>
                <w:rFonts w:ascii="Times New Roman" w:hAnsi="Times New Roman" w:eastAsia="Times New Roman"/>
                <w:b w:val="0"/>
                <w:i w:val="0"/>
                <w:color w:val="000000"/>
                <w:sz w:val="15"/>
              </w:rPr>
              <w:t>526.5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535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tc>
        <w:tc>
          <w:tcPr>
            <w:tcW w:type="dxa" w:w="3596"/>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2592" w:firstLine="0"/>
              <w:jc w:val="left"/>
            </w:pPr>
            <w:r>
              <w:rPr>
                <w:rFonts w:ascii="Times New Roman" w:hAnsi="Times New Roman" w:eastAsia="Times New Roman"/>
                <w:b w:val="0"/>
                <w:i w:val="0"/>
                <w:color w:val="000000"/>
                <w:sz w:val="15"/>
              </w:rPr>
              <w:t>526.5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535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8" w:lineRule="exact" w:before="312" w:after="0"/>
              <w:ind w:left="178" w:right="0" w:firstLine="0"/>
              <w:jc w:val="left"/>
            </w:pPr>
            <w:r>
              <w:rPr>
                <w:rFonts w:ascii="Times New Roman" w:hAnsi="Times New Roman" w:eastAsia="Times New Roman"/>
                <w:b w:val="0"/>
                <w:i w:val="0"/>
                <w:color w:val="000000"/>
                <w:sz w:val="15"/>
              </w:rPr>
              <w:t xml:space="preserve"> 5.88  </w:t>
            </w:r>
          </w:p>
        </w:tc>
      </w:tr>
      <w:tr>
        <w:trPr>
          <w:trHeight w:hRule="exact" w:val="730"/>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1872" w:firstLine="0"/>
              <w:jc w:val="left"/>
            </w:pPr>
            <w:r>
              <w:rPr>
                <w:rFonts w:ascii="Times New Roman" w:hAnsi="Times New Roman" w:eastAsia="Times New Roman"/>
                <w:b w:val="0"/>
                <w:i w:val="0"/>
                <w:color w:val="000000"/>
                <w:sz w:val="15"/>
              </w:rPr>
              <w:t>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1606.5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4.0" w:val="single" w:color="#000000"/>
            </w:tcBorders>
          </w:tcPr>
          <w:p/>
        </w:tc>
        <w:tc>
          <w:tcPr>
            <w:tcW w:type="dxa" w:w="3634"/>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16" w:lineRule="exact" w:before="0" w:after="0"/>
              <w:ind w:left="102" w:right="2592" w:firstLine="0"/>
              <w:jc w:val="left"/>
            </w:pPr>
            <w:r>
              <w:rPr>
                <w:rFonts w:ascii="Times New Roman" w:hAnsi="Times New Roman" w:eastAsia="Times New Roman"/>
                <w:b w:val="0"/>
                <w:i w:val="0"/>
                <w:color w:val="000000"/>
                <w:sz w:val="15"/>
              </w:rPr>
              <w:t>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1606.5 </w:t>
            </w:r>
            <w:r>
              <w:br/>
            </w:r>
            <w:r>
              <w:tab/>
            </w:r>
            <w:r>
              <w:rPr>
                <w:rFonts w:ascii="宋体" w:hAnsi="宋体" w:eastAsia="宋体"/>
                <w:b w:val="0"/>
                <w:i w:val="0"/>
                <w:color w:val="000000"/>
                <w:sz w:val="15"/>
              </w:rPr>
              <w:t>广播</w:t>
            </w:r>
          </w:p>
        </w:tc>
        <w:tc>
          <w:tcPr>
            <w:tcW w:type="dxa" w:w="3596"/>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16" w:lineRule="exact" w:before="0" w:after="0"/>
              <w:ind w:left="102" w:right="2592" w:firstLine="0"/>
              <w:jc w:val="left"/>
            </w:pPr>
            <w:r>
              <w:rPr>
                <w:rFonts w:ascii="Times New Roman" w:hAnsi="Times New Roman" w:eastAsia="Times New Roman"/>
                <w:b w:val="0"/>
                <w:i w:val="0"/>
                <w:color w:val="000000"/>
                <w:sz w:val="15"/>
              </w:rPr>
              <w:t>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1606.5 </w:t>
            </w:r>
            <w:r>
              <w:br/>
            </w:r>
            <w:r>
              <w:tab/>
            </w:r>
            <w:r>
              <w:rPr>
                <w:rFonts w:ascii="宋体" w:hAnsi="宋体" w:eastAsia="宋体"/>
                <w:b w:val="0"/>
                <w:i w:val="0"/>
                <w:color w:val="000000"/>
                <w:sz w:val="15"/>
              </w:rPr>
              <w:t>广播</w:t>
            </w:r>
          </w:p>
        </w:tc>
      </w:tr>
      <w:tr>
        <w:trPr>
          <w:trHeight w:hRule="exact" w:val="1452"/>
        </w:trPr>
        <w:tc>
          <w:tcPr>
            <w:tcW w:type="dxa" w:w="3464"/>
            <w:tcBorders>
              <w:start w:sz="5.600000000000023"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234" w:lineRule="exact" w:before="0" w:after="0"/>
              <w:ind w:left="252" w:right="1728" w:hanging="150"/>
              <w:jc w:val="left"/>
            </w:pPr>
            <w:r>
              <w:rPr>
                <w:rFonts w:ascii="Times New Roman" w:hAnsi="Times New Roman" w:eastAsia="Times New Roman"/>
                <w:b w:val="0"/>
                <w:i w:val="0"/>
                <w:color w:val="000000"/>
                <w:sz w:val="15"/>
              </w:rPr>
              <w:t>1606.5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CHN3 </w:t>
            </w:r>
          </w:p>
        </w:tc>
        <w:tc>
          <w:tcPr>
            <w:tcW w:type="dxa" w:w="3526"/>
            <w:tcBorders>
              <w:start w:sz="4.0"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228" w:lineRule="exact" w:before="0" w:after="0"/>
              <w:ind w:left="250" w:right="2448" w:hanging="152"/>
              <w:jc w:val="left"/>
            </w:pPr>
            <w:r>
              <w:rPr>
                <w:rFonts w:ascii="Times New Roman" w:hAnsi="Times New Roman" w:eastAsia="Times New Roman"/>
                <w:b w:val="0"/>
                <w:i w:val="0"/>
                <w:color w:val="000000"/>
                <w:sz w:val="15"/>
              </w:rPr>
              <w:t>1606.5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1800 </w:t>
            </w:r>
            <w:r>
              <w:br/>
            </w:r>
            <w:r>
              <w:rPr>
                <w:rFonts w:ascii="宋体" w:hAnsi="宋体" w:eastAsia="宋体"/>
                <w:b w:val="0"/>
                <w:i w:val="0"/>
                <w:color w:val="000000"/>
                <w:sz w:val="15"/>
              </w:rPr>
              <w:t>陆地移动</w:t>
            </w:r>
            <w:r>
              <w:br/>
            </w:r>
            <w:r>
              <w:rPr>
                <w:rFonts w:ascii="宋体" w:hAnsi="宋体" w:eastAsia="宋体"/>
                <w:b w:val="0"/>
                <w:i w:val="0"/>
                <w:color w:val="000000"/>
                <w:sz w:val="15"/>
              </w:rPr>
              <w:t>无线电定位</w:t>
            </w:r>
            <w:r>
              <w:br/>
            </w:r>
            <w:r>
              <w:rPr>
                <w:rFonts w:ascii="宋体" w:hAnsi="宋体" w:eastAsia="宋体"/>
                <w:b w:val="0"/>
                <w:i w:val="0"/>
                <w:color w:val="000000"/>
                <w:sz w:val="15"/>
              </w:rPr>
              <w:t>无线电导航</w:t>
            </w:r>
          </w:p>
        </w:tc>
        <w:tc>
          <w:tcPr>
            <w:tcW w:type="dxa" w:w="3634"/>
            <w:tcBorders>
              <w:start w:sz="4.0"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230" w:lineRule="exact" w:before="0" w:after="0"/>
              <w:ind w:left="252" w:right="2592" w:hanging="150"/>
              <w:jc w:val="left"/>
            </w:pPr>
            <w:r>
              <w:rPr>
                <w:rFonts w:ascii="Times New Roman" w:hAnsi="Times New Roman" w:eastAsia="Times New Roman"/>
                <w:b w:val="0"/>
                <w:i w:val="0"/>
                <w:color w:val="000000"/>
                <w:sz w:val="15"/>
              </w:rPr>
              <w:t>1606.5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无线电导航</w:t>
            </w:r>
          </w:p>
        </w:tc>
        <w:tc>
          <w:tcPr>
            <w:tcW w:type="dxa" w:w="3596"/>
            <w:tcBorders>
              <w:start w:sz="4.0" w:val="single" w:color="#000000"/>
              <w:top w:sz="4.0" w:val="single" w:color="#000000"/>
              <w:end w:sz="5.600000000000364" w:val="single" w:color="#000000"/>
              <w:bottom w:sz="5.599999999999454"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2448" w:firstLine="0"/>
              <w:jc w:val="left"/>
            </w:pPr>
            <w:r>
              <w:rPr>
                <w:rFonts w:ascii="Times New Roman" w:hAnsi="Times New Roman" w:eastAsia="Times New Roman"/>
                <w:b w:val="0"/>
                <w:i w:val="0"/>
                <w:color w:val="000000"/>
                <w:sz w:val="15"/>
              </w:rPr>
              <w:t>1606.5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5.91 </w:t>
            </w:r>
          </w:p>
        </w:tc>
      </w:tr>
    </w:tbl>
    <w:p>
      <w:pPr>
        <w:autoSpaceDN w:val="0"/>
        <w:autoSpaceDE w:val="0"/>
        <w:widowControl/>
        <w:spacing w:line="200" w:lineRule="exact" w:before="620" w:after="0"/>
        <w:ind w:left="0" w:right="8072" w:firstLine="0"/>
        <w:jc w:val="right"/>
      </w:pPr>
      <w:r>
        <w:rPr>
          <w:rFonts w:ascii="Times New Roman" w:hAnsi="Times New Roman" w:eastAsia="Times New Roman"/>
          <w:b w:val="0"/>
          <w:i w:val="0"/>
          <w:color w:val="000000"/>
          <w:sz w:val="18"/>
        </w:rPr>
        <w:t xml:space="preserve">30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04"/>
        </w:trPr>
        <w:tc>
          <w:tcPr>
            <w:tcW w:type="dxa" w:w="1061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22" w:after="0"/>
              <w:ind w:left="0" w:right="0" w:firstLine="0"/>
              <w:jc w:val="center"/>
            </w:pPr>
            <w:r>
              <w:rPr>
                <w:rFonts w:ascii="黑体" w:hAnsi="黑体" w:eastAsia="黑体"/>
                <w:b w:val="0"/>
                <w:i w:val="0"/>
                <w:color w:val="000000"/>
                <w:sz w:val="15"/>
              </w:rPr>
              <w:t>中华人民共和国无线电频率划分</w:t>
            </w:r>
          </w:p>
        </w:tc>
        <w:tc>
          <w:tcPr>
            <w:tcW w:type="dxa" w:w="3602"/>
            <w:vMerge w:val="restart"/>
            <w:tcBorders>
              <w:start w:sz="4.0" w:val="single" w:color="#000000"/>
              <w:top w:sz="5.599999999999909" w:val="single" w:color="#000000"/>
              <w:end w:sz="5.60000000000036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120"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04"/>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4.0" w:val="single" w:color="#000000"/>
            </w:tcBorders>
          </w:tcPr>
          <w:p/>
        </w:tc>
      </w:tr>
      <w:tr>
        <w:trPr>
          <w:trHeight w:hRule="exact" w:val="1772"/>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1584" w:firstLine="0"/>
              <w:jc w:val="left"/>
            </w:pPr>
            <w:r>
              <w:rPr>
                <w:rFonts w:ascii="Times New Roman" w:hAnsi="Times New Roman" w:eastAsia="Times New Roman"/>
                <w:b w:val="0"/>
                <w:i w:val="0"/>
                <w:color w:val="000000"/>
                <w:sz w:val="15"/>
              </w:rPr>
              <w:t>1800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2000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5.97 </w:t>
            </w:r>
          </w:p>
        </w:tc>
        <w:tc>
          <w:tcPr>
            <w:tcW w:type="dxa" w:w="35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0" w:right="2448" w:hanging="152"/>
              <w:jc w:val="left"/>
            </w:pPr>
            <w:r>
              <w:rPr>
                <w:rFonts w:ascii="Times New Roman" w:hAnsi="Times New Roman" w:eastAsia="Times New Roman"/>
                <w:b w:val="0"/>
                <w:i w:val="0"/>
                <w:color w:val="000000"/>
                <w:sz w:val="15"/>
              </w:rPr>
              <w:t>1800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2000 </w:t>
            </w:r>
            <w:r>
              <w:br/>
            </w:r>
            <w:r>
              <w:rPr>
                <w:rFonts w:ascii="宋体" w:hAnsi="宋体" w:eastAsia="宋体"/>
                <w:b w:val="0"/>
                <w:i w:val="0"/>
                <w:color w:val="000000"/>
                <w:sz w:val="15"/>
              </w:rPr>
              <w:t>业余</w:t>
            </w:r>
            <w:r>
              <w:br/>
            </w:r>
            <w:r>
              <w:rPr>
                <w:rFonts w:ascii="宋体" w:hAnsi="宋体" w:eastAsia="宋体"/>
                <w:b w:val="0"/>
                <w:i w:val="0"/>
                <w:color w:val="000000"/>
                <w:sz w:val="15"/>
              </w:rPr>
              <w:t>无线电导航</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1728" w:firstLine="0"/>
              <w:jc w:val="left"/>
            </w:pPr>
            <w:r>
              <w:rPr>
                <w:rFonts w:ascii="Times New Roman" w:hAnsi="Times New Roman" w:eastAsia="Times New Roman"/>
                <w:b w:val="0"/>
                <w:i w:val="0"/>
                <w:color w:val="000000"/>
                <w:sz w:val="15"/>
              </w:rPr>
              <w:t>1800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2000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46" w:lineRule="exact" w:before="0" w:after="0"/>
              <w:ind w:left="102" w:right="1728" w:firstLine="0"/>
              <w:jc w:val="left"/>
            </w:pPr>
            <w:r>
              <w:rPr>
                <w:rFonts w:ascii="Times New Roman" w:hAnsi="Times New Roman" w:eastAsia="Times New Roman"/>
                <w:b w:val="0"/>
                <w:i w:val="0"/>
                <w:color w:val="000000"/>
                <w:sz w:val="15"/>
              </w:rPr>
              <w:t>1800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2000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5.97 </w:t>
            </w:r>
          </w:p>
        </w:tc>
      </w:tr>
      <w:tr>
        <w:trPr>
          <w:trHeight w:hRule="exact" w:val="1282"/>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2448" w:hanging="150"/>
              <w:jc w:val="left"/>
            </w:pPr>
            <w:r>
              <w:rPr>
                <w:rFonts w:ascii="Times New Roman" w:hAnsi="Times New Roman" w:eastAsia="Times New Roman"/>
                <w:b w:val="0"/>
                <w:i w:val="0"/>
                <w:color w:val="000000"/>
                <w:sz w:val="15"/>
              </w:rPr>
              <w:t>2000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2065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无线电导航</w:t>
            </w:r>
            <w:r>
              <w:br/>
            </w:r>
            <w:r>
              <w:rPr>
                <w:rFonts w:ascii="宋体" w:hAnsi="宋体" w:eastAsia="宋体"/>
                <w:b w:val="0"/>
                <w:i w:val="0"/>
                <w:color w:val="000000"/>
                <w:sz w:val="15"/>
              </w:rPr>
              <w:t>无线电定位</w:t>
            </w:r>
          </w:p>
        </w:tc>
        <w:tc>
          <w:tcPr>
            <w:tcW w:type="dxa" w:w="3526"/>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0" w:val="left"/>
              </w:tabs>
              <w:autoSpaceDE w:val="0"/>
              <w:widowControl/>
              <w:spacing w:line="228" w:lineRule="exact" w:before="0" w:after="0"/>
              <w:ind w:left="98" w:right="2592" w:firstLine="0"/>
              <w:jc w:val="left"/>
            </w:pPr>
            <w:r>
              <w:rPr>
                <w:rFonts w:ascii="Times New Roman" w:hAnsi="Times New Roman" w:eastAsia="Times New Roman"/>
                <w:b w:val="0"/>
                <w:i w:val="0"/>
                <w:color w:val="000000"/>
                <w:sz w:val="15"/>
              </w:rPr>
              <w:t>2000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2495 </w:t>
            </w:r>
            <w:r>
              <w:br/>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592" w:hanging="150"/>
              <w:jc w:val="left"/>
            </w:pPr>
            <w:r>
              <w:rPr>
                <w:rFonts w:ascii="Times New Roman" w:hAnsi="Times New Roman" w:eastAsia="Times New Roman"/>
                <w:b w:val="0"/>
                <w:i w:val="0"/>
                <w:color w:val="000000"/>
                <w:sz w:val="15"/>
              </w:rPr>
              <w:t>2000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2065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36" w:lineRule="exact" w:before="0" w:after="0"/>
              <w:ind w:left="254" w:right="2592" w:hanging="152"/>
              <w:jc w:val="left"/>
            </w:pPr>
            <w:r>
              <w:rPr>
                <w:rFonts w:ascii="Times New Roman" w:hAnsi="Times New Roman" w:eastAsia="Times New Roman"/>
                <w:b w:val="0"/>
                <w:i w:val="0"/>
                <w:color w:val="000000"/>
                <w:sz w:val="15"/>
              </w:rPr>
              <w:t>2000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2065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1494"/>
        </w:trPr>
        <w:tc>
          <w:tcPr>
            <w:tcW w:type="dxa" w:w="3464"/>
            <w:tcBorders>
              <w:start w:sz="5.600000000000023"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448" w:firstLine="0"/>
              <w:jc w:val="left"/>
            </w:pPr>
            <w:r>
              <w:rPr>
                <w:rFonts w:ascii="Times New Roman" w:hAnsi="Times New Roman" w:eastAsia="Times New Roman"/>
                <w:b w:val="0"/>
                <w:i w:val="0"/>
                <w:color w:val="000000"/>
                <w:sz w:val="15"/>
              </w:rPr>
              <w:t>2065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2107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5.106  CHN4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252" w:val="left"/>
              </w:tabs>
              <w:autoSpaceDE w:val="0"/>
              <w:widowControl/>
              <w:spacing w:line="228" w:lineRule="exact" w:before="0" w:after="0"/>
              <w:ind w:left="102" w:right="2592" w:firstLine="0"/>
              <w:jc w:val="left"/>
            </w:pPr>
            <w:r>
              <w:rPr>
                <w:rFonts w:ascii="Times New Roman" w:hAnsi="Times New Roman" w:eastAsia="Times New Roman"/>
                <w:b w:val="0"/>
                <w:i w:val="0"/>
                <w:color w:val="000000"/>
                <w:sz w:val="15"/>
              </w:rPr>
              <w:t>2065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2107 </w:t>
            </w:r>
            <w:r>
              <w:br/>
            </w:r>
            <w:r>
              <w:tab/>
            </w:r>
            <w:r>
              <w:rPr>
                <w:rFonts w:ascii="宋体" w:hAnsi="宋体" w:eastAsia="宋体"/>
                <w:b w:val="0"/>
                <w:i w:val="0"/>
                <w:color w:val="000000"/>
                <w:sz w:val="15"/>
              </w:rPr>
              <w:t>水上移动</w:t>
            </w:r>
          </w:p>
        </w:tc>
        <w:tc>
          <w:tcPr>
            <w:tcW w:type="dxa" w:w="3602"/>
            <w:tcBorders>
              <w:start w:sz="4.0" w:val="single" w:color="#000000"/>
              <w:top w:sz="4.0" w:val="single" w:color="#000000"/>
              <w:end w:sz="5.600000000000364" w:val="single" w:color="#000000"/>
              <w:bottom w:sz="3.200000000000273" w:val="single" w:color="#000000"/>
            </w:tcBorders>
            <w:tcMar>
              <w:start w:w="0" w:type="dxa"/>
              <w:end w:w="0" w:type="dxa"/>
            </w:tcMar>
          </w:tcPr>
          <w:p>
            <w:pPr>
              <w:autoSpaceDN w:val="0"/>
              <w:tabs>
                <w:tab w:pos="254" w:val="left"/>
              </w:tabs>
              <w:autoSpaceDE w:val="0"/>
              <w:widowControl/>
              <w:spacing w:line="234" w:lineRule="exact" w:before="0" w:after="0"/>
              <w:ind w:left="102" w:right="2160" w:firstLine="0"/>
              <w:jc w:val="left"/>
            </w:pPr>
            <w:r>
              <w:rPr>
                <w:rFonts w:ascii="Times New Roman" w:hAnsi="Times New Roman" w:eastAsia="Times New Roman"/>
                <w:b w:val="0"/>
                <w:i w:val="0"/>
                <w:color w:val="000000"/>
                <w:sz w:val="15"/>
              </w:rPr>
              <w:t>2065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2107 </w:t>
            </w:r>
            <w:r>
              <w:br/>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5.105 </w:t>
            </w:r>
          </w:p>
          <w:p>
            <w:pPr>
              <w:autoSpaceDN w:val="0"/>
              <w:autoSpaceDE w:val="0"/>
              <w:widowControl/>
              <w:spacing w:line="166" w:lineRule="exact" w:before="770" w:after="0"/>
              <w:ind w:left="180" w:right="0" w:firstLine="0"/>
              <w:jc w:val="left"/>
            </w:pPr>
            <w:r>
              <w:rPr>
                <w:rFonts w:ascii="Times New Roman" w:hAnsi="Times New Roman" w:eastAsia="Times New Roman"/>
                <w:b w:val="0"/>
                <w:i w:val="0"/>
                <w:color w:val="000000"/>
                <w:sz w:val="15"/>
              </w:rPr>
              <w:t xml:space="preserve"> 5.106 </w:t>
            </w:r>
          </w:p>
        </w:tc>
      </w:tr>
      <w:tr>
        <w:trPr>
          <w:trHeight w:hRule="exact" w:val="1284"/>
        </w:trPr>
        <w:tc>
          <w:tcPr>
            <w:tcW w:type="dxa" w:w="3464"/>
            <w:tcBorders>
              <w:start w:sz="5.600000000000023"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4" w:lineRule="exact" w:before="0" w:after="0"/>
              <w:ind w:left="252" w:right="2448" w:hanging="150"/>
              <w:jc w:val="left"/>
            </w:pPr>
            <w:r>
              <w:rPr>
                <w:rFonts w:ascii="Times New Roman" w:hAnsi="Times New Roman" w:eastAsia="Times New Roman"/>
                <w:b w:val="0"/>
                <w:i w:val="0"/>
                <w:color w:val="000000"/>
                <w:sz w:val="15"/>
              </w:rPr>
              <w:t>2107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无线电导航</w:t>
            </w:r>
            <w:r>
              <w:br/>
            </w:r>
            <w:r>
              <w:rPr>
                <w:rFonts w:ascii="宋体" w:hAnsi="宋体" w:eastAsia="宋体"/>
                <w:b w:val="0"/>
                <w:i w:val="0"/>
                <w:color w:val="000000"/>
                <w:sz w:val="15"/>
              </w:rPr>
              <w:t>无线电定位</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8" w:lineRule="exact" w:before="0" w:after="0"/>
              <w:ind w:left="252" w:right="2592" w:hanging="150"/>
              <w:jc w:val="left"/>
            </w:pPr>
            <w:r>
              <w:rPr>
                <w:rFonts w:ascii="Times New Roman" w:hAnsi="Times New Roman" w:eastAsia="Times New Roman"/>
                <w:b w:val="0"/>
                <w:i w:val="0"/>
                <w:color w:val="000000"/>
                <w:sz w:val="15"/>
              </w:rPr>
              <w:t>2107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02"/>
            <w:tcBorders>
              <w:start w:sz="4.0" w:val="single" w:color="#000000"/>
              <w:top w:sz="3.200000000000273" w:val="single" w:color="#000000"/>
              <w:end w:sz="5.600000000000364" w:val="single" w:color="#000000"/>
              <w:bottom w:sz="3.199999999999818" w:val="single" w:color="#000000"/>
            </w:tcBorders>
            <w:tcMar>
              <w:start w:w="0" w:type="dxa"/>
              <w:end w:w="0" w:type="dxa"/>
            </w:tcMar>
          </w:tcPr>
          <w:p>
            <w:pPr>
              <w:autoSpaceDN w:val="0"/>
              <w:autoSpaceDE w:val="0"/>
              <w:widowControl/>
              <w:spacing w:line="238" w:lineRule="exact" w:before="0" w:after="0"/>
              <w:ind w:left="254" w:right="2592" w:hanging="152"/>
              <w:jc w:val="left"/>
            </w:pPr>
            <w:r>
              <w:rPr>
                <w:rFonts w:ascii="Times New Roman" w:hAnsi="Times New Roman" w:eastAsia="Times New Roman"/>
                <w:b w:val="0"/>
                <w:i w:val="0"/>
                <w:color w:val="000000"/>
                <w:sz w:val="15"/>
              </w:rPr>
              <w:t>2107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752"/>
        </w:trPr>
        <w:tc>
          <w:tcPr>
            <w:tcW w:type="dxa" w:w="3464"/>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2170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2173.5 </w:t>
            </w:r>
            <w:r>
              <w:br/>
            </w:r>
            <w:r>
              <w:rPr>
                <w:rFonts w:ascii="宋体" w:hAnsi="宋体" w:eastAsia="宋体"/>
                <w:b w:val="0"/>
                <w:i w:val="0"/>
                <w:color w:val="000000"/>
                <w:sz w:val="15"/>
              </w:rPr>
              <w:t>水上移动</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0" w:right="2592" w:firstLine="0"/>
              <w:jc w:val="center"/>
            </w:pPr>
            <w:r>
              <w:rPr>
                <w:rFonts w:ascii="Times New Roman" w:hAnsi="Times New Roman" w:eastAsia="Times New Roman"/>
                <w:b w:val="0"/>
                <w:i w:val="0"/>
                <w:color w:val="000000"/>
                <w:sz w:val="15"/>
              </w:rPr>
              <w:t>2170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2173.5 </w:t>
            </w:r>
            <w:r>
              <w:br/>
            </w:r>
            <w:r>
              <w:rPr>
                <w:rFonts w:ascii="宋体" w:hAnsi="宋体" w:eastAsia="宋体"/>
                <w:b w:val="0"/>
                <w:i w:val="0"/>
                <w:color w:val="000000"/>
                <w:sz w:val="15"/>
              </w:rPr>
              <w:t>水上移动</w:t>
            </w:r>
          </w:p>
        </w:tc>
        <w:tc>
          <w:tcPr>
            <w:tcW w:type="dxa" w:w="3602"/>
            <w:tcBorders>
              <w:start w:sz="4.0" w:val="single" w:color="#000000"/>
              <w:top w:sz="3.199999999999818" w:val="single" w:color="#000000"/>
              <w:end w:sz="5.600000000000364" w:val="single" w:color="#000000"/>
              <w:bottom w:sz="4.0" w:val="single" w:color="#000000"/>
            </w:tcBorders>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2170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2173.5 </w:t>
            </w:r>
            <w:r>
              <w:br/>
            </w:r>
            <w:r>
              <w:rPr>
                <w:rFonts w:ascii="宋体" w:hAnsi="宋体" w:eastAsia="宋体"/>
                <w:b w:val="0"/>
                <w:i w:val="0"/>
                <w:color w:val="000000"/>
                <w:sz w:val="15"/>
              </w:rPr>
              <w:t>水上移动</w:t>
            </w:r>
          </w:p>
        </w:tc>
      </w:tr>
      <w:tr>
        <w:trPr>
          <w:trHeight w:hRule="exact" w:val="752"/>
        </w:trPr>
        <w:tc>
          <w:tcPr>
            <w:tcW w:type="dxa" w:w="346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008" w:firstLine="0"/>
              <w:jc w:val="left"/>
            </w:pPr>
            <w:r>
              <w:rPr>
                <w:rFonts w:ascii="Times New Roman" w:hAnsi="Times New Roman" w:eastAsia="Times New Roman"/>
                <w:b w:val="0"/>
                <w:i w:val="0"/>
                <w:color w:val="000000"/>
                <w:sz w:val="15"/>
              </w:rPr>
              <w:t>2173.5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2190.5 </w:t>
            </w:r>
            <w:r>
              <w:br/>
            </w:r>
            <w:r>
              <w:tab/>
            </w:r>
            <w:r>
              <w:tab/>
            </w:r>
            <w:r>
              <w:rPr>
                <w:rFonts w:ascii="宋体" w:hAnsi="宋体" w:eastAsia="宋体"/>
                <w:b w:val="0"/>
                <w:i w:val="0"/>
                <w:color w:val="000000"/>
                <w:sz w:val="15"/>
              </w:rPr>
              <w:t>移动（遇险和呼叫）</w:t>
            </w:r>
            <w:r>
              <w:br/>
            </w:r>
            <w:r>
              <w:rPr>
                <w:rFonts w:ascii="Times New Roman" w:hAnsi="Times New Roman" w:eastAsia="Times New Roman"/>
                <w:b w:val="0"/>
                <w:i w:val="0"/>
                <w:color w:val="000000"/>
                <w:sz w:val="15"/>
              </w:rPr>
              <w:t xml:space="preserve"> 5.108   5.109   5.110   5.111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28" w:lineRule="exact" w:before="0" w:after="0"/>
              <w:ind w:left="102" w:right="1872" w:firstLine="0"/>
              <w:jc w:val="left"/>
            </w:pPr>
            <w:r>
              <w:rPr>
                <w:rFonts w:ascii="Times New Roman" w:hAnsi="Times New Roman" w:eastAsia="Times New Roman"/>
                <w:b w:val="0"/>
                <w:i w:val="0"/>
                <w:color w:val="000000"/>
                <w:sz w:val="15"/>
              </w:rPr>
              <w:t>2173.5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2190.5 </w:t>
            </w:r>
            <w:r>
              <w:br/>
            </w:r>
            <w:r>
              <w:tab/>
            </w:r>
            <w:r>
              <w:rPr>
                <w:rFonts w:ascii="宋体" w:hAnsi="宋体" w:eastAsia="宋体"/>
                <w:b w:val="0"/>
                <w:i w:val="0"/>
                <w:color w:val="000000"/>
                <w:sz w:val="15"/>
              </w:rPr>
              <w:t>移动（遇险和呼叫）</w:t>
            </w:r>
          </w:p>
        </w:tc>
        <w:tc>
          <w:tcPr>
            <w:tcW w:type="dxa" w:w="3602"/>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tabs>
                <w:tab w:pos="180" w:val="left"/>
                <w:tab w:pos="254" w:val="left"/>
              </w:tabs>
              <w:autoSpaceDE w:val="0"/>
              <w:widowControl/>
              <w:spacing w:line="236" w:lineRule="exact" w:before="0" w:after="0"/>
              <w:ind w:left="102" w:right="1152" w:firstLine="0"/>
              <w:jc w:val="left"/>
            </w:pPr>
            <w:r>
              <w:rPr>
                <w:rFonts w:ascii="Times New Roman" w:hAnsi="Times New Roman" w:eastAsia="Times New Roman"/>
                <w:b w:val="0"/>
                <w:i w:val="0"/>
                <w:color w:val="000000"/>
                <w:sz w:val="15"/>
              </w:rPr>
              <w:t>2173.5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2190.5 </w:t>
            </w:r>
            <w:r>
              <w:br/>
            </w:r>
            <w:r>
              <w:tab/>
            </w:r>
            <w:r>
              <w:tab/>
            </w:r>
            <w:r>
              <w:rPr>
                <w:rFonts w:ascii="宋体" w:hAnsi="宋体" w:eastAsia="宋体"/>
                <w:b w:val="0"/>
                <w:i w:val="0"/>
                <w:color w:val="000000"/>
                <w:sz w:val="15"/>
              </w:rPr>
              <w:t>移动（遇险和呼叫）</w:t>
            </w:r>
            <w:r>
              <w:br/>
            </w:r>
            <w:r>
              <w:rPr>
                <w:rFonts w:ascii="Times New Roman" w:hAnsi="Times New Roman" w:eastAsia="Times New Roman"/>
                <w:b w:val="0"/>
                <w:i w:val="0"/>
                <w:color w:val="000000"/>
                <w:sz w:val="15"/>
              </w:rPr>
              <w:t xml:space="preserve"> 5.108   5.109   5.110   5.111 </w:t>
            </w:r>
          </w:p>
        </w:tc>
      </w:tr>
    </w:tbl>
    <w:p>
      <w:pPr>
        <w:autoSpaceDN w:val="0"/>
        <w:autoSpaceDE w:val="0"/>
        <w:widowControl/>
        <w:spacing w:line="200" w:lineRule="exact" w:before="1930" w:after="0"/>
        <w:ind w:left="0" w:right="8072" w:firstLine="0"/>
        <w:jc w:val="right"/>
      </w:pPr>
      <w:r>
        <w:rPr>
          <w:rFonts w:ascii="Times New Roman" w:hAnsi="Times New Roman" w:eastAsia="Times New Roman"/>
          <w:b w:val="0"/>
          <w:i w:val="0"/>
          <w:color w:val="000000"/>
          <w:sz w:val="18"/>
        </w:rPr>
        <w:t xml:space="preserve">31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88"/>
        </w:trPr>
        <w:tc>
          <w:tcPr>
            <w:tcW w:type="dxa" w:w="10754"/>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4"/>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500"/>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518"/>
        </w:trPr>
        <w:tc>
          <w:tcPr>
            <w:tcW w:type="dxa" w:w="3500"/>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2190.5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2194 </w:t>
            </w:r>
            <w:r>
              <w:br/>
            </w:r>
            <w:r>
              <w:rPr>
                <w:rFonts w:ascii="宋体" w:hAnsi="宋体" w:eastAsia="宋体"/>
                <w:b w:val="0"/>
                <w:i w:val="0"/>
                <w:color w:val="000000"/>
                <w:sz w:val="15"/>
              </w:rPr>
              <w:t>水上移动</w:t>
            </w:r>
          </w:p>
        </w:tc>
        <w:tc>
          <w:tcPr>
            <w:tcW w:type="dxa" w:w="3628"/>
            <w:vMerge w:val="restart"/>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tc>
        <w:tc>
          <w:tcPr>
            <w:tcW w:type="dxa" w:w="3626"/>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0" w:right="2592" w:firstLine="0"/>
              <w:jc w:val="center"/>
            </w:pPr>
            <w:r>
              <w:rPr>
                <w:rFonts w:ascii="Times New Roman" w:hAnsi="Times New Roman" w:eastAsia="Times New Roman"/>
                <w:b w:val="0"/>
                <w:i w:val="0"/>
                <w:color w:val="000000"/>
                <w:sz w:val="15"/>
              </w:rPr>
              <w:t>2190.5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2194 </w:t>
            </w:r>
            <w:r>
              <w:br/>
            </w:r>
            <w:r>
              <w:rPr>
                <w:rFonts w:ascii="宋体" w:hAnsi="宋体" w:eastAsia="宋体"/>
                <w:b w:val="0"/>
                <w:i w:val="0"/>
                <w:color w:val="000000"/>
                <w:sz w:val="15"/>
              </w:rPr>
              <w:t>水上移动</w:t>
            </w:r>
          </w:p>
        </w:tc>
        <w:tc>
          <w:tcPr>
            <w:tcW w:type="dxa" w:w="3504"/>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2190.5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2194 </w:t>
            </w:r>
            <w:r>
              <w:br/>
            </w:r>
            <w:r>
              <w:rPr>
                <w:rFonts w:ascii="宋体" w:hAnsi="宋体" w:eastAsia="宋体"/>
                <w:b w:val="0"/>
                <w:i w:val="0"/>
                <w:color w:val="000000"/>
                <w:sz w:val="15"/>
              </w:rPr>
              <w:t>水上移动</w:t>
            </w:r>
          </w:p>
        </w:tc>
      </w:tr>
      <w:tr>
        <w:trPr>
          <w:trHeight w:hRule="exact" w:val="1240"/>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42" w:lineRule="exact" w:before="0" w:after="0"/>
              <w:ind w:left="100" w:right="2592" w:firstLine="0"/>
              <w:jc w:val="left"/>
            </w:pPr>
            <w:r>
              <w:rPr>
                <w:rFonts w:ascii="Times New Roman" w:hAnsi="Times New Roman" w:eastAsia="Times New Roman"/>
                <w:b w:val="0"/>
                <w:i w:val="0"/>
                <w:color w:val="000000"/>
                <w:sz w:val="15"/>
              </w:rPr>
              <w:t>2194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2300 </w:t>
            </w:r>
            <w:r>
              <w:br/>
            </w:r>
            <w:r>
              <w:rPr>
                <w:rFonts w:ascii="宋体" w:hAnsi="宋体" w:eastAsia="宋体"/>
                <w:b w:val="0"/>
                <w:i w:val="0"/>
                <w:color w:val="000000"/>
                <w:sz w:val="15"/>
              </w:rPr>
              <w:t>固定</w:t>
            </w:r>
            <w:r>
              <w:br/>
            </w:r>
            <w:r>
              <w:rPr>
                <w:rFonts w:ascii="宋体" w:hAnsi="宋体" w:eastAsia="宋体"/>
                <w:b w:val="0"/>
                <w:i w:val="0"/>
                <w:color w:val="000000"/>
                <w:sz w:val="15"/>
              </w:rPr>
              <w:t>无线电定位</w:t>
            </w:r>
            <w:r>
              <w:br/>
            </w:r>
            <w:r>
              <w:rPr>
                <w:rFonts w:ascii="宋体" w:hAnsi="宋体" w:eastAsia="宋体"/>
                <w:b w:val="0"/>
                <w:i w:val="0"/>
                <w:color w:val="000000"/>
                <w:sz w:val="15"/>
              </w:rPr>
              <w:t>移动</w:t>
            </w: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6" w:right="2592" w:hanging="152"/>
              <w:jc w:val="left"/>
            </w:pPr>
            <w:r>
              <w:rPr>
                <w:rFonts w:ascii="Times New Roman" w:hAnsi="Times New Roman" w:eastAsia="Times New Roman"/>
                <w:b w:val="0"/>
                <w:i w:val="0"/>
                <w:color w:val="000000"/>
                <w:sz w:val="15"/>
              </w:rPr>
              <w:t>2194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38" w:lineRule="exact" w:before="0" w:after="0"/>
              <w:ind w:left="252" w:right="2592" w:hanging="152"/>
              <w:jc w:val="left"/>
            </w:pPr>
            <w:r>
              <w:rPr>
                <w:rFonts w:ascii="Times New Roman" w:hAnsi="Times New Roman" w:eastAsia="Times New Roman"/>
                <w:b w:val="0"/>
                <w:i w:val="0"/>
                <w:color w:val="000000"/>
                <w:sz w:val="15"/>
              </w:rPr>
              <w:t>2194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314" w:after="0"/>
              <w:ind w:left="100" w:right="0" w:firstLine="0"/>
              <w:jc w:val="left"/>
            </w:pPr>
            <w:r>
              <w:rPr>
                <w:rFonts w:ascii="Times New Roman" w:hAnsi="Times New Roman" w:eastAsia="Times New Roman"/>
                <w:b w:val="0"/>
                <w:i w:val="0"/>
                <w:color w:val="000000"/>
                <w:sz w:val="15"/>
              </w:rPr>
              <w:t xml:space="preserve"> 5.112 </w:t>
            </w:r>
          </w:p>
        </w:tc>
      </w:tr>
      <w:tr>
        <w:trPr>
          <w:trHeight w:hRule="exact" w:val="1494"/>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2304" w:hanging="152"/>
              <w:jc w:val="left"/>
            </w:pPr>
            <w:r>
              <w:rPr>
                <w:rFonts w:ascii="Times New Roman" w:hAnsi="Times New Roman" w:eastAsia="Times New Roman"/>
                <w:b w:val="0"/>
                <w:i w:val="0"/>
                <w:color w:val="000000"/>
                <w:sz w:val="15"/>
              </w:rPr>
              <w:t>2300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2495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p>
            <w:pPr>
              <w:autoSpaceDN w:val="0"/>
              <w:autoSpaceDE w:val="0"/>
              <w:widowControl/>
              <w:spacing w:line="166" w:lineRule="exact" w:before="304" w:after="0"/>
              <w:ind w:left="178" w:right="0" w:firstLine="0"/>
              <w:jc w:val="left"/>
            </w:pPr>
            <w:r>
              <w:rPr>
                <w:rFonts w:ascii="Times New Roman" w:hAnsi="Times New Roman" w:eastAsia="Times New Roman"/>
                <w:b w:val="0"/>
                <w:i w:val="0"/>
                <w:color w:val="000000"/>
                <w:sz w:val="15"/>
              </w:rPr>
              <w:t xml:space="preserve"> CHN4 </w:t>
            </w: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6" w:right="2592" w:hanging="152"/>
              <w:jc w:val="left"/>
            </w:pPr>
            <w:r>
              <w:rPr>
                <w:rFonts w:ascii="Times New Roman" w:hAnsi="Times New Roman" w:eastAsia="Times New Roman"/>
                <w:b w:val="0"/>
                <w:i w:val="0"/>
                <w:color w:val="000000"/>
                <w:sz w:val="15"/>
              </w:rPr>
              <w:t>2300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2495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44" w:lineRule="exact" w:before="0" w:after="0"/>
              <w:ind w:left="252" w:right="2304" w:hanging="152"/>
              <w:jc w:val="left"/>
            </w:pPr>
            <w:r>
              <w:rPr>
                <w:rFonts w:ascii="Times New Roman" w:hAnsi="Times New Roman" w:eastAsia="Times New Roman"/>
                <w:b w:val="0"/>
                <w:i w:val="0"/>
                <w:color w:val="000000"/>
                <w:sz w:val="15"/>
              </w:rPr>
              <w:t>2300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2495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tc>
      </w:tr>
      <w:tr>
        <w:trPr>
          <w:trHeight w:hRule="exact" w:val="750"/>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0" w:right="1008" w:firstLine="0"/>
              <w:jc w:val="left"/>
            </w:pPr>
            <w:r>
              <w:rPr>
                <w:rFonts w:ascii="Times New Roman" w:hAnsi="Times New Roman" w:eastAsia="Times New Roman"/>
                <w:b w:val="0"/>
                <w:i w:val="0"/>
                <w:color w:val="000000"/>
                <w:sz w:val="15"/>
              </w:rPr>
              <w:t>2495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2501 </w:t>
            </w:r>
            <w:r>
              <w:br/>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2500kHz</w:t>
            </w:r>
            <w:r>
              <w:rPr>
                <w:rFonts w:ascii="宋体" w:hAnsi="宋体" w:eastAsia="宋体"/>
                <w:b w:val="0"/>
                <w:i w:val="0"/>
                <w:color w:val="000000"/>
                <w:sz w:val="15"/>
              </w:rPr>
              <w:t>）</w:t>
            </w:r>
          </w:p>
        </w:tc>
        <w:tc>
          <w:tcPr>
            <w:tcW w:type="dxa" w:w="3628"/>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4" w:val="left"/>
              </w:tabs>
              <w:autoSpaceDE w:val="0"/>
              <w:widowControl/>
              <w:spacing w:line="234" w:lineRule="exact" w:before="0" w:after="0"/>
              <w:ind w:left="102" w:right="1440" w:firstLine="0"/>
              <w:jc w:val="left"/>
            </w:pPr>
            <w:r>
              <w:rPr>
                <w:rFonts w:ascii="Times New Roman" w:hAnsi="Times New Roman" w:eastAsia="Times New Roman"/>
                <w:b w:val="0"/>
                <w:i w:val="0"/>
                <w:color w:val="000000"/>
                <w:sz w:val="15"/>
              </w:rPr>
              <w:t>2495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2505 </w:t>
            </w:r>
            <w:r>
              <w:br/>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SFT</w:t>
            </w:r>
            <w:r>
              <w:rPr>
                <w:rFonts w:ascii="宋体" w:hAnsi="宋体" w:eastAsia="宋体"/>
                <w:b w:val="0"/>
                <w:i w:val="0"/>
                <w:color w:val="000000"/>
                <w:sz w:val="15"/>
              </w:rPr>
              <w:t>）</w:t>
            </w: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34" w:lineRule="exact" w:before="0" w:after="0"/>
              <w:ind w:left="104" w:right="1152" w:firstLine="0"/>
              <w:jc w:val="left"/>
            </w:pPr>
            <w:r>
              <w:rPr>
                <w:rFonts w:ascii="Times New Roman" w:hAnsi="Times New Roman" w:eastAsia="Times New Roman"/>
                <w:b w:val="0"/>
                <w:i w:val="0"/>
                <w:color w:val="000000"/>
                <w:sz w:val="15"/>
              </w:rPr>
              <w:t>2495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2501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2500kHz</w:t>
            </w:r>
            <w:r>
              <w:rPr>
                <w:rFonts w:ascii="宋体" w:hAnsi="宋体" w:eastAsia="宋体"/>
                <w:b w:val="0"/>
                <w:i w:val="0"/>
                <w:color w:val="000000"/>
                <w:sz w:val="15"/>
              </w:rPr>
              <w:t>）</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0" w:right="1008" w:firstLine="0"/>
              <w:jc w:val="left"/>
            </w:pPr>
            <w:r>
              <w:rPr>
                <w:rFonts w:ascii="Times New Roman" w:hAnsi="Times New Roman" w:eastAsia="Times New Roman"/>
                <w:b w:val="0"/>
                <w:i w:val="0"/>
                <w:color w:val="000000"/>
                <w:sz w:val="15"/>
              </w:rPr>
              <w:t>2495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2501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2500kHz</w:t>
            </w:r>
            <w:r>
              <w:rPr>
                <w:rFonts w:ascii="宋体" w:hAnsi="宋体" w:eastAsia="宋体"/>
                <w:b w:val="0"/>
                <w:i w:val="0"/>
                <w:color w:val="000000"/>
                <w:sz w:val="15"/>
              </w:rPr>
              <w:t>）</w:t>
            </w:r>
          </w:p>
        </w:tc>
      </w:tr>
      <w:tr>
        <w:trPr>
          <w:trHeight w:hRule="exact" w:val="774"/>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1872" w:firstLine="0"/>
              <w:jc w:val="left"/>
            </w:pPr>
            <w:r>
              <w:rPr>
                <w:rFonts w:ascii="Times New Roman" w:hAnsi="Times New Roman" w:eastAsia="Times New Roman"/>
                <w:b w:val="0"/>
                <w:i w:val="0"/>
                <w:color w:val="000000"/>
                <w:sz w:val="15"/>
              </w:rPr>
              <w:t>2501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2502 </w:t>
            </w:r>
            <w:r>
              <w:br/>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3.199999999999818" w:val="single" w:color="#000000"/>
              <w:bottom w:sz="4.0" w:val="single" w:color="#000000"/>
            </w:tcBorders>
          </w:tcP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180" w:val="left"/>
                <w:tab w:pos="256" w:val="left"/>
              </w:tabs>
              <w:autoSpaceDE w:val="0"/>
              <w:widowControl/>
              <w:spacing w:line="242" w:lineRule="exact" w:before="0" w:after="0"/>
              <w:ind w:left="104" w:right="1872" w:firstLine="0"/>
              <w:jc w:val="left"/>
            </w:pPr>
            <w:r>
              <w:rPr>
                <w:rFonts w:ascii="Times New Roman" w:hAnsi="Times New Roman" w:eastAsia="Times New Roman"/>
                <w:b w:val="0"/>
                <w:i w:val="0"/>
                <w:color w:val="000000"/>
                <w:sz w:val="15"/>
              </w:rPr>
              <w:t>2501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2502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1872" w:firstLine="0"/>
              <w:jc w:val="left"/>
            </w:pPr>
            <w:r>
              <w:rPr>
                <w:rFonts w:ascii="Times New Roman" w:hAnsi="Times New Roman" w:eastAsia="Times New Roman"/>
                <w:b w:val="0"/>
                <w:i w:val="0"/>
                <w:color w:val="000000"/>
                <w:sz w:val="15"/>
              </w:rPr>
              <w:t>2501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2502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r>
      <w:tr>
        <w:trPr>
          <w:trHeight w:hRule="exact" w:val="520"/>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0" w:right="1872" w:firstLine="0"/>
              <w:jc w:val="left"/>
            </w:pPr>
            <w:r>
              <w:rPr>
                <w:rFonts w:ascii="Times New Roman" w:hAnsi="Times New Roman" w:eastAsia="Times New Roman"/>
                <w:b w:val="0"/>
                <w:i w:val="0"/>
                <w:color w:val="000000"/>
                <w:sz w:val="15"/>
              </w:rPr>
              <w:t>2502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2505 </w:t>
            </w:r>
            <w:r>
              <w:br/>
            </w:r>
            <w:r>
              <w:rPr>
                <w:rFonts w:ascii="宋体" w:hAnsi="宋体" w:eastAsia="宋体"/>
                <w:b w:val="0"/>
                <w:i w:val="0"/>
                <w:color w:val="000000"/>
                <w:sz w:val="15"/>
              </w:rPr>
              <w:t>标准频率和时间信号</w:t>
            </w:r>
          </w:p>
        </w:tc>
        <w:tc>
          <w:tcPr>
            <w:tcW w:type="dxa" w:w="4210"/>
            <w:vMerge/>
            <w:tcBorders>
              <w:start w:sz="4.0" w:val="single" w:color="#000000"/>
              <w:top w:sz="4.0" w:val="single" w:color="#000000"/>
              <w:end w:sz="3.199999999999818" w:val="single" w:color="#000000"/>
              <w:bottom w:sz="4.0" w:val="single" w:color="#000000"/>
            </w:tcBorders>
          </w:tcP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28" w:lineRule="exact" w:before="0" w:after="0"/>
              <w:ind w:left="104" w:right="1872" w:firstLine="0"/>
              <w:jc w:val="left"/>
            </w:pPr>
            <w:r>
              <w:rPr>
                <w:rFonts w:ascii="Times New Roman" w:hAnsi="Times New Roman" w:eastAsia="Times New Roman"/>
                <w:b w:val="0"/>
                <w:i w:val="0"/>
                <w:color w:val="000000"/>
                <w:sz w:val="15"/>
              </w:rPr>
              <w:t>2502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2505 </w:t>
            </w:r>
            <w:r>
              <w:br/>
            </w:r>
            <w:r>
              <w:tab/>
            </w:r>
            <w:r>
              <w:rPr>
                <w:rFonts w:ascii="宋体" w:hAnsi="宋体" w:eastAsia="宋体"/>
                <w:b w:val="0"/>
                <w:i w:val="0"/>
                <w:color w:val="000000"/>
                <w:sz w:val="15"/>
              </w:rPr>
              <w:t>标准频率和时间信号</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0" w:right="1872" w:firstLine="0"/>
              <w:jc w:val="left"/>
            </w:pPr>
            <w:r>
              <w:rPr>
                <w:rFonts w:ascii="Times New Roman" w:hAnsi="Times New Roman" w:eastAsia="Times New Roman"/>
                <w:b w:val="0"/>
                <w:i w:val="0"/>
                <w:color w:val="000000"/>
                <w:sz w:val="15"/>
              </w:rPr>
              <w:t>2502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2505 </w:t>
            </w:r>
            <w:r>
              <w:br/>
            </w:r>
            <w:r>
              <w:tab/>
            </w:r>
            <w:r>
              <w:rPr>
                <w:rFonts w:ascii="宋体" w:hAnsi="宋体" w:eastAsia="宋体"/>
                <w:b w:val="0"/>
                <w:i w:val="0"/>
                <w:color w:val="000000"/>
                <w:sz w:val="15"/>
              </w:rPr>
              <w:t>标准频率和时间信号</w:t>
            </w:r>
          </w:p>
        </w:tc>
      </w:tr>
      <w:tr>
        <w:trPr>
          <w:trHeight w:hRule="exact" w:val="1238"/>
        </w:trPr>
        <w:tc>
          <w:tcPr>
            <w:tcW w:type="dxa" w:w="3500"/>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6" w:lineRule="exact" w:before="0" w:after="0"/>
              <w:ind w:left="252" w:right="2592" w:hanging="152"/>
              <w:jc w:val="left"/>
            </w:pPr>
            <w:r>
              <w:rPr>
                <w:rFonts w:ascii="Times New Roman" w:hAnsi="Times New Roman" w:eastAsia="Times New Roman"/>
                <w:b w:val="0"/>
                <w:i w:val="0"/>
                <w:color w:val="000000"/>
                <w:sz w:val="15"/>
              </w:rPr>
              <w:t>2505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CHN4 </w:t>
            </w:r>
          </w:p>
        </w:tc>
        <w:tc>
          <w:tcPr>
            <w:tcW w:type="dxa" w:w="36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tabs>
                <w:tab w:pos="254" w:val="left"/>
              </w:tabs>
              <w:autoSpaceDE w:val="0"/>
              <w:widowControl/>
              <w:spacing w:line="228" w:lineRule="exact" w:before="0" w:after="0"/>
              <w:ind w:left="102" w:right="2592" w:firstLine="0"/>
              <w:jc w:val="left"/>
            </w:pPr>
            <w:r>
              <w:rPr>
                <w:rFonts w:ascii="Times New Roman" w:hAnsi="Times New Roman" w:eastAsia="Times New Roman"/>
                <w:b w:val="0"/>
                <w:i w:val="0"/>
                <w:color w:val="000000"/>
                <w:sz w:val="15"/>
              </w:rPr>
              <w:t>2505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2850 </w:t>
            </w:r>
            <w:r>
              <w:br/>
            </w:r>
            <w:r>
              <w:rPr>
                <w:rFonts w:ascii="宋体" w:hAnsi="宋体" w:eastAsia="宋体"/>
                <w:b w:val="0"/>
                <w:i w:val="0"/>
                <w:color w:val="000000"/>
                <w:sz w:val="15"/>
              </w:rPr>
              <w:t>水上移动</w:t>
            </w:r>
          </w:p>
        </w:tc>
        <w:tc>
          <w:tcPr>
            <w:tcW w:type="dxa" w:w="362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6" w:lineRule="exact" w:before="0" w:after="0"/>
              <w:ind w:left="256" w:right="2592" w:hanging="152"/>
              <w:jc w:val="left"/>
            </w:pPr>
            <w:r>
              <w:rPr>
                <w:rFonts w:ascii="Times New Roman" w:hAnsi="Times New Roman" w:eastAsia="Times New Roman"/>
                <w:b w:val="0"/>
                <w:i w:val="0"/>
                <w:color w:val="000000"/>
                <w:sz w:val="15"/>
              </w:rPr>
              <w:t>2505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504"/>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autoSpaceDE w:val="0"/>
              <w:widowControl/>
              <w:spacing w:line="236" w:lineRule="exact" w:before="0" w:after="0"/>
              <w:ind w:left="252" w:right="2592" w:hanging="152"/>
              <w:jc w:val="left"/>
            </w:pPr>
            <w:r>
              <w:rPr>
                <w:rFonts w:ascii="Times New Roman" w:hAnsi="Times New Roman" w:eastAsia="Times New Roman"/>
                <w:b w:val="0"/>
                <w:i w:val="0"/>
                <w:color w:val="000000"/>
                <w:sz w:val="15"/>
              </w:rPr>
              <w:t>2505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758"/>
        </w:trPr>
        <w:tc>
          <w:tcPr>
            <w:tcW w:type="dxa" w:w="3500"/>
            <w:tcBorders>
              <w:start w:sz="5.600000000000023" w:val="single" w:color="#000000"/>
              <w:top w:sz="3.199999999999818"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36" w:lineRule="exact" w:before="0" w:after="0"/>
              <w:ind w:left="100" w:right="2160" w:firstLine="0"/>
              <w:jc w:val="left"/>
            </w:pPr>
            <w:r>
              <w:rPr>
                <w:rFonts w:ascii="Times New Roman" w:hAnsi="Times New Roman" w:eastAsia="Times New Roman"/>
                <w:b w:val="0"/>
                <w:i w:val="0"/>
                <w:color w:val="000000"/>
                <w:sz w:val="15"/>
              </w:rPr>
              <w:t>2850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3025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 5.111   5.115 </w:t>
            </w:r>
          </w:p>
        </w:tc>
        <w:tc>
          <w:tcPr>
            <w:tcW w:type="dxa" w:w="3628"/>
            <w:tcBorders>
              <w:start w:sz="4.0" w:val="single" w:color="#000000"/>
              <w:top w:sz="3.199999999999818" w:val="single" w:color="#000000"/>
              <w:end w:sz="3.199999999999818" w:val="single" w:color="#000000"/>
              <w:bottom w:sz="5.599999999999909" w:val="single" w:color="#000000"/>
            </w:tcBorders>
            <w:tcMar>
              <w:start w:w="0" w:type="dxa"/>
              <w:end w:w="0" w:type="dxa"/>
            </w:tcMar>
          </w:tcPr>
          <w:p>
            <w:pPr>
              <w:autoSpaceDN w:val="0"/>
              <w:tabs>
                <w:tab w:pos="254" w:val="left"/>
              </w:tabs>
              <w:autoSpaceDE w:val="0"/>
              <w:widowControl/>
              <w:spacing w:line="230" w:lineRule="exact" w:before="0" w:after="0"/>
              <w:ind w:left="102" w:right="2592" w:firstLine="0"/>
              <w:jc w:val="left"/>
            </w:pPr>
            <w:r>
              <w:rPr>
                <w:rFonts w:ascii="Times New Roman" w:hAnsi="Times New Roman" w:eastAsia="Times New Roman"/>
                <w:b w:val="0"/>
                <w:i w:val="0"/>
                <w:color w:val="000000"/>
                <w:sz w:val="15"/>
              </w:rPr>
              <w:t>2850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3200 </w:t>
            </w:r>
            <w:r>
              <w:br/>
            </w:r>
            <w:r>
              <w:rPr>
                <w:rFonts w:ascii="宋体" w:hAnsi="宋体" w:eastAsia="宋体"/>
                <w:b w:val="0"/>
                <w:i w:val="0"/>
                <w:color w:val="000000"/>
                <w:sz w:val="15"/>
              </w:rPr>
              <w:t>航空移动</w:t>
            </w:r>
          </w:p>
        </w:tc>
        <w:tc>
          <w:tcPr>
            <w:tcW w:type="dxa" w:w="3626"/>
            <w:tcBorders>
              <w:start w:sz="3.199999999999818" w:val="single" w:color="#000000"/>
              <w:top w:sz="3.199999999999818" w:val="single" w:color="#000000"/>
              <w:end w:sz="4.0" w:val="single" w:color="#000000"/>
              <w:bottom w:sz="5.599999999999909" w:val="single" w:color="#000000"/>
            </w:tcBorders>
            <w:tcMar>
              <w:start w:w="0" w:type="dxa"/>
              <w:end w:w="0" w:type="dxa"/>
            </w:tcMar>
          </w:tcPr>
          <w:p>
            <w:pPr>
              <w:autoSpaceDN w:val="0"/>
              <w:tabs>
                <w:tab w:pos="256" w:val="left"/>
              </w:tabs>
              <w:autoSpaceDE w:val="0"/>
              <w:widowControl/>
              <w:spacing w:line="236" w:lineRule="exact" w:before="0" w:after="0"/>
              <w:ind w:left="104" w:right="2304" w:firstLine="0"/>
              <w:jc w:val="left"/>
            </w:pPr>
            <w:r>
              <w:rPr>
                <w:rFonts w:ascii="Times New Roman" w:hAnsi="Times New Roman" w:eastAsia="Times New Roman"/>
                <w:b w:val="0"/>
                <w:i w:val="0"/>
                <w:color w:val="000000"/>
                <w:sz w:val="15"/>
              </w:rPr>
              <w:t>2850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3025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504"/>
            <w:tcBorders>
              <w:start w:sz="4.0" w:val="single" w:color="#000000"/>
              <w:top w:sz="3.199999999999818" w:val="single" w:color="#000000"/>
              <w:end w:sz="5.600000000000364" w:val="single" w:color="#000000"/>
              <w:bottom w:sz="5.599999999999909" w:val="single" w:color="#000000"/>
            </w:tcBorders>
            <w:tcMar>
              <w:start w:w="0" w:type="dxa"/>
              <w:end w:w="0" w:type="dxa"/>
            </w:tcMar>
          </w:tcPr>
          <w:p>
            <w:pPr>
              <w:autoSpaceDN w:val="0"/>
              <w:tabs>
                <w:tab w:pos="178" w:val="left"/>
                <w:tab w:pos="252" w:val="left"/>
              </w:tabs>
              <w:autoSpaceDE w:val="0"/>
              <w:widowControl/>
              <w:spacing w:line="236" w:lineRule="exact" w:before="0" w:after="0"/>
              <w:ind w:left="100" w:right="2160" w:firstLine="0"/>
              <w:jc w:val="left"/>
            </w:pPr>
            <w:r>
              <w:rPr>
                <w:rFonts w:ascii="Times New Roman" w:hAnsi="Times New Roman" w:eastAsia="Times New Roman"/>
                <w:b w:val="0"/>
                <w:i w:val="0"/>
                <w:color w:val="000000"/>
                <w:sz w:val="15"/>
              </w:rPr>
              <w:t>2850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3025 </w:t>
            </w:r>
            <w:r>
              <w:br/>
            </w:r>
            <w:r>
              <w:tab/>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 5.111   5.115 </w:t>
            </w:r>
          </w:p>
        </w:tc>
      </w:tr>
    </w:tbl>
    <w:p>
      <w:pPr>
        <w:autoSpaceDN w:val="0"/>
        <w:autoSpaceDE w:val="0"/>
        <w:widowControl/>
        <w:spacing w:line="200" w:lineRule="exact" w:before="1812" w:after="0"/>
        <w:ind w:left="0" w:right="8072" w:firstLine="0"/>
        <w:jc w:val="right"/>
      </w:pPr>
      <w:r>
        <w:rPr>
          <w:rFonts w:ascii="Times New Roman" w:hAnsi="Times New Roman" w:eastAsia="Times New Roman"/>
          <w:b w:val="0"/>
          <w:i w:val="0"/>
          <w:color w:val="000000"/>
          <w:sz w:val="18"/>
        </w:rPr>
        <w:t xml:space="preserve">32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88"/>
        </w:trPr>
        <w:tc>
          <w:tcPr>
            <w:tcW w:type="dxa" w:w="10752"/>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6"/>
            <w:vMerge w:val="restart"/>
            <w:tcBorders>
              <w:start w:sz="4.0" w:val="single" w:color="#000000"/>
              <w:top w:sz="5.599999999999909" w:val="single" w:color="#000000"/>
              <w:end w:sz="6.40000000000054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98"/>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400000000000546" w:val="single" w:color="#000000"/>
              <w:bottom w:sz="3.2000000000000455" w:val="single" w:color="#000000"/>
            </w:tcBorders>
          </w:tcPr>
          <w:p/>
        </w:tc>
      </w:tr>
      <w:tr>
        <w:trPr>
          <w:trHeight w:hRule="exact" w:val="762"/>
        </w:trPr>
        <w:tc>
          <w:tcPr>
            <w:tcW w:type="dxa" w:w="3498"/>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8" w:lineRule="exact" w:before="0" w:after="0"/>
              <w:ind w:left="100" w:right="2016" w:firstLine="0"/>
              <w:jc w:val="left"/>
            </w:pPr>
            <w:r>
              <w:rPr>
                <w:rFonts w:ascii="Times New Roman" w:hAnsi="Times New Roman" w:eastAsia="Times New Roman"/>
                <w:b w:val="0"/>
                <w:i w:val="0"/>
                <w:color w:val="000000"/>
                <w:sz w:val="15"/>
              </w:rPr>
              <w:t>3025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3155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8" w:lineRule="exact" w:before="0" w:after="0"/>
              <w:ind w:left="102" w:right="2160" w:firstLine="0"/>
              <w:jc w:val="left"/>
            </w:pPr>
            <w:r>
              <w:rPr>
                <w:rFonts w:ascii="Times New Roman" w:hAnsi="Times New Roman" w:eastAsia="Times New Roman"/>
                <w:b w:val="0"/>
                <w:i w:val="0"/>
                <w:color w:val="000000"/>
                <w:sz w:val="15"/>
              </w:rPr>
              <w:t>3025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486"/>
            <w:tcBorders>
              <w:start w:sz="4.0" w:val="single" w:color="#000000"/>
              <w:top w:sz="3.2000000000000455"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8" w:lineRule="exact" w:before="0" w:after="0"/>
              <w:ind w:left="102" w:right="2016" w:firstLine="0"/>
              <w:jc w:val="left"/>
            </w:pPr>
            <w:r>
              <w:rPr>
                <w:rFonts w:ascii="Times New Roman" w:hAnsi="Times New Roman" w:eastAsia="Times New Roman"/>
                <w:b w:val="0"/>
                <w:i w:val="0"/>
                <w:color w:val="000000"/>
                <w:sz w:val="15"/>
              </w:rPr>
              <w:t>3025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r>
      <w:tr>
        <w:trPr>
          <w:trHeight w:hRule="exact" w:val="1260"/>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296" w:hanging="152"/>
              <w:jc w:val="left"/>
            </w:pPr>
            <w:r>
              <w:rPr>
                <w:rFonts w:ascii="Times New Roman" w:hAnsi="Times New Roman" w:eastAsia="Times New Roman"/>
                <w:b w:val="0"/>
                <w:i w:val="0"/>
                <w:color w:val="000000"/>
                <w:sz w:val="15"/>
              </w:rPr>
              <w:t>3155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p>
          <w:p>
            <w:pPr>
              <w:autoSpaceDN w:val="0"/>
              <w:autoSpaceDE w:val="0"/>
              <w:widowControl/>
              <w:spacing w:line="168" w:lineRule="exact" w:before="312" w:after="0"/>
              <w:ind w:left="178" w:right="0" w:firstLine="0"/>
              <w:jc w:val="left"/>
            </w:pPr>
            <w:r>
              <w:rPr>
                <w:rFonts w:ascii="Times New Roman" w:hAnsi="Times New Roman" w:eastAsia="Times New Roman"/>
                <w:b w:val="0"/>
                <w:i w:val="0"/>
                <w:color w:val="000000"/>
                <w:sz w:val="15"/>
              </w:rPr>
              <w:t xml:space="preserve"> 5.116   CHN4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440" w:hanging="150"/>
              <w:jc w:val="left"/>
            </w:pPr>
            <w:r>
              <w:rPr>
                <w:rFonts w:ascii="Times New Roman" w:hAnsi="Times New Roman" w:eastAsia="Times New Roman"/>
                <w:b w:val="0"/>
                <w:i w:val="0"/>
                <w:color w:val="000000"/>
                <w:sz w:val="15"/>
              </w:rPr>
              <w:t>3155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autoSpaceDE w:val="0"/>
              <w:widowControl/>
              <w:spacing w:line="244" w:lineRule="exact" w:before="0" w:after="0"/>
              <w:ind w:left="254" w:right="1296" w:hanging="152"/>
              <w:jc w:val="left"/>
            </w:pPr>
            <w:r>
              <w:rPr>
                <w:rFonts w:ascii="Times New Roman" w:hAnsi="Times New Roman" w:eastAsia="Times New Roman"/>
                <w:b w:val="0"/>
                <w:i w:val="0"/>
                <w:color w:val="000000"/>
                <w:sz w:val="15"/>
              </w:rPr>
              <w:t>3155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p>
          <w:p>
            <w:pPr>
              <w:autoSpaceDN w:val="0"/>
              <w:autoSpaceDE w:val="0"/>
              <w:widowControl/>
              <w:spacing w:line="168" w:lineRule="exact" w:before="312" w:after="0"/>
              <w:ind w:left="180" w:right="0" w:firstLine="0"/>
              <w:jc w:val="left"/>
            </w:pPr>
            <w:r>
              <w:rPr>
                <w:rFonts w:ascii="Times New Roman" w:hAnsi="Times New Roman" w:eastAsia="Times New Roman"/>
                <w:b w:val="0"/>
                <w:i w:val="0"/>
                <w:color w:val="000000"/>
                <w:sz w:val="15"/>
              </w:rPr>
              <w:t xml:space="preserve"> 5.116   5.117 </w:t>
            </w:r>
          </w:p>
        </w:tc>
      </w:tr>
      <w:tr>
        <w:trPr>
          <w:trHeight w:hRule="exact" w:val="1520"/>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296" w:hanging="152"/>
              <w:jc w:val="left"/>
            </w:pPr>
            <w:r>
              <w:rPr>
                <w:rFonts w:ascii="Times New Roman" w:hAnsi="Times New Roman" w:eastAsia="Times New Roman"/>
                <w:b w:val="0"/>
                <w:i w:val="0"/>
                <w:color w:val="000000"/>
                <w:sz w:val="15"/>
              </w:rPr>
              <w:t>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3230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p>
            <w:pPr>
              <w:autoSpaceDN w:val="0"/>
              <w:autoSpaceDE w:val="0"/>
              <w:widowControl/>
              <w:spacing w:line="166" w:lineRule="exact" w:before="314" w:after="0"/>
              <w:ind w:left="178" w:right="0" w:firstLine="0"/>
              <w:jc w:val="left"/>
            </w:pPr>
            <w:r>
              <w:rPr>
                <w:rFonts w:ascii="Times New Roman" w:hAnsi="Times New Roman" w:eastAsia="Times New Roman"/>
                <w:b w:val="0"/>
                <w:i w:val="0"/>
                <w:color w:val="000000"/>
                <w:sz w:val="15"/>
              </w:rPr>
              <w:t xml:space="preserve"> 5.116   CHN4 </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32" w:lineRule="exact" w:before="0" w:after="0"/>
              <w:ind w:left="102" w:right="2592" w:firstLine="0"/>
              <w:jc w:val="left"/>
            </w:pPr>
            <w:r>
              <w:rPr>
                <w:rFonts w:ascii="Times New Roman" w:hAnsi="Times New Roman" w:eastAsia="Times New Roman"/>
                <w:b w:val="0"/>
                <w:i w:val="0"/>
                <w:color w:val="000000"/>
                <w:sz w:val="15"/>
              </w:rPr>
              <w:t>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3400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440" w:hanging="150"/>
              <w:jc w:val="left"/>
            </w:pPr>
            <w:r>
              <w:rPr>
                <w:rFonts w:ascii="Times New Roman" w:hAnsi="Times New Roman" w:eastAsia="Times New Roman"/>
                <w:b w:val="0"/>
                <w:i w:val="0"/>
                <w:color w:val="000000"/>
                <w:sz w:val="15"/>
              </w:rPr>
              <w:t>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3230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r>
              <w:rPr>
                <w:rFonts w:ascii="宋体" w:hAnsi="宋体" w:eastAsia="宋体"/>
                <w:b w:val="0"/>
                <w:i w:val="0"/>
                <w:color w:val="000000"/>
                <w:sz w:val="15"/>
              </w:rPr>
              <w:t>广播</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autoSpaceDE w:val="0"/>
              <w:widowControl/>
              <w:spacing w:line="248" w:lineRule="exact" w:before="0" w:after="0"/>
              <w:ind w:left="254" w:right="1296" w:hanging="152"/>
              <w:jc w:val="left"/>
            </w:pPr>
            <w:r>
              <w:rPr>
                <w:rFonts w:ascii="Times New Roman" w:hAnsi="Times New Roman" w:eastAsia="Times New Roman"/>
                <w:b w:val="0"/>
                <w:i w:val="0"/>
                <w:color w:val="000000"/>
                <w:sz w:val="15"/>
              </w:rPr>
              <w:t>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3230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p>
            <w:pPr>
              <w:autoSpaceDN w:val="0"/>
              <w:autoSpaceDE w:val="0"/>
              <w:widowControl/>
              <w:spacing w:line="166" w:lineRule="exact" w:before="314" w:after="0"/>
              <w:ind w:left="180" w:right="0" w:firstLine="0"/>
              <w:jc w:val="left"/>
            </w:pPr>
            <w:r>
              <w:rPr>
                <w:rFonts w:ascii="Times New Roman" w:hAnsi="Times New Roman" w:eastAsia="Times New Roman"/>
                <w:b w:val="0"/>
                <w:i w:val="0"/>
                <w:color w:val="000000"/>
                <w:sz w:val="15"/>
              </w:rPr>
              <w:t xml:space="preserve"> 5.116 </w:t>
            </w:r>
          </w:p>
        </w:tc>
      </w:tr>
      <w:tr>
        <w:trPr>
          <w:trHeight w:hRule="exact" w:val="1514"/>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728" w:hanging="152"/>
              <w:jc w:val="left"/>
            </w:pPr>
            <w:r>
              <w:rPr>
                <w:rFonts w:ascii="Times New Roman" w:hAnsi="Times New Roman" w:eastAsia="Times New Roman"/>
                <w:b w:val="0"/>
                <w:i w:val="0"/>
                <w:color w:val="000000"/>
                <w:sz w:val="15"/>
              </w:rPr>
              <w:t>3230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p>
            <w:pPr>
              <w:autoSpaceDN w:val="0"/>
              <w:autoSpaceDE w:val="0"/>
              <w:widowControl/>
              <w:spacing w:line="168" w:lineRule="exact" w:before="312" w:after="0"/>
              <w:ind w:left="178" w:right="0" w:firstLine="0"/>
              <w:jc w:val="left"/>
            </w:pPr>
            <w:r>
              <w:rPr>
                <w:rFonts w:ascii="Times New Roman" w:hAnsi="Times New Roman" w:eastAsia="Times New Roman"/>
                <w:b w:val="0"/>
                <w:i w:val="0"/>
                <w:color w:val="000000"/>
                <w:sz w:val="15"/>
              </w:rPr>
              <w:t xml:space="preserve"> 5.116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728" w:hanging="150"/>
              <w:jc w:val="left"/>
            </w:pPr>
            <w:r>
              <w:rPr>
                <w:rFonts w:ascii="Times New Roman" w:hAnsi="Times New Roman" w:eastAsia="Times New Roman"/>
                <w:b w:val="0"/>
                <w:i w:val="0"/>
                <w:color w:val="000000"/>
                <w:sz w:val="15"/>
              </w:rPr>
              <w:t>3230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广播</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autoSpaceDE w:val="0"/>
              <w:widowControl/>
              <w:spacing w:line="248" w:lineRule="exact" w:before="0" w:after="0"/>
              <w:ind w:left="254" w:right="1584" w:hanging="152"/>
              <w:jc w:val="left"/>
            </w:pPr>
            <w:r>
              <w:rPr>
                <w:rFonts w:ascii="Times New Roman" w:hAnsi="Times New Roman" w:eastAsia="Times New Roman"/>
                <w:b w:val="0"/>
                <w:i w:val="0"/>
                <w:color w:val="000000"/>
                <w:sz w:val="15"/>
              </w:rPr>
              <w:t>3230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p>
            <w:pPr>
              <w:autoSpaceDN w:val="0"/>
              <w:autoSpaceDE w:val="0"/>
              <w:widowControl/>
              <w:spacing w:line="168" w:lineRule="exact" w:before="312" w:after="0"/>
              <w:ind w:left="180" w:right="0" w:firstLine="0"/>
              <w:jc w:val="left"/>
            </w:pPr>
            <w:r>
              <w:rPr>
                <w:rFonts w:ascii="Times New Roman" w:hAnsi="Times New Roman" w:eastAsia="Times New Roman"/>
                <w:b w:val="0"/>
                <w:i w:val="0"/>
                <w:color w:val="000000"/>
                <w:sz w:val="15"/>
              </w:rPr>
              <w:t xml:space="preserve"> 5.116   5.118 </w:t>
            </w:r>
          </w:p>
        </w:tc>
      </w:tr>
      <w:tr>
        <w:trPr>
          <w:trHeight w:hRule="exact" w:val="766"/>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2" w:lineRule="exact" w:before="0" w:after="0"/>
              <w:ind w:left="100" w:right="2592" w:firstLine="0"/>
              <w:jc w:val="left"/>
            </w:pPr>
            <w:r>
              <w:rPr>
                <w:rFonts w:ascii="Times New Roman" w:hAnsi="Times New Roman" w:eastAsia="Times New Roman"/>
                <w:b w:val="0"/>
                <w:i w:val="0"/>
                <w:color w:val="000000"/>
                <w:sz w:val="15"/>
              </w:rPr>
              <w:t>3400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3500 </w:t>
            </w:r>
            <w:r>
              <w:br/>
            </w:r>
            <w:r>
              <w:rPr>
                <w:rFonts w:ascii="宋体" w:hAnsi="宋体" w:eastAsia="宋体"/>
                <w:b w:val="0"/>
                <w:i w:val="0"/>
                <w:color w:val="000000"/>
                <w:sz w:val="15"/>
              </w:rPr>
              <w:t>航空移动</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232" w:lineRule="exact" w:before="0" w:after="0"/>
              <w:ind w:left="102" w:right="2592" w:firstLine="0"/>
              <w:jc w:val="left"/>
            </w:pPr>
            <w:r>
              <w:rPr>
                <w:rFonts w:ascii="Times New Roman" w:hAnsi="Times New Roman" w:eastAsia="Times New Roman"/>
                <w:b w:val="0"/>
                <w:i w:val="0"/>
                <w:color w:val="000000"/>
                <w:sz w:val="15"/>
              </w:rPr>
              <w:t>3400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3500 </w:t>
            </w:r>
            <w:r>
              <w:br/>
            </w:r>
            <w:r>
              <w:tab/>
            </w:r>
            <w:r>
              <w:rPr>
                <w:rFonts w:ascii="宋体" w:hAnsi="宋体" w:eastAsia="宋体"/>
                <w:b w:val="0"/>
                <w:i w:val="0"/>
                <w:color w:val="000000"/>
                <w:sz w:val="15"/>
              </w:rPr>
              <w:t>航空移动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8" w:lineRule="exact" w:before="0" w:after="0"/>
              <w:ind w:left="102" w:right="2304" w:firstLine="0"/>
              <w:jc w:val="left"/>
            </w:pPr>
            <w:r>
              <w:rPr>
                <w:rFonts w:ascii="Times New Roman" w:hAnsi="Times New Roman" w:eastAsia="Times New Roman"/>
                <w:b w:val="0"/>
                <w:i w:val="0"/>
                <w:color w:val="000000"/>
                <w:sz w:val="15"/>
              </w:rPr>
              <w:t>3400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8" w:lineRule="exact" w:before="0" w:after="0"/>
              <w:ind w:left="102" w:right="2160" w:firstLine="0"/>
              <w:jc w:val="left"/>
            </w:pPr>
            <w:r>
              <w:rPr>
                <w:rFonts w:ascii="Times New Roman" w:hAnsi="Times New Roman" w:eastAsia="Times New Roman"/>
                <w:b w:val="0"/>
                <w:i w:val="0"/>
                <w:color w:val="000000"/>
                <w:sz w:val="15"/>
              </w:rPr>
              <w:t>3400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r>
      <w:tr>
        <w:trPr>
          <w:trHeight w:hRule="exact" w:val="1520"/>
        </w:trPr>
        <w:tc>
          <w:tcPr>
            <w:tcW w:type="dxa" w:w="3498"/>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4" w:lineRule="exact" w:before="0" w:after="0"/>
              <w:ind w:left="252" w:right="2592" w:hanging="152"/>
              <w:jc w:val="left"/>
            </w:pPr>
            <w:r>
              <w:rPr>
                <w:rFonts w:ascii="Times New Roman" w:hAnsi="Times New Roman" w:eastAsia="Times New Roman"/>
                <w:b w:val="0"/>
                <w:i w:val="0"/>
                <w:color w:val="000000"/>
                <w:sz w:val="15"/>
              </w:rPr>
              <w:t>3500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3900 </w:t>
            </w:r>
            <w:r>
              <w:br/>
            </w:r>
            <w:r>
              <w:rPr>
                <w:rFonts w:ascii="宋体" w:hAnsi="宋体" w:eastAsia="宋体"/>
                <w:b w:val="0"/>
                <w:i w:val="0"/>
                <w:color w:val="000000"/>
                <w:sz w:val="15"/>
              </w:rPr>
              <w:t>业余</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328" w:after="0"/>
              <w:ind w:left="178" w:right="0" w:firstLine="0"/>
              <w:jc w:val="left"/>
            </w:pPr>
            <w:r>
              <w:rPr>
                <w:rFonts w:ascii="Times New Roman" w:hAnsi="Times New Roman" w:eastAsia="Times New Roman"/>
                <w:b w:val="0"/>
                <w:i w:val="0"/>
                <w:color w:val="000000"/>
                <w:sz w:val="15"/>
              </w:rPr>
              <w:t xml:space="preserve"> CHN4 </w:t>
            </w:r>
          </w:p>
        </w:tc>
        <w:tc>
          <w:tcPr>
            <w:tcW w:type="dxa" w:w="3626"/>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0" w:lineRule="exact" w:before="0" w:after="0"/>
              <w:ind w:left="254" w:right="2592" w:hanging="152"/>
              <w:jc w:val="left"/>
            </w:pPr>
            <w:r>
              <w:rPr>
                <w:rFonts w:ascii="Times New Roman" w:hAnsi="Times New Roman" w:eastAsia="Times New Roman"/>
                <w:b w:val="0"/>
                <w:i w:val="0"/>
                <w:color w:val="000000"/>
                <w:sz w:val="15"/>
              </w:rPr>
              <w:t>3500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3900 </w:t>
            </w:r>
            <w:r>
              <w:br/>
            </w:r>
            <w:r>
              <w:rPr>
                <w:rFonts w:ascii="宋体" w:hAnsi="宋体" w:eastAsia="宋体"/>
                <w:b w:val="0"/>
                <w:i w:val="0"/>
                <w:color w:val="000000"/>
                <w:sz w:val="15"/>
              </w:rPr>
              <w:t>业余</w:t>
            </w:r>
            <w:r>
              <w:br/>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4" w:lineRule="exact" w:before="0" w:after="0"/>
              <w:ind w:left="252" w:right="2592" w:hanging="150"/>
              <w:jc w:val="left"/>
            </w:pPr>
            <w:r>
              <w:rPr>
                <w:rFonts w:ascii="Times New Roman" w:hAnsi="Times New Roman" w:eastAsia="Times New Roman"/>
                <w:b w:val="0"/>
                <w:i w:val="0"/>
                <w:color w:val="000000"/>
                <w:sz w:val="15"/>
              </w:rPr>
              <w:t>3500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3900 </w:t>
            </w:r>
            <w:r>
              <w:br/>
            </w:r>
            <w:r>
              <w:rPr>
                <w:rFonts w:ascii="宋体" w:hAnsi="宋体" w:eastAsia="宋体"/>
                <w:b w:val="0"/>
                <w:i w:val="0"/>
                <w:color w:val="000000"/>
                <w:sz w:val="15"/>
              </w:rPr>
              <w:t>业余</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486"/>
            <w:tcBorders>
              <w:start w:sz="4.0" w:val="single" w:color="#000000"/>
              <w:top w:sz="4.0" w:val="single" w:color="#000000"/>
              <w:end w:sz="6.400000000000546" w:val="single" w:color="#000000"/>
              <w:bottom w:sz="5.599999999999909" w:val="single" w:color="#000000"/>
            </w:tcBorders>
            <w:tcMar>
              <w:start w:w="0" w:type="dxa"/>
              <w:end w:w="0" w:type="dxa"/>
            </w:tcMar>
          </w:tcPr>
          <w:p>
            <w:pPr>
              <w:autoSpaceDN w:val="0"/>
              <w:autoSpaceDE w:val="0"/>
              <w:widowControl/>
              <w:spacing w:line="244" w:lineRule="exact" w:before="0" w:after="0"/>
              <w:ind w:left="254" w:right="2448" w:hanging="152"/>
              <w:jc w:val="left"/>
            </w:pPr>
            <w:r>
              <w:rPr>
                <w:rFonts w:ascii="Times New Roman" w:hAnsi="Times New Roman" w:eastAsia="Times New Roman"/>
                <w:b w:val="0"/>
                <w:i w:val="0"/>
                <w:color w:val="000000"/>
                <w:sz w:val="15"/>
              </w:rPr>
              <w:t>3500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3900 </w:t>
            </w:r>
            <w:r>
              <w:br/>
            </w:r>
            <w:r>
              <w:rPr>
                <w:rFonts w:ascii="宋体" w:hAnsi="宋体" w:eastAsia="宋体"/>
                <w:b w:val="0"/>
                <w:i w:val="0"/>
                <w:color w:val="000000"/>
                <w:sz w:val="15"/>
              </w:rPr>
              <w:t>业余</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bl>
    <w:p>
      <w:pPr>
        <w:autoSpaceDN w:val="0"/>
        <w:autoSpaceDE w:val="0"/>
        <w:widowControl/>
        <w:spacing w:line="200" w:lineRule="exact" w:before="1762" w:after="0"/>
        <w:ind w:left="0" w:right="8072" w:firstLine="0"/>
        <w:jc w:val="right"/>
      </w:pPr>
      <w:r>
        <w:rPr>
          <w:rFonts w:ascii="Times New Roman" w:hAnsi="Times New Roman" w:eastAsia="Times New Roman"/>
          <w:b w:val="0"/>
          <w:i w:val="0"/>
          <w:color w:val="000000"/>
          <w:sz w:val="18"/>
        </w:rPr>
        <w:t xml:space="preserve">33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052"/>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0" w:lineRule="exact" w:before="0" w:after="0"/>
              <w:ind w:left="102" w:right="2448" w:firstLine="0"/>
              <w:jc w:val="left"/>
            </w:pPr>
            <w:r>
              <w:rPr>
                <w:rFonts w:ascii="Times New Roman" w:hAnsi="Times New Roman" w:eastAsia="Times New Roman"/>
                <w:b w:val="0"/>
                <w:i w:val="0"/>
                <w:color w:val="000000"/>
                <w:sz w:val="15"/>
              </w:rPr>
              <w:t>3900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3950 </w:t>
            </w:r>
            <w:r>
              <w:br/>
            </w:r>
            <w:r>
              <w:tab/>
            </w:r>
            <w:r>
              <w:tab/>
            </w:r>
            <w:r>
              <w:rPr>
                <w:rFonts w:ascii="宋体" w:hAnsi="宋体" w:eastAsia="宋体"/>
                <w:b w:val="0"/>
                <w:i w:val="0"/>
                <w:color w:val="000000"/>
                <w:sz w:val="15"/>
              </w:rPr>
              <w:t>航空移动</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CHN4  </w:t>
            </w:r>
          </w:p>
        </w:tc>
        <w:tc>
          <w:tcPr>
            <w:tcW w:type="dxa" w:w="3622"/>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8" w:lineRule="exact" w:before="0" w:after="0"/>
              <w:ind w:left="100" w:right="2592" w:firstLine="0"/>
              <w:jc w:val="left"/>
            </w:pPr>
            <w:r>
              <w:rPr>
                <w:rFonts w:ascii="Times New Roman" w:hAnsi="Times New Roman" w:eastAsia="Times New Roman"/>
                <w:b w:val="0"/>
                <w:i w:val="0"/>
                <w:color w:val="000000"/>
                <w:sz w:val="15"/>
              </w:rPr>
              <w:t>3900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3950 </w:t>
            </w:r>
            <w:r>
              <w:br/>
            </w:r>
            <w:r>
              <w:rPr>
                <w:rFonts w:ascii="宋体" w:hAnsi="宋体" w:eastAsia="宋体"/>
                <w:b w:val="0"/>
                <w:i w:val="0"/>
                <w:color w:val="000000"/>
                <w:sz w:val="15"/>
              </w:rPr>
              <w:t>航空移动</w:t>
            </w:r>
          </w:p>
        </w:tc>
        <w:tc>
          <w:tcPr>
            <w:tcW w:type="dxa" w:w="363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6" w:right="2592" w:hanging="150"/>
              <w:jc w:val="left"/>
            </w:pPr>
            <w:r>
              <w:rPr>
                <w:rFonts w:ascii="Times New Roman" w:hAnsi="Times New Roman" w:eastAsia="Times New Roman"/>
                <w:b w:val="0"/>
                <w:i w:val="0"/>
                <w:color w:val="000000"/>
                <w:sz w:val="15"/>
              </w:rPr>
              <w:t>3900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3950 </w:t>
            </w:r>
            <w:r>
              <w:br/>
            </w:r>
            <w:r>
              <w:rPr>
                <w:rFonts w:ascii="宋体" w:hAnsi="宋体" w:eastAsia="宋体"/>
                <w:b w:val="0"/>
                <w:i w:val="0"/>
                <w:color w:val="000000"/>
                <w:sz w:val="15"/>
              </w:rPr>
              <w:t>航空移动</w:t>
            </w:r>
            <w:r>
              <w:br/>
            </w:r>
            <w:r>
              <w:rPr>
                <w:rFonts w:ascii="宋体" w:hAnsi="宋体" w:eastAsia="宋体"/>
                <w:b w:val="0"/>
                <w:i w:val="0"/>
                <w:color w:val="000000"/>
                <w:sz w:val="15"/>
              </w:rPr>
              <w:t>广播</w:t>
            </w:r>
          </w:p>
        </w:tc>
        <w:tc>
          <w:tcPr>
            <w:tcW w:type="dxa" w:w="3482"/>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48" w:lineRule="exact" w:before="0" w:after="0"/>
              <w:ind w:left="252" w:right="2448" w:hanging="152"/>
              <w:jc w:val="left"/>
            </w:pPr>
            <w:r>
              <w:rPr>
                <w:rFonts w:ascii="Times New Roman" w:hAnsi="Times New Roman" w:eastAsia="Times New Roman"/>
                <w:b w:val="0"/>
                <w:i w:val="0"/>
                <w:color w:val="000000"/>
                <w:sz w:val="15"/>
              </w:rPr>
              <w:t>3900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3950 </w:t>
            </w:r>
            <w:r>
              <w:br/>
            </w:r>
            <w:r>
              <w:rPr>
                <w:rFonts w:ascii="宋体" w:hAnsi="宋体" w:eastAsia="宋体"/>
                <w:b w:val="0"/>
                <w:i w:val="0"/>
                <w:color w:val="000000"/>
                <w:sz w:val="15"/>
              </w:rPr>
              <w:t>航空移动</w:t>
            </w:r>
            <w:r>
              <w:br/>
            </w:r>
            <w:r>
              <w:rPr>
                <w:rFonts w:ascii="宋体" w:hAnsi="宋体" w:eastAsia="宋体"/>
                <w:b w:val="0"/>
                <w:i w:val="0"/>
                <w:color w:val="000000"/>
                <w:sz w:val="15"/>
              </w:rPr>
              <w:t>广播</w:t>
            </w:r>
          </w:p>
        </w:tc>
      </w:tr>
      <w:tr>
        <w:trPr>
          <w:trHeight w:hRule="exact" w:val="130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2448" w:hanging="150"/>
              <w:jc w:val="left"/>
            </w:pPr>
            <w:r>
              <w:rPr>
                <w:rFonts w:ascii="Times New Roman" w:hAnsi="Times New Roman" w:eastAsia="Times New Roman"/>
                <w:b w:val="0"/>
                <w:i w:val="0"/>
                <w:color w:val="000000"/>
                <w:sz w:val="15"/>
              </w:rPr>
              <w:t>3950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4000 </w:t>
            </w:r>
            <w:r>
              <w:br/>
            </w:r>
            <w:r>
              <w:rPr>
                <w:rFonts w:ascii="宋体" w:hAnsi="宋体" w:eastAsia="宋体"/>
                <w:b w:val="0"/>
                <w:i w:val="0"/>
                <w:color w:val="000000"/>
                <w:sz w:val="15"/>
              </w:rPr>
              <w:t>固定</w:t>
            </w:r>
            <w:r>
              <w:br/>
            </w:r>
            <w:r>
              <w:rPr>
                <w:rFonts w:ascii="宋体" w:hAnsi="宋体" w:eastAsia="宋体"/>
                <w:b w:val="0"/>
                <w:i w:val="0"/>
                <w:color w:val="000000"/>
                <w:sz w:val="15"/>
              </w:rPr>
              <w:t>广播</w:t>
            </w:r>
          </w:p>
          <w:p>
            <w:pPr>
              <w:autoSpaceDN w:val="0"/>
              <w:autoSpaceDE w:val="0"/>
              <w:widowControl/>
              <w:spacing w:line="166" w:lineRule="exact" w:before="340" w:after="0"/>
              <w:ind w:left="178" w:right="0" w:firstLine="0"/>
              <w:jc w:val="left"/>
            </w:pPr>
            <w:r>
              <w:rPr>
                <w:rFonts w:ascii="Times New Roman" w:hAnsi="Times New Roman" w:eastAsia="Times New Roman"/>
                <w:b w:val="0"/>
                <w:i w:val="0"/>
                <w:color w:val="000000"/>
                <w:sz w:val="15"/>
              </w:rPr>
              <w:t xml:space="preserve"> 5.126   CHN4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40" w:lineRule="exact" w:before="0" w:after="0"/>
              <w:ind w:left="100" w:right="2592" w:firstLine="0"/>
              <w:jc w:val="left"/>
            </w:pPr>
            <w:r>
              <w:rPr>
                <w:rFonts w:ascii="Times New Roman" w:hAnsi="Times New Roman" w:eastAsia="Times New Roman"/>
                <w:b w:val="0"/>
                <w:i w:val="0"/>
                <w:color w:val="000000"/>
                <w:sz w:val="15"/>
              </w:rPr>
              <w:t>3950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4000 </w:t>
            </w:r>
            <w:r>
              <w:br/>
            </w:r>
            <w:r>
              <w:rPr>
                <w:rFonts w:ascii="宋体" w:hAnsi="宋体" w:eastAsia="宋体"/>
                <w:b w:val="0"/>
                <w:i w:val="0"/>
                <w:color w:val="000000"/>
                <w:sz w:val="15"/>
              </w:rPr>
              <w:t>将予规划</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6" w:right="2592" w:hanging="150"/>
              <w:jc w:val="left"/>
            </w:pPr>
            <w:r>
              <w:rPr>
                <w:rFonts w:ascii="Times New Roman" w:hAnsi="Times New Roman" w:eastAsia="Times New Roman"/>
                <w:b w:val="0"/>
                <w:i w:val="0"/>
                <w:color w:val="000000"/>
                <w:sz w:val="15"/>
              </w:rPr>
              <w:t>3950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4000 </w:t>
            </w:r>
            <w:r>
              <w:br/>
            </w:r>
            <w:r>
              <w:rPr>
                <w:rFonts w:ascii="宋体" w:hAnsi="宋体" w:eastAsia="宋体"/>
                <w:b w:val="0"/>
                <w:i w:val="0"/>
                <w:color w:val="000000"/>
                <w:sz w:val="15"/>
              </w:rPr>
              <w:t>固定</w:t>
            </w:r>
            <w:r>
              <w:br/>
            </w:r>
            <w:r>
              <w:rPr>
                <w:rFonts w:ascii="宋体" w:hAnsi="宋体" w:eastAsia="宋体"/>
                <w:b w:val="0"/>
                <w:i w:val="0"/>
                <w:color w:val="000000"/>
                <w:sz w:val="15"/>
              </w:rPr>
              <w:t>广播</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48" w:lineRule="exact" w:before="0" w:after="0"/>
              <w:ind w:left="252" w:right="2448" w:hanging="152"/>
              <w:jc w:val="left"/>
            </w:pPr>
            <w:r>
              <w:rPr>
                <w:rFonts w:ascii="Times New Roman" w:hAnsi="Times New Roman" w:eastAsia="Times New Roman"/>
                <w:b w:val="0"/>
                <w:i w:val="0"/>
                <w:color w:val="000000"/>
                <w:sz w:val="15"/>
              </w:rPr>
              <w:t>3950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4000 </w:t>
            </w:r>
            <w:r>
              <w:br/>
            </w:r>
            <w:r>
              <w:rPr>
                <w:rFonts w:ascii="宋体" w:hAnsi="宋体" w:eastAsia="宋体"/>
                <w:b w:val="0"/>
                <w:i w:val="0"/>
                <w:color w:val="000000"/>
                <w:sz w:val="15"/>
              </w:rPr>
              <w:t>固定</w:t>
            </w:r>
            <w:r>
              <w:br/>
            </w:r>
            <w:r>
              <w:rPr>
                <w:rFonts w:ascii="宋体" w:hAnsi="宋体" w:eastAsia="宋体"/>
                <w:b w:val="0"/>
                <w:i w:val="0"/>
                <w:color w:val="000000"/>
                <w:sz w:val="15"/>
              </w:rPr>
              <w:t>广播</w:t>
            </w:r>
          </w:p>
          <w:p>
            <w:pPr>
              <w:autoSpaceDN w:val="0"/>
              <w:autoSpaceDE w:val="0"/>
              <w:widowControl/>
              <w:spacing w:line="166" w:lineRule="exact" w:before="340" w:after="0"/>
              <w:ind w:left="178" w:right="0" w:firstLine="0"/>
              <w:jc w:val="left"/>
            </w:pPr>
            <w:r>
              <w:rPr>
                <w:rFonts w:ascii="Times New Roman" w:hAnsi="Times New Roman" w:eastAsia="Times New Roman"/>
                <w:b w:val="0"/>
                <w:i w:val="0"/>
                <w:color w:val="000000"/>
                <w:sz w:val="15"/>
              </w:rPr>
              <w:t xml:space="preserve"> 5.126  </w:t>
            </w:r>
          </w:p>
        </w:tc>
      </w:tr>
      <w:tr>
        <w:trPr>
          <w:trHeight w:hRule="exact" w:val="130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2016" w:hanging="150"/>
              <w:jc w:val="left"/>
            </w:pPr>
            <w:r>
              <w:rPr>
                <w:rFonts w:ascii="Times New Roman" w:hAnsi="Times New Roman" w:eastAsia="Times New Roman"/>
                <w:b w:val="0"/>
                <w:i w:val="0"/>
                <w:color w:val="000000"/>
                <w:sz w:val="15"/>
              </w:rPr>
              <w:t>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4063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5.127 </w:t>
            </w:r>
          </w:p>
          <w:p>
            <w:pPr>
              <w:autoSpaceDN w:val="0"/>
              <w:autoSpaceDE w:val="0"/>
              <w:widowControl/>
              <w:spacing w:line="166" w:lineRule="exact" w:before="328" w:after="0"/>
              <w:ind w:left="178" w:right="0" w:firstLine="0"/>
              <w:jc w:val="left"/>
            </w:pPr>
            <w:r>
              <w:rPr>
                <w:rFonts w:ascii="Times New Roman" w:hAnsi="Times New Roman" w:eastAsia="Times New Roman"/>
                <w:b w:val="0"/>
                <w:i w:val="0"/>
                <w:color w:val="000000"/>
                <w:sz w:val="15"/>
              </w:rPr>
              <w:t xml:space="preserve"> 5.126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2592" w:hanging="152"/>
              <w:jc w:val="left"/>
            </w:pPr>
            <w:r>
              <w:rPr>
                <w:rFonts w:ascii="Times New Roman" w:hAnsi="Times New Roman" w:eastAsia="Times New Roman"/>
                <w:b w:val="0"/>
                <w:i w:val="0"/>
                <w:color w:val="000000"/>
                <w:sz w:val="15"/>
              </w:rPr>
              <w:t>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4063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6" w:right="2592" w:hanging="150"/>
              <w:jc w:val="left"/>
            </w:pPr>
            <w:r>
              <w:rPr>
                <w:rFonts w:ascii="Times New Roman" w:hAnsi="Times New Roman" w:eastAsia="Times New Roman"/>
                <w:b w:val="0"/>
                <w:i w:val="0"/>
                <w:color w:val="000000"/>
                <w:sz w:val="15"/>
              </w:rPr>
              <w:t>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4063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52" w:lineRule="exact" w:before="0" w:after="0"/>
              <w:ind w:left="252" w:right="2016" w:hanging="152"/>
              <w:jc w:val="left"/>
            </w:pPr>
            <w:r>
              <w:rPr>
                <w:rFonts w:ascii="Times New Roman" w:hAnsi="Times New Roman" w:eastAsia="Times New Roman"/>
                <w:b w:val="0"/>
                <w:i w:val="0"/>
                <w:color w:val="000000"/>
                <w:sz w:val="15"/>
              </w:rPr>
              <w:t>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4063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5.127 </w:t>
            </w:r>
          </w:p>
          <w:p>
            <w:pPr>
              <w:autoSpaceDN w:val="0"/>
              <w:autoSpaceDE w:val="0"/>
              <w:widowControl/>
              <w:spacing w:line="166" w:lineRule="exact" w:before="328" w:after="0"/>
              <w:ind w:left="178" w:right="0" w:firstLine="0"/>
              <w:jc w:val="left"/>
            </w:pPr>
            <w:r>
              <w:rPr>
                <w:rFonts w:ascii="Times New Roman" w:hAnsi="Times New Roman" w:eastAsia="Times New Roman"/>
                <w:b w:val="0"/>
                <w:i w:val="0"/>
                <w:color w:val="000000"/>
                <w:sz w:val="15"/>
              </w:rPr>
              <w:t xml:space="preserve"> 5.126 </w:t>
            </w:r>
          </w:p>
        </w:tc>
      </w:tr>
      <w:tr>
        <w:trPr>
          <w:trHeight w:hRule="exact" w:val="2078"/>
        </w:trPr>
        <w:tc>
          <w:tcPr>
            <w:tcW w:type="dxa" w:w="3484"/>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56" w:lineRule="exact" w:before="0" w:after="0"/>
              <w:ind w:left="102" w:right="1008" w:firstLine="0"/>
              <w:jc w:val="left"/>
            </w:pPr>
            <w:r>
              <w:rPr>
                <w:rFonts w:ascii="Times New Roman" w:hAnsi="Times New Roman" w:eastAsia="Times New Roman"/>
                <w:b w:val="0"/>
                <w:i w:val="0"/>
                <w:color w:val="000000"/>
                <w:sz w:val="15"/>
              </w:rPr>
              <w:t>4063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4438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5.79A  5.109  5.110 </w:t>
            </w:r>
            <w:r>
              <w:rPr>
                <w:rFonts w:ascii="Times New Roman" w:hAnsi="Times New Roman" w:eastAsia="Times New Roman"/>
                <w:b w:val="0"/>
                <w:i w:val="0"/>
                <w:color w:val="000000"/>
                <w:sz w:val="15"/>
              </w:rPr>
              <w:t xml:space="preserve"> 5.130  5.132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p>
          <w:p>
            <w:pPr>
              <w:autoSpaceDN w:val="0"/>
              <w:autoSpaceDE w:val="0"/>
              <w:widowControl/>
              <w:spacing w:line="168" w:lineRule="exact" w:before="328" w:after="0"/>
              <w:ind w:left="178" w:right="0" w:firstLine="0"/>
              <w:jc w:val="left"/>
            </w:pPr>
            <w:r>
              <w:rPr>
                <w:rFonts w:ascii="Times New Roman" w:hAnsi="Times New Roman" w:eastAsia="Times New Roman"/>
                <w:b w:val="0"/>
                <w:i w:val="0"/>
                <w:color w:val="000000"/>
                <w:sz w:val="15"/>
              </w:rPr>
              <w:t xml:space="preserve"> 5.128   CHN5 </w:t>
            </w:r>
          </w:p>
        </w:tc>
        <w:tc>
          <w:tcPr>
            <w:tcW w:type="dxa" w:w="3622"/>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252" w:val="left"/>
              </w:tabs>
              <w:autoSpaceDE w:val="0"/>
              <w:widowControl/>
              <w:spacing w:line="238" w:lineRule="exact" w:before="0" w:after="0"/>
              <w:ind w:left="100" w:right="2592" w:firstLine="0"/>
              <w:jc w:val="left"/>
            </w:pPr>
            <w:r>
              <w:rPr>
                <w:rFonts w:ascii="Times New Roman" w:hAnsi="Times New Roman" w:eastAsia="Times New Roman"/>
                <w:b w:val="0"/>
                <w:i w:val="0"/>
                <w:color w:val="000000"/>
                <w:sz w:val="15"/>
              </w:rPr>
              <w:t>4063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4438 </w:t>
            </w:r>
            <w:r>
              <w:br/>
            </w:r>
            <w:r>
              <w:rPr>
                <w:rFonts w:ascii="宋体" w:hAnsi="宋体" w:eastAsia="宋体"/>
                <w:b w:val="0"/>
                <w:i w:val="0"/>
                <w:color w:val="000000"/>
                <w:sz w:val="15"/>
              </w:rPr>
              <w:t>水上移动</w:t>
            </w:r>
          </w:p>
        </w:tc>
        <w:tc>
          <w:tcPr>
            <w:tcW w:type="dxa" w:w="3632"/>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256" w:val="left"/>
              </w:tabs>
              <w:autoSpaceDE w:val="0"/>
              <w:widowControl/>
              <w:spacing w:line="238" w:lineRule="exact" w:before="0" w:after="0"/>
              <w:ind w:left="106" w:right="2592" w:firstLine="0"/>
              <w:jc w:val="left"/>
            </w:pPr>
            <w:r>
              <w:rPr>
                <w:rFonts w:ascii="Times New Roman" w:hAnsi="Times New Roman" w:eastAsia="Times New Roman"/>
                <w:b w:val="0"/>
                <w:i w:val="0"/>
                <w:color w:val="000000"/>
                <w:sz w:val="15"/>
              </w:rPr>
              <w:t>4063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4438 </w:t>
            </w:r>
            <w:r>
              <w:br/>
            </w:r>
            <w:r>
              <w:tab/>
            </w:r>
            <w:r>
              <w:rPr>
                <w:rFonts w:ascii="宋体" w:hAnsi="宋体" w:eastAsia="宋体"/>
                <w:b w:val="0"/>
                <w:i w:val="0"/>
                <w:color w:val="000000"/>
                <w:sz w:val="15"/>
              </w:rPr>
              <w:t>水上移动</w:t>
            </w:r>
          </w:p>
        </w:tc>
        <w:tc>
          <w:tcPr>
            <w:tcW w:type="dxa" w:w="3482"/>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autoSpaceDE w:val="0"/>
              <w:widowControl/>
              <w:spacing w:line="246" w:lineRule="exact" w:before="0" w:after="0"/>
              <w:ind w:left="252" w:right="144" w:hanging="152"/>
              <w:jc w:val="left"/>
            </w:pPr>
            <w:r>
              <w:rPr>
                <w:rFonts w:ascii="Times New Roman" w:hAnsi="Times New Roman" w:eastAsia="Times New Roman"/>
                <w:b w:val="0"/>
                <w:i w:val="0"/>
                <w:color w:val="000000"/>
                <w:sz w:val="15"/>
              </w:rPr>
              <w:t>4063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4438 </w:t>
            </w:r>
            <w:r>
              <w:br/>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5.79A  5.109  5 .110  5.130  5.131  5.132 </w:t>
            </w:r>
          </w:p>
          <w:p>
            <w:pPr>
              <w:autoSpaceDN w:val="0"/>
              <w:autoSpaceDE w:val="0"/>
              <w:widowControl/>
              <w:spacing w:line="168" w:lineRule="exact" w:before="1054" w:after="0"/>
              <w:ind w:left="178" w:right="0" w:firstLine="0"/>
              <w:jc w:val="left"/>
            </w:pPr>
            <w:r>
              <w:rPr>
                <w:rFonts w:ascii="Times New Roman" w:hAnsi="Times New Roman" w:eastAsia="Times New Roman"/>
                <w:b w:val="0"/>
                <w:i w:val="0"/>
                <w:color w:val="000000"/>
                <w:sz w:val="15"/>
              </w:rPr>
              <w:t xml:space="preserve"> 5.128  </w:t>
            </w:r>
          </w:p>
        </w:tc>
      </w:tr>
      <w:tr>
        <w:trPr>
          <w:trHeight w:hRule="exact" w:val="1300"/>
        </w:trPr>
        <w:tc>
          <w:tcPr>
            <w:tcW w:type="dxa" w:w="3484"/>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0" w:lineRule="exact" w:before="0" w:after="0"/>
              <w:ind w:left="252" w:right="1584" w:hanging="150"/>
              <w:jc w:val="left"/>
            </w:pPr>
            <w:r>
              <w:rPr>
                <w:rFonts w:ascii="Times New Roman" w:hAnsi="Times New Roman" w:eastAsia="Times New Roman"/>
                <w:b w:val="0"/>
                <w:i w:val="0"/>
                <w:color w:val="000000"/>
                <w:sz w:val="15"/>
              </w:rPr>
              <w:t>4438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4 488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CHN4  CHN30 </w:t>
            </w:r>
          </w:p>
        </w:tc>
        <w:tc>
          <w:tcPr>
            <w:tcW w:type="dxa" w:w="3622"/>
            <w:vMerge w:val="restart"/>
            <w:tcBorders>
              <w:start w:sz="4.0" w:val="single" w:color="#000000"/>
              <w:top w:sz="3.199999999999818" w:val="single" w:color="#000000"/>
              <w:end w:sz="4.0" w:val="single" w:color="#000000"/>
              <w:bottom w:sz="5.599999999999909" w:val="single" w:color="#000000"/>
            </w:tcBorders>
            <w:tcMar>
              <w:start w:w="0" w:type="dxa"/>
              <w:end w:w="0" w:type="dxa"/>
            </w:tcMar>
            <w:tcMar>
              <w:start w:w="0" w:type="dxa"/>
              <w:end w:w="0" w:type="dxa"/>
            </w:tcMar>
          </w:tcPr>
          <w:p>
            <w:pPr>
              <w:autoSpaceDN w:val="0"/>
              <w:tabs>
                <w:tab w:pos="252" w:val="left"/>
              </w:tabs>
              <w:autoSpaceDE w:val="0"/>
              <w:widowControl/>
              <w:spacing w:line="238" w:lineRule="exact" w:before="0" w:after="0"/>
              <w:ind w:left="100" w:right="2592" w:firstLine="0"/>
              <w:jc w:val="left"/>
            </w:pPr>
            <w:r>
              <w:rPr>
                <w:rFonts w:ascii="Times New Roman" w:hAnsi="Times New Roman" w:eastAsia="Times New Roman"/>
                <w:b w:val="0"/>
                <w:i w:val="0"/>
                <w:color w:val="000000"/>
                <w:sz w:val="15"/>
              </w:rPr>
              <w:t>4438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4650 </w:t>
            </w:r>
            <w:r>
              <w:br/>
            </w:r>
            <w:r>
              <w:rPr>
                <w:rFonts w:ascii="宋体" w:hAnsi="宋体" w:eastAsia="宋体"/>
                <w:b w:val="0"/>
                <w:i w:val="0"/>
                <w:color w:val="000000"/>
                <w:sz w:val="15"/>
              </w:rPr>
              <w:t>固定</w:t>
            </w:r>
          </w:p>
        </w:tc>
        <w:tc>
          <w:tcPr>
            <w:tcW w:type="dxa" w:w="3632"/>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82" w:val="left"/>
                <w:tab w:pos="256" w:val="left"/>
              </w:tabs>
              <w:autoSpaceDE w:val="0"/>
              <w:widowControl/>
              <w:spacing w:line="256" w:lineRule="exact" w:before="0" w:after="0"/>
              <w:ind w:left="106" w:right="1728" w:firstLine="0"/>
              <w:jc w:val="left"/>
            </w:pPr>
            <w:r>
              <w:rPr>
                <w:rFonts w:ascii="Times New Roman" w:hAnsi="Times New Roman" w:eastAsia="Times New Roman"/>
                <w:b w:val="0"/>
                <w:i w:val="0"/>
                <w:color w:val="000000"/>
                <w:sz w:val="15"/>
              </w:rPr>
              <w:t>4438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4 488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482"/>
            <w:tcBorders>
              <w:start w:sz="4.0" w:val="single" w:color="#000000"/>
              <w:top w:sz="3.199999999999818"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56" w:lineRule="exact" w:before="0" w:after="0"/>
              <w:ind w:left="100" w:right="1584" w:firstLine="0"/>
              <w:jc w:val="left"/>
            </w:pPr>
            <w:r>
              <w:rPr>
                <w:rFonts w:ascii="Times New Roman" w:hAnsi="Times New Roman" w:eastAsia="Times New Roman"/>
                <w:b w:val="0"/>
                <w:i w:val="0"/>
                <w:color w:val="000000"/>
                <w:sz w:val="15"/>
              </w:rPr>
              <w:t>4438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4 488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5.132A </w:t>
            </w:r>
          </w:p>
        </w:tc>
      </w:tr>
      <w:tr>
        <w:trPr>
          <w:trHeight w:hRule="exact" w:val="1054"/>
        </w:trPr>
        <w:tc>
          <w:tcPr>
            <w:tcW w:type="dxa" w:w="348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50" w:lineRule="exact" w:before="0" w:after="0"/>
              <w:ind w:left="102" w:right="1584" w:firstLine="0"/>
              <w:jc w:val="left"/>
            </w:pPr>
            <w:r>
              <w:rPr>
                <w:rFonts w:ascii="Times New Roman" w:hAnsi="Times New Roman" w:eastAsia="Times New Roman"/>
                <w:b w:val="0"/>
                <w:i w:val="0"/>
                <w:color w:val="000000"/>
                <w:sz w:val="15"/>
              </w:rPr>
              <w:t>4488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4 650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3.199999999999818" w:val="single" w:color="#000000"/>
              <w:end w:sz="4.0" w:val="single" w:color="#000000"/>
              <w:bottom w:sz="5.599999999999909" w:val="single" w:color="#000000"/>
            </w:tcBorders>
          </w:tcPr>
          <w:p/>
        </w:tc>
        <w:tc>
          <w:tcPr>
            <w:tcW w:type="dxa" w:w="3632"/>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6" w:lineRule="exact" w:before="0" w:after="0"/>
              <w:ind w:left="256" w:right="1728" w:hanging="150"/>
              <w:jc w:val="left"/>
            </w:pPr>
            <w:r>
              <w:rPr>
                <w:rFonts w:ascii="Times New Roman" w:hAnsi="Times New Roman" w:eastAsia="Times New Roman"/>
                <w:b w:val="0"/>
                <w:i w:val="0"/>
                <w:color w:val="000000"/>
                <w:sz w:val="15"/>
              </w:rPr>
              <w:t>4488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4 650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482"/>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autoSpaceDE w:val="0"/>
              <w:widowControl/>
              <w:spacing w:line="246" w:lineRule="exact" w:before="0" w:after="0"/>
              <w:ind w:left="252" w:right="1584" w:hanging="152"/>
              <w:jc w:val="left"/>
            </w:pPr>
            <w:r>
              <w:rPr>
                <w:rFonts w:ascii="Times New Roman" w:hAnsi="Times New Roman" w:eastAsia="Times New Roman"/>
                <w:b w:val="0"/>
                <w:i w:val="0"/>
                <w:color w:val="000000"/>
                <w:sz w:val="15"/>
              </w:rPr>
              <w:t>4488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4 650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r>
    </w:tbl>
    <w:p>
      <w:pPr>
        <w:autoSpaceDN w:val="0"/>
        <w:autoSpaceDE w:val="0"/>
        <w:widowControl/>
        <w:spacing w:line="200" w:lineRule="exact" w:before="1020" w:after="0"/>
        <w:ind w:left="0" w:right="8072" w:firstLine="0"/>
        <w:jc w:val="right"/>
      </w:pPr>
      <w:r>
        <w:rPr>
          <w:rFonts w:ascii="Times New Roman" w:hAnsi="Times New Roman" w:eastAsia="Times New Roman"/>
          <w:b w:val="0"/>
          <w:i w:val="0"/>
          <w:color w:val="000000"/>
          <w:sz w:val="18"/>
        </w:rPr>
        <w:t xml:space="preserve">34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88"/>
        </w:trPr>
        <w:tc>
          <w:tcPr>
            <w:tcW w:type="dxa" w:w="10752"/>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6"/>
            <w:vMerge w:val="restart"/>
            <w:tcBorders>
              <w:start w:sz="4.0" w:val="single" w:color="#000000"/>
              <w:top w:sz="5.599999999999909" w:val="single" w:color="#000000"/>
              <w:end w:sz="6.40000000000054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98"/>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400000000000546" w:val="single" w:color="#000000"/>
              <w:bottom w:sz="3.2000000000000455" w:val="single" w:color="#000000"/>
            </w:tcBorders>
          </w:tcPr>
          <w:p/>
        </w:tc>
      </w:tr>
      <w:tr>
        <w:trPr>
          <w:trHeight w:hRule="exact" w:val="736"/>
        </w:trPr>
        <w:tc>
          <w:tcPr>
            <w:tcW w:type="dxa" w:w="3498"/>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0" w:right="2160" w:firstLine="0"/>
              <w:jc w:val="left"/>
            </w:pPr>
            <w:r>
              <w:rPr>
                <w:rFonts w:ascii="Times New Roman" w:hAnsi="Times New Roman" w:eastAsia="Times New Roman"/>
                <w:b w:val="0"/>
                <w:i w:val="0"/>
                <w:color w:val="000000"/>
                <w:sz w:val="15"/>
              </w:rPr>
              <w:t>4650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4700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24" w:lineRule="exact" w:before="0" w:after="0"/>
              <w:ind w:left="102" w:right="2592" w:firstLine="0"/>
              <w:jc w:val="left"/>
            </w:pPr>
            <w:r>
              <w:rPr>
                <w:rFonts w:ascii="Times New Roman" w:hAnsi="Times New Roman" w:eastAsia="Times New Roman"/>
                <w:b w:val="0"/>
                <w:i w:val="0"/>
                <w:color w:val="000000"/>
                <w:sz w:val="15"/>
              </w:rPr>
              <w:t>4650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4750 </w:t>
            </w:r>
            <w:r>
              <w:br/>
            </w:r>
            <w:r>
              <w:tab/>
            </w:r>
            <w:r>
              <w:rPr>
                <w:rFonts w:ascii="宋体" w:hAnsi="宋体" w:eastAsia="宋体"/>
                <w:b w:val="0"/>
                <w:i w:val="0"/>
                <w:color w:val="000000"/>
                <w:sz w:val="15"/>
              </w:rPr>
              <w:t>航空移动</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2" w:right="2304" w:firstLine="0"/>
              <w:jc w:val="left"/>
            </w:pPr>
            <w:r>
              <w:rPr>
                <w:rFonts w:ascii="Times New Roman" w:hAnsi="Times New Roman" w:eastAsia="Times New Roman"/>
                <w:b w:val="0"/>
                <w:i w:val="0"/>
                <w:color w:val="000000"/>
                <w:sz w:val="15"/>
              </w:rPr>
              <w:t>4650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486"/>
            <w:tcBorders>
              <w:start w:sz="4.0" w:val="single" w:color="#000000"/>
              <w:top w:sz="3.2000000000000455"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0" w:lineRule="exact" w:before="0" w:after="0"/>
              <w:ind w:left="102" w:right="2160" w:firstLine="0"/>
              <w:jc w:val="left"/>
            </w:pPr>
            <w:r>
              <w:rPr>
                <w:rFonts w:ascii="Times New Roman" w:hAnsi="Times New Roman" w:eastAsia="Times New Roman"/>
                <w:b w:val="0"/>
                <w:i w:val="0"/>
                <w:color w:val="000000"/>
                <w:sz w:val="15"/>
              </w:rPr>
              <w:t>4650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r>
      <w:tr>
        <w:trPr>
          <w:trHeight w:hRule="exact" w:val="732"/>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0" w:right="2016" w:firstLine="0"/>
              <w:jc w:val="left"/>
            </w:pPr>
            <w:r>
              <w:rPr>
                <w:rFonts w:ascii="Times New Roman" w:hAnsi="Times New Roman" w:eastAsia="Times New Roman"/>
                <w:b w:val="0"/>
                <w:i w:val="0"/>
                <w:color w:val="000000"/>
                <w:sz w:val="15"/>
              </w:rPr>
              <w:t>4700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4750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160" w:firstLine="0"/>
              <w:jc w:val="left"/>
            </w:pPr>
            <w:r>
              <w:rPr>
                <w:rFonts w:ascii="Times New Roman" w:hAnsi="Times New Roman" w:eastAsia="Times New Roman"/>
                <w:b w:val="0"/>
                <w:i w:val="0"/>
                <w:color w:val="000000"/>
                <w:sz w:val="15"/>
              </w:rPr>
              <w:t>4700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4750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016" w:firstLine="0"/>
              <w:jc w:val="left"/>
            </w:pPr>
            <w:r>
              <w:rPr>
                <w:rFonts w:ascii="Times New Roman" w:hAnsi="Times New Roman" w:eastAsia="Times New Roman"/>
                <w:b w:val="0"/>
                <w:i w:val="0"/>
                <w:color w:val="000000"/>
                <w:sz w:val="15"/>
              </w:rPr>
              <w:t>4700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4750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r>
      <w:tr>
        <w:trPr>
          <w:trHeight w:hRule="exact" w:val="1458"/>
        </w:trPr>
        <w:tc>
          <w:tcPr>
            <w:tcW w:type="dxa" w:w="3498"/>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2304" w:firstLine="0"/>
              <w:jc w:val="left"/>
            </w:pPr>
            <w:r>
              <w:rPr>
                <w:rFonts w:ascii="Times New Roman" w:hAnsi="Times New Roman" w:eastAsia="Times New Roman"/>
                <w:b w:val="0"/>
                <w:i w:val="0"/>
                <w:color w:val="000000"/>
                <w:sz w:val="15"/>
              </w:rPr>
              <w:t>4750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4850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p>
            <w:pPr>
              <w:autoSpaceDN w:val="0"/>
              <w:autoSpaceDE w:val="0"/>
              <w:widowControl/>
              <w:spacing w:line="168" w:lineRule="exact" w:before="294" w:after="0"/>
              <w:ind w:left="178" w:right="0" w:firstLine="0"/>
              <w:jc w:val="left"/>
            </w:pPr>
            <w:r>
              <w:rPr>
                <w:rFonts w:ascii="Times New Roman" w:hAnsi="Times New Roman" w:eastAsia="Times New Roman"/>
                <w:b w:val="0"/>
                <w:i w:val="0"/>
                <w:color w:val="000000"/>
                <w:sz w:val="15"/>
              </w:rPr>
              <w:t xml:space="preserve"> CHN4 </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24" w:lineRule="exact" w:before="0" w:after="0"/>
              <w:ind w:left="102" w:right="2592" w:firstLine="0"/>
              <w:jc w:val="left"/>
            </w:pPr>
            <w:r>
              <w:rPr>
                <w:rFonts w:ascii="Times New Roman" w:hAnsi="Times New Roman" w:eastAsia="Times New Roman"/>
                <w:b w:val="0"/>
                <w:i w:val="0"/>
                <w:color w:val="000000"/>
                <w:sz w:val="15"/>
              </w:rPr>
              <w:t>4750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4995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2592" w:firstLine="0"/>
              <w:jc w:val="left"/>
            </w:pPr>
            <w:r>
              <w:rPr>
                <w:rFonts w:ascii="Times New Roman" w:hAnsi="Times New Roman" w:eastAsia="Times New Roman"/>
                <w:b w:val="0"/>
                <w:i w:val="0"/>
                <w:color w:val="000000"/>
                <w:sz w:val="15"/>
              </w:rPr>
              <w:t>4750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tc>
        <w:tc>
          <w:tcPr>
            <w:tcW w:type="dxa" w:w="3486"/>
            <w:tcBorders>
              <w:start w:sz="4.0" w:val="single" w:color="#000000"/>
              <w:top w:sz="4.0" w:val="single" w:color="#000000"/>
              <w:end w:sz="6.400000000000546" w:val="single" w:color="#000000"/>
              <w:bottom w:sz="3.2000000000000455" w:val="single" w:color="#000000"/>
            </w:tcBorders>
            <w:tcMar>
              <w:start w:w="0" w:type="dxa"/>
              <w:end w:w="0" w:type="dxa"/>
            </w:tcMar>
          </w:tcPr>
          <w:p>
            <w:pPr>
              <w:autoSpaceDN w:val="0"/>
              <w:tabs>
                <w:tab w:pos="180" w:val="left"/>
                <w:tab w:pos="254" w:val="left"/>
              </w:tabs>
              <w:autoSpaceDE w:val="0"/>
              <w:widowControl/>
              <w:spacing w:line="238" w:lineRule="exact" w:before="0" w:after="0"/>
              <w:ind w:left="102" w:right="2304" w:firstLine="0"/>
              <w:jc w:val="left"/>
            </w:pPr>
            <w:r>
              <w:rPr>
                <w:rFonts w:ascii="Times New Roman" w:hAnsi="Times New Roman" w:eastAsia="Times New Roman"/>
                <w:b w:val="0"/>
                <w:i w:val="0"/>
                <w:color w:val="000000"/>
                <w:sz w:val="15"/>
              </w:rPr>
              <w:t>4750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tc>
      </w:tr>
      <w:tr>
        <w:trPr>
          <w:trHeight w:hRule="exact" w:val="1456"/>
        </w:trPr>
        <w:tc>
          <w:tcPr>
            <w:tcW w:type="dxa" w:w="3498"/>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2" w:right="2304" w:hanging="152"/>
              <w:jc w:val="left"/>
            </w:pPr>
            <w:r>
              <w:rPr>
                <w:rFonts w:ascii="Times New Roman" w:hAnsi="Times New Roman" w:eastAsia="Times New Roman"/>
                <w:b w:val="0"/>
                <w:i w:val="0"/>
                <w:color w:val="000000"/>
                <w:sz w:val="15"/>
              </w:rPr>
              <w:t>4850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4995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p>
            <w:pPr>
              <w:autoSpaceDN w:val="0"/>
              <w:autoSpaceDE w:val="0"/>
              <w:widowControl/>
              <w:spacing w:line="166" w:lineRule="exact" w:before="294" w:after="0"/>
              <w:ind w:left="178" w:right="0" w:firstLine="0"/>
              <w:jc w:val="left"/>
            </w:pP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592" w:hanging="150"/>
              <w:jc w:val="left"/>
            </w:pPr>
            <w:r>
              <w:rPr>
                <w:rFonts w:ascii="Times New Roman" w:hAnsi="Times New Roman" w:eastAsia="Times New Roman"/>
                <w:b w:val="0"/>
                <w:i w:val="0"/>
                <w:color w:val="000000"/>
                <w:sz w:val="15"/>
              </w:rPr>
              <w:t>4850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4995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r>
              <w:br/>
            </w:r>
            <w:r>
              <w:rPr>
                <w:rFonts w:ascii="宋体" w:hAnsi="宋体" w:eastAsia="宋体"/>
                <w:b w:val="0"/>
                <w:i w:val="0"/>
                <w:color w:val="000000"/>
                <w:sz w:val="15"/>
              </w:rPr>
              <w:t>广播</w:t>
            </w:r>
          </w:p>
        </w:tc>
        <w:tc>
          <w:tcPr>
            <w:tcW w:type="dxa" w:w="3486"/>
            <w:tcBorders>
              <w:start w:sz="4.0" w:val="single" w:color="#000000"/>
              <w:top w:sz="3.2000000000000455" w:val="single" w:color="#000000"/>
              <w:end w:sz="6.400000000000546" w:val="single" w:color="#000000"/>
              <w:bottom w:sz="4.0" w:val="single" w:color="#000000"/>
            </w:tcBorders>
            <w:tcMar>
              <w:start w:w="0" w:type="dxa"/>
              <w:end w:w="0" w:type="dxa"/>
            </w:tcMar>
          </w:tcPr>
          <w:p>
            <w:pPr>
              <w:autoSpaceDN w:val="0"/>
              <w:autoSpaceDE w:val="0"/>
              <w:widowControl/>
              <w:spacing w:line="240" w:lineRule="exact" w:before="0" w:after="0"/>
              <w:ind w:left="254" w:right="2304" w:hanging="152"/>
              <w:jc w:val="left"/>
            </w:pPr>
            <w:r>
              <w:rPr>
                <w:rFonts w:ascii="Times New Roman" w:hAnsi="Times New Roman" w:eastAsia="Times New Roman"/>
                <w:b w:val="0"/>
                <w:i w:val="0"/>
                <w:color w:val="000000"/>
                <w:sz w:val="15"/>
              </w:rPr>
              <w:t>4850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4995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tc>
      </w:tr>
      <w:tr>
        <w:trPr>
          <w:trHeight w:hRule="exact" w:val="734"/>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0" w:right="1008" w:firstLine="0"/>
              <w:jc w:val="left"/>
            </w:pPr>
            <w:r>
              <w:rPr>
                <w:rFonts w:ascii="Times New Roman" w:hAnsi="Times New Roman" w:eastAsia="Times New Roman"/>
                <w:b w:val="0"/>
                <w:i w:val="0"/>
                <w:color w:val="000000"/>
                <w:sz w:val="15"/>
              </w:rPr>
              <w:t>4995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5003 </w:t>
            </w:r>
            <w:r>
              <w:br/>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5000kHz</w:t>
            </w:r>
            <w:r>
              <w:rPr>
                <w:rFonts w:ascii="宋体" w:hAnsi="宋体" w:eastAsia="宋体"/>
                <w:b w:val="0"/>
                <w:i w:val="0"/>
                <w:color w:val="000000"/>
                <w:sz w:val="15"/>
              </w:rPr>
              <w:t>）</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30" w:lineRule="exact" w:before="0" w:after="0"/>
              <w:ind w:left="102" w:right="1440" w:firstLine="0"/>
              <w:jc w:val="left"/>
            </w:pPr>
            <w:r>
              <w:rPr>
                <w:rFonts w:ascii="Times New Roman" w:hAnsi="Times New Roman" w:eastAsia="Times New Roman"/>
                <w:b w:val="0"/>
                <w:i w:val="0"/>
                <w:color w:val="000000"/>
                <w:sz w:val="15"/>
              </w:rPr>
              <w:t>4995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SFT</w:t>
            </w:r>
            <w:r>
              <w:rPr>
                <w:rFonts w:ascii="宋体" w:hAnsi="宋体" w:eastAsia="宋体"/>
                <w:b w:val="0"/>
                <w:i w:val="0"/>
                <w:color w:val="000000"/>
                <w:sz w:val="15"/>
              </w:rPr>
              <w:t>）</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2" w:right="1152" w:firstLine="0"/>
              <w:jc w:val="left"/>
            </w:pPr>
            <w:r>
              <w:rPr>
                <w:rFonts w:ascii="Times New Roman" w:hAnsi="Times New Roman" w:eastAsia="Times New Roman"/>
                <w:b w:val="0"/>
                <w:i w:val="0"/>
                <w:color w:val="000000"/>
                <w:sz w:val="15"/>
              </w:rPr>
              <w:t>4995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5003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5000kHz</w:t>
            </w:r>
            <w:r>
              <w:rPr>
                <w:rFonts w:ascii="宋体" w:hAnsi="宋体" w:eastAsia="宋体"/>
                <w:b w:val="0"/>
                <w:i w:val="0"/>
                <w:color w:val="000000"/>
                <w:sz w:val="15"/>
              </w:rPr>
              <w:t>）</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0" w:lineRule="exact" w:before="0" w:after="0"/>
              <w:ind w:left="102" w:right="1008" w:firstLine="0"/>
              <w:jc w:val="left"/>
            </w:pPr>
            <w:r>
              <w:rPr>
                <w:rFonts w:ascii="Times New Roman" w:hAnsi="Times New Roman" w:eastAsia="Times New Roman"/>
                <w:b w:val="0"/>
                <w:i w:val="0"/>
                <w:color w:val="000000"/>
                <w:sz w:val="15"/>
              </w:rPr>
              <w:t>4995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5003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5000kHz</w:t>
            </w:r>
            <w:r>
              <w:rPr>
                <w:rFonts w:ascii="宋体" w:hAnsi="宋体" w:eastAsia="宋体"/>
                <w:b w:val="0"/>
                <w:i w:val="0"/>
                <w:color w:val="000000"/>
                <w:sz w:val="15"/>
              </w:rPr>
              <w:t>）</w:t>
            </w:r>
          </w:p>
        </w:tc>
      </w:tr>
      <w:tr>
        <w:trPr>
          <w:trHeight w:hRule="exact" w:val="982"/>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0" w:right="1872" w:firstLine="0"/>
              <w:jc w:val="left"/>
            </w:pPr>
            <w:r>
              <w:rPr>
                <w:rFonts w:ascii="Times New Roman" w:hAnsi="Times New Roman" w:eastAsia="Times New Roman"/>
                <w:b w:val="0"/>
                <w:i w:val="0"/>
                <w:color w:val="000000"/>
                <w:sz w:val="15"/>
              </w:rPr>
              <w:t>5003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5005 </w:t>
            </w:r>
            <w:r>
              <w:br/>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872" w:firstLine="0"/>
              <w:jc w:val="left"/>
            </w:pPr>
            <w:r>
              <w:rPr>
                <w:rFonts w:ascii="Times New Roman" w:hAnsi="Times New Roman" w:eastAsia="Times New Roman"/>
                <w:b w:val="0"/>
                <w:i w:val="0"/>
                <w:color w:val="000000"/>
                <w:sz w:val="15"/>
              </w:rPr>
              <w:t>5003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5005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180" w:val="left"/>
                <w:tab w:pos="254" w:val="left"/>
              </w:tabs>
              <w:autoSpaceDE w:val="0"/>
              <w:widowControl/>
              <w:spacing w:line="236" w:lineRule="exact" w:before="0" w:after="0"/>
              <w:ind w:left="102" w:right="1728" w:firstLine="0"/>
              <w:jc w:val="left"/>
            </w:pPr>
            <w:r>
              <w:rPr>
                <w:rFonts w:ascii="Times New Roman" w:hAnsi="Times New Roman" w:eastAsia="Times New Roman"/>
                <w:b w:val="0"/>
                <w:i w:val="0"/>
                <w:color w:val="000000"/>
                <w:sz w:val="15"/>
              </w:rPr>
              <w:t>5003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5005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r>
      <w:tr>
        <w:trPr>
          <w:trHeight w:hRule="exact" w:val="1212"/>
        </w:trPr>
        <w:tc>
          <w:tcPr>
            <w:tcW w:type="dxa" w:w="3498"/>
            <w:tcBorders>
              <w:start w:sz="5.600000000000023"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36" w:lineRule="exact" w:before="0" w:after="0"/>
              <w:ind w:left="252" w:right="2304" w:hanging="152"/>
              <w:jc w:val="left"/>
            </w:pPr>
            <w:r>
              <w:rPr>
                <w:rFonts w:ascii="Times New Roman" w:hAnsi="Times New Roman" w:eastAsia="Times New Roman"/>
                <w:b w:val="0"/>
                <w:i w:val="0"/>
                <w:color w:val="000000"/>
                <w:sz w:val="15"/>
              </w:rPr>
              <w:t>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5060 </w:t>
            </w:r>
            <w:r>
              <w:br/>
            </w:r>
            <w:r>
              <w:rPr>
                <w:rFonts w:ascii="宋体" w:hAnsi="宋体" w:eastAsia="宋体"/>
                <w:b w:val="0"/>
                <w:i w:val="0"/>
                <w:color w:val="000000"/>
                <w:sz w:val="15"/>
              </w:rPr>
              <w:t>固定</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p>
            <w:pPr>
              <w:autoSpaceDN w:val="0"/>
              <w:autoSpaceDE w:val="0"/>
              <w:widowControl/>
              <w:spacing w:line="166" w:lineRule="exact" w:before="294" w:after="0"/>
              <w:ind w:left="178" w:right="0" w:firstLine="0"/>
              <w:jc w:val="left"/>
            </w:pPr>
            <w:r>
              <w:rPr>
                <w:rFonts w:ascii="Times New Roman" w:hAnsi="Times New Roman" w:eastAsia="Times New Roman"/>
                <w:b w:val="0"/>
                <w:i w:val="0"/>
                <w:color w:val="000000"/>
                <w:sz w:val="15"/>
              </w:rPr>
              <w:t xml:space="preserve"> CHN4 </w:t>
            </w:r>
          </w:p>
        </w:tc>
        <w:tc>
          <w:tcPr>
            <w:tcW w:type="dxa" w:w="3626"/>
            <w:tcBorders>
              <w:start w:sz="4.0" w:val="single" w:color="#000000"/>
              <w:top w:sz="4.0" w:val="single" w:color="#000000"/>
              <w:end w:sz="4.0" w:val="single" w:color="#000000"/>
              <w:bottom w:sz="5.600000000000364" w:val="single" w:color="#000000"/>
            </w:tcBorders>
            <w:tcMar>
              <w:start w:w="0" w:type="dxa"/>
              <w:end w:w="0" w:type="dxa"/>
            </w:tcMar>
          </w:tcPr>
          <w:p>
            <w:pPr>
              <w:autoSpaceDN w:val="0"/>
              <w:tabs>
                <w:tab w:pos="254" w:val="left"/>
              </w:tabs>
              <w:autoSpaceDE w:val="0"/>
              <w:widowControl/>
              <w:spacing w:line="224" w:lineRule="exact" w:before="0" w:after="0"/>
              <w:ind w:left="102" w:right="2592" w:firstLine="0"/>
              <w:jc w:val="left"/>
            </w:pPr>
            <w:r>
              <w:rPr>
                <w:rFonts w:ascii="Times New Roman" w:hAnsi="Times New Roman" w:eastAsia="Times New Roman"/>
                <w:b w:val="0"/>
                <w:i w:val="0"/>
                <w:color w:val="000000"/>
                <w:sz w:val="15"/>
              </w:rPr>
              <w:t>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5351.5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32" w:lineRule="exact" w:before="0" w:after="0"/>
              <w:ind w:left="252" w:right="2592" w:hanging="150"/>
              <w:jc w:val="left"/>
            </w:pPr>
            <w:r>
              <w:rPr>
                <w:rFonts w:ascii="Times New Roman" w:hAnsi="Times New Roman" w:eastAsia="Times New Roman"/>
                <w:b w:val="0"/>
                <w:i w:val="0"/>
                <w:color w:val="000000"/>
                <w:sz w:val="15"/>
              </w:rPr>
              <w:t>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5060 </w:t>
            </w:r>
            <w:r>
              <w:br/>
            </w:r>
            <w:r>
              <w:rPr>
                <w:rFonts w:ascii="宋体" w:hAnsi="宋体" w:eastAsia="宋体"/>
                <w:b w:val="0"/>
                <w:i w:val="0"/>
                <w:color w:val="000000"/>
                <w:sz w:val="15"/>
              </w:rPr>
              <w:t>固定</w:t>
            </w:r>
            <w:r>
              <w:br/>
            </w:r>
            <w:r>
              <w:rPr>
                <w:rFonts w:ascii="宋体" w:hAnsi="宋体" w:eastAsia="宋体"/>
                <w:b w:val="0"/>
                <w:i w:val="0"/>
                <w:color w:val="000000"/>
                <w:sz w:val="15"/>
              </w:rPr>
              <w:t>广播</w:t>
            </w:r>
          </w:p>
        </w:tc>
        <w:tc>
          <w:tcPr>
            <w:tcW w:type="dxa" w:w="3486"/>
            <w:tcBorders>
              <w:start w:sz="4.0" w:val="single" w:color="#000000"/>
              <w:top w:sz="4.0" w:val="single" w:color="#000000"/>
              <w:end w:sz="6.400000000000546" w:val="single" w:color="#000000"/>
              <w:bottom w:sz="5.600000000000364" w:val="single" w:color="#000000"/>
            </w:tcBorders>
            <w:tcMar>
              <w:start w:w="0" w:type="dxa"/>
              <w:end w:w="0" w:type="dxa"/>
            </w:tcMar>
          </w:tcPr>
          <w:p>
            <w:pPr>
              <w:autoSpaceDN w:val="0"/>
              <w:autoSpaceDE w:val="0"/>
              <w:widowControl/>
              <w:spacing w:line="236" w:lineRule="exact" w:before="0" w:after="0"/>
              <w:ind w:left="254" w:right="2304" w:hanging="152"/>
              <w:jc w:val="left"/>
            </w:pPr>
            <w:r>
              <w:rPr>
                <w:rFonts w:ascii="Times New Roman" w:hAnsi="Times New Roman" w:eastAsia="Times New Roman"/>
                <w:b w:val="0"/>
                <w:i w:val="0"/>
                <w:color w:val="000000"/>
                <w:sz w:val="15"/>
              </w:rPr>
              <w:t>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5060 </w:t>
            </w:r>
            <w:r>
              <w:br/>
            </w:r>
            <w:r>
              <w:rPr>
                <w:rFonts w:ascii="宋体" w:hAnsi="宋体" w:eastAsia="宋体"/>
                <w:b w:val="0"/>
                <w:i w:val="0"/>
                <w:color w:val="000000"/>
                <w:sz w:val="15"/>
              </w:rPr>
              <w:t>固定</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5.113 </w:t>
            </w:r>
          </w:p>
        </w:tc>
      </w:tr>
    </w:tbl>
    <w:p>
      <w:pPr>
        <w:autoSpaceDN w:val="0"/>
        <w:autoSpaceDE w:val="0"/>
        <w:widowControl/>
        <w:spacing w:line="200" w:lineRule="exact" w:before="1796" w:after="0"/>
        <w:ind w:left="0" w:right="8072" w:firstLine="0"/>
        <w:jc w:val="right"/>
      </w:pPr>
      <w:r>
        <w:rPr>
          <w:rFonts w:ascii="Times New Roman" w:hAnsi="Times New Roman" w:eastAsia="Times New Roman"/>
          <w:b w:val="0"/>
          <w:i w:val="0"/>
          <w:color w:val="000000"/>
          <w:sz w:val="18"/>
        </w:rPr>
        <w:t xml:space="preserve">35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88"/>
        </w:trPr>
        <w:tc>
          <w:tcPr>
            <w:tcW w:type="dxa" w:w="10754"/>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4"/>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500"/>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248"/>
        </w:trPr>
        <w:tc>
          <w:tcPr>
            <w:tcW w:type="dxa" w:w="3500"/>
            <w:tcBorders>
              <w:start w:sz="5.600000000000023"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1584" w:firstLine="0"/>
              <w:jc w:val="left"/>
            </w:pPr>
            <w:r>
              <w:rPr>
                <w:rFonts w:ascii="Times New Roman" w:hAnsi="Times New Roman" w:eastAsia="Times New Roman"/>
                <w:b w:val="0"/>
                <w:i w:val="0"/>
                <w:color w:val="000000"/>
                <w:sz w:val="15"/>
              </w:rPr>
              <w:t>5060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p>
            <w:pPr>
              <w:autoSpaceDN w:val="0"/>
              <w:autoSpaceDE w:val="0"/>
              <w:widowControl/>
              <w:spacing w:line="166" w:lineRule="exact" w:before="310" w:after="0"/>
              <w:ind w:left="178" w:right="0" w:firstLine="0"/>
              <w:jc w:val="left"/>
            </w:pPr>
            <w:r>
              <w:rPr>
                <w:rFonts w:ascii="Times New Roman" w:hAnsi="Times New Roman" w:eastAsia="Times New Roman"/>
                <w:b w:val="0"/>
                <w:i w:val="0"/>
                <w:color w:val="000000"/>
                <w:sz w:val="15"/>
              </w:rPr>
              <w:t xml:space="preserve"> CHN4 </w:t>
            </w:r>
          </w:p>
        </w:tc>
        <w:tc>
          <w:tcPr>
            <w:tcW w:type="dxa" w:w="3628"/>
            <w:vMerge w:val="restart"/>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tc>
        <w:tc>
          <w:tcPr>
            <w:tcW w:type="dxa" w:w="3626"/>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tabs>
                <w:tab w:pos="180" w:val="left"/>
                <w:tab w:pos="256" w:val="left"/>
              </w:tabs>
              <w:autoSpaceDE w:val="0"/>
              <w:widowControl/>
              <w:spacing w:line="242" w:lineRule="exact" w:before="0" w:after="0"/>
              <w:ind w:left="104" w:right="1584" w:firstLine="0"/>
              <w:jc w:val="left"/>
            </w:pPr>
            <w:r>
              <w:rPr>
                <w:rFonts w:ascii="Times New Roman" w:hAnsi="Times New Roman" w:eastAsia="Times New Roman"/>
                <w:b w:val="0"/>
                <w:i w:val="0"/>
                <w:color w:val="000000"/>
                <w:sz w:val="15"/>
              </w:rPr>
              <w:t>5060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c>
          <w:tcPr>
            <w:tcW w:type="dxa" w:w="3504"/>
            <w:tcBorders>
              <w:start w:sz="4.0" w:val="single" w:color="#000000"/>
              <w:top w:sz="3.2000000000000455" w:val="single" w:color="#000000"/>
              <w:end w:sz="5.600000000000364" w:val="single" w:color="#000000"/>
              <w:bottom w:sz="3.2000000000000455"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1584" w:firstLine="0"/>
              <w:jc w:val="left"/>
            </w:pPr>
            <w:r>
              <w:rPr>
                <w:rFonts w:ascii="Times New Roman" w:hAnsi="Times New Roman" w:eastAsia="Times New Roman"/>
                <w:b w:val="0"/>
                <w:i w:val="0"/>
                <w:color w:val="000000"/>
                <w:sz w:val="15"/>
              </w:rPr>
              <w:t>5060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p>
            <w:pPr>
              <w:autoSpaceDN w:val="0"/>
              <w:autoSpaceDE w:val="0"/>
              <w:widowControl/>
              <w:spacing w:line="166" w:lineRule="exact" w:before="310" w:after="0"/>
              <w:ind w:left="178" w:right="0" w:firstLine="0"/>
              <w:jc w:val="left"/>
            </w:pPr>
            <w:r>
              <w:rPr>
                <w:rFonts w:ascii="Times New Roman" w:hAnsi="Times New Roman" w:eastAsia="Times New Roman"/>
                <w:b w:val="0"/>
                <w:i w:val="0"/>
                <w:color w:val="000000"/>
                <w:sz w:val="15"/>
              </w:rPr>
              <w:t xml:space="preserve"> 5.133  </w:t>
            </w:r>
          </w:p>
        </w:tc>
      </w:tr>
      <w:tr>
        <w:trPr>
          <w:trHeight w:hRule="exact" w:val="1038"/>
        </w:trPr>
        <w:tc>
          <w:tcPr>
            <w:tcW w:type="dxa" w:w="3500"/>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252" w:val="left"/>
                <w:tab w:pos="326" w:val="left"/>
              </w:tabs>
              <w:autoSpaceDE w:val="0"/>
              <w:widowControl/>
              <w:spacing w:line="242" w:lineRule="exact" w:before="0" w:after="0"/>
              <w:ind w:left="100" w:right="1584" w:firstLine="0"/>
              <w:jc w:val="left"/>
            </w:pPr>
            <w:r>
              <w:rPr>
                <w:rFonts w:ascii="Times New Roman" w:hAnsi="Times New Roman" w:eastAsia="Times New Roman"/>
                <w:b w:val="0"/>
                <w:i w:val="0"/>
                <w:color w:val="000000"/>
                <w:sz w:val="15"/>
              </w:rPr>
              <w:t>5250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5275 </w:t>
            </w:r>
            <w:r>
              <w:br/>
            </w:r>
            <w:r>
              <w:rPr>
                <w:rFonts w:ascii="宋体" w:hAnsi="宋体" w:eastAsia="宋体"/>
                <w:b w:val="0"/>
                <w:i w:val="0"/>
                <w:color w:val="000000"/>
                <w:sz w:val="15"/>
              </w:rPr>
              <w:t>固定</w:t>
            </w:r>
            <w:r>
              <w:br/>
            </w:r>
            <w:r>
              <w:rPr>
                <w:rFonts w:ascii="Times New Roman" w:hAnsi="Times New Roman" w:eastAsia="Times New Roman"/>
                <w:b w:val="0"/>
                <w:i w:val="0"/>
                <w:color w:val="000000"/>
                <w:sz w:val="15"/>
              </w:rPr>
              <w:t>[</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tab/>
            </w:r>
            <w:r>
              <w:rPr>
                <w:rFonts w:ascii="Times New Roman" w:hAnsi="Times New Roman" w:eastAsia="Times New Roman"/>
                <w:b w:val="0"/>
                <w:i w:val="0"/>
                <w:color w:val="000000"/>
                <w:sz w:val="15"/>
              </w:rPr>
              <w:t xml:space="preserve">CHN4  CHN30 </w:t>
            </w: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626"/>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tabs>
                <w:tab w:pos="180" w:val="left"/>
                <w:tab w:pos="256" w:val="left"/>
              </w:tabs>
              <w:autoSpaceDE w:val="0"/>
              <w:widowControl/>
              <w:spacing w:line="246" w:lineRule="exact" w:before="0" w:after="0"/>
              <w:ind w:left="104" w:right="1728" w:firstLine="0"/>
              <w:jc w:val="left"/>
            </w:pPr>
            <w:r>
              <w:rPr>
                <w:rFonts w:ascii="Times New Roman" w:hAnsi="Times New Roman" w:eastAsia="Times New Roman"/>
                <w:b w:val="0"/>
                <w:i w:val="0"/>
                <w:color w:val="000000"/>
                <w:sz w:val="15"/>
              </w:rPr>
              <w:t>5250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5 275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04"/>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0" w:right="1728" w:firstLine="0"/>
              <w:jc w:val="left"/>
            </w:pPr>
            <w:r>
              <w:rPr>
                <w:rFonts w:ascii="Times New Roman" w:hAnsi="Times New Roman" w:eastAsia="Times New Roman"/>
                <w:b w:val="0"/>
                <w:i w:val="0"/>
                <w:color w:val="000000"/>
                <w:sz w:val="15"/>
              </w:rPr>
              <w:t>5250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5275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5.132A </w:t>
            </w:r>
          </w:p>
        </w:tc>
      </w:tr>
      <w:tr>
        <w:trPr>
          <w:trHeight w:hRule="exact" w:val="780"/>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1584" w:firstLine="0"/>
              <w:jc w:val="left"/>
            </w:pPr>
            <w:r>
              <w:rPr>
                <w:rFonts w:ascii="Times New Roman" w:hAnsi="Times New Roman" w:eastAsia="Times New Roman"/>
                <w:b w:val="0"/>
                <w:i w:val="0"/>
                <w:color w:val="000000"/>
                <w:sz w:val="15"/>
              </w:rPr>
              <w:t>5275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5351.5  </w:t>
            </w:r>
            <w:r>
              <w:rPr>
                <w:rFonts w:ascii="宋体" w:hAnsi="宋体" w:eastAsia="宋体"/>
                <w:b w:val="0"/>
                <w:i w:val="0"/>
                <w:color w:val="000000"/>
                <w:sz w:val="15"/>
              </w:rPr>
              <w:t>固定</w:t>
            </w:r>
            <w:r>
              <w:br/>
            </w:r>
            <w:r>
              <w:tab/>
            </w:r>
            <w:r>
              <w:rPr>
                <w:rFonts w:ascii="Times New Roman" w:hAnsi="Times New Roman" w:eastAsia="Times New Roman"/>
                <w:b w:val="0"/>
                <w:i w:val="0"/>
                <w:color w:val="000000"/>
                <w:sz w:val="15"/>
              </w:rPr>
              <w:t>[</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CHN4 </w:t>
            </w: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6" w:right="1728" w:hanging="152"/>
              <w:jc w:val="left"/>
            </w:pPr>
            <w:r>
              <w:rPr>
                <w:rFonts w:ascii="Times New Roman" w:hAnsi="Times New Roman" w:eastAsia="Times New Roman"/>
                <w:b w:val="0"/>
                <w:i w:val="0"/>
                <w:color w:val="000000"/>
                <w:sz w:val="15"/>
              </w:rPr>
              <w:t>5275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5351.5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38" w:lineRule="exact" w:before="0" w:after="0"/>
              <w:ind w:left="252" w:right="1728" w:hanging="152"/>
              <w:jc w:val="left"/>
            </w:pPr>
            <w:r>
              <w:rPr>
                <w:rFonts w:ascii="Times New Roman" w:hAnsi="Times New Roman" w:eastAsia="Times New Roman"/>
                <w:b w:val="0"/>
                <w:i w:val="0"/>
                <w:color w:val="000000"/>
                <w:sz w:val="15"/>
              </w:rPr>
              <w:t>5275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5351.5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r>
      <w:tr>
        <w:trPr>
          <w:trHeight w:hRule="exact" w:val="1270"/>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0" w:right="1584" w:firstLine="0"/>
              <w:jc w:val="left"/>
            </w:pPr>
            <w:r>
              <w:rPr>
                <w:rFonts w:ascii="Times New Roman" w:hAnsi="Times New Roman" w:eastAsia="Times New Roman"/>
                <w:b w:val="0"/>
                <w:i w:val="0"/>
                <w:color w:val="000000"/>
                <w:sz w:val="15"/>
              </w:rPr>
              <w:t>5351.5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5366.5 </w:t>
            </w:r>
            <w:r>
              <w:br/>
            </w:r>
            <w:r>
              <w:tab/>
            </w:r>
            <w:r>
              <w:rPr>
                <w:rFonts w:ascii="宋体" w:hAnsi="宋体" w:eastAsia="宋体"/>
                <w:b w:val="0"/>
                <w:i w:val="0"/>
                <w:color w:val="000000"/>
                <w:sz w:val="15"/>
              </w:rPr>
              <w:t>固定</w:t>
            </w:r>
            <w:r>
              <w:br/>
            </w:r>
            <w:r>
              <w:tab/>
            </w:r>
            <w:r>
              <w:rPr>
                <w:rFonts w:ascii="Times New Roman" w:hAnsi="Times New Roman" w:eastAsia="Times New Roman"/>
                <w:b w:val="0"/>
                <w:i w:val="0"/>
                <w:color w:val="000000"/>
                <w:sz w:val="15"/>
              </w:rPr>
              <w:t>[</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tab/>
            </w:r>
            <w:r>
              <w:rPr>
                <w:rFonts w:ascii="Times New Roman" w:hAnsi="Times New Roman" w:eastAsia="Times New Roman"/>
                <w:b w:val="0"/>
                <w:i w:val="0"/>
                <w:color w:val="000000"/>
                <w:sz w:val="15"/>
              </w:rPr>
              <w:t>[</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5.133B </w:t>
            </w:r>
            <w:r>
              <w:br/>
            </w:r>
            <w:r>
              <w:rPr>
                <w:rFonts w:ascii="Times New Roman" w:hAnsi="Times New Roman" w:eastAsia="Times New Roman"/>
                <w:b w:val="0"/>
                <w:i w:val="0"/>
                <w:color w:val="000000"/>
                <w:sz w:val="15"/>
              </w:rPr>
              <w:t xml:space="preserve"> CHN4 </w:t>
            </w: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6" w:lineRule="exact" w:before="0" w:after="0"/>
              <w:ind w:left="102" w:right="2448" w:firstLine="0"/>
              <w:jc w:val="left"/>
            </w:pPr>
            <w:r>
              <w:rPr>
                <w:rFonts w:ascii="Times New Roman" w:hAnsi="Times New Roman" w:eastAsia="Times New Roman"/>
                <w:b w:val="0"/>
                <w:i w:val="0"/>
                <w:color w:val="000000"/>
                <w:sz w:val="15"/>
              </w:rPr>
              <w:t>5351.5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5366.5 </w:t>
            </w:r>
            <w:r>
              <w:br/>
            </w:r>
            <w:r>
              <w:rPr>
                <w:rFonts w:ascii="Times New Roman" w:hAnsi="Times New Roman" w:eastAsia="Times New Roman"/>
                <w:b w:val="0"/>
                <w:i w:val="0"/>
                <w:color w:val="000000"/>
                <w:sz w:val="15"/>
              </w:rPr>
              <w:t>[</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180" w:val="left"/>
                <w:tab w:pos="256" w:val="left"/>
              </w:tabs>
              <w:autoSpaceDE w:val="0"/>
              <w:widowControl/>
              <w:spacing w:line="246" w:lineRule="exact" w:before="0" w:after="0"/>
              <w:ind w:left="104" w:right="1728" w:firstLine="0"/>
              <w:jc w:val="left"/>
            </w:pPr>
            <w:r>
              <w:rPr>
                <w:rFonts w:ascii="Times New Roman" w:hAnsi="Times New Roman" w:eastAsia="Times New Roman"/>
                <w:b w:val="0"/>
                <w:i w:val="0"/>
                <w:color w:val="000000"/>
                <w:sz w:val="15"/>
              </w:rPr>
              <w:t>5351.5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5366.5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46" w:lineRule="exact" w:before="0" w:after="0"/>
              <w:ind w:left="252" w:right="1728" w:hanging="152"/>
              <w:jc w:val="left"/>
            </w:pPr>
            <w:r>
              <w:rPr>
                <w:rFonts w:ascii="Times New Roman" w:hAnsi="Times New Roman" w:eastAsia="Times New Roman"/>
                <w:b w:val="0"/>
                <w:i w:val="0"/>
                <w:color w:val="000000"/>
                <w:sz w:val="15"/>
              </w:rPr>
              <w:t>5351.5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5366.5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5.133B </w:t>
            </w:r>
          </w:p>
        </w:tc>
      </w:tr>
      <w:tr>
        <w:trPr>
          <w:trHeight w:hRule="exact" w:val="1016"/>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1584" w:firstLine="0"/>
              <w:jc w:val="left"/>
            </w:pPr>
            <w:r>
              <w:rPr>
                <w:rFonts w:ascii="Times New Roman" w:hAnsi="Times New Roman" w:eastAsia="Times New Roman"/>
                <w:b w:val="0"/>
                <w:i w:val="0"/>
                <w:color w:val="000000"/>
                <w:sz w:val="15"/>
              </w:rPr>
              <w:t>5366.5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5450 </w:t>
            </w:r>
            <w:r>
              <w:br/>
            </w:r>
            <w:r>
              <w:tab/>
            </w:r>
            <w:r>
              <w:rPr>
                <w:rFonts w:ascii="宋体" w:hAnsi="宋体" w:eastAsia="宋体"/>
                <w:b w:val="0"/>
                <w:i w:val="0"/>
                <w:color w:val="000000"/>
                <w:sz w:val="15"/>
              </w:rPr>
              <w:t>固定</w:t>
            </w:r>
            <w:r>
              <w:br/>
            </w:r>
            <w:r>
              <w:tab/>
            </w:r>
            <w:r>
              <w:rPr>
                <w:rFonts w:ascii="Times New Roman" w:hAnsi="Times New Roman" w:eastAsia="Times New Roman"/>
                <w:b w:val="0"/>
                <w:i w:val="0"/>
                <w:color w:val="000000"/>
                <w:sz w:val="15"/>
              </w:rPr>
              <w:t>[</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CHN4 </w:t>
            </w:r>
          </w:p>
        </w:tc>
        <w:tc>
          <w:tcPr>
            <w:tcW w:type="dxa" w:w="3628"/>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18" w:lineRule="exact" w:before="0" w:after="0"/>
              <w:ind w:left="102" w:right="2592" w:firstLine="0"/>
              <w:jc w:val="left"/>
            </w:pPr>
            <w:r>
              <w:rPr>
                <w:rFonts w:ascii="Times New Roman" w:hAnsi="Times New Roman" w:eastAsia="Times New Roman"/>
                <w:b w:val="0"/>
                <w:i w:val="0"/>
                <w:color w:val="000000"/>
                <w:sz w:val="15"/>
              </w:rPr>
              <w:t xml:space="preserve">5366.5—5480 </w:t>
            </w:r>
            <w:r>
              <w:br/>
            </w:r>
            <w:r>
              <w:rPr>
                <w:rFonts w:ascii="宋体" w:hAnsi="宋体" w:eastAsia="宋体"/>
                <w:b w:val="0"/>
                <w:i w:val="0"/>
                <w:color w:val="000000"/>
                <w:sz w:val="15"/>
              </w:rPr>
              <w:t>固定</w:t>
            </w: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6" w:right="1728" w:hanging="152"/>
              <w:jc w:val="left"/>
            </w:pPr>
            <w:r>
              <w:rPr>
                <w:rFonts w:ascii="Times New Roman" w:hAnsi="Times New Roman" w:eastAsia="Times New Roman"/>
                <w:b w:val="0"/>
                <w:i w:val="0"/>
                <w:color w:val="000000"/>
                <w:sz w:val="15"/>
              </w:rPr>
              <w:t>5366.5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5450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38" w:lineRule="exact" w:before="0" w:after="0"/>
              <w:ind w:left="252" w:right="1728" w:hanging="152"/>
              <w:jc w:val="left"/>
            </w:pPr>
            <w:r>
              <w:rPr>
                <w:rFonts w:ascii="Times New Roman" w:hAnsi="Times New Roman" w:eastAsia="Times New Roman"/>
                <w:b w:val="0"/>
                <w:i w:val="0"/>
                <w:color w:val="000000"/>
                <w:sz w:val="15"/>
              </w:rPr>
              <w:t>5366.5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5450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r>
      <w:tr>
        <w:trPr>
          <w:trHeight w:hRule="exact" w:val="1034"/>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2016" w:hanging="152"/>
              <w:jc w:val="left"/>
            </w:pPr>
            <w:r>
              <w:rPr>
                <w:rFonts w:ascii="Times New Roman" w:hAnsi="Times New Roman" w:eastAsia="Times New Roman"/>
                <w:b w:val="0"/>
                <w:i w:val="0"/>
                <w:color w:val="000000"/>
                <w:sz w:val="15"/>
              </w:rPr>
              <w:t>5450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5480 </w:t>
            </w:r>
            <w:r>
              <w:br/>
            </w:r>
            <w:r>
              <w:rPr>
                <w:rFonts w:ascii="宋体" w:hAnsi="宋体" w:eastAsia="宋体"/>
                <w:b w:val="0"/>
                <w:i w:val="0"/>
                <w:color w:val="000000"/>
                <w:sz w:val="15"/>
              </w:rPr>
              <w:t>固定</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3.199999999999818" w:val="single" w:color="#000000"/>
              <w:bottom w:sz="4.0" w:val="single" w:color="#000000"/>
            </w:tcBorders>
          </w:tcP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6" w:right="2160" w:hanging="152"/>
              <w:jc w:val="left"/>
            </w:pPr>
            <w:r>
              <w:rPr>
                <w:rFonts w:ascii="Times New Roman" w:hAnsi="Times New Roman" w:eastAsia="Times New Roman"/>
                <w:b w:val="0"/>
                <w:i w:val="0"/>
                <w:color w:val="000000"/>
                <w:sz w:val="15"/>
              </w:rPr>
              <w:t>5450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5480 </w:t>
            </w:r>
            <w:r>
              <w:br/>
            </w:r>
            <w:r>
              <w:rPr>
                <w:rFonts w:ascii="宋体" w:hAnsi="宋体" w:eastAsia="宋体"/>
                <w:b w:val="0"/>
                <w:i w:val="0"/>
                <w:color w:val="000000"/>
                <w:sz w:val="15"/>
              </w:rPr>
              <w:t>固定</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r>
              <w:br/>
            </w:r>
            <w:r>
              <w:rPr>
                <w:rFonts w:ascii="宋体" w:hAnsi="宋体" w:eastAsia="宋体"/>
                <w:b w:val="0"/>
                <w:i w:val="0"/>
                <w:color w:val="000000"/>
                <w:sz w:val="15"/>
              </w:rPr>
              <w:t>陆地移动</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42" w:lineRule="exact" w:before="0" w:after="0"/>
              <w:ind w:left="252" w:right="2016" w:hanging="152"/>
              <w:jc w:val="left"/>
            </w:pPr>
            <w:r>
              <w:rPr>
                <w:rFonts w:ascii="Times New Roman" w:hAnsi="Times New Roman" w:eastAsia="Times New Roman"/>
                <w:b w:val="0"/>
                <w:i w:val="0"/>
                <w:color w:val="000000"/>
                <w:sz w:val="15"/>
              </w:rPr>
              <w:t>5450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5480 </w:t>
            </w:r>
            <w:r>
              <w:br/>
            </w:r>
            <w:r>
              <w:rPr>
                <w:rFonts w:ascii="宋体" w:hAnsi="宋体" w:eastAsia="宋体"/>
                <w:b w:val="0"/>
                <w:i w:val="0"/>
                <w:color w:val="000000"/>
                <w:sz w:val="15"/>
              </w:rPr>
              <w:t>固定</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r>
              <w:br/>
            </w:r>
            <w:r>
              <w:rPr>
                <w:rFonts w:ascii="宋体" w:hAnsi="宋体" w:eastAsia="宋体"/>
                <w:b w:val="0"/>
                <w:i w:val="0"/>
                <w:color w:val="000000"/>
                <w:sz w:val="15"/>
              </w:rPr>
              <w:t>陆地移动</w:t>
            </w:r>
          </w:p>
        </w:tc>
      </w:tr>
      <w:tr>
        <w:trPr>
          <w:trHeight w:hRule="exact" w:val="758"/>
        </w:trPr>
        <w:tc>
          <w:tcPr>
            <w:tcW w:type="dxa" w:w="3500"/>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2160" w:firstLine="0"/>
              <w:jc w:val="left"/>
            </w:pPr>
            <w:r>
              <w:rPr>
                <w:rFonts w:ascii="Times New Roman" w:hAnsi="Times New Roman" w:eastAsia="Times New Roman"/>
                <w:b w:val="0"/>
                <w:i w:val="0"/>
                <w:color w:val="000000"/>
                <w:sz w:val="15"/>
              </w:rPr>
              <w:t>5480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5680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 5.111   5.115 </w:t>
            </w:r>
          </w:p>
        </w:tc>
        <w:tc>
          <w:tcPr>
            <w:tcW w:type="dxa" w:w="3628"/>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30" w:lineRule="exact" w:before="0" w:after="0"/>
              <w:ind w:left="102" w:right="2592" w:firstLine="0"/>
              <w:jc w:val="left"/>
            </w:pPr>
            <w:r>
              <w:rPr>
                <w:rFonts w:ascii="Times New Roman" w:hAnsi="Times New Roman" w:eastAsia="Times New Roman"/>
                <w:b w:val="0"/>
                <w:i w:val="0"/>
                <w:color w:val="000000"/>
                <w:sz w:val="15"/>
              </w:rPr>
              <w:t>5480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5730 </w:t>
            </w:r>
            <w:r>
              <w:br/>
            </w:r>
            <w:r>
              <w:rPr>
                <w:rFonts w:ascii="宋体" w:hAnsi="宋体" w:eastAsia="宋体"/>
                <w:b w:val="0"/>
                <w:i w:val="0"/>
                <w:color w:val="000000"/>
                <w:sz w:val="15"/>
              </w:rPr>
              <w:t>航空移动</w:t>
            </w:r>
          </w:p>
        </w:tc>
        <w:tc>
          <w:tcPr>
            <w:tcW w:type="dxa" w:w="362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tabs>
                <w:tab w:pos="256" w:val="left"/>
              </w:tabs>
              <w:autoSpaceDE w:val="0"/>
              <w:widowControl/>
              <w:spacing w:line="236" w:lineRule="exact" w:before="0" w:after="0"/>
              <w:ind w:left="104" w:right="2304" w:firstLine="0"/>
              <w:jc w:val="left"/>
            </w:pPr>
            <w:r>
              <w:rPr>
                <w:rFonts w:ascii="Times New Roman" w:hAnsi="Times New Roman" w:eastAsia="Times New Roman"/>
                <w:b w:val="0"/>
                <w:i w:val="0"/>
                <w:color w:val="000000"/>
                <w:sz w:val="15"/>
              </w:rPr>
              <w:t>5480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5680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504"/>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2160" w:firstLine="0"/>
              <w:jc w:val="left"/>
            </w:pPr>
            <w:r>
              <w:rPr>
                <w:rFonts w:ascii="Times New Roman" w:hAnsi="Times New Roman" w:eastAsia="Times New Roman"/>
                <w:b w:val="0"/>
                <w:i w:val="0"/>
                <w:color w:val="000000"/>
                <w:sz w:val="15"/>
              </w:rPr>
              <w:t>5480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5680 </w:t>
            </w:r>
            <w:r>
              <w:br/>
            </w:r>
            <w:r>
              <w:tab/>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 5.111  5.115  </w:t>
            </w:r>
          </w:p>
        </w:tc>
      </w:tr>
      <w:tr>
        <w:trPr>
          <w:trHeight w:hRule="exact" w:val="758"/>
        </w:trPr>
        <w:tc>
          <w:tcPr>
            <w:tcW w:type="dxa" w:w="3500"/>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2016" w:firstLine="0"/>
              <w:jc w:val="left"/>
            </w:pPr>
            <w:r>
              <w:rPr>
                <w:rFonts w:ascii="Times New Roman" w:hAnsi="Times New Roman" w:eastAsia="Times New Roman"/>
                <w:b w:val="0"/>
                <w:i w:val="0"/>
                <w:color w:val="000000"/>
                <w:sz w:val="15"/>
              </w:rPr>
              <w:t>5680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5730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 5.111  5.115 </w:t>
            </w:r>
          </w:p>
        </w:tc>
        <w:tc>
          <w:tcPr>
            <w:tcW w:type="dxa" w:w="4210"/>
            <w:vMerge/>
            <w:tcBorders>
              <w:start w:sz="4.0" w:val="single" w:color="#000000"/>
              <w:top w:sz="4.0" w:val="single" w:color="#000000"/>
              <w:end w:sz="3.199999999999818" w:val="single" w:color="#000000"/>
              <w:bottom w:sz="4.0" w:val="single" w:color="#000000"/>
            </w:tcBorders>
          </w:tcPr>
          <w:p/>
        </w:tc>
        <w:tc>
          <w:tcPr>
            <w:tcW w:type="dxa" w:w="362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tabs>
                <w:tab w:pos="256" w:val="left"/>
              </w:tabs>
              <w:autoSpaceDE w:val="0"/>
              <w:widowControl/>
              <w:spacing w:line="236" w:lineRule="exact" w:before="0" w:after="0"/>
              <w:ind w:left="104" w:right="2160" w:firstLine="0"/>
              <w:jc w:val="left"/>
            </w:pPr>
            <w:r>
              <w:rPr>
                <w:rFonts w:ascii="Times New Roman" w:hAnsi="Times New Roman" w:eastAsia="Times New Roman"/>
                <w:b w:val="0"/>
                <w:i w:val="0"/>
                <w:color w:val="000000"/>
                <w:sz w:val="15"/>
              </w:rPr>
              <w:t>5680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5730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504"/>
            <w:tcBorders>
              <w:start w:sz="4.0" w:val="single" w:color="#000000"/>
              <w:top w:sz="3.199999999999818"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2016" w:firstLine="0"/>
              <w:jc w:val="left"/>
            </w:pPr>
            <w:r>
              <w:rPr>
                <w:rFonts w:ascii="Times New Roman" w:hAnsi="Times New Roman" w:eastAsia="Times New Roman"/>
                <w:b w:val="0"/>
                <w:i w:val="0"/>
                <w:color w:val="000000"/>
                <w:sz w:val="15"/>
              </w:rPr>
              <w:t>5680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5730 </w:t>
            </w:r>
            <w:r>
              <w:br/>
            </w:r>
            <w:r>
              <w:tab/>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 5.111   5.115 </w:t>
            </w:r>
          </w:p>
        </w:tc>
      </w:tr>
    </w:tbl>
    <w:p>
      <w:pPr>
        <w:autoSpaceDN w:val="0"/>
        <w:autoSpaceDE w:val="0"/>
        <w:widowControl/>
        <w:spacing w:line="200" w:lineRule="exact" w:before="1202" w:after="0"/>
        <w:ind w:left="0" w:right="8072" w:firstLine="0"/>
        <w:jc w:val="right"/>
      </w:pPr>
      <w:r>
        <w:rPr>
          <w:rFonts w:ascii="Times New Roman" w:hAnsi="Times New Roman" w:eastAsia="Times New Roman"/>
          <w:b w:val="0"/>
          <w:i w:val="0"/>
          <w:color w:val="000000"/>
          <w:sz w:val="18"/>
        </w:rPr>
        <w:t xml:space="preserve">36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82"/>
        </w:trPr>
        <w:tc>
          <w:tcPr>
            <w:tcW w:type="dxa" w:w="10754"/>
            <w:gridSpan w:val="3"/>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2" w:lineRule="exact" w:before="56" w:after="0"/>
              <w:ind w:left="0" w:right="0" w:firstLine="0"/>
              <w:jc w:val="center"/>
            </w:pPr>
            <w:r>
              <w:rPr>
                <w:rFonts w:ascii="黑体" w:hAnsi="黑体" w:eastAsia="黑体"/>
                <w:b w:val="0"/>
                <w:i w:val="0"/>
                <w:color w:val="000000"/>
                <w:sz w:val="15"/>
              </w:rPr>
              <w:t>中华人民共和国无线电频率划分</w:t>
            </w:r>
          </w:p>
        </w:tc>
        <w:tc>
          <w:tcPr>
            <w:tcW w:type="dxa" w:w="3504"/>
            <w:vMerge w:val="restart"/>
            <w:tcBorders>
              <w:start w:sz="4.0" w:val="single" w:color="#000000"/>
              <w:top w:sz="4.0" w:val="single" w:color="#000000"/>
              <w:end w:sz="5.60000000000036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194"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4"/>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62"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62"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62"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4.0" w:val="single" w:color="#000000"/>
              <w:end w:sz="5.600000000000364" w:val="single" w:color="#000000"/>
              <w:bottom w:sz="4.0" w:val="single" w:color="#000000"/>
            </w:tcBorders>
          </w:tcPr>
          <w:p/>
        </w:tc>
      </w:tr>
      <w:tr>
        <w:trPr>
          <w:trHeight w:hRule="exact" w:val="1016"/>
        </w:trPr>
        <w:tc>
          <w:tcPr>
            <w:tcW w:type="dxa" w:w="3500"/>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1296" w:firstLine="0"/>
              <w:jc w:val="left"/>
            </w:pPr>
            <w:r>
              <w:rPr>
                <w:rFonts w:ascii="Times New Roman" w:hAnsi="Times New Roman" w:eastAsia="Times New Roman"/>
                <w:b w:val="0"/>
                <w:i w:val="0"/>
                <w:color w:val="000000"/>
                <w:sz w:val="15"/>
              </w:rPr>
              <w:t>5730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5900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r>
              <w:rPr>
                <w:rFonts w:ascii="Times New Roman" w:hAnsi="Times New Roman" w:eastAsia="Times New Roman"/>
                <w:b w:val="0"/>
                <w:i w:val="0"/>
                <w:color w:val="000000"/>
                <w:sz w:val="15"/>
              </w:rPr>
              <w:t xml:space="preserve"> CHN4 </w:t>
            </w:r>
          </w:p>
        </w:tc>
        <w:tc>
          <w:tcPr>
            <w:tcW w:type="dxa" w:w="3628"/>
            <w:vMerge w:val="restart"/>
            <w:tcBorders>
              <w:start w:sz="4.0" w:val="single" w:color="#000000"/>
              <w:top w:sz="4.0" w:val="single" w:color="#000000"/>
              <w:end w:sz="3.199999999999818" w:val="single" w:color="#000000"/>
              <w:bottom w:sz="5.600000000000136" w:val="single" w:color="#000000"/>
            </w:tcBorders>
            <w:tcMar>
              <w:start w:w="0" w:type="dxa"/>
              <w:end w:w="0" w:type="dxa"/>
            </w:tcMar>
            <w:tcMar>
              <w:start w:w="0" w:type="dxa"/>
              <w:end w:w="0" w:type="dxa"/>
            </w:tcMar>
          </w:tcPr>
          <w:p>
            <w:pPr>
              <w:autoSpaceDN w:val="0"/>
              <w:tabs>
                <w:tab w:pos="254" w:val="left"/>
              </w:tabs>
              <w:autoSpaceDE w:val="0"/>
              <w:widowControl/>
              <w:spacing w:line="230" w:lineRule="exact" w:before="0" w:after="0"/>
              <w:ind w:left="102" w:right="2592" w:firstLine="0"/>
              <w:jc w:val="left"/>
            </w:pPr>
            <w:r>
              <w:rPr>
                <w:rFonts w:ascii="Times New Roman" w:hAnsi="Times New Roman" w:eastAsia="Times New Roman"/>
                <w:b w:val="0"/>
                <w:i w:val="0"/>
                <w:color w:val="000000"/>
                <w:sz w:val="15"/>
              </w:rPr>
              <w:t>5730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5950 </w:t>
            </w:r>
            <w:r>
              <w:br/>
            </w:r>
            <w:r>
              <w:rPr>
                <w:rFonts w:ascii="宋体" w:hAnsi="宋体" w:eastAsia="宋体"/>
                <w:b w:val="0"/>
                <w:i w:val="0"/>
                <w:color w:val="000000"/>
                <w:sz w:val="15"/>
              </w:rPr>
              <w:t>固定</w:t>
            </w:r>
          </w:p>
        </w:tc>
        <w:tc>
          <w:tcPr>
            <w:tcW w:type="dxa" w:w="3626"/>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180" w:val="left"/>
                <w:tab w:pos="256" w:val="left"/>
              </w:tabs>
              <w:autoSpaceDE w:val="0"/>
              <w:widowControl/>
              <w:spacing w:line="242" w:lineRule="exact" w:before="0" w:after="0"/>
              <w:ind w:left="104" w:right="1296" w:firstLine="0"/>
              <w:jc w:val="left"/>
            </w:pPr>
            <w:r>
              <w:rPr>
                <w:rFonts w:ascii="Times New Roman" w:hAnsi="Times New Roman" w:eastAsia="Times New Roman"/>
                <w:b w:val="0"/>
                <w:i w:val="0"/>
                <w:color w:val="000000"/>
                <w:sz w:val="15"/>
              </w:rPr>
              <w:t>5730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c>
          <w:tcPr>
            <w:tcW w:type="dxa" w:w="3504"/>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1152" w:firstLine="0"/>
              <w:jc w:val="left"/>
            </w:pPr>
            <w:r>
              <w:rPr>
                <w:rFonts w:ascii="Times New Roman" w:hAnsi="Times New Roman" w:eastAsia="Times New Roman"/>
                <w:b w:val="0"/>
                <w:i w:val="0"/>
                <w:color w:val="000000"/>
                <w:sz w:val="15"/>
              </w:rPr>
              <w:t>5730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r>
      <w:tr>
        <w:trPr>
          <w:trHeight w:hRule="exact" w:val="1272"/>
        </w:trPr>
        <w:tc>
          <w:tcPr>
            <w:tcW w:type="dxa" w:w="3500"/>
            <w:tcBorders>
              <w:start w:sz="5.600000000000023" w:val="single" w:color="#000000"/>
              <w:top w:sz="4.0" w:val="single" w:color="#000000"/>
              <w:end w:sz="4.0" w:val="single" w:color="#000000"/>
              <w:bottom w:sz="5.600000000000136" w:val="single" w:color="#000000"/>
            </w:tcBorders>
            <w:tcMar>
              <w:start w:w="0" w:type="dxa"/>
              <w:end w:w="0" w:type="dxa"/>
            </w:tcMar>
          </w:tcPr>
          <w:p>
            <w:pPr>
              <w:autoSpaceDN w:val="0"/>
              <w:tabs>
                <w:tab w:pos="178" w:val="left"/>
                <w:tab w:pos="252" w:val="left"/>
              </w:tabs>
              <w:autoSpaceDE w:val="0"/>
              <w:widowControl/>
              <w:spacing w:line="244" w:lineRule="exact" w:before="0" w:after="0"/>
              <w:ind w:left="100" w:right="1728" w:firstLine="0"/>
              <w:jc w:val="left"/>
            </w:pPr>
            <w:r>
              <w:rPr>
                <w:rFonts w:ascii="Times New Roman" w:hAnsi="Times New Roman" w:eastAsia="Times New Roman"/>
                <w:b w:val="0"/>
                <w:i w:val="0"/>
                <w:color w:val="000000"/>
                <w:sz w:val="15"/>
              </w:rPr>
              <w:t>5900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5950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陆地移动</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3.199999999999818" w:val="single" w:color="#000000"/>
              <w:bottom w:sz="5.600000000000136" w:val="single" w:color="#000000"/>
            </w:tcBorders>
          </w:tcPr>
          <w:p/>
        </w:tc>
        <w:tc>
          <w:tcPr>
            <w:tcW w:type="dxa" w:w="3626"/>
            <w:tcBorders>
              <w:start w:sz="3.199999999999818" w:val="single" w:color="#000000"/>
              <w:top w:sz="4.0" w:val="single" w:color="#000000"/>
              <w:end w:sz="4.0" w:val="single" w:color="#000000"/>
              <w:bottom w:sz="5.600000000000136" w:val="single" w:color="#000000"/>
            </w:tcBorders>
            <w:tcMar>
              <w:start w:w="0" w:type="dxa"/>
              <w:end w:w="0" w:type="dxa"/>
            </w:tcMar>
          </w:tcPr>
          <w:p>
            <w:pPr>
              <w:autoSpaceDN w:val="0"/>
              <w:tabs>
                <w:tab w:pos="256" w:val="left"/>
              </w:tabs>
              <w:autoSpaceDE w:val="0"/>
              <w:widowControl/>
              <w:spacing w:line="230" w:lineRule="exact" w:before="0" w:after="0"/>
              <w:ind w:left="104" w:right="2592" w:firstLine="0"/>
              <w:jc w:val="left"/>
            </w:pPr>
            <w:r>
              <w:rPr>
                <w:rFonts w:ascii="Times New Roman" w:hAnsi="Times New Roman" w:eastAsia="Times New Roman"/>
                <w:b w:val="0"/>
                <w:i w:val="0"/>
                <w:color w:val="000000"/>
                <w:sz w:val="15"/>
              </w:rPr>
              <w:t>5900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6200 </w:t>
            </w:r>
            <w:r>
              <w:br/>
            </w:r>
            <w:r>
              <w:tab/>
            </w:r>
            <w:r>
              <w:rPr>
                <w:rFonts w:ascii="宋体" w:hAnsi="宋体" w:eastAsia="宋体"/>
                <w:b w:val="0"/>
                <w:i w:val="0"/>
                <w:color w:val="000000"/>
                <w:sz w:val="15"/>
              </w:rPr>
              <w:t>广播</w:t>
            </w:r>
          </w:p>
        </w:tc>
        <w:tc>
          <w:tcPr>
            <w:tcW w:type="dxa" w:w="3504"/>
            <w:tcBorders>
              <w:start w:sz="4.0" w:val="single" w:color="#000000"/>
              <w:top w:sz="4.0" w:val="single" w:color="#000000"/>
              <w:end w:sz="5.600000000000364" w:val="single" w:color="#000000"/>
              <w:bottom w:sz="5.600000000000136" w:val="single" w:color="#000000"/>
            </w:tcBorders>
            <w:tcMar>
              <w:start w:w="0" w:type="dxa"/>
              <w:end w:w="0" w:type="dxa"/>
            </w:tcMar>
          </w:tcPr>
          <w:p>
            <w:pPr>
              <w:autoSpaceDN w:val="0"/>
              <w:tabs>
                <w:tab w:pos="252" w:val="left"/>
              </w:tabs>
              <w:autoSpaceDE w:val="0"/>
              <w:widowControl/>
              <w:spacing w:line="234" w:lineRule="exact" w:before="0" w:after="0"/>
              <w:ind w:left="100" w:right="2304" w:firstLine="0"/>
              <w:jc w:val="left"/>
            </w:pPr>
            <w:r>
              <w:rPr>
                <w:rFonts w:ascii="Times New Roman" w:hAnsi="Times New Roman" w:eastAsia="Times New Roman"/>
                <w:b w:val="0"/>
                <w:i w:val="0"/>
                <w:color w:val="000000"/>
                <w:sz w:val="15"/>
              </w:rPr>
              <w:t>5900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5950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autoSpaceDE w:val="0"/>
              <w:widowControl/>
              <w:spacing w:line="168" w:lineRule="exact" w:before="544" w:after="0"/>
              <w:ind w:left="100" w:right="0" w:firstLine="0"/>
              <w:jc w:val="left"/>
            </w:pPr>
            <w:r>
              <w:rPr>
                <w:rFonts w:ascii="Times New Roman" w:hAnsi="Times New Roman" w:eastAsia="Times New Roman"/>
                <w:b w:val="0"/>
                <w:i w:val="0"/>
                <w:color w:val="000000"/>
                <w:sz w:val="15"/>
              </w:rPr>
              <w:t xml:space="preserve"> 5.136 </w:t>
            </w:r>
          </w:p>
        </w:tc>
      </w:tr>
    </w:tbl>
    <w:p>
      <w:pPr>
        <w:autoSpaceDN w:val="0"/>
        <w:autoSpaceDE w:val="0"/>
        <w:widowControl/>
        <w:spacing w:line="200" w:lineRule="exact" w:before="6824" w:after="0"/>
        <w:ind w:left="0" w:right="8072" w:firstLine="0"/>
        <w:jc w:val="right"/>
      </w:pPr>
      <w:r>
        <w:rPr>
          <w:rFonts w:ascii="Times New Roman" w:hAnsi="Times New Roman" w:eastAsia="Times New Roman"/>
          <w:b w:val="0"/>
          <w:i w:val="0"/>
          <w:color w:val="000000"/>
          <w:sz w:val="18"/>
        </w:rPr>
        <w:t xml:space="preserve">37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762"/>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448" w:firstLine="0"/>
              <w:jc w:val="left"/>
            </w:pPr>
            <w:r>
              <w:rPr>
                <w:rFonts w:ascii="Times New Roman" w:hAnsi="Times New Roman" w:eastAsia="Times New Roman"/>
                <w:b w:val="0"/>
                <w:i w:val="0"/>
                <w:color w:val="000000"/>
                <w:sz w:val="15"/>
              </w:rPr>
              <w:t>5950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6200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CHN4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2" w:lineRule="exact" w:before="0" w:after="0"/>
              <w:ind w:left="102" w:right="2592" w:firstLine="0"/>
              <w:jc w:val="left"/>
            </w:pPr>
            <w:r>
              <w:rPr>
                <w:rFonts w:ascii="Times New Roman" w:hAnsi="Times New Roman" w:eastAsia="Times New Roman"/>
                <w:b w:val="0"/>
                <w:i w:val="0"/>
                <w:color w:val="000000"/>
                <w:sz w:val="15"/>
              </w:rPr>
              <w:t>5950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6200 </w:t>
            </w:r>
            <w:r>
              <w:br/>
            </w:r>
            <w:r>
              <w:tab/>
            </w:r>
            <w:r>
              <w:rPr>
                <w:rFonts w:ascii="宋体" w:hAnsi="宋体" w:eastAsia="宋体"/>
                <w:b w:val="0"/>
                <w:i w:val="0"/>
                <w:color w:val="000000"/>
                <w:sz w:val="15"/>
              </w:rPr>
              <w:t>广播</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252" w:val="left"/>
              </w:tabs>
              <w:autoSpaceDE w:val="0"/>
              <w:widowControl/>
              <w:spacing w:line="232" w:lineRule="exact" w:before="0" w:after="0"/>
              <w:ind w:left="100" w:right="2448" w:firstLine="0"/>
              <w:jc w:val="left"/>
            </w:pPr>
            <w:r>
              <w:rPr>
                <w:rFonts w:ascii="Times New Roman" w:hAnsi="Times New Roman" w:eastAsia="Times New Roman"/>
                <w:b w:val="0"/>
                <w:i w:val="0"/>
                <w:color w:val="000000"/>
                <w:sz w:val="15"/>
              </w:rPr>
              <w:t>5950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6200 </w:t>
            </w:r>
            <w:r>
              <w:br/>
            </w:r>
            <w:r>
              <w:tab/>
            </w:r>
            <w:r>
              <w:rPr>
                <w:rFonts w:ascii="宋体" w:hAnsi="宋体" w:eastAsia="宋体"/>
                <w:b w:val="0"/>
                <w:i w:val="0"/>
                <w:color w:val="000000"/>
                <w:sz w:val="15"/>
              </w:rPr>
              <w:t>广播</w:t>
            </w:r>
          </w:p>
        </w:tc>
      </w:tr>
      <w:tr>
        <w:trPr>
          <w:trHeight w:hRule="exact" w:val="100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1008" w:firstLine="0"/>
              <w:jc w:val="left"/>
            </w:pPr>
            <w:r>
              <w:rPr>
                <w:rFonts w:ascii="Times New Roman" w:hAnsi="Times New Roman" w:eastAsia="Times New Roman"/>
                <w:b w:val="0"/>
                <w:i w:val="0"/>
                <w:color w:val="000000"/>
                <w:sz w:val="15"/>
              </w:rPr>
              <w:t>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6525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5.109   5.110   5.130   5.132 </w:t>
            </w:r>
            <w:r>
              <w:rPr>
                <w:rFonts w:ascii="Times New Roman" w:hAnsi="Times New Roman" w:eastAsia="Times New Roman"/>
                <w:b w:val="0"/>
                <w:i w:val="0"/>
                <w:color w:val="000000"/>
                <w:sz w:val="15"/>
              </w:rPr>
              <w:t xml:space="preserve"> 5.137   CHN5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2" w:lineRule="exact" w:before="0" w:after="0"/>
              <w:ind w:left="102" w:right="2592" w:firstLine="0"/>
              <w:jc w:val="left"/>
            </w:pPr>
            <w:r>
              <w:rPr>
                <w:rFonts w:ascii="Times New Roman" w:hAnsi="Times New Roman" w:eastAsia="Times New Roman"/>
                <w:b w:val="0"/>
                <w:i w:val="0"/>
                <w:color w:val="000000"/>
                <w:sz w:val="15"/>
              </w:rPr>
              <w:t>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6525 </w:t>
            </w:r>
            <w:r>
              <w:br/>
            </w:r>
            <w:r>
              <w:tab/>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0" w:val="left"/>
              </w:tabs>
              <w:autoSpaceDE w:val="0"/>
              <w:widowControl/>
              <w:spacing w:line="232" w:lineRule="exact" w:before="0" w:after="0"/>
              <w:ind w:left="100" w:right="2592" w:firstLine="0"/>
              <w:jc w:val="left"/>
            </w:pPr>
            <w:r>
              <w:rPr>
                <w:rFonts w:ascii="Times New Roman" w:hAnsi="Times New Roman" w:eastAsia="Times New Roman"/>
                <w:b w:val="0"/>
                <w:i w:val="0"/>
                <w:color w:val="000000"/>
                <w:sz w:val="15"/>
              </w:rPr>
              <w:t>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6525 </w:t>
            </w:r>
            <w:r>
              <w:br/>
            </w:r>
            <w:r>
              <w:tab/>
            </w:r>
            <w:r>
              <w:rPr>
                <w:rFonts w:ascii="宋体" w:hAnsi="宋体" w:eastAsia="宋体"/>
                <w:b w:val="0"/>
                <w:i w:val="0"/>
                <w:color w:val="000000"/>
                <w:sz w:val="15"/>
              </w:rPr>
              <w:t>水上移动</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24" w:lineRule="exact" w:before="0" w:after="0"/>
              <w:ind w:left="100" w:right="1296" w:firstLine="0"/>
              <w:jc w:val="left"/>
            </w:pPr>
            <w:r>
              <w:rPr>
                <w:rFonts w:ascii="Times New Roman" w:hAnsi="Times New Roman" w:eastAsia="Times New Roman"/>
                <w:b w:val="0"/>
                <w:i w:val="0"/>
                <w:color w:val="000000"/>
                <w:sz w:val="15"/>
              </w:rPr>
              <w:t>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6525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5.109  5.110  5.130  5.132 </w:t>
            </w:r>
            <w:r>
              <w:rPr>
                <w:rFonts w:ascii="Times New Roman" w:hAnsi="Times New Roman" w:eastAsia="Times New Roman"/>
                <w:b w:val="0"/>
                <w:i w:val="0"/>
                <w:color w:val="000000"/>
                <w:sz w:val="15"/>
              </w:rPr>
              <w:t xml:space="preserve"> 5.137 </w:t>
            </w:r>
          </w:p>
        </w:tc>
      </w:tr>
      <w:tr>
        <w:trPr>
          <w:trHeight w:hRule="exact" w:val="76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6" w:lineRule="exact" w:before="0" w:after="0"/>
              <w:ind w:left="102" w:right="2160" w:firstLine="0"/>
              <w:jc w:val="left"/>
            </w:pPr>
            <w:r>
              <w:rPr>
                <w:rFonts w:ascii="Times New Roman" w:hAnsi="Times New Roman" w:eastAsia="Times New Roman"/>
                <w:b w:val="0"/>
                <w:i w:val="0"/>
                <w:color w:val="000000"/>
                <w:sz w:val="15"/>
              </w:rPr>
              <w:t>6525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6685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6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30" w:lineRule="exact" w:before="0" w:after="0"/>
              <w:ind w:left="102" w:right="2592" w:firstLine="0"/>
              <w:jc w:val="left"/>
            </w:pPr>
            <w:r>
              <w:rPr>
                <w:rFonts w:ascii="Times New Roman" w:hAnsi="Times New Roman" w:eastAsia="Times New Roman"/>
                <w:b w:val="0"/>
                <w:i w:val="0"/>
                <w:color w:val="000000"/>
                <w:sz w:val="15"/>
              </w:rPr>
              <w:t>6525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6765 </w:t>
            </w:r>
            <w:r>
              <w:br/>
            </w:r>
            <w:r>
              <w:tab/>
            </w:r>
            <w:r>
              <w:rPr>
                <w:rFonts w:ascii="宋体" w:hAnsi="宋体" w:eastAsia="宋体"/>
                <w:b w:val="0"/>
                <w:i w:val="0"/>
                <w:color w:val="000000"/>
                <w:sz w:val="15"/>
              </w:rPr>
              <w:t>航空移动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0" w:val="left"/>
              </w:tabs>
              <w:autoSpaceDE w:val="0"/>
              <w:widowControl/>
              <w:spacing w:line="236" w:lineRule="exact" w:before="0" w:after="0"/>
              <w:ind w:left="100" w:right="2304" w:firstLine="0"/>
              <w:jc w:val="left"/>
            </w:pPr>
            <w:r>
              <w:rPr>
                <w:rFonts w:ascii="Times New Roman" w:hAnsi="Times New Roman" w:eastAsia="Times New Roman"/>
                <w:b w:val="0"/>
                <w:i w:val="0"/>
                <w:color w:val="000000"/>
                <w:sz w:val="15"/>
              </w:rPr>
              <w:t>6525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6685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252" w:val="left"/>
              </w:tabs>
              <w:autoSpaceDE w:val="0"/>
              <w:widowControl/>
              <w:spacing w:line="236" w:lineRule="exact" w:before="0" w:after="0"/>
              <w:ind w:left="100" w:right="2160" w:firstLine="0"/>
              <w:jc w:val="left"/>
            </w:pPr>
            <w:r>
              <w:rPr>
                <w:rFonts w:ascii="Times New Roman" w:hAnsi="Times New Roman" w:eastAsia="Times New Roman"/>
                <w:b w:val="0"/>
                <w:i w:val="0"/>
                <w:color w:val="000000"/>
                <w:sz w:val="15"/>
              </w:rPr>
              <w:t>6525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6685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r>
      <w:tr>
        <w:trPr>
          <w:trHeight w:hRule="exact" w:val="76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6" w:lineRule="exact" w:before="0" w:after="0"/>
              <w:ind w:left="102" w:right="2016" w:firstLine="0"/>
              <w:jc w:val="left"/>
            </w:pPr>
            <w:r>
              <w:rPr>
                <w:rFonts w:ascii="Times New Roman" w:hAnsi="Times New Roman" w:eastAsia="Times New Roman"/>
                <w:b w:val="0"/>
                <w:i w:val="0"/>
                <w:color w:val="000000"/>
                <w:sz w:val="15"/>
              </w:rPr>
              <w:t>6685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6765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0" w:val="left"/>
              </w:tabs>
              <w:autoSpaceDE w:val="0"/>
              <w:widowControl/>
              <w:spacing w:line="236" w:lineRule="exact" w:before="0" w:after="0"/>
              <w:ind w:left="100" w:right="2160" w:firstLine="0"/>
              <w:jc w:val="left"/>
            </w:pPr>
            <w:r>
              <w:rPr>
                <w:rFonts w:ascii="Times New Roman" w:hAnsi="Times New Roman" w:eastAsia="Times New Roman"/>
                <w:b w:val="0"/>
                <w:i w:val="0"/>
                <w:color w:val="000000"/>
                <w:sz w:val="15"/>
              </w:rPr>
              <w:t>6685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6765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252" w:val="left"/>
              </w:tabs>
              <w:autoSpaceDE w:val="0"/>
              <w:widowControl/>
              <w:spacing w:line="236" w:lineRule="exact" w:before="0" w:after="0"/>
              <w:ind w:left="100" w:right="2016" w:firstLine="0"/>
              <w:jc w:val="left"/>
            </w:pPr>
            <w:r>
              <w:rPr>
                <w:rFonts w:ascii="Times New Roman" w:hAnsi="Times New Roman" w:eastAsia="Times New Roman"/>
                <w:b w:val="0"/>
                <w:i w:val="0"/>
                <w:color w:val="000000"/>
                <w:sz w:val="15"/>
              </w:rPr>
              <w:t>6685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6765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r>
      <w:tr>
        <w:trPr>
          <w:trHeight w:hRule="exact" w:val="1044"/>
        </w:trPr>
        <w:tc>
          <w:tcPr>
            <w:tcW w:type="dxa" w:w="3468"/>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44" w:lineRule="exact" w:before="0" w:after="0"/>
              <w:ind w:left="102" w:right="2448" w:firstLine="0"/>
              <w:jc w:val="left"/>
            </w:pPr>
            <w:r>
              <w:rPr>
                <w:rFonts w:ascii="Times New Roman" w:hAnsi="Times New Roman" w:eastAsia="Times New Roman"/>
                <w:b w:val="0"/>
                <w:i w:val="0"/>
                <w:color w:val="000000"/>
                <w:sz w:val="15"/>
              </w:rPr>
              <w:t>6765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p>
            <w:pPr>
              <w:autoSpaceDN w:val="0"/>
              <w:autoSpaceDE w:val="0"/>
              <w:widowControl/>
              <w:spacing w:line="168" w:lineRule="exact" w:before="1022" w:after="0"/>
              <w:ind w:left="178" w:right="0" w:firstLine="0"/>
              <w:jc w:val="left"/>
            </w:pPr>
            <w:r>
              <w:rPr>
                <w:rFonts w:ascii="Times New Roman" w:hAnsi="Times New Roman" w:eastAsia="Times New Roman"/>
                <w:b w:val="0"/>
                <w:i w:val="0"/>
                <w:color w:val="000000"/>
                <w:sz w:val="15"/>
              </w:rPr>
              <w:t xml:space="preserve"> 5.138    CHN4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6" w:lineRule="exact" w:before="0" w:after="0"/>
              <w:ind w:left="102" w:right="1584" w:firstLine="0"/>
              <w:jc w:val="left"/>
            </w:pPr>
            <w:r>
              <w:rPr>
                <w:rFonts w:ascii="Times New Roman" w:hAnsi="Times New Roman" w:eastAsia="Times New Roman"/>
                <w:b w:val="0"/>
                <w:i w:val="0"/>
                <w:color w:val="000000"/>
                <w:sz w:val="15"/>
              </w:rPr>
              <w:t>6765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6795 </w:t>
            </w:r>
            <w:r>
              <w:br/>
            </w:r>
            <w:r>
              <w:tab/>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48" w:lineRule="exact" w:before="0" w:after="0"/>
              <w:ind w:left="100" w:right="1440" w:firstLine="0"/>
              <w:jc w:val="left"/>
            </w:pPr>
            <w:r>
              <w:rPr>
                <w:rFonts w:ascii="Times New Roman" w:hAnsi="Times New Roman" w:eastAsia="Times New Roman"/>
                <w:b w:val="0"/>
                <w:i w:val="0"/>
                <w:color w:val="000000"/>
                <w:sz w:val="15"/>
              </w:rPr>
              <w:t>6765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3480"/>
            <w:vMerge w:val="restart"/>
            <w:tcBorders>
              <w:start w:sz="4.0" w:val="single" w:color="#000000"/>
              <w:top w:sz="4.0" w:val="single" w:color="#000000"/>
              <w:end w:sz="5.599999999999454" w:val="single" w:color="#000000"/>
              <w:bottom w:sz="4.0" w:val="single" w:color="#000000"/>
            </w:tcBorders>
            <w:tcMar>
              <w:start w:w="0" w:type="dxa"/>
              <w:end w:w="0" w:type="dxa"/>
            </w:tcMar>
            <w:tcMar>
              <w:start w:w="0" w:type="dxa"/>
              <w:end w:w="0" w:type="dxa"/>
            </w:tcMar>
          </w:tcPr>
          <w:p>
            <w:pPr>
              <w:autoSpaceDN w:val="0"/>
              <w:autoSpaceDE w:val="0"/>
              <w:widowControl/>
              <w:spacing w:line="244" w:lineRule="exact" w:before="0" w:after="0"/>
              <w:ind w:left="252" w:right="1296" w:hanging="152"/>
              <w:jc w:val="left"/>
            </w:pPr>
            <w:r>
              <w:rPr>
                <w:rFonts w:ascii="Times New Roman" w:hAnsi="Times New Roman" w:eastAsia="Times New Roman"/>
                <w:b w:val="0"/>
                <w:i w:val="0"/>
                <w:color w:val="000000"/>
                <w:sz w:val="15"/>
              </w:rPr>
              <w:t>6765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p>
          <w:p>
            <w:pPr>
              <w:autoSpaceDN w:val="0"/>
              <w:autoSpaceDE w:val="0"/>
              <w:widowControl/>
              <w:spacing w:line="168" w:lineRule="exact" w:before="1022" w:after="0"/>
              <w:ind w:left="178" w:right="0" w:firstLine="0"/>
              <w:jc w:val="left"/>
            </w:pPr>
            <w:r>
              <w:rPr>
                <w:rFonts w:ascii="Times New Roman" w:hAnsi="Times New Roman" w:eastAsia="Times New Roman"/>
                <w:b w:val="0"/>
                <w:i w:val="0"/>
                <w:color w:val="000000"/>
                <w:sz w:val="15"/>
              </w:rPr>
              <w:t xml:space="preserve"> 5.138 </w:t>
            </w:r>
          </w:p>
        </w:tc>
      </w:tr>
      <w:tr>
        <w:trPr>
          <w:trHeight w:hRule="exact" w:val="922"/>
        </w:trPr>
        <w:tc>
          <w:tcPr>
            <w:tcW w:type="dxa" w:w="4210"/>
            <w:vMerge/>
            <w:tcBorders>
              <w:start w:sz="5.599999999999909" w:val="single" w:color="#000000"/>
              <w:top w:sz="4.0" w:val="single" w:color="#000000"/>
              <w:end w:sz="4.0" w:val="single" w:color="#000000"/>
              <w:bottom w:sz="4.0" w:val="single" w:color="#000000"/>
            </w:tcBorders>
          </w:tcP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2" w:lineRule="exact" w:before="0" w:after="0"/>
              <w:ind w:left="102" w:right="2592" w:firstLine="0"/>
              <w:jc w:val="left"/>
            </w:pPr>
            <w:r>
              <w:rPr>
                <w:rFonts w:ascii="Times New Roman" w:hAnsi="Times New Roman" w:eastAsia="Times New Roman"/>
                <w:b w:val="0"/>
                <w:i w:val="0"/>
                <w:color w:val="000000"/>
                <w:sz w:val="15"/>
              </w:rPr>
              <w:t>6795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7000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0" w:right="1440" w:hanging="150"/>
              <w:jc w:val="left"/>
            </w:pPr>
            <w:r>
              <w:rPr>
                <w:rFonts w:ascii="Times New Roman" w:hAnsi="Times New Roman" w:eastAsia="Times New Roman"/>
                <w:b w:val="0"/>
                <w:i w:val="0"/>
                <w:color w:val="000000"/>
                <w:sz w:val="15"/>
              </w:rPr>
              <w:t>6795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26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2448" w:hanging="150"/>
              <w:jc w:val="left"/>
            </w:pPr>
            <w:r>
              <w:rPr>
                <w:rFonts w:ascii="Times New Roman" w:hAnsi="Times New Roman" w:eastAsia="Times New Roman"/>
                <w:b w:val="0"/>
                <w:i w:val="0"/>
                <w:color w:val="000000"/>
                <w:sz w:val="15"/>
              </w:rPr>
              <w:t>7000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7100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2592" w:hanging="150"/>
              <w:jc w:val="left"/>
            </w:pPr>
            <w:r>
              <w:rPr>
                <w:rFonts w:ascii="Times New Roman" w:hAnsi="Times New Roman" w:eastAsia="Times New Roman"/>
                <w:b w:val="0"/>
                <w:i w:val="0"/>
                <w:color w:val="000000"/>
                <w:sz w:val="15"/>
              </w:rPr>
              <w:t>7000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7100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0" w:right="2592" w:hanging="150"/>
              <w:jc w:val="left"/>
            </w:pPr>
            <w:r>
              <w:rPr>
                <w:rFonts w:ascii="Times New Roman" w:hAnsi="Times New Roman" w:eastAsia="Times New Roman"/>
                <w:b w:val="0"/>
                <w:i w:val="0"/>
                <w:color w:val="000000"/>
                <w:sz w:val="15"/>
              </w:rPr>
              <w:t>7000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7100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2" w:lineRule="exact" w:before="0" w:after="0"/>
              <w:ind w:left="252" w:right="2448" w:hanging="152"/>
              <w:jc w:val="left"/>
            </w:pPr>
            <w:r>
              <w:rPr>
                <w:rFonts w:ascii="Times New Roman" w:hAnsi="Times New Roman" w:eastAsia="Times New Roman"/>
                <w:b w:val="0"/>
                <w:i w:val="0"/>
                <w:color w:val="000000"/>
                <w:sz w:val="15"/>
              </w:rPr>
              <w:t>7000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7100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p>
            <w:pPr>
              <w:autoSpaceDN w:val="0"/>
              <w:autoSpaceDE w:val="0"/>
              <w:widowControl/>
              <w:spacing w:line="168" w:lineRule="exact" w:before="324" w:after="0"/>
              <w:ind w:left="178" w:right="0" w:firstLine="0"/>
              <w:jc w:val="left"/>
            </w:pPr>
            <w:r>
              <w:rPr>
                <w:rFonts w:ascii="Times New Roman" w:hAnsi="Times New Roman" w:eastAsia="Times New Roman"/>
                <w:b w:val="0"/>
                <w:i w:val="0"/>
                <w:color w:val="000000"/>
                <w:sz w:val="15"/>
              </w:rPr>
              <w:t xml:space="preserve"> 5.140   5.141   5.141A  </w:t>
            </w:r>
          </w:p>
        </w:tc>
      </w:tr>
      <w:tr>
        <w:trPr>
          <w:trHeight w:hRule="exact" w:val="766"/>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448" w:firstLine="0"/>
              <w:jc w:val="left"/>
            </w:pPr>
            <w:r>
              <w:rPr>
                <w:rFonts w:ascii="Times New Roman" w:hAnsi="Times New Roman" w:eastAsia="Times New Roman"/>
                <w:b w:val="0"/>
                <w:i w:val="0"/>
                <w:color w:val="000000"/>
                <w:sz w:val="15"/>
              </w:rPr>
              <w:t>7100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7200 </w:t>
            </w:r>
            <w:r>
              <w:br/>
            </w:r>
            <w:r>
              <w:tab/>
            </w:r>
            <w:r>
              <w:tab/>
            </w:r>
            <w:r>
              <w:rPr>
                <w:rFonts w:ascii="宋体" w:hAnsi="宋体" w:eastAsia="宋体"/>
                <w:b w:val="0"/>
                <w:i w:val="0"/>
                <w:color w:val="000000"/>
                <w:sz w:val="15"/>
              </w:rPr>
              <w:t>业余</w:t>
            </w:r>
            <w:r>
              <w:br/>
            </w:r>
            <w:r>
              <w:rPr>
                <w:rFonts w:ascii="Times New Roman" w:hAnsi="Times New Roman" w:eastAsia="Times New Roman"/>
                <w:b w:val="0"/>
                <w:i w:val="0"/>
                <w:color w:val="000000"/>
                <w:sz w:val="15"/>
              </w:rPr>
              <w:t xml:space="preserve"> 5.141B    </w:t>
            </w:r>
          </w:p>
        </w:tc>
        <w:tc>
          <w:tcPr>
            <w:tcW w:type="dxa" w:w="363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34" w:lineRule="exact" w:before="0" w:after="0"/>
              <w:ind w:left="102" w:right="2592" w:firstLine="0"/>
              <w:jc w:val="left"/>
            </w:pPr>
            <w:r>
              <w:rPr>
                <w:rFonts w:ascii="Times New Roman" w:hAnsi="Times New Roman" w:eastAsia="Times New Roman"/>
                <w:b w:val="0"/>
                <w:i w:val="0"/>
                <w:color w:val="000000"/>
                <w:sz w:val="15"/>
              </w:rPr>
              <w:t>7100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7200 </w:t>
            </w:r>
            <w:r>
              <w:br/>
            </w:r>
            <w:r>
              <w:tab/>
            </w:r>
            <w:r>
              <w:rPr>
                <w:rFonts w:ascii="宋体" w:hAnsi="宋体" w:eastAsia="宋体"/>
                <w:b w:val="0"/>
                <w:i w:val="0"/>
                <w:color w:val="000000"/>
                <w:sz w:val="15"/>
              </w:rPr>
              <w:t>业余</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0" w:val="left"/>
              </w:tabs>
              <w:autoSpaceDE w:val="0"/>
              <w:widowControl/>
              <w:spacing w:line="234" w:lineRule="exact" w:before="0" w:after="0"/>
              <w:ind w:left="100" w:right="2592" w:firstLine="0"/>
              <w:jc w:val="left"/>
            </w:pPr>
            <w:r>
              <w:rPr>
                <w:rFonts w:ascii="Times New Roman" w:hAnsi="Times New Roman" w:eastAsia="Times New Roman"/>
                <w:b w:val="0"/>
                <w:i w:val="0"/>
                <w:color w:val="000000"/>
                <w:sz w:val="15"/>
              </w:rPr>
              <w:t>7100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7200 </w:t>
            </w:r>
            <w:r>
              <w:br/>
            </w:r>
            <w:r>
              <w:tab/>
            </w:r>
            <w:r>
              <w:rPr>
                <w:rFonts w:ascii="宋体" w:hAnsi="宋体" w:eastAsia="宋体"/>
                <w:b w:val="0"/>
                <w:i w:val="0"/>
                <w:color w:val="000000"/>
                <w:sz w:val="15"/>
              </w:rPr>
              <w:t>业余</w:t>
            </w:r>
          </w:p>
        </w:tc>
        <w:tc>
          <w:tcPr>
            <w:tcW w:type="dxa" w:w="348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584" w:firstLine="0"/>
              <w:jc w:val="left"/>
            </w:pPr>
            <w:r>
              <w:rPr>
                <w:rFonts w:ascii="Times New Roman" w:hAnsi="Times New Roman" w:eastAsia="Times New Roman"/>
                <w:b w:val="0"/>
                <w:i w:val="0"/>
                <w:color w:val="000000"/>
                <w:sz w:val="15"/>
              </w:rPr>
              <w:t>7100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7200 </w:t>
            </w:r>
            <w:r>
              <w:br/>
            </w:r>
            <w:r>
              <w:tab/>
            </w:r>
            <w:r>
              <w:tab/>
            </w:r>
            <w:r>
              <w:rPr>
                <w:rFonts w:ascii="宋体" w:hAnsi="宋体" w:eastAsia="宋体"/>
                <w:b w:val="0"/>
                <w:i w:val="0"/>
                <w:color w:val="000000"/>
                <w:sz w:val="15"/>
              </w:rPr>
              <w:t>业余</w:t>
            </w:r>
            <w:r>
              <w:br/>
            </w:r>
            <w:r>
              <w:rPr>
                <w:rFonts w:ascii="Times New Roman" w:hAnsi="Times New Roman" w:eastAsia="Times New Roman"/>
                <w:b w:val="0"/>
                <w:i w:val="0"/>
                <w:color w:val="000000"/>
                <w:sz w:val="15"/>
              </w:rPr>
              <w:t xml:space="preserve"> 5.141A   5.141B       </w:t>
            </w:r>
          </w:p>
        </w:tc>
      </w:tr>
    </w:tbl>
    <w:p>
      <w:pPr>
        <w:autoSpaceDN w:val="0"/>
        <w:autoSpaceDE w:val="0"/>
        <w:widowControl/>
        <w:spacing w:line="200" w:lineRule="exact" w:before="1820" w:after="0"/>
        <w:ind w:left="0" w:right="8072" w:firstLine="0"/>
        <w:jc w:val="right"/>
      </w:pPr>
      <w:r>
        <w:rPr>
          <w:rFonts w:ascii="Times New Roman" w:hAnsi="Times New Roman" w:eastAsia="Times New Roman"/>
          <w:b w:val="0"/>
          <w:i w:val="0"/>
          <w:color w:val="000000"/>
          <w:sz w:val="18"/>
        </w:rPr>
        <w:t xml:space="preserve">38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04"/>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22" w:after="0"/>
              <w:ind w:left="0" w:right="0" w:firstLine="0"/>
              <w:jc w:val="center"/>
            </w:pPr>
            <w:r>
              <w:rPr>
                <w:rFonts w:ascii="黑体" w:hAnsi="黑体" w:eastAsia="黑体"/>
                <w:b w:val="0"/>
                <w:i w:val="0"/>
                <w:color w:val="000000"/>
                <w:sz w:val="15"/>
              </w:rPr>
              <w:t>中华人民共和国无线电频率划分</w:t>
            </w:r>
          </w:p>
        </w:tc>
        <w:tc>
          <w:tcPr>
            <w:tcW w:type="dxa" w:w="3482"/>
            <w:vMerge w:val="restart"/>
            <w:tcBorders>
              <w:start w:sz="4.0" w:val="single" w:color="#000000"/>
              <w:top w:sz="5.599999999999909" w:val="single" w:color="#000000"/>
              <w:end w:sz="5.60000000000036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120"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04"/>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4.0" w:val="single" w:color="#000000"/>
            </w:tcBorders>
          </w:tcPr>
          <w:p/>
        </w:tc>
      </w:tr>
      <w:tr>
        <w:trPr>
          <w:trHeight w:hRule="exact" w:val="754"/>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2" w:right="2448" w:firstLine="0"/>
              <w:jc w:val="left"/>
            </w:pPr>
            <w:r>
              <w:rPr>
                <w:rFonts w:ascii="Times New Roman" w:hAnsi="Times New Roman" w:eastAsia="Times New Roman"/>
                <w:b w:val="0"/>
                <w:i w:val="0"/>
                <w:color w:val="000000"/>
                <w:sz w:val="15"/>
              </w:rPr>
              <w:t>7200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7300 </w:t>
            </w:r>
            <w:r>
              <w:br/>
            </w:r>
            <w:r>
              <w:tab/>
            </w:r>
            <w:r>
              <w:rPr>
                <w:rFonts w:ascii="宋体" w:hAnsi="宋体" w:eastAsia="宋体"/>
                <w:b w:val="0"/>
                <w:i w:val="0"/>
                <w:color w:val="000000"/>
                <w:sz w:val="15"/>
              </w:rPr>
              <w:t>广播</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0" w:right="2592" w:firstLine="0"/>
              <w:jc w:val="left"/>
            </w:pPr>
            <w:r>
              <w:rPr>
                <w:rFonts w:ascii="Times New Roman" w:hAnsi="Times New Roman" w:eastAsia="Times New Roman"/>
                <w:b w:val="0"/>
                <w:i w:val="0"/>
                <w:color w:val="000000"/>
                <w:sz w:val="15"/>
              </w:rPr>
              <w:t>7200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7300 </w:t>
            </w:r>
            <w:r>
              <w:br/>
            </w:r>
            <w:r>
              <w:rPr>
                <w:rFonts w:ascii="宋体" w:hAnsi="宋体" w:eastAsia="宋体"/>
                <w:b w:val="0"/>
                <w:i w:val="0"/>
                <w:color w:val="000000"/>
                <w:sz w:val="15"/>
              </w:rPr>
              <w:t>广播</w:t>
            </w:r>
          </w:p>
        </w:tc>
        <w:tc>
          <w:tcPr>
            <w:tcW w:type="dxa" w:w="3632"/>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6" w:val="left"/>
              </w:tabs>
              <w:autoSpaceDE w:val="0"/>
              <w:widowControl/>
              <w:spacing w:line="230" w:lineRule="exact" w:before="0" w:after="0"/>
              <w:ind w:left="106" w:right="2592" w:firstLine="0"/>
              <w:jc w:val="left"/>
            </w:pPr>
            <w:r>
              <w:rPr>
                <w:rFonts w:ascii="Times New Roman" w:hAnsi="Times New Roman" w:eastAsia="Times New Roman"/>
                <w:b w:val="0"/>
                <w:i w:val="0"/>
                <w:color w:val="000000"/>
                <w:sz w:val="15"/>
              </w:rPr>
              <w:t>7200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7450 </w:t>
            </w:r>
            <w:r>
              <w:br/>
            </w:r>
            <w:r>
              <w:tab/>
            </w:r>
            <w:r>
              <w:rPr>
                <w:rFonts w:ascii="宋体" w:hAnsi="宋体" w:eastAsia="宋体"/>
                <w:b w:val="0"/>
                <w:i w:val="0"/>
                <w:color w:val="000000"/>
                <w:sz w:val="15"/>
              </w:rPr>
              <w:t>广播</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0" w:right="2448" w:firstLine="0"/>
              <w:jc w:val="left"/>
            </w:pPr>
            <w:r>
              <w:rPr>
                <w:rFonts w:ascii="Times New Roman" w:hAnsi="Times New Roman" w:eastAsia="Times New Roman"/>
                <w:b w:val="0"/>
                <w:i w:val="0"/>
                <w:color w:val="000000"/>
                <w:sz w:val="15"/>
              </w:rPr>
              <w:t>7200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7300 </w:t>
            </w:r>
            <w:r>
              <w:br/>
            </w:r>
            <w:r>
              <w:tab/>
            </w:r>
            <w:r>
              <w:rPr>
                <w:rFonts w:ascii="宋体" w:hAnsi="宋体" w:eastAsia="宋体"/>
                <w:b w:val="0"/>
                <w:i w:val="0"/>
                <w:color w:val="000000"/>
                <w:sz w:val="15"/>
              </w:rPr>
              <w:t>广播</w:t>
            </w:r>
          </w:p>
        </w:tc>
      </w:tr>
      <w:tr>
        <w:trPr>
          <w:trHeight w:hRule="exact" w:val="126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728" w:firstLine="0"/>
              <w:jc w:val="left"/>
            </w:pPr>
            <w:r>
              <w:rPr>
                <w:rFonts w:ascii="Times New Roman" w:hAnsi="Times New Roman" w:eastAsia="Times New Roman"/>
                <w:b w:val="0"/>
                <w:i w:val="0"/>
                <w:color w:val="000000"/>
                <w:sz w:val="15"/>
              </w:rPr>
              <w:t>7300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7350 </w:t>
            </w:r>
            <w:r>
              <w:br/>
            </w:r>
            <w:r>
              <w:tab/>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362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2" w:val="left"/>
              </w:tabs>
              <w:autoSpaceDE w:val="0"/>
              <w:widowControl/>
              <w:spacing w:line="228" w:lineRule="exact" w:before="0" w:after="0"/>
              <w:ind w:left="100" w:right="2592" w:firstLine="0"/>
              <w:jc w:val="left"/>
            </w:pPr>
            <w:r>
              <w:rPr>
                <w:rFonts w:ascii="Times New Roman" w:hAnsi="Times New Roman" w:eastAsia="Times New Roman"/>
                <w:b w:val="0"/>
                <w:i w:val="0"/>
                <w:color w:val="000000"/>
                <w:sz w:val="15"/>
              </w:rPr>
              <w:t>7300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8195 </w:t>
            </w:r>
            <w:r>
              <w:br/>
            </w:r>
            <w:r>
              <w:rPr>
                <w:rFonts w:ascii="宋体" w:hAnsi="宋体" w:eastAsia="宋体"/>
                <w:b w:val="0"/>
                <w:i w:val="0"/>
                <w:color w:val="000000"/>
                <w:sz w:val="15"/>
              </w:rPr>
              <w:t>固定</w:t>
            </w:r>
          </w:p>
        </w:tc>
        <w:tc>
          <w:tcPr>
            <w:tcW w:type="dxa" w:w="4210"/>
            <w:vMerge/>
            <w:tcBorders>
              <w:start w:sz="4.0" w:val="single" w:color="#000000"/>
              <w:top w:sz="4.0" w:val="single" w:color="#000000"/>
              <w:end w:sz="4.0" w:val="single" w:color="#000000"/>
              <w:bottom w:sz="3.200000000000273" w:val="single" w:color="#000000"/>
            </w:tcBorders>
          </w:tcPr>
          <w:p/>
        </w:tc>
        <w:tc>
          <w:tcPr>
            <w:tcW w:type="dxa" w:w="3482"/>
            <w:vMerge w:val="restart"/>
            <w:tcBorders>
              <w:start w:sz="4.0" w:val="single" w:color="#000000"/>
              <w:top w:sz="4.0" w:val="single" w:color="#000000"/>
              <w:end w:sz="5.600000000000364"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34" w:lineRule="exact" w:before="0" w:after="0"/>
              <w:ind w:left="100" w:right="2304" w:firstLine="0"/>
              <w:jc w:val="left"/>
            </w:pPr>
            <w:r>
              <w:rPr>
                <w:rFonts w:ascii="Times New Roman" w:hAnsi="Times New Roman" w:eastAsia="Times New Roman"/>
                <w:b w:val="0"/>
                <w:i w:val="0"/>
                <w:color w:val="000000"/>
                <w:sz w:val="15"/>
              </w:rPr>
              <w:t>7300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7400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tabs>
                <w:tab w:pos="178" w:val="left"/>
              </w:tabs>
              <w:autoSpaceDE w:val="0"/>
              <w:widowControl/>
              <w:spacing w:line="172" w:lineRule="exact" w:before="766" w:after="0"/>
              <w:ind w:left="100" w:right="1440" w:firstLine="0"/>
              <w:jc w:val="left"/>
            </w:pPr>
            <w:r>
              <w:rPr>
                <w:rFonts w:ascii="Times New Roman" w:hAnsi="Times New Roman" w:eastAsia="Times New Roman"/>
                <w:b w:val="0"/>
                <w:i w:val="0"/>
                <w:color w:val="000000"/>
                <w:sz w:val="15"/>
              </w:rPr>
              <w:t xml:space="preserve"> 5.143   5.143A   5.143B </w:t>
            </w:r>
            <w:r>
              <w:rPr>
                <w:rFonts w:ascii="Times New Roman" w:hAnsi="Times New Roman" w:eastAsia="Times New Roman"/>
                <w:b w:val="0"/>
                <w:i w:val="0"/>
                <w:color w:val="000000"/>
                <w:sz w:val="15"/>
              </w:rPr>
              <w:t xml:space="preserve"> 5.143C  5.143D  </w:t>
            </w:r>
          </w:p>
        </w:tc>
      </w:tr>
      <w:tr>
        <w:trPr>
          <w:trHeight w:hRule="exact" w:val="360"/>
        </w:trPr>
        <w:tc>
          <w:tcPr>
            <w:tcW w:type="dxa" w:w="3484"/>
            <w:vMerge w:val="restart"/>
            <w:tcBorders>
              <w:start w:sz="5.600000000000023"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tabs>
                <w:tab w:pos="178" w:val="left"/>
                <w:tab w:pos="252" w:val="left"/>
              </w:tabs>
              <w:autoSpaceDE w:val="0"/>
              <w:widowControl/>
              <w:spacing w:line="240" w:lineRule="exact" w:before="0" w:after="0"/>
              <w:ind w:left="102" w:right="2448" w:firstLine="0"/>
              <w:jc w:val="left"/>
            </w:pPr>
            <w:r>
              <w:rPr>
                <w:rFonts w:ascii="Times New Roman" w:hAnsi="Times New Roman" w:eastAsia="Times New Roman"/>
                <w:b w:val="0"/>
                <w:i w:val="0"/>
                <w:color w:val="000000"/>
                <w:sz w:val="15"/>
              </w:rPr>
              <w:t>7350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p>
            <w:pPr>
              <w:autoSpaceDN w:val="0"/>
              <w:autoSpaceDE w:val="0"/>
              <w:widowControl/>
              <w:spacing w:line="168" w:lineRule="exact" w:before="302" w:after="0"/>
              <w:ind w:left="102" w:right="0" w:firstLine="0"/>
              <w:jc w:val="left"/>
            </w:pPr>
            <w:r>
              <w:rPr>
                <w:rFonts w:ascii="Times New Roman" w:hAnsi="Times New Roman" w:eastAsia="Times New Roman"/>
                <w:b w:val="0"/>
                <w:i w:val="0"/>
                <w:color w:val="000000"/>
                <w:sz w:val="15"/>
              </w:rPr>
              <w:t xml:space="preserve"> 5.143A   CHN4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3.200000000000273" w:val="single" w:color="#000000"/>
            </w:tcBorders>
          </w:tcPr>
          <w:p/>
        </w:tc>
        <w:tc>
          <w:tcPr>
            <w:tcW w:type="dxa" w:w="4210"/>
            <w:vMerge/>
            <w:tcBorders>
              <w:start w:sz="4.0" w:val="single" w:color="#000000"/>
              <w:top w:sz="4.0" w:val="single" w:color="#000000"/>
              <w:end w:sz="5.600000000000364" w:val="single" w:color="#000000"/>
              <w:bottom w:sz="4.0" w:val="single" w:color="#000000"/>
            </w:tcBorders>
          </w:tcPr>
          <w:p/>
        </w:tc>
      </w:tr>
      <w:tr>
        <w:trPr>
          <w:trHeight w:hRule="exact" w:val="880"/>
        </w:trPr>
        <w:tc>
          <w:tcPr>
            <w:tcW w:type="dxa" w:w="4210"/>
            <w:vMerge/>
            <w:tcBorders>
              <w:start w:sz="5.600000000000023" w:val="single" w:color="#000000"/>
              <w:top w:sz="4.0" w:val="single" w:color="#000000"/>
              <w:end w:sz="4.0" w:val="single" w:color="#000000"/>
              <w:bottom w:sz="3.200000000000273"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3.200000000000273" w:val="single" w:color="#000000"/>
            </w:tcBorders>
          </w:tcPr>
          <w:p/>
        </w:tc>
        <w:tc>
          <w:tcPr>
            <w:tcW w:type="dxa" w:w="3482"/>
            <w:tcBorders>
              <w:start w:sz="4.0" w:val="single" w:color="#000000"/>
              <w:top w:sz="4.0" w:val="single" w:color="#000000"/>
              <w:end w:sz="5.600000000000364" w:val="single" w:color="#000000"/>
              <w:bottom w:sz="3.200000000000273"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2016" w:firstLine="0"/>
              <w:jc w:val="left"/>
            </w:pPr>
            <w:r>
              <w:rPr>
                <w:rFonts w:ascii="Times New Roman" w:hAnsi="Times New Roman" w:eastAsia="Times New Roman"/>
                <w:b w:val="0"/>
                <w:i w:val="0"/>
                <w:color w:val="000000"/>
                <w:sz w:val="15"/>
              </w:rPr>
              <w:t>7400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7450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5.143A   5.143C </w:t>
            </w:r>
          </w:p>
        </w:tc>
      </w:tr>
      <w:tr>
        <w:trPr>
          <w:trHeight w:hRule="exact" w:val="1240"/>
        </w:trPr>
        <w:tc>
          <w:tcPr>
            <w:tcW w:type="dxa" w:w="3484"/>
            <w:tcBorders>
              <w:start w:sz="5.60000000000002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2" w:right="1296" w:hanging="150"/>
              <w:jc w:val="left"/>
            </w:pPr>
            <w:r>
              <w:rPr>
                <w:rFonts w:ascii="Times New Roman" w:hAnsi="Times New Roman" w:eastAsia="Times New Roman"/>
                <w:b w:val="0"/>
                <w:i w:val="0"/>
                <w:color w:val="000000"/>
                <w:sz w:val="15"/>
              </w:rPr>
              <w:t>7450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p>
          <w:p>
            <w:pPr>
              <w:autoSpaceDN w:val="0"/>
              <w:autoSpaceDE w:val="0"/>
              <w:widowControl/>
              <w:spacing w:line="166" w:lineRule="exact" w:before="304" w:after="0"/>
              <w:ind w:left="178" w:right="0" w:firstLine="0"/>
              <w:jc w:val="left"/>
            </w:pPr>
            <w:r>
              <w:rPr>
                <w:rFonts w:ascii="Times New Roman" w:hAnsi="Times New Roman" w:eastAsia="Times New Roman"/>
                <w:b w:val="0"/>
                <w:i w:val="0"/>
                <w:color w:val="000000"/>
                <w:sz w:val="15"/>
              </w:rPr>
              <w:t xml:space="preserve"> 5.144   CHN4 </w:t>
            </w:r>
          </w:p>
        </w:tc>
        <w:tc>
          <w:tcPr>
            <w:tcW w:type="dxa" w:w="4210"/>
            <w:vMerge/>
            <w:tcBorders>
              <w:start w:sz="4.0" w:val="single" w:color="#000000"/>
              <w:top w:sz="4.0" w:val="single" w:color="#000000"/>
              <w:end w:sz="4.0" w:val="single" w:color="#000000"/>
              <w:bottom w:sz="4.0" w:val="single" w:color="#000000"/>
            </w:tcBorders>
          </w:tcPr>
          <w:p/>
        </w:tc>
        <w:tc>
          <w:tcPr>
            <w:tcW w:type="dxa" w:w="363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6" w:right="1440" w:hanging="150"/>
              <w:jc w:val="left"/>
            </w:pPr>
            <w:r>
              <w:rPr>
                <w:rFonts w:ascii="Times New Roman" w:hAnsi="Times New Roman" w:eastAsia="Times New Roman"/>
                <w:b w:val="0"/>
                <w:i w:val="0"/>
                <w:color w:val="000000"/>
                <w:sz w:val="15"/>
              </w:rPr>
              <w:t>7450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p>
        </w:tc>
        <w:tc>
          <w:tcPr>
            <w:tcW w:type="dxa" w:w="3482"/>
            <w:tcBorders>
              <w:start w:sz="4.0" w:val="single" w:color="#000000"/>
              <w:top w:sz="3.200000000000273" w:val="single" w:color="#000000"/>
              <w:end w:sz="5.600000000000364" w:val="single" w:color="#000000"/>
              <w:bottom w:sz="4.0" w:val="single" w:color="#000000"/>
            </w:tcBorders>
            <w:tcMar>
              <w:start w:w="0" w:type="dxa"/>
              <w:end w:w="0" w:type="dxa"/>
            </w:tcMar>
          </w:tcPr>
          <w:p>
            <w:pPr>
              <w:autoSpaceDN w:val="0"/>
              <w:autoSpaceDE w:val="0"/>
              <w:widowControl/>
              <w:spacing w:line="240" w:lineRule="exact" w:before="0" w:after="0"/>
              <w:ind w:left="252" w:right="1296" w:hanging="152"/>
              <w:jc w:val="left"/>
            </w:pPr>
            <w:r>
              <w:rPr>
                <w:rFonts w:ascii="Times New Roman" w:hAnsi="Times New Roman" w:eastAsia="Times New Roman"/>
                <w:b w:val="0"/>
                <w:i w:val="0"/>
                <w:color w:val="000000"/>
                <w:sz w:val="15"/>
              </w:rPr>
              <w:t>7450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p>
          <w:p>
            <w:pPr>
              <w:autoSpaceDN w:val="0"/>
              <w:autoSpaceDE w:val="0"/>
              <w:widowControl/>
              <w:spacing w:line="166" w:lineRule="exact" w:before="304" w:after="0"/>
              <w:ind w:left="178" w:right="0" w:firstLine="0"/>
              <w:jc w:val="left"/>
            </w:pPr>
            <w:r>
              <w:rPr>
                <w:rFonts w:ascii="Times New Roman" w:hAnsi="Times New Roman" w:eastAsia="Times New Roman"/>
                <w:b w:val="0"/>
                <w:i w:val="0"/>
                <w:color w:val="000000"/>
                <w:sz w:val="15"/>
              </w:rPr>
              <w:t xml:space="preserve"> 5.144  </w:t>
            </w:r>
          </w:p>
        </w:tc>
      </w:tr>
      <w:tr>
        <w:trPr>
          <w:trHeight w:hRule="exact" w:val="77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448" w:hanging="150"/>
              <w:jc w:val="left"/>
            </w:pPr>
            <w:r>
              <w:rPr>
                <w:rFonts w:ascii="Times New Roman" w:hAnsi="Times New Roman" w:eastAsia="Times New Roman"/>
                <w:b w:val="0"/>
                <w:i w:val="0"/>
                <w:color w:val="000000"/>
                <w:sz w:val="15"/>
              </w:rPr>
              <w:t>8100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8195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p>
        </w:tc>
        <w:tc>
          <w:tcPr>
            <w:tcW w:type="dxa" w:w="4210"/>
            <w:vMerge/>
            <w:tcBorders>
              <w:start w:sz="4.0" w:val="single" w:color="#000000"/>
              <w:top w:sz="4.0" w:val="single" w:color="#000000"/>
              <w:end w:sz="4.0" w:val="single" w:color="#000000"/>
              <w:bottom w:sz="4.0" w:val="single" w:color="#000000"/>
            </w:tcBorders>
          </w:tcP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6" w:right="2592" w:hanging="150"/>
              <w:jc w:val="left"/>
            </w:pPr>
            <w:r>
              <w:rPr>
                <w:rFonts w:ascii="Times New Roman" w:hAnsi="Times New Roman" w:eastAsia="Times New Roman"/>
                <w:b w:val="0"/>
                <w:i w:val="0"/>
                <w:color w:val="000000"/>
                <w:sz w:val="15"/>
              </w:rPr>
              <w:t>8100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8195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36" w:lineRule="exact" w:before="0" w:after="0"/>
              <w:ind w:left="252" w:right="2448" w:hanging="152"/>
              <w:jc w:val="left"/>
            </w:pPr>
            <w:r>
              <w:rPr>
                <w:rFonts w:ascii="Times New Roman" w:hAnsi="Times New Roman" w:eastAsia="Times New Roman"/>
                <w:b w:val="0"/>
                <w:i w:val="0"/>
                <w:color w:val="000000"/>
                <w:sz w:val="15"/>
              </w:rPr>
              <w:t>8100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8195 </w:t>
            </w:r>
            <w:r>
              <w:br/>
            </w:r>
            <w:r>
              <w:rPr>
                <w:rFonts w:ascii="宋体" w:hAnsi="宋体" w:eastAsia="宋体"/>
                <w:b w:val="0"/>
                <w:i w:val="0"/>
                <w:color w:val="000000"/>
                <w:sz w:val="15"/>
              </w:rPr>
              <w:t>固定</w:t>
            </w:r>
            <w:r>
              <w:br/>
            </w:r>
            <w:r>
              <w:rPr>
                <w:rFonts w:ascii="宋体" w:hAnsi="宋体" w:eastAsia="宋体"/>
                <w:b w:val="0"/>
                <w:i w:val="0"/>
                <w:color w:val="000000"/>
                <w:sz w:val="15"/>
              </w:rPr>
              <w:t>水上移动</w:t>
            </w:r>
          </w:p>
        </w:tc>
      </w:tr>
      <w:tr>
        <w:trPr>
          <w:trHeight w:hRule="exact" w:val="984"/>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152" w:firstLine="0"/>
              <w:jc w:val="left"/>
            </w:pPr>
            <w:r>
              <w:rPr>
                <w:rFonts w:ascii="Times New Roman" w:hAnsi="Times New Roman" w:eastAsia="Times New Roman"/>
                <w:b w:val="0"/>
                <w:i w:val="0"/>
                <w:color w:val="000000"/>
                <w:sz w:val="15"/>
              </w:rPr>
              <w:t>8195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8815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5.109   5.110   5.111  5.132 </w:t>
            </w:r>
            <w:r>
              <w:rPr>
                <w:rFonts w:ascii="Times New Roman" w:hAnsi="Times New Roman" w:eastAsia="Times New Roman"/>
                <w:b w:val="0"/>
                <w:i w:val="0"/>
                <w:color w:val="000000"/>
                <w:sz w:val="15"/>
              </w:rPr>
              <w:t xml:space="preserve"> 5.145   CHN5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0" w:right="2592" w:firstLine="0"/>
              <w:jc w:val="left"/>
            </w:pPr>
            <w:r>
              <w:rPr>
                <w:rFonts w:ascii="Times New Roman" w:hAnsi="Times New Roman" w:eastAsia="Times New Roman"/>
                <w:b w:val="0"/>
                <w:i w:val="0"/>
                <w:color w:val="000000"/>
                <w:sz w:val="15"/>
              </w:rPr>
              <w:t>8195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8815 </w:t>
            </w:r>
            <w:r>
              <w:br/>
            </w:r>
            <w:r>
              <w:rPr>
                <w:rFonts w:ascii="宋体" w:hAnsi="宋体" w:eastAsia="宋体"/>
                <w:b w:val="0"/>
                <w:i w:val="0"/>
                <w:color w:val="000000"/>
                <w:sz w:val="15"/>
              </w:rPr>
              <w:t>水上移动</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30" w:lineRule="exact" w:before="0" w:after="0"/>
              <w:ind w:left="106" w:right="2592" w:firstLine="0"/>
              <w:jc w:val="left"/>
            </w:pPr>
            <w:r>
              <w:rPr>
                <w:rFonts w:ascii="Times New Roman" w:hAnsi="Times New Roman" w:eastAsia="Times New Roman"/>
                <w:b w:val="0"/>
                <w:i w:val="0"/>
                <w:color w:val="000000"/>
                <w:sz w:val="15"/>
              </w:rPr>
              <w:t>8195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8815 </w:t>
            </w:r>
            <w:r>
              <w:br/>
            </w:r>
            <w:r>
              <w:tab/>
            </w:r>
            <w:r>
              <w:rPr>
                <w:rFonts w:ascii="宋体" w:hAnsi="宋体" w:eastAsia="宋体"/>
                <w:b w:val="0"/>
                <w:i w:val="0"/>
                <w:color w:val="000000"/>
                <w:sz w:val="15"/>
              </w:rPr>
              <w:t>水上移动</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0" w:right="576" w:firstLine="0"/>
              <w:jc w:val="left"/>
            </w:pPr>
            <w:r>
              <w:rPr>
                <w:rFonts w:ascii="Times New Roman" w:hAnsi="Times New Roman" w:eastAsia="Times New Roman"/>
                <w:b w:val="0"/>
                <w:i w:val="0"/>
                <w:color w:val="000000"/>
                <w:sz w:val="15"/>
              </w:rPr>
              <w:t>8195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8815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5.109   5.110   5.111   5.132   5.145 </w:t>
            </w:r>
          </w:p>
        </w:tc>
      </w:tr>
      <w:tr>
        <w:trPr>
          <w:trHeight w:hRule="exact" w:val="522"/>
        </w:trPr>
        <w:tc>
          <w:tcPr>
            <w:tcW w:type="dxa" w:w="3484"/>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252" w:val="left"/>
              </w:tabs>
              <w:autoSpaceDE w:val="0"/>
              <w:widowControl/>
              <w:spacing w:line="236" w:lineRule="exact" w:before="0" w:after="0"/>
              <w:ind w:left="102" w:right="2160" w:firstLine="0"/>
              <w:jc w:val="left"/>
            </w:pPr>
            <w:r>
              <w:rPr>
                <w:rFonts w:ascii="Times New Roman" w:hAnsi="Times New Roman" w:eastAsia="Times New Roman"/>
                <w:b w:val="0"/>
                <w:i w:val="0"/>
                <w:color w:val="000000"/>
                <w:sz w:val="15"/>
              </w:rPr>
              <w:t>8815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8965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622"/>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Pr>
          <w:p>
            <w:pPr>
              <w:autoSpaceDN w:val="0"/>
              <w:tabs>
                <w:tab w:pos="252" w:val="left"/>
              </w:tabs>
              <w:autoSpaceDE w:val="0"/>
              <w:widowControl/>
              <w:spacing w:line="230" w:lineRule="exact" w:before="0" w:after="0"/>
              <w:ind w:left="100" w:right="2592" w:firstLine="0"/>
              <w:jc w:val="left"/>
            </w:pPr>
            <w:r>
              <w:rPr>
                <w:rFonts w:ascii="Times New Roman" w:hAnsi="Times New Roman" w:eastAsia="Times New Roman"/>
                <w:b w:val="0"/>
                <w:i w:val="0"/>
                <w:color w:val="000000"/>
                <w:sz w:val="15"/>
              </w:rPr>
              <w:t>8815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9040 </w:t>
            </w:r>
            <w:r>
              <w:br/>
            </w:r>
            <w:r>
              <w:rPr>
                <w:rFonts w:ascii="宋体" w:hAnsi="宋体" w:eastAsia="宋体"/>
                <w:b w:val="0"/>
                <w:i w:val="0"/>
                <w:color w:val="000000"/>
                <w:sz w:val="15"/>
              </w:rPr>
              <w:t>航空移动</w:t>
            </w:r>
          </w:p>
        </w:tc>
        <w:tc>
          <w:tcPr>
            <w:tcW w:type="dxa" w:w="3632"/>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256" w:val="left"/>
              </w:tabs>
              <w:autoSpaceDE w:val="0"/>
              <w:widowControl/>
              <w:spacing w:line="236" w:lineRule="exact" w:before="0" w:after="0"/>
              <w:ind w:left="106" w:right="2304" w:firstLine="0"/>
              <w:jc w:val="left"/>
            </w:pPr>
            <w:r>
              <w:rPr>
                <w:rFonts w:ascii="Times New Roman" w:hAnsi="Times New Roman" w:eastAsia="Times New Roman"/>
                <w:b w:val="0"/>
                <w:i w:val="0"/>
                <w:color w:val="000000"/>
                <w:sz w:val="15"/>
              </w:rPr>
              <w:t>8815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8965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482"/>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tabs>
                <w:tab w:pos="252" w:val="left"/>
              </w:tabs>
              <w:autoSpaceDE w:val="0"/>
              <w:widowControl/>
              <w:spacing w:line="236" w:lineRule="exact" w:before="0" w:after="0"/>
              <w:ind w:left="100" w:right="2160" w:firstLine="0"/>
              <w:jc w:val="left"/>
            </w:pPr>
            <w:r>
              <w:rPr>
                <w:rFonts w:ascii="Times New Roman" w:hAnsi="Times New Roman" w:eastAsia="Times New Roman"/>
                <w:b w:val="0"/>
                <w:i w:val="0"/>
                <w:color w:val="000000"/>
                <w:sz w:val="15"/>
              </w:rPr>
              <w:t>8815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8965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r>
      <w:tr>
        <w:trPr>
          <w:trHeight w:hRule="exact" w:val="522"/>
        </w:trPr>
        <w:tc>
          <w:tcPr>
            <w:tcW w:type="dxa" w:w="3484"/>
            <w:tcBorders>
              <w:start w:sz="5.600000000000023" w:val="single" w:color="#000000"/>
              <w:top w:sz="3.199999999999818" w:val="single" w:color="#000000"/>
              <w:end w:sz="4.0" w:val="single" w:color="#000000"/>
              <w:bottom w:sz="5.600000000000364" w:val="single" w:color="#000000"/>
            </w:tcBorders>
            <w:tcMar>
              <w:start w:w="0" w:type="dxa"/>
              <w:end w:w="0" w:type="dxa"/>
            </w:tcMar>
          </w:tcPr>
          <w:p>
            <w:pPr>
              <w:autoSpaceDN w:val="0"/>
              <w:tabs>
                <w:tab w:pos="252" w:val="left"/>
              </w:tabs>
              <w:autoSpaceDE w:val="0"/>
              <w:widowControl/>
              <w:spacing w:line="234" w:lineRule="exact" w:before="0" w:after="0"/>
              <w:ind w:left="102" w:right="2016" w:firstLine="0"/>
              <w:jc w:val="left"/>
            </w:pPr>
            <w:r>
              <w:rPr>
                <w:rFonts w:ascii="Times New Roman" w:hAnsi="Times New Roman" w:eastAsia="Times New Roman"/>
                <w:b w:val="0"/>
                <w:i w:val="0"/>
                <w:color w:val="000000"/>
                <w:sz w:val="15"/>
              </w:rPr>
              <w:t>8965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9040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4210"/>
            <w:vMerge/>
            <w:tcBorders>
              <w:start w:sz="4.0" w:val="single" w:color="#000000"/>
              <w:top w:sz="4.0" w:val="single" w:color="#000000"/>
              <w:end w:sz="4.0" w:val="single" w:color="#000000"/>
              <w:bottom w:sz="5.600000000000364" w:val="single" w:color="#000000"/>
            </w:tcBorders>
          </w:tcPr>
          <w:p/>
        </w:tc>
        <w:tc>
          <w:tcPr>
            <w:tcW w:type="dxa" w:w="3632"/>
            <w:tcBorders>
              <w:start w:sz="4.0" w:val="single" w:color="#000000"/>
              <w:top w:sz="3.199999999999818" w:val="single" w:color="#000000"/>
              <w:end w:sz="4.0" w:val="single" w:color="#000000"/>
              <w:bottom w:sz="5.600000000000364" w:val="single" w:color="#000000"/>
            </w:tcBorders>
            <w:tcMar>
              <w:start w:w="0" w:type="dxa"/>
              <w:end w:w="0" w:type="dxa"/>
            </w:tcMar>
          </w:tcPr>
          <w:p>
            <w:pPr>
              <w:autoSpaceDN w:val="0"/>
              <w:tabs>
                <w:tab w:pos="256" w:val="left"/>
              </w:tabs>
              <w:autoSpaceDE w:val="0"/>
              <w:widowControl/>
              <w:spacing w:line="234" w:lineRule="exact" w:before="0" w:after="0"/>
              <w:ind w:left="106" w:right="2160" w:firstLine="0"/>
              <w:jc w:val="left"/>
            </w:pPr>
            <w:r>
              <w:rPr>
                <w:rFonts w:ascii="Times New Roman" w:hAnsi="Times New Roman" w:eastAsia="Times New Roman"/>
                <w:b w:val="0"/>
                <w:i w:val="0"/>
                <w:color w:val="000000"/>
                <w:sz w:val="15"/>
              </w:rPr>
              <w:t>8965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9040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482"/>
            <w:tcBorders>
              <w:start w:sz="4.0" w:val="single" w:color="#000000"/>
              <w:top w:sz="3.199999999999818" w:val="single" w:color="#000000"/>
              <w:end w:sz="5.600000000000364" w:val="single" w:color="#000000"/>
              <w:bottom w:sz="5.600000000000364" w:val="single" w:color="#000000"/>
            </w:tcBorders>
            <w:tcMar>
              <w:start w:w="0" w:type="dxa"/>
              <w:end w:w="0" w:type="dxa"/>
            </w:tcMar>
          </w:tcPr>
          <w:p>
            <w:pPr>
              <w:autoSpaceDN w:val="0"/>
              <w:tabs>
                <w:tab w:pos="252" w:val="left"/>
              </w:tabs>
              <w:autoSpaceDE w:val="0"/>
              <w:widowControl/>
              <w:spacing w:line="234" w:lineRule="exact" w:before="0" w:after="0"/>
              <w:ind w:left="100" w:right="2016" w:firstLine="0"/>
              <w:jc w:val="left"/>
            </w:pPr>
            <w:r>
              <w:rPr>
                <w:rFonts w:ascii="Times New Roman" w:hAnsi="Times New Roman" w:eastAsia="Times New Roman"/>
                <w:b w:val="0"/>
                <w:i w:val="0"/>
                <w:color w:val="000000"/>
                <w:sz w:val="15"/>
              </w:rPr>
              <w:t>8965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9040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r>
    </w:tbl>
    <w:p>
      <w:pPr>
        <w:autoSpaceDN w:val="0"/>
        <w:autoSpaceDE w:val="0"/>
        <w:widowControl/>
        <w:spacing w:line="200" w:lineRule="exact" w:before="1976" w:after="0"/>
        <w:ind w:left="0" w:right="8072" w:firstLine="0"/>
        <w:jc w:val="right"/>
      </w:pPr>
      <w:r>
        <w:rPr>
          <w:rFonts w:ascii="Times New Roman" w:hAnsi="Times New Roman" w:eastAsia="Times New Roman"/>
          <w:b w:val="0"/>
          <w:i w:val="0"/>
          <w:color w:val="000000"/>
          <w:sz w:val="18"/>
        </w:rPr>
        <w:t xml:space="preserve">39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04"/>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22" w:after="0"/>
              <w:ind w:left="0" w:right="0" w:firstLine="0"/>
              <w:jc w:val="center"/>
            </w:pPr>
            <w:r>
              <w:rPr>
                <w:rFonts w:ascii="黑体" w:hAnsi="黑体" w:eastAsia="黑体"/>
                <w:b w:val="0"/>
                <w:i w:val="0"/>
                <w:color w:val="000000"/>
                <w:sz w:val="15"/>
              </w:rPr>
              <w:t>中华人民共和国无线电频率划分</w:t>
            </w:r>
          </w:p>
        </w:tc>
        <w:tc>
          <w:tcPr>
            <w:tcW w:type="dxa" w:w="3482"/>
            <w:vMerge w:val="restart"/>
            <w:tcBorders>
              <w:start w:sz="4.0" w:val="single" w:color="#000000"/>
              <w:top w:sz="5.599999999999909" w:val="single" w:color="#000000"/>
              <w:end w:sz="5.60000000000036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120"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04"/>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4.0" w:val="single" w:color="#000000"/>
            </w:tcBorders>
          </w:tcPr>
          <w:p/>
        </w:tc>
      </w:tr>
      <w:tr>
        <w:trPr>
          <w:trHeight w:hRule="exact" w:val="972"/>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2448" w:firstLine="0"/>
              <w:jc w:val="left"/>
            </w:pPr>
            <w:r>
              <w:rPr>
                <w:rFonts w:ascii="Times New Roman" w:hAnsi="Times New Roman" w:eastAsia="Times New Roman"/>
                <w:b w:val="0"/>
                <w:i w:val="0"/>
                <w:color w:val="000000"/>
                <w:sz w:val="15"/>
              </w:rPr>
              <w:t>9040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9 305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362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2" w:val="left"/>
              </w:tabs>
              <w:autoSpaceDE w:val="0"/>
              <w:widowControl/>
              <w:spacing w:line="218" w:lineRule="exact" w:before="0" w:after="0"/>
              <w:ind w:left="100" w:right="2592" w:firstLine="0"/>
              <w:jc w:val="left"/>
            </w:pPr>
            <w:r>
              <w:rPr>
                <w:rFonts w:ascii="Times New Roman" w:hAnsi="Times New Roman" w:eastAsia="Times New Roman"/>
                <w:b w:val="0"/>
                <w:i w:val="0"/>
                <w:color w:val="000000"/>
                <w:sz w:val="15"/>
              </w:rPr>
              <w:t>9040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9500 </w:t>
            </w:r>
            <w:r>
              <w:br/>
            </w:r>
            <w:r>
              <w:rPr>
                <w:rFonts w:ascii="宋体" w:hAnsi="宋体" w:eastAsia="宋体"/>
                <w:b w:val="0"/>
                <w:i w:val="0"/>
                <w:color w:val="000000"/>
                <w:sz w:val="15"/>
              </w:rPr>
              <w:t>固定</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18" w:lineRule="exact" w:before="0" w:after="0"/>
              <w:ind w:left="106" w:right="2592" w:firstLine="0"/>
              <w:jc w:val="left"/>
            </w:pPr>
            <w:r>
              <w:rPr>
                <w:rFonts w:ascii="Times New Roman" w:hAnsi="Times New Roman" w:eastAsia="Times New Roman"/>
                <w:b w:val="0"/>
                <w:i w:val="0"/>
                <w:color w:val="000000"/>
                <w:sz w:val="15"/>
              </w:rPr>
              <w:t>9040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9 305 </w:t>
            </w:r>
            <w:r>
              <w:br/>
            </w:r>
            <w:r>
              <w:tab/>
            </w:r>
            <w:r>
              <w:rPr>
                <w:rFonts w:ascii="宋体" w:hAnsi="宋体" w:eastAsia="宋体"/>
                <w:b w:val="0"/>
                <w:i w:val="0"/>
                <w:color w:val="000000"/>
                <w:sz w:val="15"/>
              </w:rPr>
              <w:t>固定</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18" w:lineRule="exact" w:before="0" w:after="0"/>
              <w:ind w:left="100" w:right="2448" w:firstLine="0"/>
              <w:jc w:val="left"/>
            </w:pPr>
            <w:r>
              <w:rPr>
                <w:rFonts w:ascii="Times New Roman" w:hAnsi="Times New Roman" w:eastAsia="Times New Roman"/>
                <w:b w:val="0"/>
                <w:i w:val="0"/>
                <w:color w:val="000000"/>
                <w:sz w:val="15"/>
              </w:rPr>
              <w:t>9040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9 305 </w:t>
            </w:r>
            <w:r>
              <w:br/>
            </w:r>
            <w:r>
              <w:tab/>
            </w:r>
            <w:r>
              <w:rPr>
                <w:rFonts w:ascii="宋体" w:hAnsi="宋体" w:eastAsia="宋体"/>
                <w:b w:val="0"/>
                <w:i w:val="0"/>
                <w:color w:val="000000"/>
                <w:sz w:val="15"/>
              </w:rPr>
              <w:t>固定</w:t>
            </w:r>
          </w:p>
        </w:tc>
      </w:tr>
      <w:tr>
        <w:trPr>
          <w:trHeight w:hRule="exact" w:val="97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0" w:after="0"/>
              <w:ind w:left="252" w:right="2160" w:hanging="150"/>
              <w:jc w:val="left"/>
            </w:pPr>
            <w:r>
              <w:rPr>
                <w:rFonts w:ascii="Times New Roman" w:hAnsi="Times New Roman" w:eastAsia="Times New Roman"/>
                <w:b w:val="0"/>
                <w:i w:val="0"/>
                <w:color w:val="000000"/>
                <w:sz w:val="15"/>
              </w:rPr>
              <w:t>9305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9355 </w:t>
            </w:r>
            <w:r>
              <w:br/>
            </w:r>
            <w:r>
              <w:rPr>
                <w:rFonts w:ascii="宋体" w:hAnsi="宋体" w:eastAsia="宋体"/>
                <w:b w:val="0"/>
                <w:i w:val="0"/>
                <w:color w:val="000000"/>
                <w:sz w:val="15"/>
              </w:rPr>
              <w:t>固定</w:t>
            </w:r>
            <w:r>
              <w:br/>
            </w:r>
            <w:r>
              <w:rPr>
                <w:rFonts w:ascii="Times New Roman" w:hAnsi="Times New Roman" w:eastAsia="Times New Roman"/>
                <w:b w:val="0"/>
                <w:i w:val="0"/>
                <w:color w:val="000000"/>
                <w:sz w:val="15"/>
              </w:rPr>
              <w:t>[</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CHN4  CHN30 </w:t>
            </w:r>
          </w:p>
        </w:tc>
        <w:tc>
          <w:tcPr>
            <w:tcW w:type="dxa" w:w="4210"/>
            <w:vMerge/>
            <w:tcBorders>
              <w:start w:sz="4.0" w:val="single" w:color="#000000"/>
              <w:top w:sz="4.0" w:val="single" w:color="#000000"/>
              <w:end w:sz="4.0" w:val="single" w:color="#000000"/>
              <w:bottom w:sz="4.0" w:val="single" w:color="#000000"/>
            </w:tcBorders>
          </w:tcP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tabs>
                <w:tab w:pos="182" w:val="left"/>
                <w:tab w:pos="256" w:val="left"/>
              </w:tabs>
              <w:autoSpaceDE w:val="0"/>
              <w:widowControl/>
              <w:spacing w:line="228" w:lineRule="exact" w:before="0" w:after="0"/>
              <w:ind w:left="106" w:right="2448" w:firstLine="0"/>
              <w:jc w:val="left"/>
            </w:pPr>
            <w:r>
              <w:rPr>
                <w:rFonts w:ascii="Times New Roman" w:hAnsi="Times New Roman" w:eastAsia="Times New Roman"/>
                <w:b w:val="0"/>
                <w:i w:val="0"/>
                <w:color w:val="000000"/>
                <w:sz w:val="15"/>
              </w:rPr>
              <w:t>9305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9355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0" w:right="1728" w:firstLine="0"/>
              <w:jc w:val="left"/>
            </w:pPr>
            <w:r>
              <w:rPr>
                <w:rFonts w:ascii="Times New Roman" w:hAnsi="Times New Roman" w:eastAsia="Times New Roman"/>
                <w:b w:val="0"/>
                <w:i w:val="0"/>
                <w:color w:val="000000"/>
                <w:sz w:val="15"/>
              </w:rPr>
              <w:t>9305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9355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5.145A </w:t>
            </w:r>
          </w:p>
        </w:tc>
      </w:tr>
      <w:tr>
        <w:trPr>
          <w:trHeight w:hRule="exact" w:val="97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2448" w:firstLine="0"/>
              <w:jc w:val="left"/>
            </w:pPr>
            <w:r>
              <w:rPr>
                <w:rFonts w:ascii="Times New Roman" w:hAnsi="Times New Roman" w:eastAsia="Times New Roman"/>
                <w:b w:val="0"/>
                <w:i w:val="0"/>
                <w:color w:val="000000"/>
                <w:sz w:val="15"/>
              </w:rPr>
              <w:t>9355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9400 </w:t>
            </w:r>
            <w:r>
              <w:br/>
            </w:r>
            <w:r>
              <w:tab/>
            </w:r>
            <w:r>
              <w:tab/>
            </w:r>
            <w:r>
              <w:rPr>
                <w:rFonts w:ascii="宋体" w:hAnsi="宋体" w:eastAsia="宋体"/>
                <w:b w:val="0"/>
                <w:i w:val="0"/>
                <w:color w:val="000000"/>
                <w:sz w:val="15"/>
              </w:rPr>
              <w:t>固定</w:t>
            </w:r>
            <w:r>
              <w:br/>
            </w:r>
            <w:r>
              <w:tab/>
            </w:r>
            <w:r>
              <w:tab/>
            </w:r>
            <w:r>
              <w:rPr>
                <w:rFonts w:ascii="Times New Roman" w:hAnsi="Times New Roman" w:eastAsia="Times New Roman"/>
                <w:b w:val="0"/>
                <w:i w:val="0"/>
                <w:color w:val="000000"/>
                <w:sz w:val="15"/>
              </w:rPr>
              <w:t>[</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4.0" w:val="single" w:color="#000000"/>
            </w:tcBorders>
          </w:tcP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18" w:lineRule="exact" w:before="0" w:after="0"/>
              <w:ind w:left="106" w:right="2592" w:firstLine="0"/>
              <w:jc w:val="left"/>
            </w:pPr>
            <w:r>
              <w:rPr>
                <w:rFonts w:ascii="Times New Roman" w:hAnsi="Times New Roman" w:eastAsia="Times New Roman"/>
                <w:b w:val="0"/>
                <w:i w:val="0"/>
                <w:color w:val="000000"/>
                <w:sz w:val="15"/>
              </w:rPr>
              <w:t>9355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9400 </w:t>
            </w:r>
            <w:r>
              <w:br/>
            </w:r>
            <w:r>
              <w:tab/>
            </w:r>
            <w:r>
              <w:rPr>
                <w:rFonts w:ascii="宋体" w:hAnsi="宋体" w:eastAsia="宋体"/>
                <w:b w:val="0"/>
                <w:i w:val="0"/>
                <w:color w:val="000000"/>
                <w:sz w:val="15"/>
              </w:rPr>
              <w:t>固定</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18" w:lineRule="exact" w:before="0" w:after="0"/>
              <w:ind w:left="100" w:right="2448" w:firstLine="0"/>
              <w:jc w:val="left"/>
            </w:pPr>
            <w:r>
              <w:rPr>
                <w:rFonts w:ascii="Times New Roman" w:hAnsi="Times New Roman" w:eastAsia="Times New Roman"/>
                <w:b w:val="0"/>
                <w:i w:val="0"/>
                <w:color w:val="000000"/>
                <w:sz w:val="15"/>
              </w:rPr>
              <w:t>9355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9400 </w:t>
            </w:r>
            <w:r>
              <w:br/>
            </w:r>
            <w:r>
              <w:tab/>
            </w:r>
            <w:r>
              <w:rPr>
                <w:rFonts w:ascii="宋体" w:hAnsi="宋体" w:eastAsia="宋体"/>
                <w:b w:val="0"/>
                <w:i w:val="0"/>
                <w:color w:val="000000"/>
                <w:sz w:val="15"/>
              </w:rPr>
              <w:t>固定</w:t>
            </w:r>
          </w:p>
        </w:tc>
      </w:tr>
      <w:tr>
        <w:trPr>
          <w:trHeight w:hRule="exact" w:val="972"/>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728" w:firstLine="0"/>
              <w:jc w:val="left"/>
            </w:pPr>
            <w:r>
              <w:rPr>
                <w:rFonts w:ascii="Times New Roman" w:hAnsi="Times New Roman" w:eastAsia="Times New Roman"/>
                <w:b w:val="0"/>
                <w:i w:val="0"/>
                <w:color w:val="000000"/>
                <w:sz w:val="15"/>
              </w:rPr>
              <w:t>9400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9500 </w:t>
            </w:r>
            <w:r>
              <w:br/>
            </w:r>
            <w:r>
              <w:tab/>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4.0" w:val="single" w:color="#000000"/>
            </w:tcBorders>
          </w:tcPr>
          <w:p/>
        </w:tc>
        <w:tc>
          <w:tcPr>
            <w:tcW w:type="dxa" w:w="363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6" w:val="left"/>
              </w:tabs>
              <w:autoSpaceDE w:val="0"/>
              <w:widowControl/>
              <w:spacing w:line="218" w:lineRule="exact" w:before="0" w:after="0"/>
              <w:ind w:left="106" w:right="2592" w:firstLine="0"/>
              <w:jc w:val="left"/>
            </w:pPr>
            <w:r>
              <w:rPr>
                <w:rFonts w:ascii="Times New Roman" w:hAnsi="Times New Roman" w:eastAsia="Times New Roman"/>
                <w:b w:val="0"/>
                <w:i w:val="0"/>
                <w:color w:val="000000"/>
                <w:sz w:val="15"/>
              </w:rPr>
              <w:t>9400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9900 </w:t>
            </w:r>
            <w:r>
              <w:br/>
            </w:r>
            <w:r>
              <w:tab/>
            </w:r>
            <w:r>
              <w:rPr>
                <w:rFonts w:ascii="宋体" w:hAnsi="宋体" w:eastAsia="宋体"/>
                <w:b w:val="0"/>
                <w:i w:val="0"/>
                <w:color w:val="000000"/>
                <w:sz w:val="15"/>
              </w:rPr>
              <w:t>广播</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0" w:right="2304" w:firstLine="0"/>
              <w:jc w:val="left"/>
            </w:pPr>
            <w:r>
              <w:rPr>
                <w:rFonts w:ascii="Times New Roman" w:hAnsi="Times New Roman" w:eastAsia="Times New Roman"/>
                <w:b w:val="0"/>
                <w:i w:val="0"/>
                <w:color w:val="000000"/>
                <w:sz w:val="15"/>
              </w:rPr>
              <w:t>9400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9500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autoSpaceDE w:val="0"/>
              <w:widowControl/>
              <w:spacing w:line="168" w:lineRule="exact" w:before="312" w:after="0"/>
              <w:ind w:left="100" w:right="0" w:firstLine="0"/>
              <w:jc w:val="left"/>
            </w:pPr>
            <w:r>
              <w:rPr>
                <w:rFonts w:ascii="Times New Roman" w:hAnsi="Times New Roman" w:eastAsia="Times New Roman"/>
                <w:b w:val="0"/>
                <w:i w:val="0"/>
                <w:color w:val="000000"/>
                <w:sz w:val="15"/>
              </w:rPr>
              <w:t xml:space="preserve"> 5.146 </w:t>
            </w:r>
          </w:p>
        </w:tc>
      </w:tr>
      <w:tr>
        <w:trPr>
          <w:trHeight w:hRule="exact" w:val="97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2448" w:firstLine="0"/>
              <w:jc w:val="left"/>
            </w:pPr>
            <w:r>
              <w:rPr>
                <w:rFonts w:ascii="Times New Roman" w:hAnsi="Times New Roman" w:eastAsia="Times New Roman"/>
                <w:b w:val="0"/>
                <w:i w:val="0"/>
                <w:color w:val="000000"/>
                <w:sz w:val="15"/>
              </w:rPr>
              <w:t>9500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9900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5.147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16" w:lineRule="exact" w:before="0" w:after="0"/>
              <w:ind w:left="100" w:right="2592" w:firstLine="0"/>
              <w:jc w:val="left"/>
            </w:pPr>
            <w:r>
              <w:rPr>
                <w:rFonts w:ascii="Times New Roman" w:hAnsi="Times New Roman" w:eastAsia="Times New Roman"/>
                <w:b w:val="0"/>
                <w:i w:val="0"/>
                <w:color w:val="000000"/>
                <w:sz w:val="15"/>
              </w:rPr>
              <w:t>9500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9900 </w:t>
            </w:r>
            <w:r>
              <w:br/>
            </w:r>
            <w:r>
              <w:rPr>
                <w:rFonts w:ascii="宋体" w:hAnsi="宋体" w:eastAsia="宋体"/>
                <w:b w:val="0"/>
                <w:i w:val="0"/>
                <w:color w:val="000000"/>
                <w:sz w:val="15"/>
              </w:rPr>
              <w:t>广播</w:t>
            </w:r>
          </w:p>
        </w:tc>
        <w:tc>
          <w:tcPr>
            <w:tcW w:type="dxa" w:w="4210"/>
            <w:vMerge/>
            <w:tcBorders>
              <w:start w:sz="4.0" w:val="single" w:color="#000000"/>
              <w:top w:sz="4.0" w:val="single" w:color="#000000"/>
              <w:end w:sz="4.0" w:val="single" w:color="#000000"/>
              <w:bottom w:sz="4.0" w:val="single" w:color="#000000"/>
            </w:tcBorders>
          </w:tcP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16" w:lineRule="exact" w:before="0" w:after="0"/>
              <w:ind w:left="100" w:right="2448" w:firstLine="0"/>
              <w:jc w:val="left"/>
            </w:pPr>
            <w:r>
              <w:rPr>
                <w:rFonts w:ascii="Times New Roman" w:hAnsi="Times New Roman" w:eastAsia="Times New Roman"/>
                <w:b w:val="0"/>
                <w:i w:val="0"/>
                <w:color w:val="000000"/>
                <w:sz w:val="15"/>
              </w:rPr>
              <w:t>9500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9900 </w:t>
            </w:r>
            <w:r>
              <w:br/>
            </w:r>
            <w:r>
              <w:tab/>
            </w:r>
            <w:r>
              <w:rPr>
                <w:rFonts w:ascii="宋体" w:hAnsi="宋体" w:eastAsia="宋体"/>
                <w:b w:val="0"/>
                <w:i w:val="0"/>
                <w:color w:val="000000"/>
                <w:sz w:val="15"/>
              </w:rPr>
              <w:t>广播</w:t>
            </w:r>
          </w:p>
          <w:p>
            <w:pPr>
              <w:autoSpaceDN w:val="0"/>
              <w:autoSpaceDE w:val="0"/>
              <w:widowControl/>
              <w:spacing w:line="168" w:lineRule="exact" w:before="324" w:after="0"/>
              <w:ind w:left="178" w:right="0" w:firstLine="0"/>
              <w:jc w:val="left"/>
            </w:pPr>
            <w:r>
              <w:rPr>
                <w:rFonts w:ascii="Times New Roman" w:hAnsi="Times New Roman" w:eastAsia="Times New Roman"/>
                <w:b w:val="0"/>
                <w:i w:val="0"/>
                <w:color w:val="000000"/>
                <w:sz w:val="15"/>
              </w:rPr>
              <w:t xml:space="preserve"> 5.147  </w:t>
            </w:r>
          </w:p>
        </w:tc>
      </w:tr>
      <w:tr>
        <w:trPr>
          <w:trHeight w:hRule="exact" w:val="73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9900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9995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16" w:lineRule="exact" w:before="0" w:after="0"/>
              <w:ind w:left="100" w:right="2592" w:firstLine="0"/>
              <w:jc w:val="left"/>
            </w:pPr>
            <w:r>
              <w:rPr>
                <w:rFonts w:ascii="Times New Roman" w:hAnsi="Times New Roman" w:eastAsia="Times New Roman"/>
                <w:b w:val="0"/>
                <w:i w:val="0"/>
                <w:color w:val="000000"/>
                <w:sz w:val="15"/>
              </w:rPr>
              <w:t>9900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9995 </w:t>
            </w:r>
            <w:r>
              <w:br/>
            </w:r>
            <w:r>
              <w:rPr>
                <w:rFonts w:ascii="宋体" w:hAnsi="宋体" w:eastAsia="宋体"/>
                <w:b w:val="0"/>
                <w:i w:val="0"/>
                <w:color w:val="000000"/>
                <w:sz w:val="15"/>
              </w:rPr>
              <w:t>固定</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16" w:lineRule="exact" w:before="0" w:after="0"/>
              <w:ind w:left="106" w:right="2592" w:firstLine="0"/>
              <w:jc w:val="left"/>
            </w:pPr>
            <w:r>
              <w:rPr>
                <w:rFonts w:ascii="Times New Roman" w:hAnsi="Times New Roman" w:eastAsia="Times New Roman"/>
                <w:b w:val="0"/>
                <w:i w:val="0"/>
                <w:color w:val="000000"/>
                <w:sz w:val="15"/>
              </w:rPr>
              <w:t>9900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9995 </w:t>
            </w:r>
            <w:r>
              <w:br/>
            </w:r>
            <w:r>
              <w:tab/>
            </w:r>
            <w:r>
              <w:rPr>
                <w:rFonts w:ascii="宋体" w:hAnsi="宋体" w:eastAsia="宋体"/>
                <w:b w:val="0"/>
                <w:i w:val="0"/>
                <w:color w:val="000000"/>
                <w:sz w:val="15"/>
              </w:rPr>
              <w:t>固定</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16" w:lineRule="exact" w:before="0" w:after="0"/>
              <w:ind w:left="100" w:right="2448" w:firstLine="0"/>
              <w:jc w:val="left"/>
            </w:pPr>
            <w:r>
              <w:rPr>
                <w:rFonts w:ascii="Times New Roman" w:hAnsi="Times New Roman" w:eastAsia="Times New Roman"/>
                <w:b w:val="0"/>
                <w:i w:val="0"/>
                <w:color w:val="000000"/>
                <w:sz w:val="15"/>
              </w:rPr>
              <w:t>9900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9995 </w:t>
            </w:r>
            <w:r>
              <w:br/>
            </w:r>
            <w:r>
              <w:tab/>
            </w:r>
            <w:r>
              <w:rPr>
                <w:rFonts w:ascii="宋体" w:hAnsi="宋体" w:eastAsia="宋体"/>
                <w:b w:val="0"/>
                <w:i w:val="0"/>
                <w:color w:val="000000"/>
                <w:sz w:val="15"/>
              </w:rPr>
              <w:t>固定</w:t>
            </w:r>
          </w:p>
        </w:tc>
      </w:tr>
      <w:tr>
        <w:trPr>
          <w:trHeight w:hRule="exact" w:val="730"/>
        </w:trPr>
        <w:tc>
          <w:tcPr>
            <w:tcW w:type="dxa" w:w="3484"/>
            <w:tcBorders>
              <w:start w:sz="5.600000000000023"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864" w:firstLine="0"/>
              <w:jc w:val="left"/>
            </w:pPr>
            <w:r>
              <w:rPr>
                <w:rFonts w:ascii="Times New Roman" w:hAnsi="Times New Roman" w:eastAsia="Times New Roman"/>
                <w:b w:val="0"/>
                <w:i w:val="0"/>
                <w:color w:val="000000"/>
                <w:sz w:val="15"/>
              </w:rPr>
              <w:t>9995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10003 </w:t>
            </w:r>
            <w:r>
              <w:br/>
            </w:r>
            <w:r>
              <w:tab/>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10000kHz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5.111  </w:t>
            </w:r>
          </w:p>
        </w:tc>
        <w:tc>
          <w:tcPr>
            <w:tcW w:type="dxa" w:w="362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2" w:lineRule="exact" w:before="0" w:after="0"/>
              <w:ind w:left="100" w:right="1440" w:firstLine="0"/>
              <w:jc w:val="left"/>
            </w:pPr>
            <w:r>
              <w:rPr>
                <w:rFonts w:ascii="Times New Roman" w:hAnsi="Times New Roman" w:eastAsia="Times New Roman"/>
                <w:b w:val="0"/>
                <w:i w:val="0"/>
                <w:color w:val="000000"/>
                <w:sz w:val="15"/>
              </w:rPr>
              <w:t>9995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10005 </w:t>
            </w:r>
            <w:r>
              <w:br/>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SFT</w:t>
            </w:r>
            <w:r>
              <w:rPr>
                <w:rFonts w:ascii="宋体" w:hAnsi="宋体" w:eastAsia="宋体"/>
                <w:b w:val="0"/>
                <w:i w:val="0"/>
                <w:color w:val="000000"/>
                <w:sz w:val="15"/>
              </w:rPr>
              <w:t>）</w:t>
            </w:r>
          </w:p>
        </w:tc>
        <w:tc>
          <w:tcPr>
            <w:tcW w:type="dxa" w:w="3632"/>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256" w:val="left"/>
              </w:tabs>
              <w:autoSpaceDE w:val="0"/>
              <w:widowControl/>
              <w:spacing w:line="222" w:lineRule="exact" w:before="0" w:after="0"/>
              <w:ind w:left="106" w:right="1008" w:firstLine="0"/>
              <w:jc w:val="left"/>
            </w:pPr>
            <w:r>
              <w:rPr>
                <w:rFonts w:ascii="Times New Roman" w:hAnsi="Times New Roman" w:eastAsia="Times New Roman"/>
                <w:b w:val="0"/>
                <w:i w:val="0"/>
                <w:color w:val="000000"/>
                <w:sz w:val="15"/>
              </w:rPr>
              <w:t>9995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10003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10000kHz</w:t>
            </w:r>
            <w:r>
              <w:rPr>
                <w:rFonts w:ascii="宋体" w:hAnsi="宋体" w:eastAsia="宋体"/>
                <w:b w:val="0"/>
                <w:i w:val="0"/>
                <w:color w:val="000000"/>
                <w:sz w:val="15"/>
              </w:rPr>
              <w:t>）</w:t>
            </w:r>
          </w:p>
        </w:tc>
        <w:tc>
          <w:tcPr>
            <w:tcW w:type="dxa" w:w="3482"/>
            <w:tcBorders>
              <w:start w:sz="4.0" w:val="single" w:color="#000000"/>
              <w:top w:sz="4.0" w:val="single" w:color="#000000"/>
              <w:end w:sz="5.600000000000364" w:val="single" w:color="#000000"/>
              <w:bottom w:sz="3.200000000000273" w:val="single" w:color="#000000"/>
            </w:tcBorders>
            <w:tcMar>
              <w:start w:w="0" w:type="dxa"/>
              <w:end w:w="0" w:type="dxa"/>
            </w:tcMar>
          </w:tcPr>
          <w:p>
            <w:pPr>
              <w:autoSpaceDN w:val="0"/>
              <w:tabs>
                <w:tab w:pos="178" w:val="left"/>
                <w:tab w:pos="252" w:val="left"/>
              </w:tabs>
              <w:autoSpaceDE w:val="0"/>
              <w:widowControl/>
              <w:spacing w:line="228" w:lineRule="exact" w:before="0" w:after="0"/>
              <w:ind w:left="100" w:right="864" w:firstLine="0"/>
              <w:jc w:val="left"/>
            </w:pPr>
            <w:r>
              <w:rPr>
                <w:rFonts w:ascii="Times New Roman" w:hAnsi="Times New Roman" w:eastAsia="Times New Roman"/>
                <w:b w:val="0"/>
                <w:i w:val="0"/>
                <w:color w:val="000000"/>
                <w:sz w:val="15"/>
              </w:rPr>
              <w:t>9995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10003 </w:t>
            </w:r>
            <w:r>
              <w:br/>
            </w:r>
            <w:r>
              <w:tab/>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10000kHz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5.111 </w:t>
            </w:r>
          </w:p>
        </w:tc>
      </w:tr>
      <w:tr>
        <w:trPr>
          <w:trHeight w:hRule="exact" w:val="970"/>
        </w:trPr>
        <w:tc>
          <w:tcPr>
            <w:tcW w:type="dxa" w:w="3484"/>
            <w:tcBorders>
              <w:start w:sz="5.600000000000023" w:val="single" w:color="#000000"/>
              <w:top w:sz="3.200000000000273"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728" w:firstLine="0"/>
              <w:jc w:val="left"/>
            </w:pPr>
            <w:r>
              <w:rPr>
                <w:rFonts w:ascii="Times New Roman" w:hAnsi="Times New Roman" w:eastAsia="Times New Roman"/>
                <w:b w:val="0"/>
                <w:i w:val="0"/>
                <w:color w:val="000000"/>
                <w:sz w:val="15"/>
              </w:rPr>
              <w:t>10003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10005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5.111 </w:t>
            </w:r>
          </w:p>
        </w:tc>
        <w:tc>
          <w:tcPr>
            <w:tcW w:type="dxa" w:w="4210"/>
            <w:vMerge/>
            <w:tcBorders>
              <w:start w:sz="4.0" w:val="single" w:color="#000000"/>
              <w:top w:sz="4.0" w:val="single" w:color="#000000"/>
              <w:end w:sz="4.0" w:val="single" w:color="#000000"/>
              <w:bottom w:sz="4.0" w:val="single" w:color="#000000"/>
            </w:tcBorders>
          </w:tcPr>
          <w:p/>
        </w:tc>
        <w:tc>
          <w:tcPr>
            <w:tcW w:type="dxa" w:w="3632"/>
            <w:tcBorders>
              <w:start w:sz="4.0" w:val="single" w:color="#000000"/>
              <w:top w:sz="3.200000000000273" w:val="single" w:color="#000000"/>
              <w:end w:sz="4.0" w:val="single" w:color="#000000"/>
              <w:bottom w:sz="4.0" w:val="single" w:color="#000000"/>
            </w:tcBorders>
            <w:tcMar>
              <w:start w:w="0" w:type="dxa"/>
              <w:end w:w="0" w:type="dxa"/>
            </w:tcMar>
          </w:tcPr>
          <w:p>
            <w:pPr>
              <w:autoSpaceDN w:val="0"/>
              <w:tabs>
                <w:tab w:pos="182" w:val="left"/>
                <w:tab w:pos="256" w:val="left"/>
              </w:tabs>
              <w:autoSpaceDE w:val="0"/>
              <w:widowControl/>
              <w:spacing w:line="230" w:lineRule="exact" w:before="0" w:after="0"/>
              <w:ind w:left="106" w:right="1872" w:firstLine="0"/>
              <w:jc w:val="left"/>
            </w:pPr>
            <w:r>
              <w:rPr>
                <w:rFonts w:ascii="Times New Roman" w:hAnsi="Times New Roman" w:eastAsia="Times New Roman"/>
                <w:b w:val="0"/>
                <w:i w:val="0"/>
                <w:color w:val="000000"/>
                <w:sz w:val="15"/>
              </w:rPr>
              <w:t>10003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10005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482"/>
            <w:tcBorders>
              <w:start w:sz="4.0" w:val="single" w:color="#000000"/>
              <w:top w:sz="3.200000000000273"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0" w:right="1728" w:firstLine="0"/>
              <w:jc w:val="left"/>
            </w:pPr>
            <w:r>
              <w:rPr>
                <w:rFonts w:ascii="Times New Roman" w:hAnsi="Times New Roman" w:eastAsia="Times New Roman"/>
                <w:b w:val="0"/>
                <w:i w:val="0"/>
                <w:color w:val="000000"/>
                <w:sz w:val="15"/>
              </w:rPr>
              <w:t>10003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10005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5.111  </w:t>
            </w:r>
          </w:p>
        </w:tc>
      </w:tr>
      <w:tr>
        <w:trPr>
          <w:trHeight w:hRule="exact" w:val="730"/>
        </w:trPr>
        <w:tc>
          <w:tcPr>
            <w:tcW w:type="dxa" w:w="3484"/>
            <w:tcBorders>
              <w:start w:sz="5.600000000000023"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2160" w:firstLine="0"/>
              <w:jc w:val="left"/>
            </w:pPr>
            <w:r>
              <w:rPr>
                <w:rFonts w:ascii="Times New Roman" w:hAnsi="Times New Roman" w:eastAsia="Times New Roman"/>
                <w:b w:val="0"/>
                <w:i w:val="0"/>
                <w:color w:val="000000"/>
                <w:sz w:val="15"/>
              </w:rPr>
              <w:t>10005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10100 </w:t>
            </w:r>
            <w:r>
              <w:br/>
            </w:r>
            <w:r>
              <w:tab/>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 5.111  </w:t>
            </w:r>
          </w:p>
        </w:tc>
        <w:tc>
          <w:tcPr>
            <w:tcW w:type="dxa" w:w="362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8" w:lineRule="exact" w:before="0" w:after="0"/>
              <w:ind w:left="0" w:right="2448" w:firstLine="0"/>
              <w:jc w:val="center"/>
            </w:pPr>
            <w:r>
              <w:rPr>
                <w:rFonts w:ascii="Times New Roman" w:hAnsi="Times New Roman" w:eastAsia="Times New Roman"/>
                <w:b w:val="0"/>
                <w:i w:val="0"/>
                <w:color w:val="000000"/>
                <w:sz w:val="15"/>
              </w:rPr>
              <w:t>10005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10100 </w:t>
            </w:r>
            <w:r>
              <w:br/>
            </w:r>
            <w:r>
              <w:rPr>
                <w:rFonts w:ascii="宋体" w:hAnsi="宋体" w:eastAsia="宋体"/>
                <w:b w:val="0"/>
                <w:i w:val="0"/>
                <w:color w:val="000000"/>
                <w:sz w:val="15"/>
              </w:rPr>
              <w:t>航空移动</w:t>
            </w:r>
          </w:p>
        </w:tc>
        <w:tc>
          <w:tcPr>
            <w:tcW w:type="dxa" w:w="3632"/>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256" w:val="left"/>
              </w:tabs>
              <w:autoSpaceDE w:val="0"/>
              <w:widowControl/>
              <w:spacing w:line="222" w:lineRule="exact" w:before="0" w:after="0"/>
              <w:ind w:left="106" w:right="2304" w:firstLine="0"/>
              <w:jc w:val="left"/>
            </w:pPr>
            <w:r>
              <w:rPr>
                <w:rFonts w:ascii="Times New Roman" w:hAnsi="Times New Roman" w:eastAsia="Times New Roman"/>
                <w:b w:val="0"/>
                <w:i w:val="0"/>
                <w:color w:val="000000"/>
                <w:sz w:val="15"/>
              </w:rPr>
              <w:t>10005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10100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482"/>
            <w:tcBorders>
              <w:start w:sz="4.0" w:val="single" w:color="#000000"/>
              <w:top w:sz="4.0" w:val="single" w:color="#000000"/>
              <w:end w:sz="5.600000000000364" w:val="single" w:color="#000000"/>
              <w:bottom w:sz="3.200000000000273" w:val="single" w:color="#000000"/>
            </w:tcBorders>
            <w:tcMar>
              <w:start w:w="0" w:type="dxa"/>
              <w:end w:w="0" w:type="dxa"/>
            </w:tcMar>
          </w:tcPr>
          <w:p>
            <w:pPr>
              <w:autoSpaceDN w:val="0"/>
              <w:tabs>
                <w:tab w:pos="252" w:val="left"/>
              </w:tabs>
              <w:autoSpaceDE w:val="0"/>
              <w:widowControl/>
              <w:spacing w:line="228" w:lineRule="exact" w:before="0" w:after="0"/>
              <w:ind w:left="100" w:right="2160" w:firstLine="0"/>
              <w:jc w:val="left"/>
            </w:pPr>
            <w:r>
              <w:rPr>
                <w:rFonts w:ascii="Times New Roman" w:hAnsi="Times New Roman" w:eastAsia="Times New Roman"/>
                <w:b w:val="0"/>
                <w:i w:val="0"/>
                <w:color w:val="000000"/>
                <w:sz w:val="15"/>
              </w:rPr>
              <w:t>10005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10100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 5.111 </w:t>
            </w:r>
          </w:p>
        </w:tc>
      </w:tr>
      <w:tr>
        <w:trPr>
          <w:trHeight w:hRule="exact" w:val="972"/>
        </w:trPr>
        <w:tc>
          <w:tcPr>
            <w:tcW w:type="dxa" w:w="3484"/>
            <w:tcBorders>
              <w:start w:sz="5.600000000000023" w:val="single" w:color="#000000"/>
              <w:top w:sz="3.200000000000273" w:val="single" w:color="#000000"/>
              <w:end w:sz="4.0" w:val="single" w:color="#000000"/>
              <w:bottom w:sz="6.399999999999636"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2304" w:firstLine="0"/>
              <w:jc w:val="left"/>
            </w:pPr>
            <w:r>
              <w:rPr>
                <w:rFonts w:ascii="Times New Roman" w:hAnsi="Times New Roman" w:eastAsia="Times New Roman"/>
                <w:b w:val="0"/>
                <w:i w:val="0"/>
                <w:color w:val="000000"/>
                <w:sz w:val="15"/>
              </w:rPr>
              <w:t>10100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10150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3622"/>
            <w:tcBorders>
              <w:start w:sz="4.0" w:val="single" w:color="#000000"/>
              <w:top w:sz="3.200000000000273" w:val="single" w:color="#000000"/>
              <w:end w:sz="4.0" w:val="single" w:color="#000000"/>
              <w:bottom w:sz="6.399999999999636" w:val="single" w:color="#000000"/>
            </w:tcBorders>
            <w:tcMar>
              <w:start w:w="0" w:type="dxa"/>
              <w:end w:w="0" w:type="dxa"/>
            </w:tcMar>
          </w:tcPr>
          <w:p>
            <w:pPr>
              <w:autoSpaceDN w:val="0"/>
              <w:tabs>
                <w:tab w:pos="176" w:val="left"/>
                <w:tab w:pos="252" w:val="left"/>
              </w:tabs>
              <w:autoSpaceDE w:val="0"/>
              <w:widowControl/>
              <w:spacing w:line="228" w:lineRule="exact" w:before="0" w:after="0"/>
              <w:ind w:left="100" w:right="2448" w:firstLine="0"/>
              <w:jc w:val="left"/>
            </w:pPr>
            <w:r>
              <w:rPr>
                <w:rFonts w:ascii="Times New Roman" w:hAnsi="Times New Roman" w:eastAsia="Times New Roman"/>
                <w:b w:val="0"/>
                <w:i w:val="0"/>
                <w:color w:val="000000"/>
                <w:sz w:val="15"/>
              </w:rPr>
              <w:t>10100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10150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632"/>
            <w:tcBorders>
              <w:start w:sz="4.0" w:val="single" w:color="#000000"/>
              <w:top w:sz="3.200000000000273" w:val="single" w:color="#000000"/>
              <w:end w:sz="4.0" w:val="single" w:color="#000000"/>
              <w:bottom w:sz="6.399999999999636" w:val="single" w:color="#000000"/>
            </w:tcBorders>
            <w:tcMar>
              <w:start w:w="0" w:type="dxa"/>
              <w:end w:w="0" w:type="dxa"/>
            </w:tcMar>
          </w:tcPr>
          <w:p>
            <w:pPr>
              <w:autoSpaceDN w:val="0"/>
              <w:tabs>
                <w:tab w:pos="182" w:val="left"/>
                <w:tab w:pos="256" w:val="left"/>
              </w:tabs>
              <w:autoSpaceDE w:val="0"/>
              <w:widowControl/>
              <w:spacing w:line="228" w:lineRule="exact" w:before="0" w:after="0"/>
              <w:ind w:left="106" w:right="2448" w:firstLine="0"/>
              <w:jc w:val="left"/>
            </w:pPr>
            <w:r>
              <w:rPr>
                <w:rFonts w:ascii="Times New Roman" w:hAnsi="Times New Roman" w:eastAsia="Times New Roman"/>
                <w:b w:val="0"/>
                <w:i w:val="0"/>
                <w:color w:val="000000"/>
                <w:sz w:val="15"/>
              </w:rPr>
              <w:t>10100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10150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482"/>
            <w:tcBorders>
              <w:start w:sz="4.0" w:val="single" w:color="#000000"/>
              <w:top w:sz="3.200000000000273" w:val="single" w:color="#000000"/>
              <w:end w:sz="5.600000000000364" w:val="single" w:color="#000000"/>
              <w:bottom w:sz="6.399999999999636" w:val="single" w:color="#000000"/>
            </w:tcBorders>
            <w:tcMar>
              <w:start w:w="0" w:type="dxa"/>
              <w:end w:w="0" w:type="dxa"/>
            </w:tcMar>
          </w:tcPr>
          <w:p>
            <w:pPr>
              <w:autoSpaceDN w:val="0"/>
              <w:tabs>
                <w:tab w:pos="178" w:val="left"/>
                <w:tab w:pos="252" w:val="left"/>
              </w:tabs>
              <w:autoSpaceDE w:val="0"/>
              <w:widowControl/>
              <w:spacing w:line="228" w:lineRule="exact" w:before="0" w:after="0"/>
              <w:ind w:left="100" w:right="2304" w:firstLine="0"/>
              <w:jc w:val="left"/>
            </w:pPr>
            <w:r>
              <w:rPr>
                <w:rFonts w:ascii="Times New Roman" w:hAnsi="Times New Roman" w:eastAsia="Times New Roman"/>
                <w:b w:val="0"/>
                <w:i w:val="0"/>
                <w:color w:val="000000"/>
                <w:sz w:val="15"/>
              </w:rPr>
              <w:t>10100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10150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r>
    </w:tbl>
    <w:p>
      <w:pPr>
        <w:autoSpaceDN w:val="0"/>
        <w:autoSpaceDE w:val="0"/>
        <w:widowControl/>
        <w:spacing w:line="200" w:lineRule="exact" w:before="280" w:after="0"/>
        <w:ind w:left="0" w:right="8072" w:firstLine="0"/>
        <w:jc w:val="right"/>
      </w:pPr>
      <w:r>
        <w:rPr>
          <w:rFonts w:ascii="Times New Roman" w:hAnsi="Times New Roman" w:eastAsia="Times New Roman"/>
          <w:b w:val="0"/>
          <w:i w:val="0"/>
          <w:color w:val="000000"/>
          <w:sz w:val="18"/>
        </w:rPr>
        <w:t xml:space="preserve">40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1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0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238"/>
        </w:trPr>
        <w:tc>
          <w:tcPr>
            <w:tcW w:type="dxa" w:w="346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152" w:firstLine="0"/>
              <w:jc w:val="left"/>
            </w:pPr>
            <w:r>
              <w:rPr>
                <w:rFonts w:ascii="Times New Roman" w:hAnsi="Times New Roman" w:eastAsia="Times New Roman"/>
                <w:b w:val="0"/>
                <w:i w:val="0"/>
                <w:color w:val="000000"/>
                <w:sz w:val="15"/>
              </w:rPr>
              <w:t>10150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11175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p>
            <w:pPr>
              <w:autoSpaceDN w:val="0"/>
              <w:autoSpaceDE w:val="0"/>
              <w:widowControl/>
              <w:spacing w:line="166" w:lineRule="exact" w:before="304" w:after="0"/>
              <w:ind w:left="178" w:right="0" w:firstLine="0"/>
              <w:jc w:val="left"/>
            </w:pPr>
            <w:r>
              <w:rPr>
                <w:rFonts w:ascii="Times New Roman" w:hAnsi="Times New Roman" w:eastAsia="Times New Roman"/>
                <w:b w:val="0"/>
                <w:i w:val="0"/>
                <w:color w:val="000000"/>
                <w:sz w:val="15"/>
              </w:rPr>
              <w:t xml:space="preserve"> CHN4   CHN5  </w:t>
            </w:r>
          </w:p>
        </w:tc>
        <w:tc>
          <w:tcPr>
            <w:tcW w:type="dxa" w:w="3526"/>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0" w:val="left"/>
              </w:tabs>
              <w:autoSpaceDE w:val="0"/>
              <w:widowControl/>
              <w:spacing w:line="228" w:lineRule="exact" w:before="0" w:after="0"/>
              <w:ind w:left="98" w:right="2448" w:firstLine="0"/>
              <w:jc w:val="left"/>
            </w:pPr>
            <w:r>
              <w:rPr>
                <w:rFonts w:ascii="Times New Roman" w:hAnsi="Times New Roman" w:eastAsia="Times New Roman"/>
                <w:b w:val="0"/>
                <w:i w:val="0"/>
                <w:color w:val="000000"/>
                <w:sz w:val="15"/>
              </w:rPr>
              <w:t>10150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11175 </w:t>
            </w:r>
            <w:r>
              <w:br/>
            </w:r>
            <w:r>
              <w:rPr>
                <w:rFonts w:ascii="宋体" w:hAnsi="宋体" w:eastAsia="宋体"/>
                <w:b w:val="0"/>
                <w:i w:val="0"/>
                <w:color w:val="000000"/>
                <w:sz w:val="15"/>
              </w:rPr>
              <w:t>固定</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296" w:firstLine="0"/>
              <w:jc w:val="left"/>
            </w:pPr>
            <w:r>
              <w:rPr>
                <w:rFonts w:ascii="Times New Roman" w:hAnsi="Times New Roman" w:eastAsia="Times New Roman"/>
                <w:b w:val="0"/>
                <w:i w:val="0"/>
                <w:color w:val="000000"/>
                <w:sz w:val="15"/>
              </w:rPr>
              <w:t>10150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11175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c>
          <w:tcPr>
            <w:tcW w:type="dxa" w:w="3602"/>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40" w:lineRule="exact" w:before="0" w:after="0"/>
              <w:ind w:left="102" w:right="1296" w:firstLine="0"/>
              <w:jc w:val="left"/>
            </w:pPr>
            <w:r>
              <w:rPr>
                <w:rFonts w:ascii="Times New Roman" w:hAnsi="Times New Roman" w:eastAsia="Times New Roman"/>
                <w:b w:val="0"/>
                <w:i w:val="0"/>
                <w:color w:val="000000"/>
                <w:sz w:val="15"/>
              </w:rPr>
              <w:t>10150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11175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r>
      <w:tr>
        <w:trPr>
          <w:trHeight w:hRule="exact" w:val="520"/>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2" w:right="2016" w:firstLine="0"/>
              <w:jc w:val="left"/>
            </w:pPr>
            <w:r>
              <w:rPr>
                <w:rFonts w:ascii="Times New Roman" w:hAnsi="Times New Roman" w:eastAsia="Times New Roman"/>
                <w:b w:val="0"/>
                <w:i w:val="0"/>
                <w:color w:val="000000"/>
                <w:sz w:val="15"/>
              </w:rPr>
              <w:t>11175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11275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526"/>
            <w:vMerge w:val="restart"/>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11175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11400 </w:t>
            </w:r>
            <w:r>
              <w:br/>
            </w:r>
            <w:r>
              <w:rPr>
                <w:rFonts w:ascii="宋体" w:hAnsi="宋体" w:eastAsia="宋体"/>
                <w:b w:val="0"/>
                <w:i w:val="0"/>
                <w:color w:val="000000"/>
                <w:sz w:val="15"/>
              </w:rPr>
              <w:t>航空移动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2" w:right="2160" w:firstLine="0"/>
              <w:jc w:val="left"/>
            </w:pPr>
            <w:r>
              <w:rPr>
                <w:rFonts w:ascii="Times New Roman" w:hAnsi="Times New Roman" w:eastAsia="Times New Roman"/>
                <w:b w:val="0"/>
                <w:i w:val="0"/>
                <w:color w:val="000000"/>
                <w:sz w:val="15"/>
              </w:rPr>
              <w:t>11175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11275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4" w:val="left"/>
              </w:tabs>
              <w:autoSpaceDE w:val="0"/>
              <w:widowControl/>
              <w:spacing w:line="234" w:lineRule="exact" w:before="0" w:after="0"/>
              <w:ind w:left="102" w:right="2160" w:firstLine="0"/>
              <w:jc w:val="left"/>
            </w:pPr>
            <w:r>
              <w:rPr>
                <w:rFonts w:ascii="Times New Roman" w:hAnsi="Times New Roman" w:eastAsia="Times New Roman"/>
                <w:b w:val="0"/>
                <w:i w:val="0"/>
                <w:color w:val="000000"/>
                <w:sz w:val="15"/>
              </w:rPr>
              <w:t>11175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11275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r>
      <w:tr>
        <w:trPr>
          <w:trHeight w:hRule="exact" w:val="520"/>
        </w:trPr>
        <w:tc>
          <w:tcPr>
            <w:tcW w:type="dxa" w:w="346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tabs>
                <w:tab w:pos="252" w:val="left"/>
              </w:tabs>
              <w:autoSpaceDE w:val="0"/>
              <w:widowControl/>
              <w:spacing w:line="236" w:lineRule="exact" w:before="0" w:after="0"/>
              <w:ind w:left="102" w:right="2160" w:firstLine="0"/>
              <w:jc w:val="left"/>
            </w:pPr>
            <w:r>
              <w:rPr>
                <w:rFonts w:ascii="Times New Roman" w:hAnsi="Times New Roman" w:eastAsia="Times New Roman"/>
                <w:b w:val="0"/>
                <w:i w:val="0"/>
                <w:color w:val="000000"/>
                <w:sz w:val="15"/>
              </w:rPr>
              <w:t>11275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4210"/>
            <w:vMerge/>
            <w:tcBorders>
              <w:start w:sz="4.0" w:val="single" w:color="#000000"/>
              <w:top w:sz="4.0" w:val="single" w:color="#000000"/>
              <w:end w:sz="4.0" w:val="single" w:color="#000000"/>
              <w:bottom w:sz="3.2000000000000455" w:val="single" w:color="#000000"/>
            </w:tcBorders>
          </w:tcP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tabs>
                <w:tab w:pos="252" w:val="left"/>
              </w:tabs>
              <w:autoSpaceDE w:val="0"/>
              <w:widowControl/>
              <w:spacing w:line="236" w:lineRule="exact" w:before="0" w:after="0"/>
              <w:ind w:left="102" w:right="2304" w:firstLine="0"/>
              <w:jc w:val="left"/>
            </w:pPr>
            <w:r>
              <w:rPr>
                <w:rFonts w:ascii="Times New Roman" w:hAnsi="Times New Roman" w:eastAsia="Times New Roman"/>
                <w:b w:val="0"/>
                <w:i w:val="0"/>
                <w:color w:val="000000"/>
                <w:sz w:val="15"/>
              </w:rPr>
              <w:t>11275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602"/>
            <w:tcBorders>
              <w:start w:sz="4.0" w:val="single" w:color="#000000"/>
              <w:top w:sz="4.0" w:val="single" w:color="#000000"/>
              <w:end w:sz="5.600000000000364" w:val="single" w:color="#000000"/>
              <w:bottom w:sz="3.2000000000000455" w:val="single" w:color="#000000"/>
            </w:tcBorders>
            <w:tcMar>
              <w:start w:w="0" w:type="dxa"/>
              <w:end w:w="0" w:type="dxa"/>
            </w:tcMar>
          </w:tcPr>
          <w:p>
            <w:pPr>
              <w:autoSpaceDN w:val="0"/>
              <w:tabs>
                <w:tab w:pos="254" w:val="left"/>
              </w:tabs>
              <w:autoSpaceDE w:val="0"/>
              <w:widowControl/>
              <w:spacing w:line="236" w:lineRule="exact" w:before="0" w:after="0"/>
              <w:ind w:left="102" w:right="2304" w:firstLine="0"/>
              <w:jc w:val="left"/>
            </w:pPr>
            <w:r>
              <w:rPr>
                <w:rFonts w:ascii="Times New Roman" w:hAnsi="Times New Roman" w:eastAsia="Times New Roman"/>
                <w:b w:val="0"/>
                <w:i w:val="0"/>
                <w:color w:val="000000"/>
                <w:sz w:val="15"/>
              </w:rPr>
              <w:t>11275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r>
      <w:tr>
        <w:trPr>
          <w:trHeight w:hRule="exact" w:val="1004"/>
        </w:trPr>
        <w:tc>
          <w:tcPr>
            <w:tcW w:type="dxa" w:w="346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11400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陆地移动</w:t>
            </w:r>
            <w:r>
              <w:br/>
            </w:r>
            <w:r>
              <w:rPr>
                <w:rFonts w:ascii="Times New Roman" w:hAnsi="Times New Roman" w:eastAsia="Times New Roman"/>
                <w:b w:val="0"/>
                <w:i w:val="0"/>
                <w:color w:val="000000"/>
                <w:sz w:val="15"/>
              </w:rPr>
              <w:t xml:space="preserve"> CHN4 </w:t>
            </w:r>
          </w:p>
        </w:tc>
        <w:tc>
          <w:tcPr>
            <w:tcW w:type="dxa" w:w="3526"/>
            <w:vMerge w:val="restart"/>
            <w:tcBorders>
              <w:start w:sz="4.0" w:val="single" w:color="#000000"/>
              <w:top w:sz="3.2000000000000455" w:val="single" w:color="#000000"/>
              <w:end w:sz="4.0" w:val="single" w:color="#000000"/>
              <w:bottom w:sz="3.199999999999818" w:val="single" w:color="#000000"/>
            </w:tcBorders>
            <w:tcMar>
              <w:start w:w="0" w:type="dxa"/>
              <w:end w:w="0" w:type="dxa"/>
            </w:tcMar>
            <w:tcMar>
              <w:start w:w="0" w:type="dxa"/>
              <w:end w:w="0" w:type="dxa"/>
            </w:tcMar>
          </w:tcPr>
          <w:p>
            <w:pPr>
              <w:autoSpaceDN w:val="0"/>
              <w:tabs>
                <w:tab w:pos="250" w:val="left"/>
              </w:tabs>
              <w:autoSpaceDE w:val="0"/>
              <w:widowControl/>
              <w:spacing w:line="228" w:lineRule="exact" w:before="0" w:after="0"/>
              <w:ind w:left="98" w:right="2448" w:firstLine="0"/>
              <w:jc w:val="left"/>
            </w:pPr>
            <w:r>
              <w:rPr>
                <w:rFonts w:ascii="Times New Roman" w:hAnsi="Times New Roman" w:eastAsia="Times New Roman"/>
                <w:b w:val="0"/>
                <w:i w:val="0"/>
                <w:color w:val="000000"/>
                <w:sz w:val="15"/>
              </w:rPr>
              <w:t>11400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11650 </w:t>
            </w:r>
            <w:r>
              <w:br/>
            </w:r>
            <w:r>
              <w:rPr>
                <w:rFonts w:ascii="宋体" w:hAnsi="宋体" w:eastAsia="宋体"/>
                <w:b w:val="0"/>
                <w:i w:val="0"/>
                <w:color w:val="000000"/>
                <w:sz w:val="15"/>
              </w:rPr>
              <w:t>固定</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11400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11600 </w:t>
            </w:r>
            <w:r>
              <w:br/>
            </w:r>
            <w:r>
              <w:tab/>
            </w:r>
            <w:r>
              <w:rPr>
                <w:rFonts w:ascii="宋体" w:hAnsi="宋体" w:eastAsia="宋体"/>
                <w:b w:val="0"/>
                <w:i w:val="0"/>
                <w:color w:val="000000"/>
                <w:sz w:val="15"/>
              </w:rPr>
              <w:t>固定</w:t>
            </w:r>
          </w:p>
        </w:tc>
        <w:tc>
          <w:tcPr>
            <w:tcW w:type="dxa" w:w="3602"/>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11400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11600 </w:t>
            </w:r>
            <w:r>
              <w:br/>
            </w:r>
            <w:r>
              <w:tab/>
            </w:r>
            <w:r>
              <w:rPr>
                <w:rFonts w:ascii="宋体" w:hAnsi="宋体" w:eastAsia="宋体"/>
                <w:b w:val="0"/>
                <w:i w:val="0"/>
                <w:color w:val="000000"/>
                <w:sz w:val="15"/>
              </w:rPr>
              <w:t>固定</w:t>
            </w:r>
          </w:p>
        </w:tc>
      </w:tr>
      <w:tr>
        <w:trPr>
          <w:trHeight w:hRule="exact" w:val="1008"/>
        </w:trPr>
        <w:tc>
          <w:tcPr>
            <w:tcW w:type="dxa" w:w="3464"/>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8" w:lineRule="exact" w:before="0" w:after="0"/>
              <w:ind w:left="252" w:right="1728" w:hanging="150"/>
              <w:jc w:val="left"/>
            </w:pPr>
            <w:r>
              <w:rPr>
                <w:rFonts w:ascii="Times New Roman" w:hAnsi="Times New Roman" w:eastAsia="Times New Roman"/>
                <w:b w:val="0"/>
                <w:i w:val="0"/>
                <w:color w:val="000000"/>
                <w:sz w:val="15"/>
              </w:rPr>
              <w:t>11600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11650 </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rPr>
                <w:rFonts w:ascii="宋体" w:hAnsi="宋体" w:eastAsia="宋体"/>
                <w:b w:val="0"/>
                <w:i w:val="0"/>
                <w:color w:val="000000"/>
                <w:sz w:val="15"/>
              </w:rPr>
              <w:t>固定</w:t>
            </w:r>
          </w:p>
        </w:tc>
        <w:tc>
          <w:tcPr>
            <w:tcW w:type="dxa" w:w="4210"/>
            <w:vMerge/>
            <w:tcBorders>
              <w:start w:sz="4.0" w:val="single" w:color="#000000"/>
              <w:top w:sz="3.2000000000000455" w:val="single" w:color="#000000"/>
              <w:end w:sz="4.0" w:val="single" w:color="#000000"/>
              <w:bottom w:sz="3.199999999999818" w:val="single" w:color="#000000"/>
            </w:tcBorders>
          </w:tcP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11600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12100 </w:t>
            </w:r>
            <w:r>
              <w:br/>
            </w:r>
            <w:r>
              <w:tab/>
            </w:r>
            <w:r>
              <w:rPr>
                <w:rFonts w:ascii="宋体" w:hAnsi="宋体" w:eastAsia="宋体"/>
                <w:b w:val="0"/>
                <w:i w:val="0"/>
                <w:color w:val="000000"/>
                <w:sz w:val="15"/>
              </w:rPr>
              <w:t>广播</w:t>
            </w:r>
          </w:p>
        </w:tc>
        <w:tc>
          <w:tcPr>
            <w:tcW w:type="dxa" w:w="3602"/>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tabs>
                <w:tab w:pos="254" w:val="left"/>
              </w:tabs>
              <w:autoSpaceDE w:val="0"/>
              <w:widowControl/>
              <w:spacing w:line="236" w:lineRule="exact" w:before="0" w:after="0"/>
              <w:ind w:left="102" w:right="2448" w:firstLine="0"/>
              <w:jc w:val="left"/>
            </w:pPr>
            <w:r>
              <w:rPr>
                <w:rFonts w:ascii="Times New Roman" w:hAnsi="Times New Roman" w:eastAsia="Times New Roman"/>
                <w:b w:val="0"/>
                <w:i w:val="0"/>
                <w:color w:val="000000"/>
                <w:sz w:val="15"/>
              </w:rPr>
              <w:t>11600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11650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autoSpaceDE w:val="0"/>
              <w:widowControl/>
              <w:spacing w:line="168" w:lineRule="exact" w:before="302" w:after="0"/>
              <w:ind w:left="180" w:right="0" w:firstLine="0"/>
              <w:jc w:val="left"/>
            </w:pPr>
            <w:r>
              <w:rPr>
                <w:rFonts w:ascii="Times New Roman" w:hAnsi="Times New Roman" w:eastAsia="Times New Roman"/>
                <w:b w:val="0"/>
                <w:i w:val="0"/>
                <w:color w:val="000000"/>
                <w:sz w:val="15"/>
              </w:rPr>
              <w:t xml:space="preserve"> 5.146  </w:t>
            </w:r>
          </w:p>
        </w:tc>
      </w:tr>
      <w:tr>
        <w:trPr>
          <w:trHeight w:hRule="exact" w:val="1006"/>
        </w:trPr>
        <w:tc>
          <w:tcPr>
            <w:tcW w:type="dxa" w:w="3464"/>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11650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12050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5.147  </w:t>
            </w:r>
          </w:p>
        </w:tc>
        <w:tc>
          <w:tcPr>
            <w:tcW w:type="dxa" w:w="352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250" w:val="left"/>
              </w:tabs>
              <w:autoSpaceDE w:val="0"/>
              <w:widowControl/>
              <w:spacing w:line="228" w:lineRule="exact" w:before="0" w:after="0"/>
              <w:ind w:left="98" w:right="2448" w:firstLine="0"/>
              <w:jc w:val="left"/>
            </w:pPr>
            <w:r>
              <w:rPr>
                <w:rFonts w:ascii="Times New Roman" w:hAnsi="Times New Roman" w:eastAsia="Times New Roman"/>
                <w:b w:val="0"/>
                <w:i w:val="0"/>
                <w:color w:val="000000"/>
                <w:sz w:val="15"/>
              </w:rPr>
              <w:t>11650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12050 </w:t>
            </w:r>
            <w:r>
              <w:br/>
            </w:r>
            <w:r>
              <w:rPr>
                <w:rFonts w:ascii="宋体" w:hAnsi="宋体" w:eastAsia="宋体"/>
                <w:b w:val="0"/>
                <w:i w:val="0"/>
                <w:color w:val="000000"/>
                <w:sz w:val="15"/>
              </w:rPr>
              <w:t>广播</w:t>
            </w:r>
          </w:p>
        </w:tc>
        <w:tc>
          <w:tcPr>
            <w:tcW w:type="dxa" w:w="4210"/>
            <w:vMerge/>
            <w:tcBorders>
              <w:start w:sz="4.0" w:val="single" w:color="#000000"/>
              <w:top w:sz="4.0" w:val="single" w:color="#000000"/>
              <w:end w:sz="4.0" w:val="single" w:color="#000000"/>
              <w:bottom w:sz="4.0" w:val="single" w:color="#000000"/>
            </w:tcBorders>
          </w:tcPr>
          <w:p/>
        </w:tc>
        <w:tc>
          <w:tcPr>
            <w:tcW w:type="dxa" w:w="3602"/>
            <w:tcBorders>
              <w:start w:sz="4.0" w:val="single" w:color="#000000"/>
              <w:top w:sz="3.199999999999818" w:val="single" w:color="#000000"/>
              <w:end w:sz="5.600000000000364"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11650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12050 </w:t>
            </w:r>
            <w:r>
              <w:br/>
            </w:r>
            <w:r>
              <w:tab/>
            </w:r>
            <w:r>
              <w:rPr>
                <w:rFonts w:ascii="宋体" w:hAnsi="宋体" w:eastAsia="宋体"/>
                <w:b w:val="0"/>
                <w:i w:val="0"/>
                <w:color w:val="000000"/>
                <w:sz w:val="15"/>
              </w:rPr>
              <w:t>广播</w:t>
            </w:r>
          </w:p>
          <w:p>
            <w:pPr>
              <w:autoSpaceDN w:val="0"/>
              <w:autoSpaceDE w:val="0"/>
              <w:widowControl/>
              <w:spacing w:line="168" w:lineRule="exact" w:before="314" w:after="0"/>
              <w:ind w:left="180" w:right="0" w:firstLine="0"/>
              <w:jc w:val="left"/>
            </w:pPr>
            <w:r>
              <w:rPr>
                <w:rFonts w:ascii="Times New Roman" w:hAnsi="Times New Roman" w:eastAsia="Times New Roman"/>
                <w:b w:val="0"/>
                <w:i w:val="0"/>
                <w:color w:val="000000"/>
                <w:sz w:val="15"/>
              </w:rPr>
              <w:t xml:space="preserve"> 5.147 </w:t>
            </w:r>
          </w:p>
        </w:tc>
      </w:tr>
      <w:tr>
        <w:trPr>
          <w:trHeight w:hRule="exact" w:val="1006"/>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728" w:firstLine="0"/>
              <w:jc w:val="left"/>
            </w:pPr>
            <w:r>
              <w:rPr>
                <w:rFonts w:ascii="Times New Roman" w:hAnsi="Times New Roman" w:eastAsia="Times New Roman"/>
                <w:b w:val="0"/>
                <w:i w:val="0"/>
                <w:color w:val="000000"/>
                <w:sz w:val="15"/>
              </w:rPr>
              <w:t>12050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12100 </w:t>
            </w:r>
            <w:r>
              <w:br/>
            </w:r>
            <w:r>
              <w:tab/>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3526"/>
            <w:vMerge w:val="restart"/>
            <w:tcBorders>
              <w:start w:sz="4.0" w:val="single" w:color="#000000"/>
              <w:top w:sz="4.0" w:val="single" w:color="#000000"/>
              <w:end w:sz="4.0" w:val="single" w:color="#000000"/>
              <w:bottom w:sz="6.400000000000091" w:val="single" w:color="#000000"/>
            </w:tcBorders>
            <w:tcMar>
              <w:start w:w="0" w:type="dxa"/>
              <w:end w:w="0" w:type="dxa"/>
            </w:tcMar>
            <w:tcMar>
              <w:start w:w="0" w:type="dxa"/>
              <w:end w:w="0" w:type="dxa"/>
            </w:tcMar>
          </w:tcPr>
          <w:p>
            <w:pPr>
              <w:autoSpaceDN w:val="0"/>
              <w:tabs>
                <w:tab w:pos="250" w:val="left"/>
              </w:tabs>
              <w:autoSpaceDE w:val="0"/>
              <w:widowControl/>
              <w:spacing w:line="228" w:lineRule="exact" w:before="0" w:after="0"/>
              <w:ind w:left="98" w:right="2448" w:firstLine="0"/>
              <w:jc w:val="left"/>
            </w:pPr>
            <w:r>
              <w:rPr>
                <w:rFonts w:ascii="Times New Roman" w:hAnsi="Times New Roman" w:eastAsia="Times New Roman"/>
                <w:b w:val="0"/>
                <w:i w:val="0"/>
                <w:color w:val="000000"/>
                <w:sz w:val="15"/>
              </w:rPr>
              <w:t>12050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12230 </w:t>
            </w:r>
            <w:r>
              <w:br/>
            </w:r>
            <w:r>
              <w:rPr>
                <w:rFonts w:ascii="宋体" w:hAnsi="宋体" w:eastAsia="宋体"/>
                <w:b w:val="0"/>
                <w:i w:val="0"/>
                <w:color w:val="000000"/>
                <w:sz w:val="15"/>
              </w:rPr>
              <w:t>固定</w:t>
            </w:r>
          </w:p>
        </w:tc>
        <w:tc>
          <w:tcPr>
            <w:tcW w:type="dxa" w:w="4210"/>
            <w:vMerge/>
            <w:tcBorders>
              <w:start w:sz="4.0" w:val="single" w:color="#000000"/>
              <w:top w:sz="4.0" w:val="single" w:color="#000000"/>
              <w:end w:sz="4.0" w:val="single" w:color="#000000"/>
              <w:bottom w:sz="4.0" w:val="single" w:color="#000000"/>
            </w:tcBorders>
          </w:tcP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4" w:val="left"/>
              </w:tabs>
              <w:autoSpaceDE w:val="0"/>
              <w:widowControl/>
              <w:spacing w:line="234" w:lineRule="exact" w:before="0" w:after="0"/>
              <w:ind w:left="102" w:right="2448" w:firstLine="0"/>
              <w:jc w:val="left"/>
            </w:pPr>
            <w:r>
              <w:rPr>
                <w:rFonts w:ascii="Times New Roman" w:hAnsi="Times New Roman" w:eastAsia="Times New Roman"/>
                <w:b w:val="0"/>
                <w:i w:val="0"/>
                <w:color w:val="000000"/>
                <w:sz w:val="15"/>
              </w:rPr>
              <w:t>12050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12100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autoSpaceDE w:val="0"/>
              <w:widowControl/>
              <w:spacing w:line="168" w:lineRule="exact" w:before="300" w:after="0"/>
              <w:ind w:left="180" w:right="0" w:firstLine="0"/>
              <w:jc w:val="left"/>
            </w:pPr>
            <w:r>
              <w:rPr>
                <w:rFonts w:ascii="Times New Roman" w:hAnsi="Times New Roman" w:eastAsia="Times New Roman"/>
                <w:b w:val="0"/>
                <w:i w:val="0"/>
                <w:color w:val="000000"/>
                <w:sz w:val="15"/>
              </w:rPr>
              <w:t xml:space="preserve"> 5.146 </w:t>
            </w:r>
          </w:p>
        </w:tc>
      </w:tr>
      <w:tr>
        <w:trPr>
          <w:trHeight w:hRule="exact" w:val="1010"/>
        </w:trPr>
        <w:tc>
          <w:tcPr>
            <w:tcW w:type="dxa" w:w="3464"/>
            <w:tcBorders>
              <w:start w:sz="5.600000000000023" w:val="single" w:color="#000000"/>
              <w:top w:sz="4.0" w:val="single" w:color="#000000"/>
              <w:end w:sz="4.0" w:val="single" w:color="#000000"/>
              <w:bottom w:sz="6.400000000000091"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12100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12230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6.400000000000091" w:val="single" w:color="#000000"/>
            </w:tcBorders>
          </w:tcPr>
          <w:p/>
        </w:tc>
        <w:tc>
          <w:tcPr>
            <w:tcW w:type="dxa" w:w="3628"/>
            <w:tcBorders>
              <w:start w:sz="4.0" w:val="single" w:color="#000000"/>
              <w:top w:sz="4.0" w:val="single" w:color="#000000"/>
              <w:end w:sz="4.0" w:val="single" w:color="#000000"/>
              <w:bottom w:sz="6.400000000000091" w:val="single" w:color="#000000"/>
            </w:tcBorders>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12100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12230 </w:t>
            </w:r>
            <w:r>
              <w:br/>
            </w:r>
            <w:r>
              <w:tab/>
            </w:r>
            <w:r>
              <w:rPr>
                <w:rFonts w:ascii="宋体" w:hAnsi="宋体" w:eastAsia="宋体"/>
                <w:b w:val="0"/>
                <w:i w:val="0"/>
                <w:color w:val="000000"/>
                <w:sz w:val="15"/>
              </w:rPr>
              <w:t>固定</w:t>
            </w:r>
          </w:p>
        </w:tc>
        <w:tc>
          <w:tcPr>
            <w:tcW w:type="dxa" w:w="3602"/>
            <w:tcBorders>
              <w:start w:sz="4.0" w:val="single" w:color="#000000"/>
              <w:top w:sz="4.0" w:val="single" w:color="#000000"/>
              <w:end w:sz="5.600000000000364" w:val="single" w:color="#000000"/>
              <w:bottom w:sz="6.400000000000091" w:val="single" w:color="#000000"/>
            </w:tcBorders>
            <w:tcMar>
              <w:start w:w="0" w:type="dxa"/>
              <w:end w:w="0" w:type="dxa"/>
            </w:tcMar>
          </w:tcPr>
          <w:p>
            <w:pPr>
              <w:autoSpaceDN w:val="0"/>
              <w:tabs>
                <w:tab w:pos="254"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12100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12230 </w:t>
            </w:r>
            <w:r>
              <w:br/>
            </w:r>
            <w:r>
              <w:tab/>
            </w:r>
            <w:r>
              <w:rPr>
                <w:rFonts w:ascii="宋体" w:hAnsi="宋体" w:eastAsia="宋体"/>
                <w:b w:val="0"/>
                <w:i w:val="0"/>
                <w:color w:val="000000"/>
                <w:sz w:val="15"/>
              </w:rPr>
              <w:t>固定</w:t>
            </w:r>
          </w:p>
        </w:tc>
      </w:tr>
    </w:tbl>
    <w:p>
      <w:pPr>
        <w:autoSpaceDN w:val="0"/>
        <w:autoSpaceDE w:val="0"/>
        <w:widowControl/>
        <w:spacing w:line="200" w:lineRule="exact" w:before="1792" w:after="0"/>
        <w:ind w:left="0" w:right="8072" w:firstLine="0"/>
        <w:jc w:val="right"/>
      </w:pPr>
      <w:r>
        <w:rPr>
          <w:rFonts w:ascii="Times New Roman" w:hAnsi="Times New Roman" w:eastAsia="Times New Roman"/>
          <w:b w:val="0"/>
          <w:i w:val="0"/>
          <w:color w:val="000000"/>
          <w:sz w:val="18"/>
        </w:rPr>
        <w:t xml:space="preserve">41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1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0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988"/>
        </w:trPr>
        <w:tc>
          <w:tcPr>
            <w:tcW w:type="dxa" w:w="346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864" w:firstLine="0"/>
              <w:jc w:val="left"/>
            </w:pPr>
            <w:r>
              <w:rPr>
                <w:rFonts w:ascii="Times New Roman" w:hAnsi="Times New Roman" w:eastAsia="Times New Roman"/>
                <w:b w:val="0"/>
                <w:i w:val="0"/>
                <w:color w:val="000000"/>
                <w:sz w:val="15"/>
              </w:rPr>
              <w:t>12230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13200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5.109   5.110   5.132   5.145   </w:t>
            </w:r>
            <w:r>
              <w:rPr>
                <w:rFonts w:ascii="Times New Roman" w:hAnsi="Times New Roman" w:eastAsia="Times New Roman"/>
                <w:b w:val="0"/>
                <w:i w:val="0"/>
                <w:color w:val="000000"/>
                <w:sz w:val="15"/>
              </w:rPr>
              <w:t xml:space="preserve"> CHN5 </w:t>
            </w:r>
          </w:p>
        </w:tc>
        <w:tc>
          <w:tcPr>
            <w:tcW w:type="dxa" w:w="35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0" w:right="2448" w:firstLine="0"/>
              <w:jc w:val="center"/>
            </w:pPr>
            <w:r>
              <w:rPr>
                <w:rFonts w:ascii="Times New Roman" w:hAnsi="Times New Roman" w:eastAsia="Times New Roman"/>
                <w:b w:val="0"/>
                <w:i w:val="0"/>
                <w:color w:val="000000"/>
                <w:sz w:val="15"/>
              </w:rPr>
              <w:t>12230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13200 </w:t>
            </w:r>
            <w:r>
              <w:br/>
            </w:r>
            <w:r>
              <w:rPr>
                <w:rFonts w:ascii="宋体" w:hAnsi="宋体" w:eastAsia="宋体"/>
                <w:b w:val="0"/>
                <w:i w:val="0"/>
                <w:color w:val="000000"/>
                <w:sz w:val="15"/>
              </w:rPr>
              <w:t>水上移动</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0" w:right="2448" w:firstLine="0"/>
              <w:jc w:val="center"/>
            </w:pPr>
            <w:r>
              <w:rPr>
                <w:rFonts w:ascii="Times New Roman" w:hAnsi="Times New Roman" w:eastAsia="Times New Roman"/>
                <w:b w:val="0"/>
                <w:i w:val="0"/>
                <w:color w:val="000000"/>
                <w:sz w:val="15"/>
              </w:rPr>
              <w:t>12230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13200 </w:t>
            </w:r>
            <w:r>
              <w:br/>
            </w:r>
            <w:r>
              <w:rPr>
                <w:rFonts w:ascii="宋体" w:hAnsi="宋体" w:eastAsia="宋体"/>
                <w:b w:val="0"/>
                <w:i w:val="0"/>
                <w:color w:val="000000"/>
                <w:sz w:val="15"/>
              </w:rPr>
              <w:t>水上移动</w:t>
            </w:r>
          </w:p>
        </w:tc>
        <w:tc>
          <w:tcPr>
            <w:tcW w:type="dxa" w:w="3602"/>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20" w:lineRule="exact" w:before="0" w:after="0"/>
              <w:ind w:left="0" w:right="2448" w:firstLine="0"/>
              <w:jc w:val="center"/>
            </w:pPr>
            <w:r>
              <w:rPr>
                <w:rFonts w:ascii="Times New Roman" w:hAnsi="Times New Roman" w:eastAsia="Times New Roman"/>
                <w:b w:val="0"/>
                <w:i w:val="0"/>
                <w:color w:val="000000"/>
                <w:sz w:val="15"/>
              </w:rPr>
              <w:t>12230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13200 </w:t>
            </w:r>
            <w:r>
              <w:br/>
            </w:r>
            <w:r>
              <w:rPr>
                <w:rFonts w:ascii="宋体" w:hAnsi="宋体" w:eastAsia="宋体"/>
                <w:b w:val="0"/>
                <w:i w:val="0"/>
                <w:color w:val="000000"/>
                <w:sz w:val="15"/>
              </w:rPr>
              <w:t>水上移动</w:t>
            </w:r>
          </w:p>
          <w:p>
            <w:pPr>
              <w:autoSpaceDN w:val="0"/>
              <w:autoSpaceDE w:val="0"/>
              <w:widowControl/>
              <w:spacing w:line="166" w:lineRule="exact" w:before="332" w:after="0"/>
              <w:ind w:left="180" w:right="0" w:firstLine="0"/>
              <w:jc w:val="left"/>
            </w:pPr>
            <w:r>
              <w:rPr>
                <w:rFonts w:ascii="Times New Roman" w:hAnsi="Times New Roman" w:eastAsia="Times New Roman"/>
                <w:b w:val="0"/>
                <w:i w:val="0"/>
                <w:color w:val="000000"/>
                <w:sz w:val="15"/>
              </w:rPr>
              <w:t xml:space="preserve"> 5.109   5.110   5.132   5.145  </w:t>
            </w:r>
          </w:p>
        </w:tc>
      </w:tr>
      <w:tr>
        <w:trPr>
          <w:trHeight w:hRule="exact" w:val="494"/>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6" w:lineRule="exact" w:before="0" w:after="0"/>
              <w:ind w:left="102" w:right="2016" w:firstLine="0"/>
              <w:jc w:val="left"/>
            </w:pPr>
            <w:r>
              <w:rPr>
                <w:rFonts w:ascii="Times New Roman" w:hAnsi="Times New Roman" w:eastAsia="Times New Roman"/>
                <w:b w:val="0"/>
                <w:i w:val="0"/>
                <w:color w:val="000000"/>
                <w:sz w:val="15"/>
              </w:rPr>
              <w:t>13200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13260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5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0" w:after="0"/>
              <w:ind w:left="0" w:right="2448" w:firstLine="0"/>
              <w:jc w:val="center"/>
            </w:pPr>
            <w:r>
              <w:rPr>
                <w:rFonts w:ascii="Times New Roman" w:hAnsi="Times New Roman" w:eastAsia="Times New Roman"/>
                <w:b w:val="0"/>
                <w:i w:val="0"/>
                <w:color w:val="000000"/>
                <w:sz w:val="15"/>
              </w:rPr>
              <w:t>13200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13360 </w:t>
            </w:r>
            <w:r>
              <w:br/>
            </w:r>
            <w:r>
              <w:rPr>
                <w:rFonts w:ascii="宋体" w:hAnsi="宋体" w:eastAsia="宋体"/>
                <w:b w:val="0"/>
                <w:i w:val="0"/>
                <w:color w:val="000000"/>
                <w:sz w:val="15"/>
              </w:rPr>
              <w:t>航空移动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6" w:lineRule="exact" w:before="0" w:after="0"/>
              <w:ind w:left="102" w:right="2160" w:firstLine="0"/>
              <w:jc w:val="left"/>
            </w:pPr>
            <w:r>
              <w:rPr>
                <w:rFonts w:ascii="Times New Roman" w:hAnsi="Times New Roman" w:eastAsia="Times New Roman"/>
                <w:b w:val="0"/>
                <w:i w:val="0"/>
                <w:color w:val="000000"/>
                <w:sz w:val="15"/>
              </w:rPr>
              <w:t>13200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13260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4" w:val="left"/>
              </w:tabs>
              <w:autoSpaceDE w:val="0"/>
              <w:widowControl/>
              <w:spacing w:line="226" w:lineRule="exact" w:before="0" w:after="0"/>
              <w:ind w:left="102" w:right="2160" w:firstLine="0"/>
              <w:jc w:val="left"/>
            </w:pPr>
            <w:r>
              <w:rPr>
                <w:rFonts w:ascii="Times New Roman" w:hAnsi="Times New Roman" w:eastAsia="Times New Roman"/>
                <w:b w:val="0"/>
                <w:i w:val="0"/>
                <w:color w:val="000000"/>
                <w:sz w:val="15"/>
              </w:rPr>
              <w:t>13200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13260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r>
      <w:tr>
        <w:trPr>
          <w:trHeight w:hRule="exact" w:val="500"/>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160" w:firstLine="0"/>
              <w:jc w:val="left"/>
            </w:pPr>
            <w:r>
              <w:rPr>
                <w:rFonts w:ascii="Times New Roman" w:hAnsi="Times New Roman" w:eastAsia="Times New Roman"/>
                <w:b w:val="0"/>
                <w:i w:val="0"/>
                <w:color w:val="000000"/>
                <w:sz w:val="15"/>
              </w:rPr>
              <w:t>13260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13360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304" w:firstLine="0"/>
              <w:jc w:val="left"/>
            </w:pPr>
            <w:r>
              <w:rPr>
                <w:rFonts w:ascii="Times New Roman" w:hAnsi="Times New Roman" w:eastAsia="Times New Roman"/>
                <w:b w:val="0"/>
                <w:i w:val="0"/>
                <w:color w:val="000000"/>
                <w:sz w:val="15"/>
              </w:rPr>
              <w:t>13260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13360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304" w:firstLine="0"/>
              <w:jc w:val="left"/>
            </w:pPr>
            <w:r>
              <w:rPr>
                <w:rFonts w:ascii="Times New Roman" w:hAnsi="Times New Roman" w:eastAsia="Times New Roman"/>
                <w:b w:val="0"/>
                <w:i w:val="0"/>
                <w:color w:val="000000"/>
                <w:sz w:val="15"/>
              </w:rPr>
              <w:t>13260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13360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r>
      <w:tr>
        <w:trPr>
          <w:trHeight w:hRule="exact" w:val="988"/>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2304" w:firstLine="0"/>
              <w:jc w:val="left"/>
            </w:pPr>
            <w:r>
              <w:rPr>
                <w:rFonts w:ascii="Times New Roman" w:hAnsi="Times New Roman" w:eastAsia="Times New Roman"/>
                <w:b w:val="0"/>
                <w:i w:val="0"/>
                <w:color w:val="000000"/>
                <w:sz w:val="15"/>
              </w:rPr>
              <w:t>13360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13410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5.149 </w:t>
            </w:r>
          </w:p>
        </w:tc>
        <w:tc>
          <w:tcPr>
            <w:tcW w:type="dxa" w:w="35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0" w:val="left"/>
              </w:tabs>
              <w:autoSpaceDE w:val="0"/>
              <w:widowControl/>
              <w:spacing w:line="222" w:lineRule="exact" w:before="0" w:after="0"/>
              <w:ind w:left="98" w:right="2448" w:firstLine="0"/>
              <w:jc w:val="left"/>
            </w:pPr>
            <w:r>
              <w:rPr>
                <w:rFonts w:ascii="Times New Roman" w:hAnsi="Times New Roman" w:eastAsia="Times New Roman"/>
                <w:b w:val="0"/>
                <w:i w:val="0"/>
                <w:color w:val="000000"/>
                <w:sz w:val="15"/>
              </w:rPr>
              <w:t>13360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13553 </w:t>
            </w:r>
            <w:r>
              <w:br/>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252" w:right="2448" w:hanging="150"/>
              <w:jc w:val="left"/>
            </w:pPr>
            <w:r>
              <w:rPr>
                <w:rFonts w:ascii="Times New Roman" w:hAnsi="Times New Roman" w:eastAsia="Times New Roman"/>
                <w:b w:val="0"/>
                <w:i w:val="0"/>
                <w:color w:val="000000"/>
                <w:sz w:val="15"/>
              </w:rPr>
              <w:t>13360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13410 </w:t>
            </w:r>
            <w:r>
              <w:br/>
            </w:r>
            <w:r>
              <w:rPr>
                <w:rFonts w:ascii="宋体" w:hAnsi="宋体" w:eastAsia="宋体"/>
                <w:b w:val="0"/>
                <w:i w:val="0"/>
                <w:color w:val="000000"/>
                <w:sz w:val="15"/>
              </w:rPr>
              <w:t>固定</w:t>
            </w:r>
            <w:r>
              <w:br/>
            </w:r>
            <w:r>
              <w:rPr>
                <w:rFonts w:ascii="宋体" w:hAnsi="宋体" w:eastAsia="宋体"/>
                <w:b w:val="0"/>
                <w:i w:val="0"/>
                <w:color w:val="000000"/>
                <w:sz w:val="15"/>
              </w:rPr>
              <w:t>射电天文</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36" w:lineRule="exact" w:before="0" w:after="0"/>
              <w:ind w:left="102" w:right="2448" w:firstLine="0"/>
              <w:jc w:val="left"/>
            </w:pPr>
            <w:r>
              <w:rPr>
                <w:rFonts w:ascii="Times New Roman" w:hAnsi="Times New Roman" w:eastAsia="Times New Roman"/>
                <w:b w:val="0"/>
                <w:i w:val="0"/>
                <w:color w:val="000000"/>
                <w:sz w:val="15"/>
              </w:rPr>
              <w:t>13360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13410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5.149 </w:t>
            </w:r>
          </w:p>
        </w:tc>
      </w:tr>
      <w:tr>
        <w:trPr>
          <w:trHeight w:hRule="exact" w:val="1026"/>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152" w:firstLine="0"/>
              <w:jc w:val="left"/>
            </w:pPr>
            <w:r>
              <w:rPr>
                <w:rFonts w:ascii="Times New Roman" w:hAnsi="Times New Roman" w:eastAsia="Times New Roman"/>
                <w:b w:val="0"/>
                <w:i w:val="0"/>
                <w:color w:val="000000"/>
                <w:sz w:val="15"/>
              </w:rPr>
              <w:t>13410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296" w:firstLine="0"/>
              <w:jc w:val="left"/>
            </w:pPr>
            <w:r>
              <w:rPr>
                <w:rFonts w:ascii="Times New Roman" w:hAnsi="Times New Roman" w:eastAsia="Times New Roman"/>
                <w:b w:val="0"/>
                <w:i w:val="0"/>
                <w:color w:val="000000"/>
                <w:sz w:val="15"/>
              </w:rPr>
              <w:t>13410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32" w:lineRule="exact" w:before="0" w:after="0"/>
              <w:ind w:left="102" w:right="1296" w:firstLine="0"/>
              <w:jc w:val="left"/>
            </w:pPr>
            <w:r>
              <w:rPr>
                <w:rFonts w:ascii="Times New Roman" w:hAnsi="Times New Roman" w:eastAsia="Times New Roman"/>
                <w:b w:val="0"/>
                <w:i w:val="0"/>
                <w:color w:val="000000"/>
                <w:sz w:val="15"/>
              </w:rPr>
              <w:t>13410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r>
      <w:tr>
        <w:trPr>
          <w:trHeight w:hRule="exact" w:val="1036"/>
        </w:trPr>
        <w:tc>
          <w:tcPr>
            <w:tcW w:type="dxa" w:w="346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440" w:firstLine="0"/>
              <w:jc w:val="left"/>
            </w:pPr>
            <w:r>
              <w:rPr>
                <w:rFonts w:ascii="Times New Roman" w:hAnsi="Times New Roman" w:eastAsia="Times New Roman"/>
                <w:b w:val="0"/>
                <w:i w:val="0"/>
                <w:color w:val="000000"/>
                <w:sz w:val="15"/>
              </w:rPr>
              <w:t>13450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13550 </w:t>
            </w:r>
            <w:r>
              <w:br/>
            </w:r>
            <w:r>
              <w:tab/>
            </w:r>
            <w:r>
              <w:tab/>
            </w:r>
            <w:r>
              <w:rPr>
                <w:rFonts w:ascii="宋体" w:hAnsi="宋体" w:eastAsia="宋体"/>
                <w:b w:val="0"/>
                <w:i w:val="0"/>
                <w:color w:val="000000"/>
                <w:sz w:val="15"/>
              </w:rPr>
              <w:t>固定</w:t>
            </w:r>
            <w:r>
              <w:br/>
            </w:r>
            <w:r>
              <w:tab/>
            </w:r>
            <w:r>
              <w:tab/>
            </w:r>
            <w:r>
              <w:rPr>
                <w:rFonts w:ascii="Times New Roman" w:hAnsi="Times New Roman" w:eastAsia="Times New Roman"/>
                <w:b w:val="0"/>
                <w:i w:val="0"/>
                <w:color w:val="000000"/>
                <w:sz w:val="15"/>
              </w:rPr>
              <w:t>[</w:t>
            </w:r>
            <w:r>
              <w:rPr>
                <w:rFonts w:ascii="楷体" w:hAnsi="楷体" w:eastAsia="楷体"/>
                <w:b w:val="0"/>
                <w:i w:val="0"/>
                <w:color w:val="000000"/>
                <w:sz w:val="15"/>
              </w:rPr>
              <w:t>移动</w:t>
            </w:r>
            <w:r>
              <w:rPr>
                <w:rFonts w:ascii="Times New Roman" w:hAnsi="Times New Roman" w:eastAsia="Times New Roman"/>
                <w:b w:val="0"/>
                <w:i w:val="0"/>
                <w:color w:val="000000"/>
                <w:sz w:val="15"/>
              </w:rPr>
              <w:t>(</w:t>
            </w:r>
            <w:r>
              <w:rPr>
                <w:rFonts w:ascii="楷体" w:hAnsi="楷体" w:eastAsia="楷体"/>
                <w:b w:val="0"/>
                <w:i w:val="0"/>
                <w:color w:val="000000"/>
                <w:sz w:val="15"/>
              </w:rPr>
              <w:t>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CHN4  CHN30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728" w:firstLine="0"/>
              <w:jc w:val="left"/>
            </w:pPr>
            <w:r>
              <w:rPr>
                <w:rFonts w:ascii="Times New Roman" w:hAnsi="Times New Roman" w:eastAsia="Times New Roman"/>
                <w:b w:val="0"/>
                <w:i w:val="0"/>
                <w:color w:val="000000"/>
                <w:sz w:val="15"/>
              </w:rPr>
              <w:t>13450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13550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w:t>
            </w:r>
            <w:r>
              <w:rPr>
                <w:rFonts w:ascii="楷体" w:hAnsi="楷体" w:eastAsia="楷体"/>
                <w:b w:val="0"/>
                <w:i w:val="0"/>
                <w:color w:val="000000"/>
                <w:sz w:val="15"/>
              </w:rPr>
              <w:t>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br/>
            </w:r>
            <w:r>
              <w:tab/>
            </w:r>
            <w:r>
              <w:tab/>
            </w:r>
            <w:r>
              <w:rPr>
                <w:rFonts w:ascii="Times New Roman" w:hAnsi="Times New Roman" w:eastAsia="Times New Roman"/>
                <w:b w:val="0"/>
                <w:i w:val="0"/>
                <w:color w:val="000000"/>
                <w:sz w:val="15"/>
              </w:rPr>
              <w:t>[</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60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36" w:lineRule="exact" w:before="0" w:after="0"/>
              <w:ind w:left="102" w:right="1584" w:firstLine="0"/>
              <w:jc w:val="left"/>
            </w:pPr>
            <w:r>
              <w:rPr>
                <w:rFonts w:ascii="Times New Roman" w:hAnsi="Times New Roman" w:eastAsia="Times New Roman"/>
                <w:b w:val="0"/>
                <w:i w:val="0"/>
                <w:color w:val="000000"/>
                <w:sz w:val="15"/>
              </w:rPr>
              <w:t>13450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13550 </w:t>
            </w:r>
            <w:r>
              <w:br/>
            </w:r>
            <w:r>
              <w:tab/>
            </w:r>
            <w:r>
              <w:tab/>
            </w:r>
            <w:r>
              <w:rPr>
                <w:rFonts w:ascii="宋体" w:hAnsi="宋体" w:eastAsia="宋体"/>
                <w:b w:val="0"/>
                <w:i w:val="0"/>
                <w:color w:val="000000"/>
                <w:sz w:val="15"/>
              </w:rPr>
              <w:t>固定</w:t>
            </w:r>
            <w:r>
              <w:br/>
            </w:r>
            <w:r>
              <w:tab/>
            </w:r>
            <w:r>
              <w:tab/>
            </w:r>
            <w:r>
              <w:rPr>
                <w:rFonts w:ascii="Times New Roman" w:hAnsi="Times New Roman" w:eastAsia="Times New Roman"/>
                <w:b w:val="0"/>
                <w:i w:val="0"/>
                <w:color w:val="000000"/>
                <w:sz w:val="15"/>
              </w:rPr>
              <w:t>[</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5.132A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w:t>
            </w:r>
            <w:r>
              <w:rPr>
                <w:rFonts w:ascii="楷体" w:hAnsi="楷体" w:eastAsia="楷体"/>
                <w:b w:val="0"/>
                <w:i w:val="0"/>
                <w:color w:val="000000"/>
                <w:sz w:val="15"/>
              </w:rPr>
              <w:t>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r>
      <w:tr>
        <w:trPr>
          <w:trHeight w:hRule="exact" w:val="744"/>
        </w:trPr>
        <w:tc>
          <w:tcPr>
            <w:tcW w:type="dxa" w:w="3464"/>
            <w:vMerge w:val="restart"/>
            <w:tcBorders>
              <w:start w:sz="5.600000000000023"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6" w:lineRule="exact" w:before="0" w:after="0"/>
              <w:ind w:left="102" w:right="1440" w:firstLine="0"/>
              <w:jc w:val="left"/>
            </w:pPr>
            <w:r>
              <w:rPr>
                <w:rFonts w:ascii="Times New Roman" w:hAnsi="Times New Roman" w:eastAsia="Times New Roman"/>
                <w:b w:val="0"/>
                <w:i w:val="0"/>
                <w:color w:val="000000"/>
                <w:sz w:val="15"/>
              </w:rPr>
              <w:t>13550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13570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w:t>
            </w:r>
            <w:r>
              <w:rPr>
                <w:rFonts w:ascii="楷体" w:hAnsi="楷体" w:eastAsia="楷体"/>
                <w:b w:val="0"/>
                <w:i w:val="0"/>
                <w:color w:val="000000"/>
                <w:sz w:val="15"/>
              </w:rPr>
              <w:t>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5.150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296" w:firstLine="0"/>
              <w:jc w:val="left"/>
            </w:pPr>
            <w:r>
              <w:rPr>
                <w:rFonts w:ascii="Times New Roman" w:hAnsi="Times New Roman" w:eastAsia="Times New Roman"/>
                <w:b w:val="0"/>
                <w:i w:val="0"/>
                <w:color w:val="000000"/>
                <w:sz w:val="15"/>
              </w:rPr>
              <w:t>13550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13553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c>
          <w:tcPr>
            <w:tcW w:type="dxa" w:w="3602"/>
            <w:vMerge w:val="restart"/>
            <w:tcBorders>
              <w:start w:sz="4.0" w:val="single" w:color="#000000"/>
              <w:top w:sz="4.0" w:val="single" w:color="#000000"/>
              <w:end w:sz="5.600000000000364" w:val="single" w:color="#000000"/>
              <w:bottom w:sz="3.199999999999818" w:val="single" w:color="#000000"/>
            </w:tcBorders>
            <w:tcMar>
              <w:start w:w="0" w:type="dxa"/>
              <w:end w:w="0" w:type="dxa"/>
            </w:tcMar>
            <w:tcMar>
              <w:start w:w="0" w:type="dxa"/>
              <w:end w:w="0" w:type="dxa"/>
            </w:tcMar>
            <w:tcMar>
              <w:start w:w="0" w:type="dxa"/>
              <w:end w:w="0" w:type="dxa"/>
            </w:tcMar>
          </w:tcPr>
          <w:p>
            <w:pPr>
              <w:autoSpaceDN w:val="0"/>
              <w:tabs>
                <w:tab w:pos="180" w:val="left"/>
                <w:tab w:pos="254" w:val="left"/>
              </w:tabs>
              <w:autoSpaceDE w:val="0"/>
              <w:widowControl/>
              <w:spacing w:line="232" w:lineRule="exact" w:before="0" w:after="0"/>
              <w:ind w:left="102" w:right="1584" w:firstLine="0"/>
              <w:jc w:val="left"/>
            </w:pPr>
            <w:r>
              <w:rPr>
                <w:rFonts w:ascii="Times New Roman" w:hAnsi="Times New Roman" w:eastAsia="Times New Roman"/>
                <w:b w:val="0"/>
                <w:i w:val="0"/>
                <w:color w:val="000000"/>
                <w:sz w:val="15"/>
              </w:rPr>
              <w:t>13550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13570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w:t>
            </w:r>
            <w:r>
              <w:rPr>
                <w:rFonts w:ascii="楷体" w:hAnsi="楷体" w:eastAsia="楷体"/>
                <w:b w:val="0"/>
                <w:i w:val="0"/>
                <w:color w:val="000000"/>
                <w:sz w:val="15"/>
              </w:rPr>
              <w:t>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p>
            <w:pPr>
              <w:autoSpaceDN w:val="0"/>
              <w:autoSpaceDE w:val="0"/>
              <w:widowControl/>
              <w:spacing w:line="168" w:lineRule="exact" w:before="1052" w:after="0"/>
              <w:ind w:left="180" w:right="0" w:firstLine="0"/>
              <w:jc w:val="left"/>
            </w:pPr>
            <w:r>
              <w:rPr>
                <w:rFonts w:ascii="Times New Roman" w:hAnsi="Times New Roman" w:eastAsia="Times New Roman"/>
                <w:b w:val="0"/>
                <w:i w:val="0"/>
                <w:color w:val="000000"/>
                <w:sz w:val="15"/>
              </w:rPr>
              <w:t xml:space="preserve"> 5.150 </w:t>
            </w:r>
          </w:p>
        </w:tc>
      </w:tr>
      <w:tr>
        <w:trPr>
          <w:trHeight w:hRule="exact" w:val="982"/>
        </w:trPr>
        <w:tc>
          <w:tcPr>
            <w:tcW w:type="dxa" w:w="4210"/>
            <w:vMerge/>
            <w:tcBorders>
              <w:start w:sz="5.600000000000023" w:val="single" w:color="#000000"/>
              <w:top w:sz="4.0" w:val="single" w:color="#000000"/>
              <w:end w:sz="4.0" w:val="single" w:color="#000000"/>
              <w:bottom w:sz="3.199999999999818" w:val="single" w:color="#000000"/>
            </w:tcBorders>
          </w:tcPr>
          <w:p/>
        </w:tc>
        <w:tc>
          <w:tcPr>
            <w:tcW w:type="dxa" w:w="3526"/>
            <w:tcBorders>
              <w:start w:sz="4.0" w:val="single" w:color="#000000"/>
              <w:top w:sz="4.0" w:val="single" w:color="#000000"/>
              <w:end w:sz="4.0" w:val="single" w:color="#000000"/>
              <w:bottom w:sz="4.0" w:val="single" w:color="#000000"/>
            </w:tcBorders>
            <w:tcMar>
              <w:start w:w="0" w:type="dxa"/>
              <w:end w:w="0" w:type="dxa"/>
            </w:tcMar>
          </w:tcPr>
          <w:p>
            <w:pPr>
              <w:autoSpaceDN w:val="0"/>
              <w:tabs>
                <w:tab w:pos="250" w:val="left"/>
              </w:tabs>
              <w:autoSpaceDE w:val="0"/>
              <w:widowControl/>
              <w:spacing w:line="224" w:lineRule="exact" w:before="0" w:after="0"/>
              <w:ind w:left="98" w:right="1440" w:firstLine="0"/>
              <w:jc w:val="left"/>
            </w:pPr>
            <w:r>
              <w:rPr>
                <w:rFonts w:ascii="Times New Roman" w:hAnsi="Times New Roman" w:eastAsia="Times New Roman"/>
                <w:b w:val="0"/>
                <w:i w:val="0"/>
                <w:color w:val="000000"/>
                <w:sz w:val="15"/>
              </w:rPr>
              <w:t>13553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13567 </w:t>
            </w:r>
            <w:r>
              <w:br/>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296" w:firstLine="0"/>
              <w:jc w:val="left"/>
            </w:pPr>
            <w:r>
              <w:rPr>
                <w:rFonts w:ascii="Times New Roman" w:hAnsi="Times New Roman" w:eastAsia="Times New Roman"/>
                <w:b w:val="0"/>
                <w:i w:val="0"/>
                <w:color w:val="000000"/>
                <w:sz w:val="15"/>
              </w:rPr>
              <w:t>13553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13567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5.600000000000364" w:val="single" w:color="#000000"/>
              <w:bottom w:sz="3.199999999999818" w:val="single" w:color="#000000"/>
            </w:tcBorders>
          </w:tcPr>
          <w:p/>
        </w:tc>
      </w:tr>
      <w:tr>
        <w:trPr>
          <w:trHeight w:hRule="exact" w:val="746"/>
        </w:trPr>
        <w:tc>
          <w:tcPr>
            <w:tcW w:type="dxa" w:w="4210"/>
            <w:vMerge/>
            <w:tcBorders>
              <w:start w:sz="5.600000000000023" w:val="single" w:color="#000000"/>
              <w:top w:sz="4.0" w:val="single" w:color="#000000"/>
              <w:end w:sz="4.0" w:val="single" w:color="#000000"/>
              <w:bottom w:sz="3.199999999999818" w:val="single" w:color="#000000"/>
            </w:tcBorders>
          </w:tcPr>
          <w:p/>
        </w:tc>
        <w:tc>
          <w:tcPr>
            <w:tcW w:type="dxa" w:w="3526"/>
            <w:vMerge w:val="restart"/>
            <w:tcBorders>
              <w:start w:sz="4.0" w:val="single" w:color="#000000"/>
              <w:top w:sz="4.0" w:val="single" w:color="#000000"/>
              <w:end w:sz="4.0" w:val="single" w:color="#000000"/>
              <w:bottom w:sz="5.599999999999454" w:val="single" w:color="#000000"/>
            </w:tcBorders>
            <w:tcMar>
              <w:start w:w="0" w:type="dxa"/>
              <w:end w:w="0" w:type="dxa"/>
            </w:tcMar>
            <w:tcMar>
              <w:start w:w="0" w:type="dxa"/>
              <w:end w:w="0" w:type="dxa"/>
            </w:tcMar>
          </w:tcPr>
          <w:p>
            <w:pPr>
              <w:autoSpaceDN w:val="0"/>
              <w:tabs>
                <w:tab w:pos="250" w:val="left"/>
              </w:tabs>
              <w:autoSpaceDE w:val="0"/>
              <w:widowControl/>
              <w:spacing w:line="222" w:lineRule="exact" w:before="0" w:after="0"/>
              <w:ind w:left="98" w:right="2448" w:firstLine="0"/>
              <w:jc w:val="left"/>
            </w:pPr>
            <w:r>
              <w:rPr>
                <w:rFonts w:ascii="Times New Roman" w:hAnsi="Times New Roman" w:eastAsia="Times New Roman"/>
                <w:b w:val="0"/>
                <w:i w:val="0"/>
                <w:color w:val="000000"/>
                <w:sz w:val="15"/>
              </w:rPr>
              <w:t>13567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13600 </w:t>
            </w:r>
            <w:r>
              <w:br/>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296" w:firstLine="0"/>
              <w:jc w:val="left"/>
            </w:pPr>
            <w:r>
              <w:rPr>
                <w:rFonts w:ascii="Times New Roman" w:hAnsi="Times New Roman" w:eastAsia="Times New Roman"/>
                <w:b w:val="0"/>
                <w:i w:val="0"/>
                <w:color w:val="000000"/>
                <w:sz w:val="15"/>
              </w:rPr>
              <w:t>13567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13570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5.600000000000364" w:val="single" w:color="#000000"/>
              <w:bottom w:sz="3.199999999999818" w:val="single" w:color="#000000"/>
            </w:tcBorders>
          </w:tcPr>
          <w:p/>
        </w:tc>
      </w:tr>
      <w:tr>
        <w:trPr>
          <w:trHeight w:hRule="exact" w:val="1230"/>
        </w:trPr>
        <w:tc>
          <w:tcPr>
            <w:tcW w:type="dxa" w:w="3464"/>
            <w:tcBorders>
              <w:start w:sz="5.600000000000023" w:val="single" w:color="#000000"/>
              <w:top w:sz="3.199999999999818" w:val="single" w:color="#000000"/>
              <w:end w:sz="4.0" w:val="single" w:color="#000000"/>
              <w:bottom w:sz="5.599999999999454"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728" w:firstLine="0"/>
              <w:jc w:val="left"/>
            </w:pPr>
            <w:r>
              <w:rPr>
                <w:rFonts w:ascii="Times New Roman" w:hAnsi="Times New Roman" w:eastAsia="Times New Roman"/>
                <w:b w:val="0"/>
                <w:i w:val="0"/>
                <w:color w:val="000000"/>
                <w:sz w:val="15"/>
              </w:rPr>
              <w:t>13570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13600 </w:t>
            </w:r>
            <w:r>
              <w:br/>
            </w:r>
            <w:r>
              <w:tab/>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5.599999999999454" w:val="single" w:color="#000000"/>
            </w:tcBorders>
          </w:tcPr>
          <w:p/>
        </w:tc>
        <w:tc>
          <w:tcPr>
            <w:tcW w:type="dxa" w:w="3628"/>
            <w:tcBorders>
              <w:start w:sz="4.0" w:val="single" w:color="#000000"/>
              <w:top w:sz="3.199999999999818" w:val="single" w:color="#000000"/>
              <w:end w:sz="4.0" w:val="single" w:color="#000000"/>
              <w:bottom w:sz="5.599999999999454" w:val="single" w:color="#000000"/>
            </w:tcBorders>
            <w:tcMar>
              <w:start w:w="0" w:type="dxa"/>
              <w:end w:w="0" w:type="dxa"/>
            </w:tcMar>
          </w:tcPr>
          <w:p>
            <w:pPr>
              <w:autoSpaceDN w:val="0"/>
              <w:tabs>
                <w:tab w:pos="252" w:val="left"/>
              </w:tabs>
              <w:autoSpaceDE w:val="0"/>
              <w:widowControl/>
              <w:spacing w:line="220" w:lineRule="exact" w:before="0" w:after="0"/>
              <w:ind w:left="102" w:right="2448" w:firstLine="0"/>
              <w:jc w:val="left"/>
            </w:pPr>
            <w:r>
              <w:rPr>
                <w:rFonts w:ascii="Times New Roman" w:hAnsi="Times New Roman" w:eastAsia="Times New Roman"/>
                <w:b w:val="0"/>
                <w:i w:val="0"/>
                <w:color w:val="000000"/>
                <w:sz w:val="15"/>
              </w:rPr>
              <w:t>13570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13870 </w:t>
            </w:r>
            <w:r>
              <w:br/>
            </w:r>
            <w:r>
              <w:tab/>
            </w:r>
            <w:r>
              <w:rPr>
                <w:rFonts w:ascii="宋体" w:hAnsi="宋体" w:eastAsia="宋体"/>
                <w:b w:val="0"/>
                <w:i w:val="0"/>
                <w:color w:val="000000"/>
                <w:sz w:val="15"/>
              </w:rPr>
              <w:t>广播</w:t>
            </w:r>
          </w:p>
        </w:tc>
        <w:tc>
          <w:tcPr>
            <w:tcW w:type="dxa" w:w="3602"/>
            <w:tcBorders>
              <w:start w:sz="4.0" w:val="single" w:color="#000000"/>
              <w:top w:sz="3.199999999999818" w:val="single" w:color="#000000"/>
              <w:end w:sz="5.600000000000364" w:val="single" w:color="#000000"/>
              <w:bottom w:sz="5.599999999999454" w:val="single" w:color="#000000"/>
            </w:tcBorders>
            <w:tcMar>
              <w:start w:w="0" w:type="dxa"/>
              <w:end w:w="0" w:type="dxa"/>
            </w:tcMar>
          </w:tcPr>
          <w:p>
            <w:pPr>
              <w:autoSpaceDN w:val="0"/>
              <w:tabs>
                <w:tab w:pos="254" w:val="left"/>
              </w:tabs>
              <w:autoSpaceDE w:val="0"/>
              <w:widowControl/>
              <w:spacing w:line="224" w:lineRule="exact" w:before="0" w:after="0"/>
              <w:ind w:left="102" w:right="2448" w:firstLine="0"/>
              <w:jc w:val="left"/>
            </w:pPr>
            <w:r>
              <w:rPr>
                <w:rFonts w:ascii="Times New Roman" w:hAnsi="Times New Roman" w:eastAsia="Times New Roman"/>
                <w:b w:val="0"/>
                <w:i w:val="0"/>
                <w:color w:val="000000"/>
                <w:sz w:val="15"/>
              </w:rPr>
              <w:t>13570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13600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autoSpaceDE w:val="0"/>
              <w:widowControl/>
              <w:spacing w:line="166" w:lineRule="exact" w:before="566" w:after="0"/>
              <w:ind w:left="180" w:right="0" w:firstLine="0"/>
              <w:jc w:val="left"/>
            </w:pPr>
            <w:r>
              <w:rPr>
                <w:rFonts w:ascii="Times New Roman" w:hAnsi="Times New Roman" w:eastAsia="Times New Roman"/>
                <w:b w:val="0"/>
                <w:i w:val="0"/>
                <w:color w:val="000000"/>
                <w:sz w:val="15"/>
              </w:rPr>
              <w:t xml:space="preserve"> 5.151 </w:t>
            </w:r>
          </w:p>
        </w:tc>
      </w:tr>
    </w:tbl>
    <w:p>
      <w:pPr>
        <w:autoSpaceDN w:val="0"/>
        <w:autoSpaceDE w:val="0"/>
        <w:widowControl/>
        <w:spacing w:line="200" w:lineRule="exact" w:before="370" w:after="0"/>
        <w:ind w:left="0" w:right="8072" w:firstLine="0"/>
        <w:jc w:val="right"/>
      </w:pPr>
      <w:r>
        <w:rPr>
          <w:rFonts w:ascii="Times New Roman" w:hAnsi="Times New Roman" w:eastAsia="Times New Roman"/>
          <w:b w:val="0"/>
          <w:i w:val="0"/>
          <w:color w:val="000000"/>
          <w:sz w:val="18"/>
        </w:rPr>
        <w:t xml:space="preserve">42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04"/>
        </w:trPr>
        <w:tc>
          <w:tcPr>
            <w:tcW w:type="dxa" w:w="10640"/>
            <w:gridSpan w:val="3"/>
            <w:tcBorders>
              <w:start w:sz="5.600000000000023"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22" w:after="0"/>
              <w:ind w:left="0" w:right="0" w:firstLine="0"/>
              <w:jc w:val="center"/>
            </w:pPr>
            <w:r>
              <w:rPr>
                <w:rFonts w:ascii="黑体" w:hAnsi="黑体" w:eastAsia="黑体"/>
                <w:b w:val="0"/>
                <w:i w:val="0"/>
                <w:color w:val="000000"/>
                <w:sz w:val="15"/>
              </w:rPr>
              <w:t>中华人民共和国无线电频率划分</w:t>
            </w:r>
          </w:p>
        </w:tc>
        <w:tc>
          <w:tcPr>
            <w:tcW w:type="dxa" w:w="3598"/>
            <w:vMerge w:val="restart"/>
            <w:tcBorders>
              <w:start w:sz="3.199999999999818" w:val="single" w:color="#000000"/>
              <w:top w:sz="5.599999999999909" w:val="single" w:color="#000000"/>
              <w:end w:sz="6.400000000000546"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120"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04"/>
        </w:trPr>
        <w:tc>
          <w:tcPr>
            <w:tcW w:type="dxa" w:w="3478"/>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0" w:lineRule="exact" w:before="2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6.400000000000546" w:val="single" w:color="#000000"/>
              <w:bottom w:sz="4.0" w:val="single" w:color="#000000"/>
            </w:tcBorders>
          </w:tcPr>
          <w:p/>
        </w:tc>
      </w:tr>
      <w:tr>
        <w:trPr>
          <w:trHeight w:hRule="exact" w:val="778"/>
        </w:trPr>
        <w:tc>
          <w:tcPr>
            <w:tcW w:type="dxa" w:w="347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2304" w:firstLine="0"/>
              <w:jc w:val="left"/>
            </w:pPr>
            <w:r>
              <w:rPr>
                <w:rFonts w:ascii="Times New Roman" w:hAnsi="Times New Roman" w:eastAsia="Times New Roman"/>
                <w:b w:val="0"/>
                <w:i w:val="0"/>
                <w:color w:val="000000"/>
                <w:sz w:val="15"/>
              </w:rPr>
              <w:t>13600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13800 </w:t>
            </w:r>
            <w:r>
              <w:br/>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tc>
        <w:tc>
          <w:tcPr>
            <w:tcW w:type="dxa" w:w="3530"/>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54" w:val="left"/>
              </w:tabs>
              <w:autoSpaceDE w:val="0"/>
              <w:widowControl/>
              <w:spacing w:line="230" w:lineRule="exact" w:before="0" w:after="0"/>
              <w:ind w:left="104" w:right="2448" w:firstLine="0"/>
              <w:jc w:val="left"/>
            </w:pPr>
            <w:r>
              <w:rPr>
                <w:rFonts w:ascii="Times New Roman" w:hAnsi="Times New Roman" w:eastAsia="Times New Roman"/>
                <w:b w:val="0"/>
                <w:i w:val="0"/>
                <w:color w:val="000000"/>
                <w:sz w:val="15"/>
              </w:rPr>
              <w:t>13600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13800 </w:t>
            </w:r>
            <w:r>
              <w:br/>
            </w:r>
            <w:r>
              <w:tab/>
            </w:r>
            <w:r>
              <w:rPr>
                <w:rFonts w:ascii="宋体" w:hAnsi="宋体" w:eastAsia="宋体"/>
                <w:b w:val="0"/>
                <w:i w:val="0"/>
                <w:color w:val="000000"/>
                <w:sz w:val="15"/>
              </w:rPr>
              <w:t>广播</w:t>
            </w:r>
          </w:p>
        </w:tc>
        <w:tc>
          <w:tcPr>
            <w:tcW w:type="dxa" w:w="3632"/>
            <w:vMerge w:val="restart"/>
            <w:tcBorders>
              <w:start w:sz="3.199999999999818" w:val="single" w:color="#000000"/>
              <w:top w:sz="4.0" w:val="single" w:color="#000000"/>
              <w:end w:sz="3.199999999999818" w:val="single" w:color="#000000"/>
              <w:bottom w:sz="3.2000000000000455" w:val="single" w:color="#000000"/>
            </w:tcBorders>
            <w:tcMar>
              <w:start w:w="0" w:type="dxa"/>
              <w:end w:w="0" w:type="dxa"/>
            </w:tcMar>
            <w:tcMar>
              <w:start w:w="0" w:type="dxa"/>
              <w:end w:w="0" w:type="dxa"/>
            </w:tcMar>
          </w:tcPr>
          <w:p/>
        </w:tc>
        <w:tc>
          <w:tcPr>
            <w:tcW w:type="dxa" w:w="3598"/>
            <w:tcBorders>
              <w:start w:sz="3.199999999999818" w:val="single" w:color="#000000"/>
              <w:top w:sz="4.0" w:val="single" w:color="#000000"/>
              <w:end w:sz="6.400000000000546"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2" w:right="2448" w:firstLine="0"/>
              <w:jc w:val="left"/>
            </w:pPr>
            <w:r>
              <w:rPr>
                <w:rFonts w:ascii="Times New Roman" w:hAnsi="Times New Roman" w:eastAsia="Times New Roman"/>
                <w:b w:val="0"/>
                <w:i w:val="0"/>
                <w:color w:val="000000"/>
                <w:sz w:val="15"/>
              </w:rPr>
              <w:t>13600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13800 </w:t>
            </w:r>
            <w:r>
              <w:br/>
            </w:r>
            <w:r>
              <w:tab/>
            </w:r>
            <w:r>
              <w:rPr>
                <w:rFonts w:ascii="宋体" w:hAnsi="宋体" w:eastAsia="宋体"/>
                <w:b w:val="0"/>
                <w:i w:val="0"/>
                <w:color w:val="000000"/>
                <w:sz w:val="15"/>
              </w:rPr>
              <w:t>广播</w:t>
            </w:r>
          </w:p>
        </w:tc>
      </w:tr>
      <w:tr>
        <w:trPr>
          <w:trHeight w:hRule="exact" w:val="1004"/>
        </w:trPr>
        <w:tc>
          <w:tcPr>
            <w:tcW w:type="dxa" w:w="3478"/>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728" w:firstLine="0"/>
              <w:jc w:val="left"/>
            </w:pPr>
            <w:r>
              <w:rPr>
                <w:rFonts w:ascii="Times New Roman" w:hAnsi="Times New Roman" w:eastAsia="Times New Roman"/>
                <w:b w:val="0"/>
                <w:i w:val="0"/>
                <w:color w:val="000000"/>
                <w:sz w:val="15"/>
              </w:rPr>
              <w:t>13800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13870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3530"/>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26" w:lineRule="exact" w:before="0" w:after="0"/>
              <w:ind w:left="104" w:right="2448" w:firstLine="0"/>
              <w:jc w:val="left"/>
            </w:pPr>
            <w:r>
              <w:rPr>
                <w:rFonts w:ascii="Times New Roman" w:hAnsi="Times New Roman" w:eastAsia="Times New Roman"/>
                <w:b w:val="0"/>
                <w:i w:val="0"/>
                <w:color w:val="000000"/>
                <w:sz w:val="15"/>
              </w:rPr>
              <w:t>13800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14000 </w:t>
            </w:r>
            <w:r>
              <w:br/>
            </w:r>
            <w:r>
              <w:tab/>
            </w:r>
            <w:r>
              <w:rPr>
                <w:rFonts w:ascii="宋体" w:hAnsi="宋体" w:eastAsia="宋体"/>
                <w:b w:val="0"/>
                <w:i w:val="0"/>
                <w:color w:val="000000"/>
                <w:sz w:val="15"/>
              </w:rPr>
              <w:t>固定</w:t>
            </w:r>
          </w:p>
        </w:tc>
        <w:tc>
          <w:tcPr>
            <w:tcW w:type="dxa" w:w="4210"/>
            <w:vMerge/>
            <w:tcBorders>
              <w:start w:sz="3.199999999999818" w:val="single" w:color="#000000"/>
              <w:top w:sz="4.0" w:val="single" w:color="#000000"/>
              <w:end w:sz="3.199999999999818" w:val="single" w:color="#000000"/>
              <w:bottom w:sz="3.2000000000000455" w:val="single" w:color="#000000"/>
            </w:tcBorders>
          </w:tcPr>
          <w:p/>
        </w:tc>
        <w:tc>
          <w:tcPr>
            <w:tcW w:type="dxa" w:w="3598"/>
            <w:tcBorders>
              <w:start w:sz="3.199999999999818" w:val="single" w:color="#000000"/>
              <w:top w:sz="4.0" w:val="single" w:color="#000000"/>
              <w:end w:sz="6.400000000000546" w:val="single" w:color="#000000"/>
              <w:bottom w:sz="3.2000000000000455" w:val="single" w:color="#000000"/>
            </w:tcBorders>
            <w:tcMar>
              <w:start w:w="0" w:type="dxa"/>
              <w:end w:w="0" w:type="dxa"/>
            </w:tcMar>
          </w:tcPr>
          <w:p>
            <w:pPr>
              <w:autoSpaceDN w:val="0"/>
              <w:tabs>
                <w:tab w:pos="252" w:val="left"/>
              </w:tabs>
              <w:autoSpaceDE w:val="0"/>
              <w:widowControl/>
              <w:spacing w:line="232" w:lineRule="exact" w:before="0" w:after="0"/>
              <w:ind w:left="102" w:right="2448" w:firstLine="0"/>
              <w:jc w:val="left"/>
            </w:pPr>
            <w:r>
              <w:rPr>
                <w:rFonts w:ascii="Times New Roman" w:hAnsi="Times New Roman" w:eastAsia="Times New Roman"/>
                <w:b w:val="0"/>
                <w:i w:val="0"/>
                <w:color w:val="000000"/>
                <w:sz w:val="15"/>
              </w:rPr>
              <w:t>13800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13870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autoSpaceDE w:val="0"/>
              <w:widowControl/>
              <w:spacing w:line="166" w:lineRule="exact" w:before="304" w:after="0"/>
              <w:ind w:left="178" w:right="0" w:firstLine="0"/>
              <w:jc w:val="left"/>
            </w:pPr>
            <w:r>
              <w:rPr>
                <w:rFonts w:ascii="Times New Roman" w:hAnsi="Times New Roman" w:eastAsia="Times New Roman"/>
                <w:b w:val="0"/>
                <w:i w:val="0"/>
                <w:color w:val="000000"/>
                <w:sz w:val="15"/>
              </w:rPr>
              <w:t xml:space="preserve"> 5.151    </w:t>
            </w:r>
          </w:p>
        </w:tc>
      </w:tr>
      <w:tr>
        <w:trPr>
          <w:trHeight w:hRule="exact" w:val="1238"/>
        </w:trPr>
        <w:tc>
          <w:tcPr>
            <w:tcW w:type="dxa" w:w="3478"/>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152" w:firstLine="0"/>
              <w:jc w:val="left"/>
            </w:pPr>
            <w:r>
              <w:rPr>
                <w:rFonts w:ascii="Times New Roman" w:hAnsi="Times New Roman" w:eastAsia="Times New Roman"/>
                <w:b w:val="0"/>
                <w:i w:val="0"/>
                <w:color w:val="000000"/>
                <w:sz w:val="15"/>
              </w:rPr>
              <w:t>13870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14000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p>
            <w:pPr>
              <w:autoSpaceDN w:val="0"/>
              <w:autoSpaceDE w:val="0"/>
              <w:widowControl/>
              <w:spacing w:line="168" w:lineRule="exact" w:before="304" w:after="0"/>
              <w:ind w:left="178" w:right="0" w:firstLine="0"/>
              <w:jc w:val="left"/>
            </w:pP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3.199999999999818" w:val="single" w:color="#000000"/>
              <w:bottom w:sz="4.0" w:val="single" w:color="#000000"/>
            </w:tcBorders>
          </w:tcPr>
          <w:p/>
        </w:tc>
        <w:tc>
          <w:tcPr>
            <w:tcW w:type="dxa" w:w="3632"/>
            <w:tcBorders>
              <w:start w:sz="3.199999999999818" w:val="single" w:color="#000000"/>
              <w:top w:sz="3.2000000000000455" w:val="single" w:color="#000000"/>
              <w:end w:sz="3.199999999999818" w:val="single" w:color="#000000"/>
              <w:bottom w:sz="4.0" w:val="single" w:color="#000000"/>
            </w:tcBorders>
            <w:tcMar>
              <w:start w:w="0" w:type="dxa"/>
              <w:end w:w="0" w:type="dxa"/>
            </w:tcMar>
          </w:tcPr>
          <w:p>
            <w:pPr>
              <w:autoSpaceDN w:val="0"/>
              <w:tabs>
                <w:tab w:pos="180" w:val="left"/>
                <w:tab w:pos="256" w:val="left"/>
              </w:tabs>
              <w:autoSpaceDE w:val="0"/>
              <w:widowControl/>
              <w:spacing w:line="240" w:lineRule="exact" w:before="0" w:after="0"/>
              <w:ind w:left="104" w:right="1296" w:firstLine="0"/>
              <w:jc w:val="left"/>
            </w:pPr>
            <w:r>
              <w:rPr>
                <w:rFonts w:ascii="Times New Roman" w:hAnsi="Times New Roman" w:eastAsia="Times New Roman"/>
                <w:b w:val="0"/>
                <w:i w:val="0"/>
                <w:color w:val="000000"/>
                <w:sz w:val="15"/>
              </w:rPr>
              <w:t>13870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14000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c>
          <w:tcPr>
            <w:tcW w:type="dxa" w:w="3598"/>
            <w:tcBorders>
              <w:start w:sz="3.199999999999818" w:val="single" w:color="#000000"/>
              <w:top w:sz="3.2000000000000455" w:val="single" w:color="#000000"/>
              <w:end w:sz="6.400000000000546"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296" w:firstLine="0"/>
              <w:jc w:val="left"/>
            </w:pPr>
            <w:r>
              <w:rPr>
                <w:rFonts w:ascii="Times New Roman" w:hAnsi="Times New Roman" w:eastAsia="Times New Roman"/>
                <w:b w:val="0"/>
                <w:i w:val="0"/>
                <w:color w:val="000000"/>
                <w:sz w:val="15"/>
              </w:rPr>
              <w:t>13870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14000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r>
      <w:tr>
        <w:trPr>
          <w:trHeight w:hRule="exact" w:val="774"/>
        </w:trPr>
        <w:tc>
          <w:tcPr>
            <w:tcW w:type="dxa" w:w="3478"/>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2304" w:hanging="152"/>
              <w:jc w:val="left"/>
            </w:pPr>
            <w:r>
              <w:rPr>
                <w:rFonts w:ascii="Times New Roman" w:hAnsi="Times New Roman" w:eastAsia="Times New Roman"/>
                <w:b w:val="0"/>
                <w:i w:val="0"/>
                <w:color w:val="000000"/>
                <w:sz w:val="15"/>
              </w:rPr>
              <w:t>14000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14250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5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8" w:lineRule="exact" w:before="0" w:after="0"/>
              <w:ind w:left="254" w:right="2448" w:hanging="150"/>
              <w:jc w:val="left"/>
            </w:pPr>
            <w:r>
              <w:rPr>
                <w:rFonts w:ascii="Times New Roman" w:hAnsi="Times New Roman" w:eastAsia="Times New Roman"/>
                <w:b w:val="0"/>
                <w:i w:val="0"/>
                <w:color w:val="000000"/>
                <w:sz w:val="15"/>
              </w:rPr>
              <w:t>14000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14250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3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8" w:lineRule="exact" w:before="0" w:after="0"/>
              <w:ind w:left="256" w:right="2448" w:hanging="152"/>
              <w:jc w:val="left"/>
            </w:pPr>
            <w:r>
              <w:rPr>
                <w:rFonts w:ascii="Times New Roman" w:hAnsi="Times New Roman" w:eastAsia="Times New Roman"/>
                <w:b w:val="0"/>
                <w:i w:val="0"/>
                <w:color w:val="000000"/>
                <w:sz w:val="15"/>
              </w:rPr>
              <w:t>14000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14250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598"/>
            <w:tcBorders>
              <w:start w:sz="3.199999999999818" w:val="single" w:color="#000000"/>
              <w:top w:sz="4.0" w:val="single" w:color="#000000"/>
              <w:end w:sz="6.400000000000546" w:val="single" w:color="#000000"/>
              <w:bottom w:sz="4.0" w:val="single" w:color="#000000"/>
            </w:tcBorders>
            <w:tcMar>
              <w:start w:w="0" w:type="dxa"/>
              <w:end w:w="0" w:type="dxa"/>
            </w:tcMar>
          </w:tcPr>
          <w:p>
            <w:pPr>
              <w:autoSpaceDN w:val="0"/>
              <w:autoSpaceDE w:val="0"/>
              <w:widowControl/>
              <w:spacing w:line="238" w:lineRule="exact" w:before="0" w:after="0"/>
              <w:ind w:left="252" w:right="2448" w:hanging="150"/>
              <w:jc w:val="left"/>
            </w:pPr>
            <w:r>
              <w:rPr>
                <w:rFonts w:ascii="Times New Roman" w:hAnsi="Times New Roman" w:eastAsia="Times New Roman"/>
                <w:b w:val="0"/>
                <w:i w:val="0"/>
                <w:color w:val="000000"/>
                <w:sz w:val="15"/>
              </w:rPr>
              <w:t>14000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14250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r>
      <w:tr>
        <w:trPr>
          <w:trHeight w:hRule="exact" w:val="1010"/>
        </w:trPr>
        <w:tc>
          <w:tcPr>
            <w:tcW w:type="dxa" w:w="347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2160" w:firstLine="0"/>
              <w:jc w:val="left"/>
            </w:pPr>
            <w:r>
              <w:rPr>
                <w:rFonts w:ascii="Times New Roman" w:hAnsi="Times New Roman" w:eastAsia="Times New Roman"/>
                <w:b w:val="0"/>
                <w:i w:val="0"/>
                <w:color w:val="000000"/>
                <w:sz w:val="15"/>
              </w:rPr>
              <w:t>14250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14350 </w:t>
            </w:r>
            <w:r>
              <w:br/>
            </w:r>
            <w:r>
              <w:tab/>
            </w:r>
            <w:r>
              <w:rPr>
                <w:rFonts w:ascii="宋体" w:hAnsi="宋体" w:eastAsia="宋体"/>
                <w:b w:val="0"/>
                <w:i w:val="0"/>
                <w:color w:val="000000"/>
                <w:sz w:val="15"/>
              </w:rPr>
              <w:t>业余</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5.152   CHN4 </w:t>
            </w:r>
          </w:p>
        </w:tc>
        <w:tc>
          <w:tcPr>
            <w:tcW w:type="dxa" w:w="3530"/>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4" w:right="2448" w:firstLine="0"/>
              <w:jc w:val="left"/>
            </w:pPr>
            <w:r>
              <w:rPr>
                <w:rFonts w:ascii="Times New Roman" w:hAnsi="Times New Roman" w:eastAsia="Times New Roman"/>
                <w:b w:val="0"/>
                <w:i w:val="0"/>
                <w:color w:val="000000"/>
                <w:sz w:val="15"/>
              </w:rPr>
              <w:t>14250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14350 </w:t>
            </w:r>
            <w:r>
              <w:br/>
            </w:r>
            <w:r>
              <w:tab/>
            </w:r>
            <w:r>
              <w:rPr>
                <w:rFonts w:ascii="宋体" w:hAnsi="宋体" w:eastAsia="宋体"/>
                <w:b w:val="0"/>
                <w:i w:val="0"/>
                <w:color w:val="000000"/>
                <w:sz w:val="15"/>
              </w:rPr>
              <w:t>业余</w:t>
            </w:r>
          </w:p>
        </w:tc>
        <w:tc>
          <w:tcPr>
            <w:tcW w:type="dxa" w:w="363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tabs>
                <w:tab w:pos="256" w:val="left"/>
              </w:tabs>
              <w:autoSpaceDE w:val="0"/>
              <w:widowControl/>
              <w:spacing w:line="228" w:lineRule="exact" w:before="0" w:after="0"/>
              <w:ind w:left="104" w:right="2448" w:firstLine="0"/>
              <w:jc w:val="left"/>
            </w:pPr>
            <w:r>
              <w:rPr>
                <w:rFonts w:ascii="Times New Roman" w:hAnsi="Times New Roman" w:eastAsia="Times New Roman"/>
                <w:b w:val="0"/>
                <w:i w:val="0"/>
                <w:color w:val="000000"/>
                <w:sz w:val="15"/>
              </w:rPr>
              <w:t>14250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14350 </w:t>
            </w:r>
            <w:r>
              <w:br/>
            </w:r>
            <w:r>
              <w:tab/>
            </w:r>
            <w:r>
              <w:rPr>
                <w:rFonts w:ascii="宋体" w:hAnsi="宋体" w:eastAsia="宋体"/>
                <w:b w:val="0"/>
                <w:i w:val="0"/>
                <w:color w:val="000000"/>
                <w:sz w:val="15"/>
              </w:rPr>
              <w:t>业余</w:t>
            </w:r>
          </w:p>
        </w:tc>
        <w:tc>
          <w:tcPr>
            <w:tcW w:type="dxa" w:w="3598"/>
            <w:tcBorders>
              <w:start w:sz="3.199999999999818" w:val="single" w:color="#000000"/>
              <w:top w:sz="4.0" w:val="single" w:color="#000000"/>
              <w:end w:sz="6.400000000000546"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14250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14350 </w:t>
            </w:r>
            <w:r>
              <w:br/>
            </w:r>
            <w:r>
              <w:tab/>
            </w:r>
            <w:r>
              <w:rPr>
                <w:rFonts w:ascii="宋体" w:hAnsi="宋体" w:eastAsia="宋体"/>
                <w:b w:val="0"/>
                <w:i w:val="0"/>
                <w:color w:val="000000"/>
                <w:sz w:val="15"/>
              </w:rPr>
              <w:t>业余</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5.152 </w:t>
            </w:r>
          </w:p>
        </w:tc>
      </w:tr>
      <w:tr>
        <w:trPr>
          <w:trHeight w:hRule="exact" w:val="1004"/>
        </w:trPr>
        <w:tc>
          <w:tcPr>
            <w:tcW w:type="dxa" w:w="3478"/>
            <w:tcBorders>
              <w:start w:sz="5.600000000000023"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152" w:firstLine="0"/>
              <w:jc w:val="left"/>
            </w:pPr>
            <w:r>
              <w:rPr>
                <w:rFonts w:ascii="Times New Roman" w:hAnsi="Times New Roman" w:eastAsia="Times New Roman"/>
                <w:b w:val="0"/>
                <w:i w:val="0"/>
                <w:color w:val="000000"/>
                <w:sz w:val="15"/>
              </w:rPr>
              <w:t>14350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14990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CHN4   CHN5  </w:t>
            </w:r>
          </w:p>
        </w:tc>
        <w:tc>
          <w:tcPr>
            <w:tcW w:type="dxa" w:w="353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tabs>
                <w:tab w:pos="254" w:val="left"/>
              </w:tabs>
              <w:autoSpaceDE w:val="0"/>
              <w:widowControl/>
              <w:spacing w:line="226" w:lineRule="exact" w:before="0" w:after="0"/>
              <w:ind w:left="104" w:right="2448" w:firstLine="0"/>
              <w:jc w:val="left"/>
            </w:pPr>
            <w:r>
              <w:rPr>
                <w:rFonts w:ascii="Times New Roman" w:hAnsi="Times New Roman" w:eastAsia="Times New Roman"/>
                <w:b w:val="0"/>
                <w:i w:val="0"/>
                <w:color w:val="000000"/>
                <w:sz w:val="15"/>
              </w:rPr>
              <w:t>14350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14990 </w:t>
            </w:r>
            <w:r>
              <w:br/>
            </w:r>
            <w:r>
              <w:tab/>
            </w:r>
            <w:r>
              <w:rPr>
                <w:rFonts w:ascii="宋体" w:hAnsi="宋体" w:eastAsia="宋体"/>
                <w:b w:val="0"/>
                <w:i w:val="0"/>
                <w:color w:val="000000"/>
                <w:sz w:val="15"/>
              </w:rPr>
              <w:t>固定</w:t>
            </w:r>
          </w:p>
        </w:tc>
        <w:tc>
          <w:tcPr>
            <w:tcW w:type="dxa" w:w="3632"/>
            <w:tcBorders>
              <w:start w:sz="3.199999999999818" w:val="single" w:color="#000000"/>
              <w:top w:sz="4.0" w:val="single" w:color="#000000"/>
              <w:end w:sz="3.199999999999818" w:val="single" w:color="#000000"/>
              <w:bottom w:sz="3.200000000000273" w:val="single" w:color="#000000"/>
            </w:tcBorders>
            <w:tcMar>
              <w:start w:w="0" w:type="dxa"/>
              <w:end w:w="0" w:type="dxa"/>
            </w:tcMar>
          </w:tcPr>
          <w:p>
            <w:pPr>
              <w:autoSpaceDN w:val="0"/>
              <w:tabs>
                <w:tab w:pos="180" w:val="left"/>
                <w:tab w:pos="256" w:val="left"/>
              </w:tabs>
              <w:autoSpaceDE w:val="0"/>
              <w:widowControl/>
              <w:spacing w:line="240" w:lineRule="exact" w:before="0" w:after="0"/>
              <w:ind w:left="104" w:right="1296" w:firstLine="0"/>
              <w:jc w:val="left"/>
            </w:pPr>
            <w:r>
              <w:rPr>
                <w:rFonts w:ascii="Times New Roman" w:hAnsi="Times New Roman" w:eastAsia="Times New Roman"/>
                <w:b w:val="0"/>
                <w:i w:val="0"/>
                <w:color w:val="000000"/>
                <w:sz w:val="15"/>
              </w:rPr>
              <w:t>14350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14990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c>
          <w:tcPr>
            <w:tcW w:type="dxa" w:w="3598"/>
            <w:tcBorders>
              <w:start w:sz="3.199999999999818" w:val="single" w:color="#000000"/>
              <w:top w:sz="4.0" w:val="single" w:color="#000000"/>
              <w:end w:sz="6.400000000000546" w:val="single" w:color="#000000"/>
              <w:bottom w:sz="3.200000000000273"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296" w:firstLine="0"/>
              <w:jc w:val="left"/>
            </w:pPr>
            <w:r>
              <w:rPr>
                <w:rFonts w:ascii="Times New Roman" w:hAnsi="Times New Roman" w:eastAsia="Times New Roman"/>
                <w:b w:val="0"/>
                <w:i w:val="0"/>
                <w:color w:val="000000"/>
                <w:sz w:val="15"/>
              </w:rPr>
              <w:t>14350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14990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r>
      <w:tr>
        <w:trPr>
          <w:trHeight w:hRule="exact" w:val="750"/>
        </w:trPr>
        <w:tc>
          <w:tcPr>
            <w:tcW w:type="dxa" w:w="3478"/>
            <w:tcBorders>
              <w:start w:sz="5.600000000000023" w:val="single" w:color="#000000"/>
              <w:top w:sz="3.200000000000273"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0" w:right="864" w:firstLine="0"/>
              <w:jc w:val="left"/>
            </w:pPr>
            <w:r>
              <w:rPr>
                <w:rFonts w:ascii="Times New Roman" w:hAnsi="Times New Roman" w:eastAsia="Times New Roman"/>
                <w:b w:val="0"/>
                <w:i w:val="0"/>
                <w:color w:val="000000"/>
                <w:sz w:val="15"/>
              </w:rPr>
              <w:t>14990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15000kHz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5.111 </w:t>
            </w:r>
          </w:p>
        </w:tc>
        <w:tc>
          <w:tcPr>
            <w:tcW w:type="dxa" w:w="3530"/>
            <w:vMerge w:val="restart"/>
            <w:tcBorders>
              <w:start w:sz="4.0" w:val="single" w:color="#000000"/>
              <w:top w:sz="3.200000000000273" w:val="single" w:color="#000000"/>
              <w:end w:sz="3.199999999999818" w:val="single" w:color="#000000"/>
              <w:bottom w:sz="5.599999999999909" w:val="single" w:color="#000000"/>
            </w:tcBorders>
            <w:tcMar>
              <w:start w:w="0" w:type="dxa"/>
              <w:end w:w="0" w:type="dxa"/>
            </w:tcMar>
            <w:tcMar>
              <w:start w:w="0" w:type="dxa"/>
              <w:end w:w="0" w:type="dxa"/>
            </w:tcMar>
          </w:tcPr>
          <w:p>
            <w:pPr>
              <w:autoSpaceDN w:val="0"/>
              <w:tabs>
                <w:tab w:pos="254" w:val="left"/>
              </w:tabs>
              <w:autoSpaceDE w:val="0"/>
              <w:widowControl/>
              <w:spacing w:line="234" w:lineRule="exact" w:before="0" w:after="0"/>
              <w:ind w:left="104" w:right="1296" w:firstLine="0"/>
              <w:jc w:val="left"/>
            </w:pPr>
            <w:r>
              <w:rPr>
                <w:rFonts w:ascii="Times New Roman" w:hAnsi="Times New Roman" w:eastAsia="Times New Roman"/>
                <w:b w:val="0"/>
                <w:i w:val="0"/>
                <w:color w:val="000000"/>
                <w:sz w:val="15"/>
              </w:rPr>
              <w:t>14990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15010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SFT</w:t>
            </w:r>
            <w:r>
              <w:rPr>
                <w:rFonts w:ascii="宋体" w:hAnsi="宋体" w:eastAsia="宋体"/>
                <w:b w:val="0"/>
                <w:i w:val="0"/>
                <w:color w:val="000000"/>
                <w:sz w:val="15"/>
              </w:rPr>
              <w:t>）</w:t>
            </w:r>
          </w:p>
        </w:tc>
        <w:tc>
          <w:tcPr>
            <w:tcW w:type="dxa" w:w="3632"/>
            <w:tcBorders>
              <w:start w:sz="3.199999999999818" w:val="single" w:color="#000000"/>
              <w:top w:sz="3.200000000000273" w:val="single" w:color="#000000"/>
              <w:end w:sz="3.199999999999818" w:val="single" w:color="#000000"/>
              <w:bottom w:sz="4.0" w:val="single" w:color="#000000"/>
            </w:tcBorders>
            <w:tcMar>
              <w:start w:w="0" w:type="dxa"/>
              <w:end w:w="0" w:type="dxa"/>
            </w:tcMar>
          </w:tcPr>
          <w:p>
            <w:pPr>
              <w:autoSpaceDN w:val="0"/>
              <w:tabs>
                <w:tab w:pos="256" w:val="left"/>
              </w:tabs>
              <w:autoSpaceDE w:val="0"/>
              <w:widowControl/>
              <w:spacing w:line="234" w:lineRule="exact" w:before="0" w:after="0"/>
              <w:ind w:left="104" w:right="1008" w:firstLine="0"/>
              <w:jc w:val="left"/>
            </w:pPr>
            <w:r>
              <w:rPr>
                <w:rFonts w:ascii="Times New Roman" w:hAnsi="Times New Roman" w:eastAsia="Times New Roman"/>
                <w:b w:val="0"/>
                <w:i w:val="0"/>
                <w:color w:val="000000"/>
                <w:sz w:val="15"/>
              </w:rPr>
              <w:t>14990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15000kHz</w:t>
            </w:r>
            <w:r>
              <w:rPr>
                <w:rFonts w:ascii="宋体" w:hAnsi="宋体" w:eastAsia="宋体"/>
                <w:b w:val="0"/>
                <w:i w:val="0"/>
                <w:color w:val="000000"/>
                <w:sz w:val="15"/>
              </w:rPr>
              <w:t>）</w:t>
            </w:r>
          </w:p>
        </w:tc>
        <w:tc>
          <w:tcPr>
            <w:tcW w:type="dxa" w:w="3598"/>
            <w:tcBorders>
              <w:start w:sz="3.199999999999818" w:val="single" w:color="#000000"/>
              <w:top w:sz="3.200000000000273" w:val="single" w:color="#000000"/>
              <w:end w:sz="6.400000000000546" w:val="single" w:color="#000000"/>
              <w:bottom w:sz="4.0" w:val="single" w:color="#000000"/>
            </w:tcBorders>
            <w:tcMar>
              <w:start w:w="0" w:type="dxa"/>
              <w:end w:w="0" w:type="dxa"/>
            </w:tcMar>
          </w:tcPr>
          <w:p>
            <w:pPr>
              <w:autoSpaceDN w:val="0"/>
              <w:tabs>
                <w:tab w:pos="252" w:val="left"/>
              </w:tabs>
              <w:autoSpaceDE w:val="0"/>
              <w:widowControl/>
              <w:spacing w:line="236" w:lineRule="exact" w:before="0" w:after="0"/>
              <w:ind w:left="102" w:right="1008" w:firstLine="0"/>
              <w:jc w:val="left"/>
            </w:pPr>
            <w:r>
              <w:rPr>
                <w:rFonts w:ascii="Times New Roman" w:hAnsi="Times New Roman" w:eastAsia="Times New Roman"/>
                <w:b w:val="0"/>
                <w:i w:val="0"/>
                <w:color w:val="000000"/>
                <w:sz w:val="15"/>
              </w:rPr>
              <w:t>14990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15000kHz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5.111 </w:t>
            </w:r>
          </w:p>
        </w:tc>
      </w:tr>
      <w:tr>
        <w:trPr>
          <w:trHeight w:hRule="exact" w:val="778"/>
        </w:trPr>
        <w:tc>
          <w:tcPr>
            <w:tcW w:type="dxa" w:w="3478"/>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728" w:firstLine="0"/>
              <w:jc w:val="left"/>
            </w:pPr>
            <w:r>
              <w:rPr>
                <w:rFonts w:ascii="Times New Roman" w:hAnsi="Times New Roman" w:eastAsia="Times New Roman"/>
                <w:b w:val="0"/>
                <w:i w:val="0"/>
                <w:color w:val="000000"/>
                <w:sz w:val="15"/>
              </w:rPr>
              <w:t>15005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15010 </w:t>
            </w:r>
            <w:r>
              <w:br/>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4210"/>
            <w:vMerge/>
            <w:tcBorders>
              <w:start w:sz="4.0" w:val="single" w:color="#000000"/>
              <w:top w:sz="3.200000000000273" w:val="single" w:color="#000000"/>
              <w:end w:sz="3.199999999999818" w:val="single" w:color="#000000"/>
              <w:bottom w:sz="5.599999999999909" w:val="single" w:color="#000000"/>
            </w:tcBorders>
          </w:tcPr>
          <w:p/>
        </w:tc>
        <w:tc>
          <w:tcPr>
            <w:tcW w:type="dxa" w:w="3632"/>
            <w:tcBorders>
              <w:start w:sz="3.199999999999818" w:val="single" w:color="#000000"/>
              <w:top w:sz="4.0" w:val="single" w:color="#000000"/>
              <w:end w:sz="3.199999999999818" w:val="single" w:color="#000000"/>
              <w:bottom w:sz="5.599999999999909" w:val="single" w:color="#000000"/>
            </w:tcBorders>
            <w:tcMar>
              <w:start w:w="0" w:type="dxa"/>
              <w:end w:w="0" w:type="dxa"/>
            </w:tcMar>
          </w:tcPr>
          <w:p>
            <w:pPr>
              <w:autoSpaceDN w:val="0"/>
              <w:tabs>
                <w:tab w:pos="180" w:val="left"/>
                <w:tab w:pos="256" w:val="left"/>
              </w:tabs>
              <w:autoSpaceDE w:val="0"/>
              <w:widowControl/>
              <w:spacing w:line="240" w:lineRule="exact" w:before="0" w:after="0"/>
              <w:ind w:left="104" w:right="2016" w:firstLine="0"/>
              <w:jc w:val="left"/>
            </w:pPr>
            <w:r>
              <w:rPr>
                <w:rFonts w:ascii="Times New Roman" w:hAnsi="Times New Roman" w:eastAsia="Times New Roman"/>
                <w:b w:val="0"/>
                <w:i w:val="0"/>
                <w:color w:val="000000"/>
                <w:sz w:val="15"/>
              </w:rPr>
              <w:t>15005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15010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598"/>
            <w:tcBorders>
              <w:start w:sz="3.199999999999818" w:val="single" w:color="#000000"/>
              <w:top w:sz="4.0" w:val="single" w:color="#000000"/>
              <w:end w:sz="6.400000000000546" w:val="single" w:color="#000000"/>
              <w:bottom w:sz="5.599999999999909"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872" w:firstLine="0"/>
              <w:jc w:val="left"/>
            </w:pPr>
            <w:r>
              <w:rPr>
                <w:rFonts w:ascii="Times New Roman" w:hAnsi="Times New Roman" w:eastAsia="Times New Roman"/>
                <w:b w:val="0"/>
                <w:i w:val="0"/>
                <w:color w:val="000000"/>
                <w:sz w:val="15"/>
              </w:rPr>
              <w:t>15005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15010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r>
    </w:tbl>
    <w:p>
      <w:pPr>
        <w:autoSpaceDN w:val="0"/>
        <w:autoSpaceDE w:val="0"/>
        <w:widowControl/>
        <w:spacing w:line="200" w:lineRule="exact" w:before="1930" w:after="0"/>
        <w:ind w:left="0" w:right="8072" w:firstLine="0"/>
        <w:jc w:val="right"/>
      </w:pPr>
      <w:r>
        <w:rPr>
          <w:rFonts w:ascii="Times New Roman" w:hAnsi="Times New Roman" w:eastAsia="Times New Roman"/>
          <w:b w:val="0"/>
          <w:i w:val="0"/>
          <w:color w:val="000000"/>
          <w:sz w:val="18"/>
        </w:rPr>
        <w:t xml:space="preserve">43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88"/>
        </w:trPr>
        <w:tc>
          <w:tcPr>
            <w:tcW w:type="dxa" w:w="10752"/>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6"/>
            <w:vMerge w:val="restart"/>
            <w:tcBorders>
              <w:start w:sz="4.0" w:val="single" w:color="#000000"/>
              <w:top w:sz="5.599999999999909" w:val="single" w:color="#000000"/>
              <w:end w:sz="6.40000000000054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98"/>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400000000000546" w:val="single" w:color="#000000"/>
              <w:bottom w:sz="3.2000000000000455" w:val="single" w:color="#000000"/>
            </w:tcBorders>
          </w:tcPr>
          <w:p/>
        </w:tc>
      </w:tr>
      <w:tr>
        <w:trPr>
          <w:trHeight w:hRule="exact" w:val="750"/>
        </w:trPr>
        <w:tc>
          <w:tcPr>
            <w:tcW w:type="dxa" w:w="3498"/>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0" w:right="2016" w:firstLine="0"/>
              <w:jc w:val="left"/>
            </w:pPr>
            <w:r>
              <w:rPr>
                <w:rFonts w:ascii="Times New Roman" w:hAnsi="Times New Roman" w:eastAsia="Times New Roman"/>
                <w:b w:val="0"/>
                <w:i w:val="0"/>
                <w:color w:val="000000"/>
                <w:sz w:val="15"/>
              </w:rPr>
              <w:t>15010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15100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6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15010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15100 </w:t>
            </w:r>
            <w:r>
              <w:br/>
            </w:r>
            <w:r>
              <w:rPr>
                <w:rFonts w:ascii="宋体" w:hAnsi="宋体" w:eastAsia="宋体"/>
                <w:b w:val="0"/>
                <w:i w:val="0"/>
                <w:color w:val="000000"/>
                <w:sz w:val="15"/>
              </w:rPr>
              <w:t>航空移动</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2" w:right="2160" w:firstLine="0"/>
              <w:jc w:val="left"/>
            </w:pPr>
            <w:r>
              <w:rPr>
                <w:rFonts w:ascii="Times New Roman" w:hAnsi="Times New Roman" w:eastAsia="Times New Roman"/>
                <w:b w:val="0"/>
                <w:i w:val="0"/>
                <w:color w:val="000000"/>
                <w:sz w:val="15"/>
              </w:rPr>
              <w:t>15010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486"/>
            <w:tcBorders>
              <w:start w:sz="4.0" w:val="single" w:color="#000000"/>
              <w:top w:sz="3.2000000000000455"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4" w:lineRule="exact" w:before="0" w:after="0"/>
              <w:ind w:left="102" w:right="2016" w:firstLine="0"/>
              <w:jc w:val="left"/>
            </w:pPr>
            <w:r>
              <w:rPr>
                <w:rFonts w:ascii="Times New Roman" w:hAnsi="Times New Roman" w:eastAsia="Times New Roman"/>
                <w:b w:val="0"/>
                <w:i w:val="0"/>
                <w:color w:val="000000"/>
                <w:sz w:val="15"/>
              </w:rPr>
              <w:t>15010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r>
      <w:tr>
        <w:trPr>
          <w:trHeight w:hRule="exact" w:val="778"/>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2448" w:firstLine="0"/>
              <w:jc w:val="left"/>
            </w:pPr>
            <w:r>
              <w:rPr>
                <w:rFonts w:ascii="Times New Roman" w:hAnsi="Times New Roman" w:eastAsia="Times New Roman"/>
                <w:b w:val="0"/>
                <w:i w:val="0"/>
                <w:color w:val="000000"/>
                <w:sz w:val="15"/>
              </w:rPr>
              <w:t>15100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15600 </w:t>
            </w:r>
            <w:r>
              <w:br/>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15100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15600 </w:t>
            </w:r>
            <w:r>
              <w:br/>
            </w:r>
            <w:r>
              <w:tab/>
            </w:r>
            <w:r>
              <w:rPr>
                <w:rFonts w:ascii="宋体" w:hAnsi="宋体" w:eastAsia="宋体"/>
                <w:b w:val="0"/>
                <w:i w:val="0"/>
                <w:color w:val="000000"/>
                <w:sz w:val="15"/>
              </w:rPr>
              <w:t>广播</w:t>
            </w: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15100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15800 </w:t>
            </w:r>
            <w:r>
              <w:br/>
            </w:r>
            <w:r>
              <w:tab/>
            </w:r>
            <w:r>
              <w:rPr>
                <w:rFonts w:ascii="宋体" w:hAnsi="宋体" w:eastAsia="宋体"/>
                <w:b w:val="0"/>
                <w:i w:val="0"/>
                <w:color w:val="000000"/>
                <w:sz w:val="15"/>
              </w:rPr>
              <w:t>广播</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304" w:firstLine="0"/>
              <w:jc w:val="left"/>
            </w:pPr>
            <w:r>
              <w:rPr>
                <w:rFonts w:ascii="Times New Roman" w:hAnsi="Times New Roman" w:eastAsia="Times New Roman"/>
                <w:b w:val="0"/>
                <w:i w:val="0"/>
                <w:color w:val="000000"/>
                <w:sz w:val="15"/>
              </w:rPr>
              <w:t>15100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15600 </w:t>
            </w:r>
            <w:r>
              <w:br/>
            </w:r>
            <w:r>
              <w:tab/>
            </w:r>
            <w:r>
              <w:rPr>
                <w:rFonts w:ascii="宋体" w:hAnsi="宋体" w:eastAsia="宋体"/>
                <w:b w:val="0"/>
                <w:i w:val="0"/>
                <w:color w:val="000000"/>
                <w:sz w:val="15"/>
              </w:rPr>
              <w:t>广播</w:t>
            </w:r>
          </w:p>
        </w:tc>
      </w:tr>
      <w:tr>
        <w:trPr>
          <w:trHeight w:hRule="exact" w:val="1238"/>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1728" w:hanging="152"/>
              <w:jc w:val="left"/>
            </w:pPr>
            <w:r>
              <w:rPr>
                <w:rFonts w:ascii="Times New Roman" w:hAnsi="Times New Roman" w:eastAsia="Times New Roman"/>
                <w:b w:val="0"/>
                <w:i w:val="0"/>
                <w:color w:val="000000"/>
                <w:sz w:val="15"/>
              </w:rPr>
              <w:t>15600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15800 </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rPr>
                <w:rFonts w:ascii="宋体" w:hAnsi="宋体" w:eastAsia="宋体"/>
                <w:b w:val="0"/>
                <w:i w:val="0"/>
                <w:color w:val="000000"/>
                <w:sz w:val="15"/>
              </w:rPr>
              <w:t>固定</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CHN4 </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4"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15600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16360 </w:t>
            </w:r>
            <w:r>
              <w:br/>
            </w:r>
            <w:r>
              <w:tab/>
            </w:r>
            <w:r>
              <w:rPr>
                <w:rFonts w:ascii="宋体" w:hAnsi="宋体" w:eastAsia="宋体"/>
                <w:b w:val="0"/>
                <w:i w:val="0"/>
                <w:color w:val="000000"/>
                <w:sz w:val="15"/>
              </w:rPr>
              <w:t>固定</w:t>
            </w:r>
          </w:p>
        </w:tc>
        <w:tc>
          <w:tcPr>
            <w:tcW w:type="dxa" w:w="4210"/>
            <w:vMerge/>
            <w:tcBorders>
              <w:start w:sz="4.0" w:val="single" w:color="#000000"/>
              <w:top w:sz="4.0" w:val="single" w:color="#000000"/>
              <w:end w:sz="4.0" w:val="single" w:color="#000000"/>
              <w:bottom w:sz="4.0" w:val="single" w:color="#000000"/>
            </w:tcBorders>
          </w:tcP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2" w:lineRule="exact" w:before="0" w:after="0"/>
              <w:ind w:left="102" w:right="2304" w:firstLine="0"/>
              <w:jc w:val="left"/>
            </w:pPr>
            <w:r>
              <w:rPr>
                <w:rFonts w:ascii="Times New Roman" w:hAnsi="Times New Roman" w:eastAsia="Times New Roman"/>
                <w:b w:val="0"/>
                <w:i w:val="0"/>
                <w:color w:val="000000"/>
                <w:sz w:val="15"/>
              </w:rPr>
              <w:t>15600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15800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autoSpaceDE w:val="0"/>
              <w:widowControl/>
              <w:spacing w:line="168" w:lineRule="exact" w:before="536" w:after="0"/>
              <w:ind w:left="180" w:right="0" w:firstLine="0"/>
              <w:jc w:val="left"/>
            </w:pPr>
            <w:r>
              <w:rPr>
                <w:rFonts w:ascii="Times New Roman" w:hAnsi="Times New Roman" w:eastAsia="Times New Roman"/>
                <w:b w:val="0"/>
                <w:i w:val="0"/>
                <w:color w:val="000000"/>
                <w:sz w:val="15"/>
              </w:rPr>
              <w:t xml:space="preserve"> 5.146 </w:t>
            </w:r>
          </w:p>
        </w:tc>
      </w:tr>
      <w:tr>
        <w:trPr>
          <w:trHeight w:hRule="exact" w:val="750"/>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2160" w:firstLine="0"/>
              <w:jc w:val="left"/>
            </w:pPr>
            <w:r>
              <w:rPr>
                <w:rFonts w:ascii="Times New Roman" w:hAnsi="Times New Roman" w:eastAsia="Times New Roman"/>
                <w:b w:val="0"/>
                <w:i w:val="0"/>
                <w:color w:val="000000"/>
                <w:sz w:val="15"/>
              </w:rPr>
              <w:t>15800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16100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5.153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15800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16100 </w:t>
            </w:r>
            <w:r>
              <w:br/>
            </w:r>
            <w:r>
              <w:tab/>
            </w:r>
            <w:r>
              <w:rPr>
                <w:rFonts w:ascii="宋体" w:hAnsi="宋体" w:eastAsia="宋体"/>
                <w:b w:val="0"/>
                <w:i w:val="0"/>
                <w:color w:val="000000"/>
                <w:sz w:val="15"/>
              </w:rPr>
              <w:t>固定</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180" w:val="left"/>
                <w:tab w:pos="254" w:val="left"/>
              </w:tabs>
              <w:autoSpaceDE w:val="0"/>
              <w:widowControl/>
              <w:spacing w:line="234" w:lineRule="exact" w:before="0" w:after="0"/>
              <w:ind w:left="102" w:right="2304" w:firstLine="0"/>
              <w:jc w:val="left"/>
            </w:pPr>
            <w:r>
              <w:rPr>
                <w:rFonts w:ascii="Times New Roman" w:hAnsi="Times New Roman" w:eastAsia="Times New Roman"/>
                <w:b w:val="0"/>
                <w:i w:val="0"/>
                <w:color w:val="000000"/>
                <w:sz w:val="15"/>
              </w:rPr>
              <w:t>15800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5.153 </w:t>
            </w:r>
          </w:p>
        </w:tc>
      </w:tr>
      <w:tr>
        <w:trPr>
          <w:trHeight w:hRule="exact" w:val="774"/>
        </w:trPr>
        <w:tc>
          <w:tcPr>
            <w:tcW w:type="dxa" w:w="3498"/>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2160" w:firstLine="0"/>
              <w:jc w:val="left"/>
            </w:pPr>
            <w:r>
              <w:rPr>
                <w:rFonts w:ascii="Times New Roman" w:hAnsi="Times New Roman" w:eastAsia="Times New Roman"/>
                <w:b w:val="0"/>
                <w:i w:val="0"/>
                <w:color w:val="000000"/>
                <w:sz w:val="15"/>
              </w:rPr>
              <w:t>16100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CHN30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448" w:firstLine="0"/>
              <w:jc w:val="left"/>
            </w:pPr>
            <w:r>
              <w:rPr>
                <w:rFonts w:ascii="Times New Roman" w:hAnsi="Times New Roman" w:eastAsia="Times New Roman"/>
                <w:b w:val="0"/>
                <w:i w:val="0"/>
                <w:color w:val="000000"/>
                <w:sz w:val="15"/>
              </w:rPr>
              <w:t>16100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486"/>
            <w:tcBorders>
              <w:start w:sz="4.0" w:val="single" w:color="#000000"/>
              <w:top w:sz="4.0" w:val="single" w:color="#000000"/>
              <w:end w:sz="6.400000000000546" w:val="single" w:color="#000000"/>
              <w:bottom w:sz="3.199999999999818" w:val="single" w:color="#000000"/>
            </w:tcBorders>
            <w:tcMar>
              <w:start w:w="0" w:type="dxa"/>
              <w:end w:w="0" w:type="dxa"/>
            </w:tcMar>
          </w:tcPr>
          <w:p>
            <w:pPr>
              <w:autoSpaceDN w:val="0"/>
              <w:tabs>
                <w:tab w:pos="180" w:val="left"/>
                <w:tab w:pos="254" w:val="left"/>
              </w:tabs>
              <w:autoSpaceDE w:val="0"/>
              <w:widowControl/>
              <w:spacing w:line="240" w:lineRule="exact" w:before="0" w:after="0"/>
              <w:ind w:left="102" w:right="1728" w:firstLine="0"/>
              <w:jc w:val="left"/>
            </w:pPr>
            <w:r>
              <w:rPr>
                <w:rFonts w:ascii="Times New Roman" w:hAnsi="Times New Roman" w:eastAsia="Times New Roman"/>
                <w:b w:val="0"/>
                <w:i w:val="0"/>
                <w:color w:val="000000"/>
                <w:sz w:val="15"/>
              </w:rPr>
              <w:t>16100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5.145A </w:t>
            </w:r>
          </w:p>
        </w:tc>
      </w:tr>
      <w:tr>
        <w:trPr>
          <w:trHeight w:hRule="exact" w:val="752"/>
        </w:trPr>
        <w:tc>
          <w:tcPr>
            <w:tcW w:type="dxa" w:w="3498"/>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0" w:right="2448" w:firstLine="0"/>
              <w:jc w:val="left"/>
            </w:pPr>
            <w:r>
              <w:rPr>
                <w:rFonts w:ascii="Times New Roman" w:hAnsi="Times New Roman" w:eastAsia="Times New Roman"/>
                <w:b w:val="0"/>
                <w:i w:val="0"/>
                <w:color w:val="000000"/>
                <w:sz w:val="15"/>
              </w:rPr>
              <w:t>16200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16360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16360 </w:t>
            </w:r>
            <w:r>
              <w:br/>
            </w:r>
            <w:r>
              <w:tab/>
            </w:r>
            <w:r>
              <w:rPr>
                <w:rFonts w:ascii="宋体" w:hAnsi="宋体" w:eastAsia="宋体"/>
                <w:b w:val="0"/>
                <w:i w:val="0"/>
                <w:color w:val="000000"/>
                <w:sz w:val="15"/>
              </w:rPr>
              <w:t>固定</w:t>
            </w:r>
          </w:p>
        </w:tc>
        <w:tc>
          <w:tcPr>
            <w:tcW w:type="dxa" w:w="3486"/>
            <w:tcBorders>
              <w:start w:sz="4.0" w:val="single" w:color="#000000"/>
              <w:top w:sz="3.199999999999818"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304" w:firstLine="0"/>
              <w:jc w:val="left"/>
            </w:pPr>
            <w:r>
              <w:rPr>
                <w:rFonts w:ascii="Times New Roman" w:hAnsi="Times New Roman" w:eastAsia="Times New Roman"/>
                <w:b w:val="0"/>
                <w:i w:val="0"/>
                <w:color w:val="000000"/>
                <w:sz w:val="15"/>
              </w:rPr>
              <w:t>16200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16360 </w:t>
            </w:r>
            <w:r>
              <w:br/>
            </w:r>
            <w:r>
              <w:tab/>
            </w:r>
            <w:r>
              <w:rPr>
                <w:rFonts w:ascii="宋体" w:hAnsi="宋体" w:eastAsia="宋体"/>
                <w:b w:val="0"/>
                <w:i w:val="0"/>
                <w:color w:val="000000"/>
                <w:sz w:val="15"/>
              </w:rPr>
              <w:t>固定</w:t>
            </w:r>
          </w:p>
        </w:tc>
      </w:tr>
      <w:tr>
        <w:trPr>
          <w:trHeight w:hRule="exact" w:val="984"/>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1152" w:firstLine="0"/>
              <w:jc w:val="left"/>
            </w:pPr>
            <w:r>
              <w:rPr>
                <w:rFonts w:ascii="Times New Roman" w:hAnsi="Times New Roman" w:eastAsia="Times New Roman"/>
                <w:b w:val="0"/>
                <w:i w:val="0"/>
                <w:color w:val="000000"/>
                <w:sz w:val="15"/>
              </w:rPr>
              <w:t>16360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17410 </w:t>
            </w:r>
            <w:r>
              <w:br/>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5.109   5.110   5.132   5.145 </w:t>
            </w:r>
            <w:r>
              <w:rPr>
                <w:rFonts w:ascii="Times New Roman" w:hAnsi="Times New Roman" w:eastAsia="Times New Roman"/>
                <w:b w:val="0"/>
                <w:i w:val="0"/>
                <w:color w:val="000000"/>
                <w:sz w:val="15"/>
              </w:rPr>
              <w:t xml:space="preserve">CHN5 </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16360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17410 </w:t>
            </w:r>
            <w:r>
              <w:br/>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16360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17410 </w:t>
            </w:r>
            <w:r>
              <w:br/>
            </w:r>
            <w:r>
              <w:rPr>
                <w:rFonts w:ascii="宋体" w:hAnsi="宋体" w:eastAsia="宋体"/>
                <w:b w:val="0"/>
                <w:i w:val="0"/>
                <w:color w:val="000000"/>
                <w:sz w:val="15"/>
              </w:rPr>
              <w:t>水上移动</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180" w:val="left"/>
                <w:tab w:pos="254" w:val="left"/>
              </w:tabs>
              <w:autoSpaceDE w:val="0"/>
              <w:widowControl/>
              <w:spacing w:line="236" w:lineRule="exact" w:before="0" w:after="0"/>
              <w:ind w:left="102" w:right="1008" w:firstLine="0"/>
              <w:jc w:val="left"/>
            </w:pPr>
            <w:r>
              <w:rPr>
                <w:rFonts w:ascii="Times New Roman" w:hAnsi="Times New Roman" w:eastAsia="Times New Roman"/>
                <w:b w:val="0"/>
                <w:i w:val="0"/>
                <w:color w:val="000000"/>
                <w:sz w:val="15"/>
              </w:rPr>
              <w:t>16360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17410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5.109   5.110   5.132   5.145  </w:t>
            </w:r>
          </w:p>
        </w:tc>
      </w:tr>
      <w:tr>
        <w:trPr>
          <w:trHeight w:hRule="exact" w:val="750"/>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2448" w:firstLine="0"/>
              <w:jc w:val="left"/>
            </w:pPr>
            <w:r>
              <w:rPr>
                <w:rFonts w:ascii="Times New Roman" w:hAnsi="Times New Roman" w:eastAsia="Times New Roman"/>
                <w:b w:val="0"/>
                <w:i w:val="0"/>
                <w:color w:val="000000"/>
                <w:sz w:val="15"/>
              </w:rPr>
              <w:t>17410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17480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17410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17550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17410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17480 </w:t>
            </w:r>
            <w:r>
              <w:br/>
            </w:r>
            <w:r>
              <w:tab/>
            </w:r>
            <w:r>
              <w:rPr>
                <w:rFonts w:ascii="宋体" w:hAnsi="宋体" w:eastAsia="宋体"/>
                <w:b w:val="0"/>
                <w:i w:val="0"/>
                <w:color w:val="000000"/>
                <w:sz w:val="15"/>
              </w:rPr>
              <w:t>固定</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304" w:firstLine="0"/>
              <w:jc w:val="left"/>
            </w:pPr>
            <w:r>
              <w:rPr>
                <w:rFonts w:ascii="Times New Roman" w:hAnsi="Times New Roman" w:eastAsia="Times New Roman"/>
                <w:b w:val="0"/>
                <w:i w:val="0"/>
                <w:color w:val="000000"/>
                <w:sz w:val="15"/>
              </w:rPr>
              <w:t>17410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17480 </w:t>
            </w:r>
            <w:r>
              <w:br/>
            </w:r>
            <w:r>
              <w:tab/>
            </w:r>
            <w:r>
              <w:rPr>
                <w:rFonts w:ascii="宋体" w:hAnsi="宋体" w:eastAsia="宋体"/>
                <w:b w:val="0"/>
                <w:i w:val="0"/>
                <w:color w:val="000000"/>
                <w:sz w:val="15"/>
              </w:rPr>
              <w:t>固定</w:t>
            </w:r>
          </w:p>
        </w:tc>
      </w:tr>
      <w:tr>
        <w:trPr>
          <w:trHeight w:hRule="exact" w:val="1240"/>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1728" w:hanging="152"/>
              <w:jc w:val="left"/>
            </w:pPr>
            <w:r>
              <w:rPr>
                <w:rFonts w:ascii="Times New Roman" w:hAnsi="Times New Roman" w:eastAsia="Times New Roman"/>
                <w:b w:val="0"/>
                <w:i w:val="0"/>
                <w:color w:val="000000"/>
                <w:sz w:val="15"/>
              </w:rPr>
              <w:t>17480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17550 </w:t>
            </w:r>
            <w:r>
              <w:br/>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rPr>
                <w:rFonts w:ascii="宋体" w:hAnsi="宋体" w:eastAsia="宋体"/>
                <w:b w:val="0"/>
                <w:i w:val="0"/>
                <w:color w:val="000000"/>
                <w:sz w:val="15"/>
              </w:rPr>
              <w:t>固定</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4.0" w:val="single" w:color="#000000"/>
            </w:tcBorders>
          </w:tcPr>
          <w:p/>
        </w:tc>
        <w:tc>
          <w:tcPr>
            <w:tcW w:type="dxa" w:w="3628"/>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Pr>
          <w:p>
            <w:pPr>
              <w:autoSpaceDN w:val="0"/>
              <w:tabs>
                <w:tab w:pos="252" w:val="left"/>
              </w:tabs>
              <w:autoSpaceDE w:val="0"/>
              <w:widowControl/>
              <w:spacing w:line="230" w:lineRule="exact" w:before="0" w:after="0"/>
              <w:ind w:left="102" w:right="2448" w:firstLine="0"/>
              <w:jc w:val="left"/>
            </w:pPr>
            <w:r>
              <w:rPr>
                <w:rFonts w:ascii="Times New Roman" w:hAnsi="Times New Roman" w:eastAsia="Times New Roman"/>
                <w:b w:val="0"/>
                <w:i w:val="0"/>
                <w:color w:val="000000"/>
                <w:sz w:val="15"/>
              </w:rPr>
              <w:t>17480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17900 </w:t>
            </w:r>
            <w:r>
              <w:br/>
            </w:r>
            <w:r>
              <w:tab/>
            </w:r>
            <w:r>
              <w:rPr>
                <w:rFonts w:ascii="宋体" w:hAnsi="宋体" w:eastAsia="宋体"/>
                <w:b w:val="0"/>
                <w:i w:val="0"/>
                <w:color w:val="000000"/>
                <w:sz w:val="15"/>
              </w:rPr>
              <w:t>广播</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6" w:lineRule="exact" w:before="0" w:after="0"/>
              <w:ind w:left="102" w:right="2304" w:firstLine="0"/>
              <w:jc w:val="left"/>
            </w:pPr>
            <w:r>
              <w:rPr>
                <w:rFonts w:ascii="Times New Roman" w:hAnsi="Times New Roman" w:eastAsia="Times New Roman"/>
                <w:b w:val="0"/>
                <w:i w:val="0"/>
                <w:color w:val="000000"/>
                <w:sz w:val="15"/>
              </w:rPr>
              <w:t>17480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17550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autoSpaceDE w:val="0"/>
              <w:widowControl/>
              <w:spacing w:line="168" w:lineRule="exact" w:before="532" w:after="0"/>
              <w:ind w:left="102" w:right="0" w:firstLine="0"/>
              <w:jc w:val="left"/>
            </w:pPr>
            <w:r>
              <w:rPr>
                <w:rFonts w:ascii="Times New Roman" w:hAnsi="Times New Roman" w:eastAsia="Times New Roman"/>
                <w:b w:val="0"/>
                <w:i w:val="0"/>
                <w:color w:val="000000"/>
                <w:sz w:val="15"/>
              </w:rPr>
              <w:t xml:space="preserve"> 5.146 </w:t>
            </w:r>
          </w:p>
        </w:tc>
      </w:tr>
      <w:tr>
        <w:trPr>
          <w:trHeight w:hRule="exact" w:val="756"/>
        </w:trPr>
        <w:tc>
          <w:tcPr>
            <w:tcW w:type="dxa" w:w="3498"/>
            <w:tcBorders>
              <w:start w:sz="5.600000000000023" w:val="single" w:color="#000000"/>
              <w:top w:sz="4.0" w:val="single" w:color="#000000"/>
              <w:end w:sz="4.0" w:val="single" w:color="#000000"/>
              <w:bottom w:sz="5.600000000000364" w:val="single" w:color="#000000"/>
            </w:tcBorders>
            <w:tcMar>
              <w:start w:w="0" w:type="dxa"/>
              <w:end w:w="0" w:type="dxa"/>
            </w:tcMar>
          </w:tcPr>
          <w:p>
            <w:pPr>
              <w:autoSpaceDN w:val="0"/>
              <w:tabs>
                <w:tab w:pos="252" w:val="left"/>
              </w:tabs>
              <w:autoSpaceDE w:val="0"/>
              <w:widowControl/>
              <w:spacing w:line="228" w:lineRule="exact" w:before="0" w:after="0"/>
              <w:ind w:left="100" w:right="2448" w:firstLine="0"/>
              <w:jc w:val="left"/>
            </w:pPr>
            <w:r>
              <w:rPr>
                <w:rFonts w:ascii="Times New Roman" w:hAnsi="Times New Roman" w:eastAsia="Times New Roman"/>
                <w:b w:val="0"/>
                <w:i w:val="0"/>
                <w:color w:val="000000"/>
                <w:sz w:val="15"/>
              </w:rPr>
              <w:t>17550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17900 </w:t>
            </w:r>
            <w:r>
              <w:br/>
            </w:r>
            <w:r>
              <w:rPr>
                <w:rFonts w:ascii="宋体" w:hAnsi="宋体" w:eastAsia="宋体"/>
                <w:b w:val="0"/>
                <w:i w:val="0"/>
                <w:color w:val="000000"/>
                <w:sz w:val="15"/>
              </w:rPr>
              <w:t>广播</w:t>
            </w:r>
          </w:p>
        </w:tc>
        <w:tc>
          <w:tcPr>
            <w:tcW w:type="dxa" w:w="3626"/>
            <w:tcBorders>
              <w:start w:sz="4.0" w:val="single" w:color="#000000"/>
              <w:top w:sz="4.0" w:val="single" w:color="#000000"/>
              <w:end w:sz="4.0" w:val="single" w:color="#000000"/>
              <w:bottom w:sz="5.600000000000364" w:val="single" w:color="#000000"/>
            </w:tcBorders>
            <w:tcMar>
              <w:start w:w="0" w:type="dxa"/>
              <w:end w:w="0" w:type="dxa"/>
            </w:tcMar>
          </w:tcPr>
          <w:p>
            <w:pPr>
              <w:autoSpaceDN w:val="0"/>
              <w:tabs>
                <w:tab w:pos="254"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17550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17900 </w:t>
            </w:r>
            <w:r>
              <w:br/>
            </w:r>
            <w:r>
              <w:tab/>
            </w:r>
            <w:r>
              <w:rPr>
                <w:rFonts w:ascii="宋体" w:hAnsi="宋体" w:eastAsia="宋体"/>
                <w:b w:val="0"/>
                <w:i w:val="0"/>
                <w:color w:val="000000"/>
                <w:sz w:val="15"/>
              </w:rPr>
              <w:t>广播</w:t>
            </w:r>
          </w:p>
        </w:tc>
        <w:tc>
          <w:tcPr>
            <w:tcW w:type="dxa" w:w="4210"/>
            <w:vMerge/>
            <w:tcBorders>
              <w:start w:sz="4.0" w:val="single" w:color="#000000"/>
              <w:top w:sz="4.0" w:val="single" w:color="#000000"/>
              <w:end w:sz="4.0" w:val="single" w:color="#000000"/>
              <w:bottom w:sz="5.600000000000364" w:val="single" w:color="#000000"/>
            </w:tcBorders>
          </w:tcPr>
          <w:p/>
        </w:tc>
        <w:tc>
          <w:tcPr>
            <w:tcW w:type="dxa" w:w="3486"/>
            <w:tcBorders>
              <w:start w:sz="4.0" w:val="single" w:color="#000000"/>
              <w:top w:sz="4.0" w:val="single" w:color="#000000"/>
              <w:end w:sz="6.400000000000546" w:val="single" w:color="#000000"/>
              <w:bottom w:sz="5.600000000000364" w:val="single" w:color="#000000"/>
            </w:tcBorders>
            <w:tcMar>
              <w:start w:w="0" w:type="dxa"/>
              <w:end w:w="0" w:type="dxa"/>
            </w:tcMar>
          </w:tcPr>
          <w:p>
            <w:pPr>
              <w:autoSpaceDN w:val="0"/>
              <w:tabs>
                <w:tab w:pos="254" w:val="left"/>
              </w:tabs>
              <w:autoSpaceDE w:val="0"/>
              <w:widowControl/>
              <w:spacing w:line="228" w:lineRule="exact" w:before="0" w:after="0"/>
              <w:ind w:left="102" w:right="2304" w:firstLine="0"/>
              <w:jc w:val="left"/>
            </w:pPr>
            <w:r>
              <w:rPr>
                <w:rFonts w:ascii="Times New Roman" w:hAnsi="Times New Roman" w:eastAsia="Times New Roman"/>
                <w:b w:val="0"/>
                <w:i w:val="0"/>
                <w:color w:val="000000"/>
                <w:sz w:val="15"/>
              </w:rPr>
              <w:t>17550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17900 </w:t>
            </w:r>
            <w:r>
              <w:br/>
            </w:r>
            <w:r>
              <w:tab/>
            </w:r>
            <w:r>
              <w:rPr>
                <w:rFonts w:ascii="宋体" w:hAnsi="宋体" w:eastAsia="宋体"/>
                <w:b w:val="0"/>
                <w:i w:val="0"/>
                <w:color w:val="000000"/>
                <w:sz w:val="15"/>
              </w:rPr>
              <w:t>广播</w:t>
            </w:r>
          </w:p>
        </w:tc>
      </w:tr>
    </w:tbl>
    <w:p>
      <w:pPr>
        <w:autoSpaceDN w:val="0"/>
        <w:autoSpaceDE w:val="0"/>
        <w:widowControl/>
        <w:spacing w:line="200" w:lineRule="exact" w:before="332" w:after="0"/>
        <w:ind w:left="0" w:right="8072" w:firstLine="0"/>
        <w:jc w:val="right"/>
      </w:pPr>
      <w:r>
        <w:rPr>
          <w:rFonts w:ascii="Times New Roman" w:hAnsi="Times New Roman" w:eastAsia="Times New Roman"/>
          <w:b w:val="0"/>
          <w:i w:val="0"/>
          <w:color w:val="000000"/>
          <w:sz w:val="18"/>
        </w:rPr>
        <w:t xml:space="preserve">44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88"/>
        </w:trPr>
        <w:tc>
          <w:tcPr>
            <w:tcW w:type="dxa" w:w="10752"/>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6"/>
            <w:vMerge w:val="restart"/>
            <w:tcBorders>
              <w:start w:sz="4.0" w:val="single" w:color="#000000"/>
              <w:top w:sz="5.599999999999909" w:val="single" w:color="#000000"/>
              <w:end w:sz="6.40000000000054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98"/>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400000000000546" w:val="single" w:color="#000000"/>
              <w:bottom w:sz="3.2000000000000455" w:val="single" w:color="#000000"/>
            </w:tcBorders>
          </w:tcPr>
          <w:p/>
        </w:tc>
      </w:tr>
      <w:tr>
        <w:trPr>
          <w:trHeight w:hRule="exact" w:val="518"/>
        </w:trPr>
        <w:tc>
          <w:tcPr>
            <w:tcW w:type="dxa" w:w="3498"/>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0" w:right="2160" w:firstLine="0"/>
              <w:jc w:val="left"/>
            </w:pPr>
            <w:r>
              <w:rPr>
                <w:rFonts w:ascii="Times New Roman" w:hAnsi="Times New Roman" w:eastAsia="Times New Roman"/>
                <w:b w:val="0"/>
                <w:i w:val="0"/>
                <w:color w:val="000000"/>
                <w:sz w:val="15"/>
              </w:rPr>
              <w:t>17900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17970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17900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18030 </w:t>
            </w:r>
            <w:r>
              <w:br/>
            </w:r>
            <w:r>
              <w:rPr>
                <w:rFonts w:ascii="宋体" w:hAnsi="宋体" w:eastAsia="宋体"/>
                <w:b w:val="0"/>
                <w:i w:val="0"/>
                <w:color w:val="000000"/>
                <w:sz w:val="15"/>
              </w:rPr>
              <w:t>航空移动</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2" w:right="2304" w:firstLine="0"/>
              <w:jc w:val="left"/>
            </w:pPr>
            <w:r>
              <w:rPr>
                <w:rFonts w:ascii="Times New Roman" w:hAnsi="Times New Roman" w:eastAsia="Times New Roman"/>
                <w:b w:val="0"/>
                <w:i w:val="0"/>
                <w:color w:val="000000"/>
                <w:sz w:val="15"/>
              </w:rPr>
              <w:t>17900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17970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486"/>
            <w:tcBorders>
              <w:start w:sz="4.0" w:val="single" w:color="#000000"/>
              <w:top w:sz="3.2000000000000455"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4" w:lineRule="exact" w:before="0" w:after="0"/>
              <w:ind w:left="102" w:right="2160" w:firstLine="0"/>
              <w:jc w:val="left"/>
            </w:pPr>
            <w:r>
              <w:rPr>
                <w:rFonts w:ascii="Times New Roman" w:hAnsi="Times New Roman" w:eastAsia="Times New Roman"/>
                <w:b w:val="0"/>
                <w:i w:val="0"/>
                <w:color w:val="000000"/>
                <w:sz w:val="15"/>
              </w:rPr>
              <w:t>17900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17970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r>
      <w:tr>
        <w:trPr>
          <w:trHeight w:hRule="exact" w:val="520"/>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0" w:right="2016" w:firstLine="0"/>
              <w:jc w:val="left"/>
            </w:pPr>
            <w:r>
              <w:rPr>
                <w:rFonts w:ascii="Times New Roman" w:hAnsi="Times New Roman" w:eastAsia="Times New Roman"/>
                <w:b w:val="0"/>
                <w:i w:val="0"/>
                <w:color w:val="000000"/>
                <w:sz w:val="15"/>
              </w:rPr>
              <w:t>17970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18030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4" w:lineRule="exact" w:before="0" w:after="0"/>
              <w:ind w:left="102" w:right="2160" w:firstLine="0"/>
              <w:jc w:val="left"/>
            </w:pPr>
            <w:r>
              <w:rPr>
                <w:rFonts w:ascii="Times New Roman" w:hAnsi="Times New Roman" w:eastAsia="Times New Roman"/>
                <w:b w:val="0"/>
                <w:i w:val="0"/>
                <w:color w:val="000000"/>
                <w:sz w:val="15"/>
              </w:rPr>
              <w:t>17970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18030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4" w:lineRule="exact" w:before="0" w:after="0"/>
              <w:ind w:left="102" w:right="2016" w:firstLine="0"/>
              <w:jc w:val="left"/>
            </w:pPr>
            <w:r>
              <w:rPr>
                <w:rFonts w:ascii="Times New Roman" w:hAnsi="Times New Roman" w:eastAsia="Times New Roman"/>
                <w:b w:val="0"/>
                <w:i w:val="0"/>
                <w:color w:val="000000"/>
                <w:sz w:val="15"/>
              </w:rPr>
              <w:t>17970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18030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r>
      <w:tr>
        <w:trPr>
          <w:trHeight w:hRule="exact" w:val="752"/>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0" w:right="2448" w:firstLine="0"/>
              <w:jc w:val="left"/>
            </w:pPr>
            <w:r>
              <w:rPr>
                <w:rFonts w:ascii="Times New Roman" w:hAnsi="Times New Roman" w:eastAsia="Times New Roman"/>
                <w:b w:val="0"/>
                <w:i w:val="0"/>
                <w:color w:val="000000"/>
                <w:sz w:val="15"/>
              </w:rPr>
              <w:t>18030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18052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30" w:lineRule="exact" w:before="0" w:after="0"/>
              <w:ind w:left="102" w:right="2448" w:firstLine="0"/>
              <w:jc w:val="left"/>
            </w:pPr>
            <w:r>
              <w:rPr>
                <w:rFonts w:ascii="Times New Roman" w:hAnsi="Times New Roman" w:eastAsia="Times New Roman"/>
                <w:b w:val="0"/>
                <w:i w:val="0"/>
                <w:color w:val="000000"/>
                <w:sz w:val="15"/>
              </w:rPr>
              <w:t>18030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18068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2" w:right="2448" w:firstLine="0"/>
              <w:jc w:val="left"/>
            </w:pPr>
            <w:r>
              <w:rPr>
                <w:rFonts w:ascii="Times New Roman" w:hAnsi="Times New Roman" w:eastAsia="Times New Roman"/>
                <w:b w:val="0"/>
                <w:i w:val="0"/>
                <w:color w:val="000000"/>
                <w:sz w:val="15"/>
              </w:rPr>
              <w:t>18030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18052 </w:t>
            </w:r>
            <w:r>
              <w:br/>
            </w:r>
            <w:r>
              <w:tab/>
            </w:r>
            <w:r>
              <w:rPr>
                <w:rFonts w:ascii="宋体" w:hAnsi="宋体" w:eastAsia="宋体"/>
                <w:b w:val="0"/>
                <w:i w:val="0"/>
                <w:color w:val="000000"/>
                <w:sz w:val="15"/>
              </w:rPr>
              <w:t>固定</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0" w:lineRule="exact" w:before="0" w:after="0"/>
              <w:ind w:left="102" w:right="2304" w:firstLine="0"/>
              <w:jc w:val="left"/>
            </w:pPr>
            <w:r>
              <w:rPr>
                <w:rFonts w:ascii="Times New Roman" w:hAnsi="Times New Roman" w:eastAsia="Times New Roman"/>
                <w:b w:val="0"/>
                <w:i w:val="0"/>
                <w:color w:val="000000"/>
                <w:sz w:val="15"/>
              </w:rPr>
              <w:t>18030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18052 </w:t>
            </w:r>
            <w:r>
              <w:br/>
            </w:r>
            <w:r>
              <w:tab/>
            </w:r>
            <w:r>
              <w:rPr>
                <w:rFonts w:ascii="宋体" w:hAnsi="宋体" w:eastAsia="宋体"/>
                <w:b w:val="0"/>
                <w:i w:val="0"/>
                <w:color w:val="000000"/>
                <w:sz w:val="15"/>
              </w:rPr>
              <w:t>固定</w:t>
            </w:r>
          </w:p>
        </w:tc>
      </w:tr>
      <w:tr>
        <w:trPr>
          <w:trHeight w:hRule="exact" w:val="1008"/>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2448" w:firstLine="0"/>
              <w:jc w:val="left"/>
            </w:pPr>
            <w:r>
              <w:rPr>
                <w:rFonts w:ascii="Times New Roman" w:hAnsi="Times New Roman" w:eastAsia="Times New Roman"/>
                <w:b w:val="0"/>
                <w:i w:val="0"/>
                <w:color w:val="000000"/>
                <w:sz w:val="15"/>
              </w:rPr>
              <w:t>18052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18068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448" w:firstLine="0"/>
              <w:jc w:val="left"/>
            </w:pPr>
            <w:r>
              <w:rPr>
                <w:rFonts w:ascii="Times New Roman" w:hAnsi="Times New Roman" w:eastAsia="Times New Roman"/>
                <w:b w:val="0"/>
                <w:i w:val="0"/>
                <w:color w:val="000000"/>
                <w:sz w:val="15"/>
              </w:rPr>
              <w:t>18052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18068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180" w:val="left"/>
                <w:tab w:pos="254"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18052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18068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r>
      <w:tr>
        <w:trPr>
          <w:trHeight w:hRule="exact" w:val="1258"/>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2448" w:firstLine="0"/>
              <w:jc w:val="left"/>
            </w:pPr>
            <w:r>
              <w:rPr>
                <w:rFonts w:ascii="Times New Roman" w:hAnsi="Times New Roman" w:eastAsia="Times New Roman"/>
                <w:b w:val="0"/>
                <w:i w:val="0"/>
                <w:color w:val="000000"/>
                <w:sz w:val="15"/>
              </w:rPr>
              <w:t>18068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18168 </w:t>
            </w:r>
            <w:r>
              <w:br/>
            </w:r>
            <w:r>
              <w:tab/>
            </w:r>
            <w:r>
              <w:rPr>
                <w:rFonts w:ascii="宋体" w:hAnsi="宋体" w:eastAsia="宋体"/>
                <w:b w:val="0"/>
                <w:i w:val="0"/>
                <w:color w:val="000000"/>
                <w:sz w:val="15"/>
              </w:rPr>
              <w:t>业余</w:t>
            </w:r>
            <w:r>
              <w:br/>
            </w:r>
            <w:r>
              <w:tab/>
            </w:r>
            <w:r>
              <w:rPr>
                <w:rFonts w:ascii="宋体" w:hAnsi="宋体" w:eastAsia="宋体"/>
                <w:b w:val="0"/>
                <w:i w:val="0"/>
                <w:color w:val="000000"/>
                <w:sz w:val="15"/>
              </w:rPr>
              <w:t>卫星业余</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4" w:right="2448" w:hanging="152"/>
              <w:jc w:val="left"/>
            </w:pPr>
            <w:r>
              <w:rPr>
                <w:rFonts w:ascii="Times New Roman" w:hAnsi="Times New Roman" w:eastAsia="Times New Roman"/>
                <w:b w:val="0"/>
                <w:i w:val="0"/>
                <w:color w:val="000000"/>
                <w:sz w:val="15"/>
              </w:rPr>
              <w:t>18068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18168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448" w:hanging="150"/>
              <w:jc w:val="left"/>
            </w:pPr>
            <w:r>
              <w:rPr>
                <w:rFonts w:ascii="Times New Roman" w:hAnsi="Times New Roman" w:eastAsia="Times New Roman"/>
                <w:b w:val="0"/>
                <w:i w:val="0"/>
                <w:color w:val="000000"/>
                <w:sz w:val="15"/>
              </w:rPr>
              <w:t>18068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18168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autoSpaceDE w:val="0"/>
              <w:widowControl/>
              <w:spacing w:line="236" w:lineRule="exact" w:before="0" w:after="0"/>
              <w:ind w:left="254" w:right="2304" w:hanging="152"/>
              <w:jc w:val="left"/>
            </w:pPr>
            <w:r>
              <w:rPr>
                <w:rFonts w:ascii="Times New Roman" w:hAnsi="Times New Roman" w:eastAsia="Times New Roman"/>
                <w:b w:val="0"/>
                <w:i w:val="0"/>
                <w:color w:val="000000"/>
                <w:sz w:val="15"/>
              </w:rPr>
              <w:t>18068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18168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p>
            <w:pPr>
              <w:autoSpaceDN w:val="0"/>
              <w:autoSpaceDE w:val="0"/>
              <w:widowControl/>
              <w:spacing w:line="168" w:lineRule="exact" w:before="314" w:after="0"/>
              <w:ind w:left="180" w:right="0" w:firstLine="0"/>
              <w:jc w:val="left"/>
            </w:pPr>
            <w:r>
              <w:rPr>
                <w:rFonts w:ascii="Times New Roman" w:hAnsi="Times New Roman" w:eastAsia="Times New Roman"/>
                <w:b w:val="0"/>
                <w:i w:val="0"/>
                <w:color w:val="000000"/>
                <w:sz w:val="15"/>
              </w:rPr>
              <w:t xml:space="preserve"> 5.154  </w:t>
            </w:r>
          </w:p>
        </w:tc>
      </w:tr>
      <w:tr>
        <w:trPr>
          <w:trHeight w:hRule="exact" w:val="1006"/>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584" w:firstLine="0"/>
              <w:jc w:val="left"/>
            </w:pPr>
            <w:r>
              <w:rPr>
                <w:rFonts w:ascii="Times New Roman" w:hAnsi="Times New Roman" w:eastAsia="Times New Roman"/>
                <w:b w:val="0"/>
                <w:i w:val="0"/>
                <w:color w:val="000000"/>
                <w:sz w:val="15"/>
              </w:rPr>
              <w:t>18168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18780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CHN4  </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18168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18780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728" w:firstLine="0"/>
              <w:jc w:val="left"/>
            </w:pPr>
            <w:r>
              <w:rPr>
                <w:rFonts w:ascii="Times New Roman" w:hAnsi="Times New Roman" w:eastAsia="Times New Roman"/>
                <w:b w:val="0"/>
                <w:i w:val="0"/>
                <w:color w:val="000000"/>
                <w:sz w:val="15"/>
              </w:rPr>
              <w:t>18168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18780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180" w:val="left"/>
                <w:tab w:pos="254" w:val="left"/>
              </w:tabs>
              <w:autoSpaceDE w:val="0"/>
              <w:widowControl/>
              <w:spacing w:line="242" w:lineRule="exact" w:before="0" w:after="0"/>
              <w:ind w:left="102" w:right="1440" w:firstLine="0"/>
              <w:jc w:val="left"/>
            </w:pPr>
            <w:r>
              <w:rPr>
                <w:rFonts w:ascii="Times New Roman" w:hAnsi="Times New Roman" w:eastAsia="Times New Roman"/>
                <w:b w:val="0"/>
                <w:i w:val="0"/>
                <w:color w:val="000000"/>
                <w:sz w:val="15"/>
              </w:rPr>
              <w:t>18168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18780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r>
      <w:tr>
        <w:trPr>
          <w:trHeight w:hRule="exact" w:val="520"/>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0" w:right="2448" w:firstLine="0"/>
              <w:jc w:val="center"/>
            </w:pPr>
            <w:r>
              <w:rPr>
                <w:rFonts w:ascii="Times New Roman" w:hAnsi="Times New Roman" w:eastAsia="Times New Roman"/>
                <w:b w:val="0"/>
                <w:i w:val="0"/>
                <w:color w:val="000000"/>
                <w:sz w:val="15"/>
              </w:rPr>
              <w:t>18780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18900 </w:t>
            </w:r>
            <w:r>
              <w:br/>
            </w:r>
            <w:r>
              <w:rPr>
                <w:rFonts w:ascii="宋体" w:hAnsi="宋体" w:eastAsia="宋体"/>
                <w:b w:val="0"/>
                <w:i w:val="0"/>
                <w:color w:val="000000"/>
                <w:sz w:val="15"/>
              </w:rPr>
              <w:t>水上移动</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0" w:right="2448" w:firstLine="0"/>
              <w:jc w:val="center"/>
            </w:pPr>
            <w:r>
              <w:rPr>
                <w:rFonts w:ascii="Times New Roman" w:hAnsi="Times New Roman" w:eastAsia="Times New Roman"/>
                <w:b w:val="0"/>
                <w:i w:val="0"/>
                <w:color w:val="000000"/>
                <w:sz w:val="15"/>
              </w:rPr>
              <w:t>18780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18900 </w:t>
            </w:r>
            <w:r>
              <w:br/>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0" w:right="2448" w:firstLine="0"/>
              <w:jc w:val="center"/>
            </w:pPr>
            <w:r>
              <w:rPr>
                <w:rFonts w:ascii="Times New Roman" w:hAnsi="Times New Roman" w:eastAsia="Times New Roman"/>
                <w:b w:val="0"/>
                <w:i w:val="0"/>
                <w:color w:val="000000"/>
                <w:sz w:val="15"/>
              </w:rPr>
              <w:t>18780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18900 </w:t>
            </w:r>
            <w:r>
              <w:br/>
            </w:r>
            <w:r>
              <w:rPr>
                <w:rFonts w:ascii="宋体" w:hAnsi="宋体" w:eastAsia="宋体"/>
                <w:b w:val="0"/>
                <w:i w:val="0"/>
                <w:color w:val="000000"/>
                <w:sz w:val="15"/>
              </w:rPr>
              <w:t>水上移动</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autoSpaceDE w:val="0"/>
              <w:widowControl/>
              <w:spacing w:line="230" w:lineRule="exact" w:before="0" w:after="0"/>
              <w:ind w:left="0" w:right="2304" w:firstLine="0"/>
              <w:jc w:val="center"/>
            </w:pPr>
            <w:r>
              <w:rPr>
                <w:rFonts w:ascii="Times New Roman" w:hAnsi="Times New Roman" w:eastAsia="Times New Roman"/>
                <w:b w:val="0"/>
                <w:i w:val="0"/>
                <w:color w:val="000000"/>
                <w:sz w:val="15"/>
              </w:rPr>
              <w:t>18780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18900 </w:t>
            </w:r>
            <w:r>
              <w:br/>
            </w:r>
            <w:r>
              <w:rPr>
                <w:rFonts w:ascii="宋体" w:hAnsi="宋体" w:eastAsia="宋体"/>
                <w:b w:val="0"/>
                <w:i w:val="0"/>
                <w:color w:val="000000"/>
                <w:sz w:val="15"/>
              </w:rPr>
              <w:t>水上移动</w:t>
            </w:r>
          </w:p>
        </w:tc>
      </w:tr>
      <w:tr>
        <w:trPr>
          <w:trHeight w:hRule="exact" w:val="1008"/>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728" w:firstLine="0"/>
              <w:jc w:val="left"/>
            </w:pPr>
            <w:r>
              <w:rPr>
                <w:rFonts w:ascii="Times New Roman" w:hAnsi="Times New Roman" w:eastAsia="Times New Roman"/>
                <w:b w:val="0"/>
                <w:i w:val="0"/>
                <w:color w:val="000000"/>
                <w:sz w:val="15"/>
              </w:rPr>
              <w:t>18900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19020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CHN6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3626"/>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4"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18900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19680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18900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19020 </w:t>
            </w:r>
            <w:r>
              <w:br/>
            </w:r>
            <w:r>
              <w:tab/>
            </w:r>
            <w:r>
              <w:rPr>
                <w:rFonts w:ascii="宋体" w:hAnsi="宋体" w:eastAsia="宋体"/>
                <w:b w:val="0"/>
                <w:i w:val="0"/>
                <w:color w:val="000000"/>
                <w:sz w:val="15"/>
              </w:rPr>
              <w:t>广播</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36" w:lineRule="exact" w:before="0" w:after="0"/>
              <w:ind w:left="102" w:right="2304" w:firstLine="0"/>
              <w:jc w:val="left"/>
            </w:pPr>
            <w:r>
              <w:rPr>
                <w:rFonts w:ascii="Times New Roman" w:hAnsi="Times New Roman" w:eastAsia="Times New Roman"/>
                <w:b w:val="0"/>
                <w:i w:val="0"/>
                <w:color w:val="000000"/>
                <w:sz w:val="15"/>
              </w:rPr>
              <w:t>18900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19020 </w:t>
            </w:r>
            <w:r>
              <w:br/>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5.134 </w:t>
            </w:r>
          </w:p>
          <w:p>
            <w:pPr>
              <w:autoSpaceDN w:val="0"/>
              <w:autoSpaceDE w:val="0"/>
              <w:widowControl/>
              <w:spacing w:line="168" w:lineRule="exact" w:before="302" w:after="0"/>
              <w:ind w:left="180" w:right="0" w:firstLine="0"/>
              <w:jc w:val="left"/>
            </w:pPr>
            <w:r>
              <w:rPr>
                <w:rFonts w:ascii="Times New Roman" w:hAnsi="Times New Roman" w:eastAsia="Times New Roman"/>
                <w:b w:val="0"/>
                <w:i w:val="0"/>
                <w:color w:val="000000"/>
                <w:sz w:val="15"/>
              </w:rPr>
              <w:t xml:space="preserve"> 5.146  </w:t>
            </w:r>
          </w:p>
        </w:tc>
      </w:tr>
      <w:tr>
        <w:trPr>
          <w:trHeight w:hRule="exact" w:val="754"/>
        </w:trPr>
        <w:tc>
          <w:tcPr>
            <w:tcW w:type="dxa" w:w="3498"/>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2448" w:firstLine="0"/>
              <w:jc w:val="left"/>
            </w:pPr>
            <w:r>
              <w:rPr>
                <w:rFonts w:ascii="Times New Roman" w:hAnsi="Times New Roman" w:eastAsia="Times New Roman"/>
                <w:b w:val="0"/>
                <w:i w:val="0"/>
                <w:color w:val="000000"/>
                <w:sz w:val="15"/>
              </w:rPr>
              <w:t>19020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19680 </w:t>
            </w:r>
            <w:r>
              <w:br/>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26" w:lineRule="exact" w:before="0" w:after="0"/>
              <w:ind w:left="102" w:right="2448" w:firstLine="0"/>
              <w:jc w:val="left"/>
            </w:pPr>
            <w:r>
              <w:rPr>
                <w:rFonts w:ascii="Times New Roman" w:hAnsi="Times New Roman" w:eastAsia="Times New Roman"/>
                <w:b w:val="0"/>
                <w:i w:val="0"/>
                <w:color w:val="000000"/>
                <w:sz w:val="15"/>
              </w:rPr>
              <w:t>19020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19680 </w:t>
            </w:r>
            <w:r>
              <w:br/>
            </w:r>
            <w:r>
              <w:tab/>
            </w:r>
            <w:r>
              <w:rPr>
                <w:rFonts w:ascii="宋体" w:hAnsi="宋体" w:eastAsia="宋体"/>
                <w:b w:val="0"/>
                <w:i w:val="0"/>
                <w:color w:val="000000"/>
                <w:sz w:val="15"/>
              </w:rPr>
              <w:t>固定</w:t>
            </w:r>
          </w:p>
        </w:tc>
        <w:tc>
          <w:tcPr>
            <w:tcW w:type="dxa" w:w="3486"/>
            <w:tcBorders>
              <w:start w:sz="4.0" w:val="single" w:color="#000000"/>
              <w:top w:sz="4.0" w:val="single" w:color="#000000"/>
              <w:end w:sz="6.400000000000546" w:val="single" w:color="#000000"/>
              <w:bottom w:sz="5.599999999999909" w:val="single" w:color="#000000"/>
            </w:tcBorders>
            <w:tcMar>
              <w:start w:w="0" w:type="dxa"/>
              <w:end w:w="0" w:type="dxa"/>
            </w:tcMar>
          </w:tcPr>
          <w:p>
            <w:pPr>
              <w:autoSpaceDN w:val="0"/>
              <w:tabs>
                <w:tab w:pos="254" w:val="left"/>
              </w:tabs>
              <w:autoSpaceDE w:val="0"/>
              <w:widowControl/>
              <w:spacing w:line="226" w:lineRule="exact" w:before="0" w:after="0"/>
              <w:ind w:left="102" w:right="2304" w:firstLine="0"/>
              <w:jc w:val="left"/>
            </w:pPr>
            <w:r>
              <w:rPr>
                <w:rFonts w:ascii="Times New Roman" w:hAnsi="Times New Roman" w:eastAsia="Times New Roman"/>
                <w:b w:val="0"/>
                <w:i w:val="0"/>
                <w:color w:val="000000"/>
                <w:sz w:val="15"/>
              </w:rPr>
              <w:t>19020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19680 </w:t>
            </w:r>
            <w:r>
              <w:br/>
            </w:r>
            <w:r>
              <w:tab/>
            </w:r>
            <w:r>
              <w:rPr>
                <w:rFonts w:ascii="宋体" w:hAnsi="宋体" w:eastAsia="宋体"/>
                <w:b w:val="0"/>
                <w:i w:val="0"/>
                <w:color w:val="000000"/>
                <w:sz w:val="15"/>
              </w:rPr>
              <w:t>固定</w:t>
            </w:r>
          </w:p>
        </w:tc>
      </w:tr>
    </w:tbl>
    <w:p>
      <w:pPr>
        <w:autoSpaceDN w:val="0"/>
        <w:autoSpaceDE w:val="0"/>
        <w:widowControl/>
        <w:spacing w:line="200" w:lineRule="exact" w:before="1760" w:after="0"/>
        <w:ind w:left="0" w:right="8072" w:firstLine="0"/>
        <w:jc w:val="right"/>
      </w:pPr>
      <w:r>
        <w:rPr>
          <w:rFonts w:ascii="Times New Roman" w:hAnsi="Times New Roman" w:eastAsia="Times New Roman"/>
          <w:b w:val="0"/>
          <w:i w:val="0"/>
          <w:color w:val="000000"/>
          <w:sz w:val="18"/>
        </w:rPr>
        <w:t xml:space="preserve">45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72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0" w:lineRule="exact" w:before="0" w:after="0"/>
              <w:ind w:left="102" w:right="2160" w:firstLine="0"/>
              <w:jc w:val="left"/>
            </w:pPr>
            <w:r>
              <w:rPr>
                <w:rFonts w:ascii="Times New Roman" w:hAnsi="Times New Roman" w:eastAsia="Times New Roman"/>
                <w:b w:val="0"/>
                <w:i w:val="0"/>
                <w:color w:val="000000"/>
                <w:sz w:val="15"/>
              </w:rPr>
              <w:t>19680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19800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5.132   CHN5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0" w:right="2448" w:firstLine="0"/>
              <w:jc w:val="center"/>
            </w:pPr>
            <w:r>
              <w:rPr>
                <w:rFonts w:ascii="Times New Roman" w:hAnsi="Times New Roman" w:eastAsia="Times New Roman"/>
                <w:b w:val="0"/>
                <w:i w:val="0"/>
                <w:color w:val="000000"/>
                <w:sz w:val="15"/>
              </w:rPr>
              <w:t>19680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19800 </w:t>
            </w:r>
            <w:r>
              <w:br/>
            </w:r>
            <w:r>
              <w:rPr>
                <w:rFonts w:ascii="宋体" w:hAnsi="宋体" w:eastAsia="宋体"/>
                <w:b w:val="0"/>
                <w:i w:val="0"/>
                <w:color w:val="000000"/>
                <w:sz w:val="15"/>
              </w:rPr>
              <w:t>水上移动</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0" w:right="2448" w:firstLine="0"/>
              <w:jc w:val="center"/>
            </w:pPr>
            <w:r>
              <w:rPr>
                <w:rFonts w:ascii="Times New Roman" w:hAnsi="Times New Roman" w:eastAsia="Times New Roman"/>
                <w:b w:val="0"/>
                <w:i w:val="0"/>
                <w:color w:val="000000"/>
                <w:sz w:val="15"/>
              </w:rPr>
              <w:t>19680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19800 </w:t>
            </w:r>
            <w:r>
              <w:br/>
            </w:r>
            <w:r>
              <w:rPr>
                <w:rFonts w:ascii="宋体" w:hAnsi="宋体" w:eastAsia="宋体"/>
                <w:b w:val="0"/>
                <w:i w:val="0"/>
                <w:color w:val="000000"/>
                <w:sz w:val="15"/>
              </w:rPr>
              <w:t>水上移动</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30" w:lineRule="exact" w:before="0" w:after="0"/>
              <w:ind w:left="100" w:right="2304" w:firstLine="0"/>
              <w:jc w:val="left"/>
            </w:pPr>
            <w:r>
              <w:rPr>
                <w:rFonts w:ascii="Times New Roman" w:hAnsi="Times New Roman" w:eastAsia="Times New Roman"/>
                <w:b w:val="0"/>
                <w:i w:val="0"/>
                <w:color w:val="000000"/>
                <w:sz w:val="15"/>
              </w:rPr>
              <w:t>19680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19800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5.132  </w:t>
            </w:r>
          </w:p>
        </w:tc>
      </w:tr>
      <w:tr>
        <w:trPr>
          <w:trHeight w:hRule="exact" w:val="728"/>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0" w:lineRule="exact" w:before="0" w:after="0"/>
              <w:ind w:left="102" w:right="2304" w:firstLine="0"/>
              <w:jc w:val="left"/>
            </w:pPr>
            <w:r>
              <w:rPr>
                <w:rFonts w:ascii="Times New Roman" w:hAnsi="Times New Roman" w:eastAsia="Times New Roman"/>
                <w:b w:val="0"/>
                <w:i w:val="0"/>
                <w:color w:val="000000"/>
                <w:sz w:val="15"/>
              </w:rPr>
              <w:t>19800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19990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2" w:right="2448" w:firstLine="0"/>
              <w:jc w:val="left"/>
            </w:pPr>
            <w:r>
              <w:rPr>
                <w:rFonts w:ascii="Times New Roman" w:hAnsi="Times New Roman" w:eastAsia="Times New Roman"/>
                <w:b w:val="0"/>
                <w:i w:val="0"/>
                <w:color w:val="000000"/>
                <w:sz w:val="15"/>
              </w:rPr>
              <w:t>19800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19990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0" w:val="left"/>
              </w:tabs>
              <w:autoSpaceDE w:val="0"/>
              <w:widowControl/>
              <w:spacing w:line="222" w:lineRule="exact" w:before="0" w:after="0"/>
              <w:ind w:left="100" w:right="2448" w:firstLine="0"/>
              <w:jc w:val="left"/>
            </w:pPr>
            <w:r>
              <w:rPr>
                <w:rFonts w:ascii="Times New Roman" w:hAnsi="Times New Roman" w:eastAsia="Times New Roman"/>
                <w:b w:val="0"/>
                <w:i w:val="0"/>
                <w:color w:val="000000"/>
                <w:sz w:val="15"/>
              </w:rPr>
              <w:t>19800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19990 </w:t>
            </w:r>
            <w:r>
              <w:br/>
            </w:r>
            <w:r>
              <w:tab/>
            </w:r>
            <w:r>
              <w:rPr>
                <w:rFonts w:ascii="宋体" w:hAnsi="宋体" w:eastAsia="宋体"/>
                <w:b w:val="0"/>
                <w:i w:val="0"/>
                <w:color w:val="000000"/>
                <w:sz w:val="15"/>
              </w:rPr>
              <w:t>固定</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0" w:right="2304" w:firstLine="0"/>
              <w:jc w:val="left"/>
            </w:pPr>
            <w:r>
              <w:rPr>
                <w:rFonts w:ascii="Times New Roman" w:hAnsi="Times New Roman" w:eastAsia="Times New Roman"/>
                <w:b w:val="0"/>
                <w:i w:val="0"/>
                <w:color w:val="000000"/>
                <w:sz w:val="15"/>
              </w:rPr>
              <w:t>19800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19990 </w:t>
            </w:r>
            <w:r>
              <w:br/>
            </w:r>
            <w:r>
              <w:tab/>
            </w:r>
            <w:r>
              <w:rPr>
                <w:rFonts w:ascii="宋体" w:hAnsi="宋体" w:eastAsia="宋体"/>
                <w:b w:val="0"/>
                <w:i w:val="0"/>
                <w:color w:val="000000"/>
                <w:sz w:val="15"/>
              </w:rPr>
              <w:t>固定</w:t>
            </w:r>
          </w:p>
        </w:tc>
      </w:tr>
      <w:tr>
        <w:trPr>
          <w:trHeight w:hRule="exact" w:val="97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728" w:firstLine="0"/>
              <w:jc w:val="left"/>
            </w:pPr>
            <w:r>
              <w:rPr>
                <w:rFonts w:ascii="Times New Roman" w:hAnsi="Times New Roman" w:eastAsia="Times New Roman"/>
                <w:b w:val="0"/>
                <w:i w:val="0"/>
                <w:color w:val="000000"/>
                <w:sz w:val="15"/>
              </w:rPr>
              <w:t>19990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19995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5.111 </w:t>
            </w:r>
          </w:p>
        </w:tc>
        <w:tc>
          <w:tcPr>
            <w:tcW w:type="dxa" w:w="36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6" w:lineRule="exact" w:before="0" w:after="0"/>
              <w:ind w:left="102" w:right="1440" w:firstLine="0"/>
              <w:jc w:val="left"/>
            </w:pPr>
            <w:r>
              <w:rPr>
                <w:rFonts w:ascii="Times New Roman" w:hAnsi="Times New Roman" w:eastAsia="Times New Roman"/>
                <w:b w:val="0"/>
                <w:i w:val="0"/>
                <w:color w:val="000000"/>
                <w:sz w:val="15"/>
              </w:rPr>
              <w:t>19990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20010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SFT</w:t>
            </w:r>
            <w:r>
              <w:rPr>
                <w:rFonts w:ascii="宋体" w:hAnsi="宋体" w:eastAsia="宋体"/>
                <w:b w:val="0"/>
                <w:i w:val="0"/>
                <w:color w:val="000000"/>
                <w:sz w:val="15"/>
              </w:rPr>
              <w:t>）</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34" w:lineRule="exact" w:before="0" w:after="0"/>
              <w:ind w:left="100" w:right="1872" w:firstLine="0"/>
              <w:jc w:val="left"/>
            </w:pPr>
            <w:r>
              <w:rPr>
                <w:rFonts w:ascii="Times New Roman" w:hAnsi="Times New Roman" w:eastAsia="Times New Roman"/>
                <w:b w:val="0"/>
                <w:i w:val="0"/>
                <w:color w:val="000000"/>
                <w:sz w:val="15"/>
              </w:rPr>
              <w:t>19990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19995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1728" w:firstLine="0"/>
              <w:jc w:val="left"/>
            </w:pPr>
            <w:r>
              <w:rPr>
                <w:rFonts w:ascii="Times New Roman" w:hAnsi="Times New Roman" w:eastAsia="Times New Roman"/>
                <w:b w:val="0"/>
                <w:i w:val="0"/>
                <w:color w:val="000000"/>
                <w:sz w:val="15"/>
              </w:rPr>
              <w:t>19990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19995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5.111  </w:t>
            </w:r>
          </w:p>
        </w:tc>
      </w:tr>
      <w:tr>
        <w:trPr>
          <w:trHeight w:hRule="exact" w:val="72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864" w:firstLine="0"/>
              <w:jc w:val="left"/>
            </w:pPr>
            <w:r>
              <w:rPr>
                <w:rFonts w:ascii="Times New Roman" w:hAnsi="Times New Roman" w:eastAsia="Times New Roman"/>
                <w:b w:val="0"/>
                <w:i w:val="0"/>
                <w:color w:val="000000"/>
                <w:sz w:val="15"/>
              </w:rPr>
              <w:t>19995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20010 </w:t>
            </w:r>
            <w:r>
              <w:br/>
            </w:r>
            <w:r>
              <w:tab/>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20000kHz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5.111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0" w:val="left"/>
              </w:tabs>
              <w:autoSpaceDE w:val="0"/>
              <w:widowControl/>
              <w:spacing w:line="228" w:lineRule="exact" w:before="0" w:after="0"/>
              <w:ind w:left="100" w:right="1008" w:firstLine="0"/>
              <w:jc w:val="left"/>
            </w:pPr>
            <w:r>
              <w:rPr>
                <w:rFonts w:ascii="Times New Roman" w:hAnsi="Times New Roman" w:eastAsia="Times New Roman"/>
                <w:b w:val="0"/>
                <w:i w:val="0"/>
                <w:color w:val="000000"/>
                <w:sz w:val="15"/>
              </w:rPr>
              <w:t>19995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20010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20000kHz</w:t>
            </w:r>
            <w:r>
              <w:rPr>
                <w:rFonts w:ascii="宋体" w:hAnsi="宋体" w:eastAsia="宋体"/>
                <w:b w:val="0"/>
                <w:i w:val="0"/>
                <w:color w:val="000000"/>
                <w:sz w:val="15"/>
              </w:rPr>
              <w:t>）</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0" w:right="864" w:firstLine="0"/>
              <w:jc w:val="left"/>
            </w:pPr>
            <w:r>
              <w:rPr>
                <w:rFonts w:ascii="Times New Roman" w:hAnsi="Times New Roman" w:eastAsia="Times New Roman"/>
                <w:b w:val="0"/>
                <w:i w:val="0"/>
                <w:color w:val="000000"/>
                <w:sz w:val="15"/>
              </w:rPr>
              <w:t>19995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20010 </w:t>
            </w:r>
            <w:r>
              <w:br/>
            </w:r>
            <w:r>
              <w:tab/>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20000kHz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5.111  </w:t>
            </w:r>
          </w:p>
        </w:tc>
      </w:tr>
      <w:tr>
        <w:trPr>
          <w:trHeight w:hRule="exact" w:val="97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2016" w:firstLine="0"/>
              <w:jc w:val="left"/>
            </w:pPr>
            <w:r>
              <w:rPr>
                <w:rFonts w:ascii="Times New Roman" w:hAnsi="Times New Roman" w:eastAsia="Times New Roman"/>
                <w:b w:val="0"/>
                <w:i w:val="0"/>
                <w:color w:val="000000"/>
                <w:sz w:val="15"/>
              </w:rPr>
              <w:t>20010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21000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CHN5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2" w:right="2448" w:firstLine="0"/>
              <w:jc w:val="left"/>
            </w:pPr>
            <w:r>
              <w:rPr>
                <w:rFonts w:ascii="Times New Roman" w:hAnsi="Times New Roman" w:eastAsia="Times New Roman"/>
                <w:b w:val="0"/>
                <w:i w:val="0"/>
                <w:color w:val="000000"/>
                <w:sz w:val="15"/>
              </w:rPr>
              <w:t>20010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21000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34" w:lineRule="exact" w:before="0" w:after="0"/>
              <w:ind w:left="100" w:right="2448" w:firstLine="0"/>
              <w:jc w:val="left"/>
            </w:pPr>
            <w:r>
              <w:rPr>
                <w:rFonts w:ascii="Times New Roman" w:hAnsi="Times New Roman" w:eastAsia="Times New Roman"/>
                <w:b w:val="0"/>
                <w:i w:val="0"/>
                <w:color w:val="000000"/>
                <w:sz w:val="15"/>
              </w:rPr>
              <w:t>20010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21000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2304" w:firstLine="0"/>
              <w:jc w:val="left"/>
            </w:pPr>
            <w:r>
              <w:rPr>
                <w:rFonts w:ascii="Times New Roman" w:hAnsi="Times New Roman" w:eastAsia="Times New Roman"/>
                <w:b w:val="0"/>
                <w:i w:val="0"/>
                <w:color w:val="000000"/>
                <w:sz w:val="15"/>
              </w:rPr>
              <w:t>20010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21000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tc>
      </w:tr>
      <w:tr>
        <w:trPr>
          <w:trHeight w:hRule="exact" w:val="75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2" w:right="2304" w:hanging="150"/>
              <w:jc w:val="left"/>
            </w:pPr>
            <w:r>
              <w:rPr>
                <w:rFonts w:ascii="Times New Roman" w:hAnsi="Times New Roman" w:eastAsia="Times New Roman"/>
                <w:b w:val="0"/>
                <w:i w:val="0"/>
                <w:color w:val="000000"/>
                <w:sz w:val="15"/>
              </w:rPr>
              <w:t>21000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21450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2" w:right="2448" w:hanging="150"/>
              <w:jc w:val="left"/>
            </w:pPr>
            <w:r>
              <w:rPr>
                <w:rFonts w:ascii="Times New Roman" w:hAnsi="Times New Roman" w:eastAsia="Times New Roman"/>
                <w:b w:val="0"/>
                <w:i w:val="0"/>
                <w:color w:val="000000"/>
                <w:sz w:val="15"/>
              </w:rPr>
              <w:t>21000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21450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0" w:right="2448" w:hanging="150"/>
              <w:jc w:val="left"/>
            </w:pPr>
            <w:r>
              <w:rPr>
                <w:rFonts w:ascii="Times New Roman" w:hAnsi="Times New Roman" w:eastAsia="Times New Roman"/>
                <w:b w:val="0"/>
                <w:i w:val="0"/>
                <w:color w:val="000000"/>
                <w:sz w:val="15"/>
              </w:rPr>
              <w:t>21000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21450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0" w:lineRule="exact" w:before="0" w:after="0"/>
              <w:ind w:left="252" w:right="2304" w:hanging="152"/>
              <w:jc w:val="left"/>
            </w:pPr>
            <w:r>
              <w:rPr>
                <w:rFonts w:ascii="Times New Roman" w:hAnsi="Times New Roman" w:eastAsia="Times New Roman"/>
                <w:b w:val="0"/>
                <w:i w:val="0"/>
                <w:color w:val="000000"/>
                <w:sz w:val="15"/>
              </w:rPr>
              <w:t>21000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21450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r>
      <w:tr>
        <w:trPr>
          <w:trHeight w:hRule="exact" w:val="97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2304" w:firstLine="0"/>
              <w:jc w:val="left"/>
            </w:pPr>
            <w:r>
              <w:rPr>
                <w:rFonts w:ascii="Times New Roman" w:hAnsi="Times New Roman" w:eastAsia="Times New Roman"/>
                <w:b w:val="0"/>
                <w:i w:val="0"/>
                <w:color w:val="000000"/>
                <w:sz w:val="15"/>
              </w:rPr>
              <w:t>21450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21850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2" w:right="2448" w:firstLine="0"/>
              <w:jc w:val="left"/>
            </w:pPr>
            <w:r>
              <w:rPr>
                <w:rFonts w:ascii="Times New Roman" w:hAnsi="Times New Roman" w:eastAsia="Times New Roman"/>
                <w:b w:val="0"/>
                <w:i w:val="0"/>
                <w:color w:val="000000"/>
                <w:sz w:val="15"/>
              </w:rPr>
              <w:t>21450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21850 </w:t>
            </w:r>
            <w:r>
              <w:br/>
            </w:r>
            <w:r>
              <w:tab/>
            </w:r>
            <w:r>
              <w:rPr>
                <w:rFonts w:ascii="宋体" w:hAnsi="宋体" w:eastAsia="宋体"/>
                <w:b w:val="0"/>
                <w:i w:val="0"/>
                <w:color w:val="000000"/>
                <w:sz w:val="15"/>
              </w:rPr>
              <w:t>广播</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0" w:val="left"/>
              </w:tabs>
              <w:autoSpaceDE w:val="0"/>
              <w:widowControl/>
              <w:spacing w:line="222" w:lineRule="exact" w:before="0" w:after="0"/>
              <w:ind w:left="100" w:right="2448" w:firstLine="0"/>
              <w:jc w:val="left"/>
            </w:pPr>
            <w:r>
              <w:rPr>
                <w:rFonts w:ascii="Times New Roman" w:hAnsi="Times New Roman" w:eastAsia="Times New Roman"/>
                <w:b w:val="0"/>
                <w:i w:val="0"/>
                <w:color w:val="000000"/>
                <w:sz w:val="15"/>
              </w:rPr>
              <w:t>21450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21850 </w:t>
            </w:r>
            <w:r>
              <w:br/>
            </w:r>
            <w:r>
              <w:tab/>
            </w:r>
            <w:r>
              <w:rPr>
                <w:rFonts w:ascii="宋体" w:hAnsi="宋体" w:eastAsia="宋体"/>
                <w:b w:val="0"/>
                <w:i w:val="0"/>
                <w:color w:val="000000"/>
                <w:sz w:val="15"/>
              </w:rPr>
              <w:t>广播</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0" w:right="2304" w:firstLine="0"/>
              <w:jc w:val="left"/>
            </w:pPr>
            <w:r>
              <w:rPr>
                <w:rFonts w:ascii="Times New Roman" w:hAnsi="Times New Roman" w:eastAsia="Times New Roman"/>
                <w:b w:val="0"/>
                <w:i w:val="0"/>
                <w:color w:val="000000"/>
                <w:sz w:val="15"/>
              </w:rPr>
              <w:t>21450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21850 </w:t>
            </w:r>
            <w:r>
              <w:br/>
            </w:r>
            <w:r>
              <w:tab/>
            </w:r>
            <w:r>
              <w:rPr>
                <w:rFonts w:ascii="宋体" w:hAnsi="宋体" w:eastAsia="宋体"/>
                <w:b w:val="0"/>
                <w:i w:val="0"/>
                <w:color w:val="000000"/>
                <w:sz w:val="15"/>
              </w:rPr>
              <w:t>广播</w:t>
            </w:r>
          </w:p>
        </w:tc>
      </w:tr>
      <w:tr>
        <w:trPr>
          <w:trHeight w:hRule="exact" w:val="73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2304" w:firstLine="0"/>
              <w:jc w:val="left"/>
            </w:pPr>
            <w:r>
              <w:rPr>
                <w:rFonts w:ascii="Times New Roman" w:hAnsi="Times New Roman" w:eastAsia="Times New Roman"/>
                <w:b w:val="0"/>
                <w:i w:val="0"/>
                <w:color w:val="000000"/>
                <w:sz w:val="15"/>
              </w:rPr>
              <w:t>21850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21870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3630"/>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2" w:val="left"/>
              </w:tabs>
              <w:autoSpaceDE w:val="0"/>
              <w:widowControl/>
              <w:spacing w:line="222" w:lineRule="exact" w:before="0" w:after="0"/>
              <w:ind w:left="102" w:right="2448" w:firstLine="0"/>
              <w:jc w:val="left"/>
            </w:pPr>
            <w:r>
              <w:rPr>
                <w:rFonts w:ascii="Times New Roman" w:hAnsi="Times New Roman" w:eastAsia="Times New Roman"/>
                <w:b w:val="0"/>
                <w:i w:val="0"/>
                <w:color w:val="000000"/>
                <w:sz w:val="15"/>
              </w:rPr>
              <w:t>21850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21924 </w:t>
            </w:r>
            <w:r>
              <w:br/>
            </w:r>
            <w:r>
              <w:tab/>
            </w:r>
            <w:r>
              <w:rPr>
                <w:rFonts w:ascii="宋体" w:hAnsi="宋体" w:eastAsia="宋体"/>
                <w:b w:val="0"/>
                <w:i w:val="0"/>
                <w:color w:val="000000"/>
                <w:sz w:val="15"/>
              </w:rPr>
              <w:t>固定</w:t>
            </w:r>
          </w:p>
        </w:tc>
        <w:tc>
          <w:tcPr>
            <w:tcW w:type="dxa" w:w="3628"/>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0" w:val="left"/>
              </w:tabs>
              <w:autoSpaceDE w:val="0"/>
              <w:widowControl/>
              <w:spacing w:line="222" w:lineRule="exact" w:before="0" w:after="0"/>
              <w:ind w:left="100" w:right="2448" w:firstLine="0"/>
              <w:jc w:val="left"/>
            </w:pPr>
            <w:r>
              <w:rPr>
                <w:rFonts w:ascii="Times New Roman" w:hAnsi="Times New Roman" w:eastAsia="Times New Roman"/>
                <w:b w:val="0"/>
                <w:i w:val="0"/>
                <w:color w:val="000000"/>
                <w:sz w:val="15"/>
              </w:rPr>
              <w:t>21850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21924 </w:t>
            </w:r>
            <w:r>
              <w:br/>
            </w:r>
            <w:r>
              <w:tab/>
            </w:r>
            <w:r>
              <w:rPr>
                <w:rFonts w:ascii="宋体" w:hAnsi="宋体" w:eastAsia="宋体"/>
                <w:b w:val="0"/>
                <w:i w:val="0"/>
                <w:color w:val="000000"/>
                <w:sz w:val="15"/>
              </w:rPr>
              <w:t>固定</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0" w:right="2016" w:firstLine="0"/>
              <w:jc w:val="left"/>
            </w:pPr>
            <w:r>
              <w:rPr>
                <w:rFonts w:ascii="Times New Roman" w:hAnsi="Times New Roman" w:eastAsia="Times New Roman"/>
                <w:b w:val="0"/>
                <w:i w:val="0"/>
                <w:color w:val="000000"/>
                <w:sz w:val="15"/>
              </w:rPr>
              <w:t>21850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21870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5.155   5.155A  </w:t>
            </w:r>
          </w:p>
        </w:tc>
      </w:tr>
      <w:tr>
        <w:trPr>
          <w:trHeight w:hRule="exact" w:val="728"/>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2016" w:firstLine="0"/>
              <w:jc w:val="left"/>
            </w:pPr>
            <w:r>
              <w:rPr>
                <w:rFonts w:ascii="Times New Roman" w:hAnsi="Times New Roman" w:eastAsia="Times New Roman"/>
                <w:b w:val="0"/>
                <w:i w:val="0"/>
                <w:color w:val="000000"/>
                <w:sz w:val="15"/>
              </w:rPr>
              <w:t>21870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21924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5.155B   CHN4  </w:t>
            </w:r>
          </w:p>
        </w:tc>
        <w:tc>
          <w:tcPr>
            <w:tcW w:type="dxa" w:w="4210"/>
            <w:vMerge/>
            <w:tcBorders>
              <w:start w:sz="4.0" w:val="single" w:color="#000000"/>
              <w:top w:sz="4.0" w:val="single" w:color="#000000"/>
              <w:end w:sz="4.0" w:val="single" w:color="#000000"/>
              <w:bottom w:sz="5.599999999999909" w:val="single" w:color="#000000"/>
            </w:tcBorders>
          </w:tcPr>
          <w:p/>
        </w:tc>
        <w:tc>
          <w:tcPr>
            <w:tcW w:type="dxa" w:w="4210"/>
            <w:vMerge/>
            <w:tcBorders>
              <w:start w:sz="4.0" w:val="single" w:color="#000000"/>
              <w:top w:sz="4.0" w:val="single" w:color="#000000"/>
              <w:end w:sz="4.0" w:val="single" w:color="#000000"/>
              <w:bottom w:sz="5.599999999999909" w:val="single" w:color="#000000"/>
            </w:tcBorders>
          </w:tcPr>
          <w:p/>
        </w:tc>
        <w:tc>
          <w:tcPr>
            <w:tcW w:type="dxa" w:w="348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78" w:val="left"/>
                <w:tab w:pos="252" w:val="left"/>
              </w:tabs>
              <w:autoSpaceDE w:val="0"/>
              <w:widowControl/>
              <w:spacing w:line="228" w:lineRule="exact" w:before="0" w:after="0"/>
              <w:ind w:left="100" w:right="2304" w:firstLine="0"/>
              <w:jc w:val="left"/>
            </w:pPr>
            <w:r>
              <w:rPr>
                <w:rFonts w:ascii="Times New Roman" w:hAnsi="Times New Roman" w:eastAsia="Times New Roman"/>
                <w:b w:val="0"/>
                <w:i w:val="0"/>
                <w:color w:val="000000"/>
                <w:sz w:val="15"/>
              </w:rPr>
              <w:t>21870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21924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5.155B  </w:t>
            </w:r>
          </w:p>
        </w:tc>
      </w:tr>
    </w:tbl>
    <w:p>
      <w:pPr>
        <w:autoSpaceDN w:val="0"/>
        <w:autoSpaceDE w:val="0"/>
        <w:widowControl/>
        <w:spacing w:line="200" w:lineRule="exact" w:before="1790" w:after="0"/>
        <w:ind w:left="0" w:right="8072" w:firstLine="0"/>
        <w:jc w:val="right"/>
      </w:pPr>
      <w:r>
        <w:rPr>
          <w:rFonts w:ascii="Times New Roman" w:hAnsi="Times New Roman" w:eastAsia="Times New Roman"/>
          <w:b w:val="0"/>
          <w:i w:val="0"/>
          <w:color w:val="000000"/>
          <w:sz w:val="18"/>
        </w:rPr>
        <w:t xml:space="preserve">46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45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00" w:lineRule="exact" w:before="0" w:after="0"/>
              <w:ind w:left="0" w:right="2304" w:firstLine="0"/>
              <w:jc w:val="center"/>
            </w:pPr>
            <w:r>
              <w:rPr>
                <w:rFonts w:ascii="Times New Roman" w:hAnsi="Times New Roman" w:eastAsia="Times New Roman"/>
                <w:b w:val="0"/>
                <w:i w:val="0"/>
                <w:color w:val="000000"/>
                <w:sz w:val="15"/>
              </w:rPr>
              <w:t>21924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22000 </w:t>
            </w:r>
            <w:r>
              <w:br/>
            </w:r>
            <w:r>
              <w:rPr>
                <w:rFonts w:ascii="宋体" w:hAnsi="宋体" w:eastAsia="宋体"/>
                <w:b w:val="0"/>
                <w:i w:val="0"/>
                <w:color w:val="000000"/>
                <w:sz w:val="15"/>
              </w:rPr>
              <w:t>航空移动</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00" w:lineRule="exact" w:before="0" w:after="0"/>
              <w:ind w:left="0" w:right="2448" w:firstLine="0"/>
              <w:jc w:val="center"/>
            </w:pPr>
            <w:r>
              <w:rPr>
                <w:rFonts w:ascii="Times New Roman" w:hAnsi="Times New Roman" w:eastAsia="Times New Roman"/>
                <w:b w:val="0"/>
                <w:i w:val="0"/>
                <w:color w:val="000000"/>
                <w:sz w:val="15"/>
              </w:rPr>
              <w:t>21924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22000 </w:t>
            </w:r>
            <w:r>
              <w:br/>
            </w:r>
            <w:r>
              <w:rPr>
                <w:rFonts w:ascii="宋体" w:hAnsi="宋体" w:eastAsia="宋体"/>
                <w:b w:val="0"/>
                <w:i w:val="0"/>
                <w:color w:val="000000"/>
                <w:sz w:val="15"/>
              </w:rPr>
              <w:t>航空移动</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0" w:val="left"/>
              </w:tabs>
              <w:autoSpaceDE w:val="0"/>
              <w:widowControl/>
              <w:spacing w:line="204" w:lineRule="exact" w:before="0" w:after="0"/>
              <w:ind w:left="100" w:right="2304" w:firstLine="0"/>
              <w:jc w:val="left"/>
            </w:pPr>
            <w:r>
              <w:rPr>
                <w:rFonts w:ascii="Times New Roman" w:hAnsi="Times New Roman" w:eastAsia="Times New Roman"/>
                <w:b w:val="0"/>
                <w:i w:val="0"/>
                <w:color w:val="000000"/>
                <w:sz w:val="15"/>
              </w:rPr>
              <w:t>21924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22000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252" w:val="left"/>
              </w:tabs>
              <w:autoSpaceDE w:val="0"/>
              <w:widowControl/>
              <w:spacing w:line="204" w:lineRule="exact" w:before="0" w:after="0"/>
              <w:ind w:left="100" w:right="2160" w:firstLine="0"/>
              <w:jc w:val="left"/>
            </w:pPr>
            <w:r>
              <w:rPr>
                <w:rFonts w:ascii="Times New Roman" w:hAnsi="Times New Roman" w:eastAsia="Times New Roman"/>
                <w:b w:val="0"/>
                <w:i w:val="0"/>
                <w:color w:val="000000"/>
                <w:sz w:val="15"/>
              </w:rPr>
              <w:t>21924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22000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r>
      <w:tr>
        <w:trPr>
          <w:trHeight w:hRule="exact" w:val="67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10" w:lineRule="exact" w:before="0" w:after="0"/>
              <w:ind w:left="102" w:right="2304" w:firstLine="0"/>
              <w:jc w:val="left"/>
            </w:pPr>
            <w:r>
              <w:rPr>
                <w:rFonts w:ascii="Times New Roman" w:hAnsi="Times New Roman" w:eastAsia="Times New Roman"/>
                <w:b w:val="0"/>
                <w:i w:val="0"/>
                <w:color w:val="000000"/>
                <w:sz w:val="15"/>
              </w:rPr>
              <w:t>22000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22855 </w:t>
            </w:r>
            <w:r>
              <w:br/>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5.132   CHN5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0" w:after="0"/>
              <w:ind w:left="0" w:right="2448" w:firstLine="0"/>
              <w:jc w:val="center"/>
            </w:pPr>
            <w:r>
              <w:rPr>
                <w:rFonts w:ascii="Times New Roman" w:hAnsi="Times New Roman" w:eastAsia="Times New Roman"/>
                <w:b w:val="0"/>
                <w:i w:val="0"/>
                <w:color w:val="000000"/>
                <w:sz w:val="15"/>
              </w:rPr>
              <w:t>22000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22855 </w:t>
            </w:r>
            <w:r>
              <w:br/>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0" w:after="0"/>
              <w:ind w:left="0" w:right="2448" w:firstLine="0"/>
              <w:jc w:val="center"/>
            </w:pPr>
            <w:r>
              <w:rPr>
                <w:rFonts w:ascii="Times New Roman" w:hAnsi="Times New Roman" w:eastAsia="Times New Roman"/>
                <w:b w:val="0"/>
                <w:i w:val="0"/>
                <w:color w:val="000000"/>
                <w:sz w:val="15"/>
              </w:rPr>
              <w:t>22000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22855 </w:t>
            </w:r>
            <w:r>
              <w:br/>
            </w:r>
            <w:r>
              <w:rPr>
                <w:rFonts w:ascii="宋体" w:hAnsi="宋体" w:eastAsia="宋体"/>
                <w:b w:val="0"/>
                <w:i w:val="0"/>
                <w:color w:val="000000"/>
                <w:sz w:val="15"/>
              </w:rPr>
              <w:t>水上移动</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10" w:lineRule="exact" w:before="0" w:after="0"/>
              <w:ind w:left="100" w:right="2016" w:firstLine="0"/>
              <w:jc w:val="left"/>
            </w:pPr>
            <w:r>
              <w:rPr>
                <w:rFonts w:ascii="Times New Roman" w:hAnsi="Times New Roman" w:eastAsia="Times New Roman"/>
                <w:b w:val="0"/>
                <w:i w:val="0"/>
                <w:color w:val="000000"/>
                <w:sz w:val="15"/>
              </w:rPr>
              <w:t>22000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22855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5.132 </w:t>
            </w:r>
            <w:r>
              <w:br/>
            </w:r>
            <w:r>
              <w:rPr>
                <w:rFonts w:ascii="Times New Roman" w:hAnsi="Times New Roman" w:eastAsia="Times New Roman"/>
                <w:b w:val="0"/>
                <w:i w:val="0"/>
                <w:color w:val="000000"/>
                <w:sz w:val="15"/>
              </w:rPr>
              <w:t xml:space="preserve"> 5.156 </w:t>
            </w:r>
          </w:p>
        </w:tc>
      </w:tr>
      <w:tr>
        <w:trPr>
          <w:trHeight w:hRule="exact" w:val="89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12" w:lineRule="exact" w:before="0" w:after="0"/>
              <w:ind w:left="102" w:right="2304" w:firstLine="0"/>
              <w:jc w:val="left"/>
            </w:pPr>
            <w:r>
              <w:rPr>
                <w:rFonts w:ascii="Times New Roman" w:hAnsi="Times New Roman" w:eastAsia="Times New Roman"/>
                <w:b w:val="0"/>
                <w:i w:val="0"/>
                <w:color w:val="000000"/>
                <w:sz w:val="15"/>
              </w:rPr>
              <w:t>22855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3630"/>
            <w:vMerge w:val="restart"/>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Pr>
          <w:p>
            <w:pPr>
              <w:autoSpaceDN w:val="0"/>
              <w:tabs>
                <w:tab w:pos="252" w:val="left"/>
              </w:tabs>
              <w:autoSpaceDE w:val="0"/>
              <w:widowControl/>
              <w:spacing w:line="200" w:lineRule="exact" w:before="0" w:after="0"/>
              <w:ind w:left="102" w:right="2448" w:firstLine="0"/>
              <w:jc w:val="left"/>
            </w:pPr>
            <w:r>
              <w:rPr>
                <w:rFonts w:ascii="Times New Roman" w:hAnsi="Times New Roman" w:eastAsia="Times New Roman"/>
                <w:b w:val="0"/>
                <w:i w:val="0"/>
                <w:color w:val="000000"/>
                <w:sz w:val="15"/>
              </w:rPr>
              <w:t>22855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23200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tabs>
                <w:tab w:pos="250" w:val="left"/>
              </w:tabs>
              <w:autoSpaceDE w:val="0"/>
              <w:widowControl/>
              <w:spacing w:line="200" w:lineRule="exact" w:before="0" w:after="0"/>
              <w:ind w:left="100" w:right="2448" w:firstLine="0"/>
              <w:jc w:val="left"/>
            </w:pPr>
            <w:r>
              <w:rPr>
                <w:rFonts w:ascii="Times New Roman" w:hAnsi="Times New Roman" w:eastAsia="Times New Roman"/>
                <w:b w:val="0"/>
                <w:i w:val="0"/>
                <w:color w:val="000000"/>
                <w:sz w:val="15"/>
              </w:rPr>
              <w:t>22855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23000 </w:t>
            </w:r>
            <w:r>
              <w:br/>
            </w:r>
            <w:r>
              <w:tab/>
            </w:r>
            <w:r>
              <w:rPr>
                <w:rFonts w:ascii="宋体" w:hAnsi="宋体" w:eastAsia="宋体"/>
                <w:b w:val="0"/>
                <w:i w:val="0"/>
                <w:color w:val="000000"/>
                <w:sz w:val="15"/>
              </w:rPr>
              <w:t>固定</w:t>
            </w:r>
          </w:p>
        </w:tc>
        <w:tc>
          <w:tcPr>
            <w:tcW w:type="dxa" w:w="3480"/>
            <w:tcBorders>
              <w:start w:sz="4.0" w:val="single" w:color="#000000"/>
              <w:top w:sz="4.0" w:val="single" w:color="#000000"/>
              <w:end w:sz="5.599999999999454" w:val="single" w:color="#000000"/>
              <w:bottom w:sz="3.2000000000000455" w:val="single" w:color="#000000"/>
            </w:tcBorders>
            <w:tcMar>
              <w:start w:w="0" w:type="dxa"/>
              <w:end w:w="0" w:type="dxa"/>
            </w:tcMar>
          </w:tcPr>
          <w:p>
            <w:pPr>
              <w:autoSpaceDN w:val="0"/>
              <w:tabs>
                <w:tab w:pos="252" w:val="left"/>
              </w:tabs>
              <w:autoSpaceDE w:val="0"/>
              <w:widowControl/>
              <w:spacing w:line="200" w:lineRule="exact" w:before="0" w:after="0"/>
              <w:ind w:left="100" w:right="2304" w:firstLine="0"/>
              <w:jc w:val="left"/>
            </w:pPr>
            <w:r>
              <w:rPr>
                <w:rFonts w:ascii="Times New Roman" w:hAnsi="Times New Roman" w:eastAsia="Times New Roman"/>
                <w:b w:val="0"/>
                <w:i w:val="0"/>
                <w:color w:val="000000"/>
                <w:sz w:val="15"/>
              </w:rPr>
              <w:t>22855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23000 </w:t>
            </w:r>
            <w:r>
              <w:br/>
            </w:r>
            <w:r>
              <w:tab/>
            </w:r>
            <w:r>
              <w:rPr>
                <w:rFonts w:ascii="宋体" w:hAnsi="宋体" w:eastAsia="宋体"/>
                <w:b w:val="0"/>
                <w:i w:val="0"/>
                <w:color w:val="000000"/>
                <w:sz w:val="15"/>
              </w:rPr>
              <w:t>固定</w:t>
            </w:r>
          </w:p>
          <w:p>
            <w:pPr>
              <w:autoSpaceDN w:val="0"/>
              <w:autoSpaceDE w:val="0"/>
              <w:widowControl/>
              <w:spacing w:line="166" w:lineRule="exact" w:before="284" w:after="0"/>
              <w:ind w:left="178" w:right="0" w:firstLine="0"/>
              <w:jc w:val="left"/>
            </w:pPr>
            <w:r>
              <w:rPr>
                <w:rFonts w:ascii="Times New Roman" w:hAnsi="Times New Roman" w:eastAsia="Times New Roman"/>
                <w:b w:val="0"/>
                <w:i w:val="0"/>
                <w:color w:val="000000"/>
                <w:sz w:val="15"/>
              </w:rPr>
              <w:t xml:space="preserve"> 5.156  </w:t>
            </w:r>
          </w:p>
        </w:tc>
      </w:tr>
      <w:tr>
        <w:trPr>
          <w:trHeight w:hRule="exact" w:val="888"/>
        </w:trPr>
        <w:tc>
          <w:tcPr>
            <w:tcW w:type="dxa" w:w="3468"/>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12" w:lineRule="exact" w:before="0" w:after="0"/>
              <w:ind w:left="102" w:right="1152" w:firstLine="0"/>
              <w:jc w:val="left"/>
            </w:pPr>
            <w:r>
              <w:rPr>
                <w:rFonts w:ascii="Times New Roman" w:hAnsi="Times New Roman" w:eastAsia="Times New Roman"/>
                <w:b w:val="0"/>
                <w:i w:val="0"/>
                <w:color w:val="000000"/>
                <w:sz w:val="15"/>
              </w:rPr>
              <w:t>23000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23200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3.2000000000000455" w:val="single" w:color="#000000"/>
            </w:tcBorders>
          </w:tcP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176" w:val="left"/>
                <w:tab w:pos="250" w:val="left"/>
              </w:tabs>
              <w:autoSpaceDE w:val="0"/>
              <w:widowControl/>
              <w:spacing w:line="210" w:lineRule="exact" w:before="0" w:after="0"/>
              <w:ind w:left="100" w:right="1296" w:firstLine="0"/>
              <w:jc w:val="left"/>
            </w:pPr>
            <w:r>
              <w:rPr>
                <w:rFonts w:ascii="Times New Roman" w:hAnsi="Times New Roman" w:eastAsia="Times New Roman"/>
                <w:b w:val="0"/>
                <w:i w:val="0"/>
                <w:color w:val="000000"/>
                <w:sz w:val="15"/>
              </w:rPr>
              <w:t>23000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23200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3.2000000000000455" w:val="single" w:color="#000000"/>
            </w:tcBorders>
            <w:tcMar>
              <w:start w:w="0" w:type="dxa"/>
              <w:end w:w="0" w:type="dxa"/>
            </w:tcMar>
          </w:tcPr>
          <w:p>
            <w:pPr>
              <w:autoSpaceDN w:val="0"/>
              <w:tabs>
                <w:tab w:pos="178" w:val="left"/>
                <w:tab w:pos="252" w:val="left"/>
              </w:tabs>
              <w:autoSpaceDE w:val="0"/>
              <w:widowControl/>
              <w:spacing w:line="212" w:lineRule="exact" w:before="0" w:after="0"/>
              <w:ind w:left="100" w:right="1152" w:firstLine="0"/>
              <w:jc w:val="left"/>
            </w:pPr>
            <w:r>
              <w:rPr>
                <w:rFonts w:ascii="Times New Roman" w:hAnsi="Times New Roman" w:eastAsia="Times New Roman"/>
                <w:b w:val="0"/>
                <w:i w:val="0"/>
                <w:color w:val="000000"/>
                <w:sz w:val="15"/>
              </w:rPr>
              <w:t>23000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23200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5.156  </w:t>
            </w:r>
          </w:p>
        </w:tc>
      </w:tr>
      <w:tr>
        <w:trPr>
          <w:trHeight w:hRule="exact" w:val="672"/>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0" w:after="0"/>
              <w:ind w:left="252" w:right="2016" w:hanging="150"/>
              <w:jc w:val="left"/>
            </w:pPr>
            <w:r>
              <w:rPr>
                <w:rFonts w:ascii="Times New Roman" w:hAnsi="Times New Roman" w:eastAsia="Times New Roman"/>
                <w:b w:val="0"/>
                <w:i w:val="0"/>
                <w:color w:val="000000"/>
                <w:sz w:val="15"/>
              </w:rPr>
              <w:t>23200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23350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5.156A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8" w:lineRule="exact" w:before="0" w:after="0"/>
              <w:ind w:left="0" w:right="2448" w:firstLine="0"/>
              <w:jc w:val="center"/>
            </w:pPr>
            <w:r>
              <w:rPr>
                <w:rFonts w:ascii="Times New Roman" w:hAnsi="Times New Roman" w:eastAsia="Times New Roman"/>
                <w:b w:val="0"/>
                <w:i w:val="0"/>
                <w:color w:val="000000"/>
                <w:sz w:val="15"/>
              </w:rPr>
              <w:t>23200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23350 </w:t>
            </w:r>
            <w:r>
              <w:br/>
            </w:r>
            <w:r>
              <w:rPr>
                <w:rFonts w:ascii="宋体" w:hAnsi="宋体" w:eastAsia="宋体"/>
                <w:b w:val="0"/>
                <w:i w:val="0"/>
                <w:color w:val="000000"/>
                <w:sz w:val="15"/>
              </w:rPr>
              <w:t>将予规划</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0" w:after="0"/>
              <w:ind w:left="250" w:right="2160" w:hanging="150"/>
              <w:jc w:val="left"/>
            </w:pPr>
            <w:r>
              <w:rPr>
                <w:rFonts w:ascii="Times New Roman" w:hAnsi="Times New Roman" w:eastAsia="Times New Roman"/>
                <w:b w:val="0"/>
                <w:i w:val="0"/>
                <w:color w:val="000000"/>
                <w:sz w:val="15"/>
              </w:rPr>
              <w:t>23200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23350 </w:t>
            </w:r>
            <w:r>
              <w:br/>
            </w:r>
            <w:r>
              <w:rPr>
                <w:rFonts w:ascii="宋体" w:hAnsi="宋体" w:eastAsia="宋体"/>
                <w:b w:val="0"/>
                <w:i w:val="0"/>
                <w:color w:val="000000"/>
                <w:sz w:val="15"/>
              </w:rPr>
              <w:t>固定</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10" w:lineRule="exact" w:before="0" w:after="0"/>
              <w:ind w:left="252" w:right="2016" w:hanging="152"/>
              <w:jc w:val="left"/>
            </w:pPr>
            <w:r>
              <w:rPr>
                <w:rFonts w:ascii="Times New Roman" w:hAnsi="Times New Roman" w:eastAsia="Times New Roman"/>
                <w:b w:val="0"/>
                <w:i w:val="0"/>
                <w:color w:val="000000"/>
                <w:sz w:val="15"/>
              </w:rPr>
              <w:t>23200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23350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5.156A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OR</w:t>
            </w:r>
            <w:r>
              <w:rPr>
                <w:rFonts w:ascii="宋体" w:hAnsi="宋体" w:eastAsia="宋体"/>
                <w:b w:val="0"/>
                <w:i w:val="0"/>
                <w:color w:val="000000"/>
                <w:sz w:val="15"/>
              </w:rPr>
              <w:t>）</w:t>
            </w:r>
          </w:p>
        </w:tc>
      </w:tr>
      <w:tr>
        <w:trPr>
          <w:trHeight w:hRule="exact" w:val="89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12" w:lineRule="exact" w:before="0" w:after="0"/>
              <w:ind w:left="102" w:right="1152" w:firstLine="0"/>
              <w:jc w:val="left"/>
            </w:pPr>
            <w:r>
              <w:rPr>
                <w:rFonts w:ascii="Times New Roman" w:hAnsi="Times New Roman" w:eastAsia="Times New Roman"/>
                <w:b w:val="0"/>
                <w:i w:val="0"/>
                <w:color w:val="000000"/>
                <w:sz w:val="15"/>
              </w:rPr>
              <w:t>23350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5.157 </w:t>
            </w:r>
            <w:r>
              <w:rPr>
                <w:rFonts w:ascii="Times New Roman" w:hAnsi="Times New Roman" w:eastAsia="Times New Roman"/>
                <w:b w:val="0"/>
                <w:i w:val="0"/>
                <w:color w:val="000000"/>
                <w:sz w:val="15"/>
              </w:rPr>
              <w:t xml:space="preserve"> CHN4 </w:t>
            </w:r>
          </w:p>
        </w:tc>
        <w:tc>
          <w:tcPr>
            <w:tcW w:type="dxa" w:w="36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2" w:val="left"/>
              </w:tabs>
              <w:autoSpaceDE w:val="0"/>
              <w:widowControl/>
              <w:spacing w:line="198" w:lineRule="exact" w:before="0" w:after="0"/>
              <w:ind w:left="102" w:right="2448" w:firstLine="0"/>
              <w:jc w:val="left"/>
            </w:pPr>
            <w:r>
              <w:rPr>
                <w:rFonts w:ascii="Times New Roman" w:hAnsi="Times New Roman" w:eastAsia="Times New Roman"/>
                <w:b w:val="0"/>
                <w:i w:val="0"/>
                <w:color w:val="000000"/>
                <w:sz w:val="15"/>
              </w:rPr>
              <w:t>23350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24890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250" w:right="1728" w:hanging="150"/>
              <w:jc w:val="left"/>
            </w:pPr>
            <w:r>
              <w:rPr>
                <w:rFonts w:ascii="Times New Roman" w:hAnsi="Times New Roman" w:eastAsia="Times New Roman"/>
                <w:b w:val="0"/>
                <w:i w:val="0"/>
                <w:color w:val="000000"/>
                <w:sz w:val="15"/>
              </w:rPr>
              <w:t>23350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10" w:lineRule="exact" w:before="0" w:after="0"/>
              <w:ind w:left="252" w:right="1152" w:hanging="152"/>
              <w:jc w:val="left"/>
            </w:pPr>
            <w:r>
              <w:rPr>
                <w:rFonts w:ascii="Times New Roman" w:hAnsi="Times New Roman" w:eastAsia="Times New Roman"/>
                <w:b w:val="0"/>
                <w:i w:val="0"/>
                <w:color w:val="000000"/>
                <w:sz w:val="15"/>
              </w:rPr>
              <w:t>23350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5.157 </w:t>
            </w:r>
          </w:p>
        </w:tc>
      </w:tr>
      <w:tr>
        <w:trPr>
          <w:trHeight w:hRule="exact" w:val="89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12" w:lineRule="exact" w:before="0" w:after="0"/>
              <w:ind w:left="102" w:right="2304" w:firstLine="0"/>
              <w:jc w:val="left"/>
            </w:pPr>
            <w:r>
              <w:rPr>
                <w:rFonts w:ascii="Times New Roman" w:hAnsi="Times New Roman" w:eastAsia="Times New Roman"/>
                <w:b w:val="0"/>
                <w:i w:val="0"/>
                <w:color w:val="000000"/>
                <w:sz w:val="15"/>
              </w:rPr>
              <w:t>24000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24450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陆地移动</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250" w:right="2448" w:hanging="150"/>
              <w:jc w:val="left"/>
            </w:pPr>
            <w:r>
              <w:rPr>
                <w:rFonts w:ascii="Times New Roman" w:hAnsi="Times New Roman" w:eastAsia="Times New Roman"/>
                <w:b w:val="0"/>
                <w:i w:val="0"/>
                <w:color w:val="000000"/>
                <w:sz w:val="15"/>
              </w:rPr>
              <w:t>24000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24450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06" w:lineRule="exact" w:before="0" w:after="0"/>
              <w:ind w:left="252" w:right="2304" w:hanging="152"/>
              <w:jc w:val="left"/>
            </w:pPr>
            <w:r>
              <w:rPr>
                <w:rFonts w:ascii="Times New Roman" w:hAnsi="Times New Roman" w:eastAsia="Times New Roman"/>
                <w:b w:val="0"/>
                <w:i w:val="0"/>
                <w:color w:val="000000"/>
                <w:sz w:val="15"/>
              </w:rPr>
              <w:t>24000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24450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r>
      <w:tr>
        <w:trPr>
          <w:trHeight w:hRule="exact" w:val="99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2016" w:firstLine="0"/>
              <w:jc w:val="left"/>
            </w:pPr>
            <w:r>
              <w:rPr>
                <w:rFonts w:ascii="Times New Roman" w:hAnsi="Times New Roman" w:eastAsia="Times New Roman"/>
                <w:b w:val="0"/>
                <w:i w:val="0"/>
                <w:color w:val="000000"/>
                <w:sz w:val="15"/>
              </w:rPr>
              <w:t>24450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24600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陆地移动</w:t>
            </w:r>
            <w:r>
              <w:br/>
            </w:r>
            <w:r>
              <w:rPr>
                <w:rFonts w:ascii="Times New Roman" w:hAnsi="Times New Roman" w:eastAsia="Times New Roman"/>
                <w:b w:val="0"/>
                <w:i w:val="0"/>
                <w:color w:val="000000"/>
                <w:sz w:val="15"/>
              </w:rPr>
              <w:t xml:space="preserve"> CHN4  CHN30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12" w:lineRule="exact" w:before="0" w:after="0"/>
              <w:ind w:left="100" w:right="2448" w:firstLine="0"/>
              <w:jc w:val="left"/>
            </w:pPr>
            <w:r>
              <w:rPr>
                <w:rFonts w:ascii="Times New Roman" w:hAnsi="Times New Roman" w:eastAsia="Times New Roman"/>
                <w:b w:val="0"/>
                <w:i w:val="0"/>
                <w:color w:val="000000"/>
                <w:sz w:val="15"/>
              </w:rPr>
              <w:t>24450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24600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陆地移动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12" w:lineRule="exact" w:before="0" w:after="0"/>
              <w:ind w:left="100" w:right="1728" w:firstLine="0"/>
              <w:jc w:val="left"/>
            </w:pPr>
            <w:r>
              <w:rPr>
                <w:rFonts w:ascii="Times New Roman" w:hAnsi="Times New Roman" w:eastAsia="Times New Roman"/>
                <w:b w:val="0"/>
                <w:i w:val="0"/>
                <w:color w:val="000000"/>
                <w:sz w:val="15"/>
              </w:rPr>
              <w:t>24450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24600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陆地移动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5.132A </w:t>
            </w:r>
          </w:p>
        </w:tc>
      </w:tr>
      <w:tr>
        <w:trPr>
          <w:trHeight w:hRule="exact" w:val="89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12" w:lineRule="exact" w:before="0" w:after="0"/>
              <w:ind w:left="102" w:right="2304" w:firstLine="0"/>
              <w:jc w:val="left"/>
            </w:pPr>
            <w:r>
              <w:rPr>
                <w:rFonts w:ascii="Times New Roman" w:hAnsi="Times New Roman" w:eastAsia="Times New Roman"/>
                <w:b w:val="0"/>
                <w:i w:val="0"/>
                <w:color w:val="000000"/>
                <w:sz w:val="15"/>
              </w:rPr>
              <w:t>24600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24890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陆地移动</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250" w:right="2448" w:hanging="150"/>
              <w:jc w:val="left"/>
            </w:pPr>
            <w:r>
              <w:rPr>
                <w:rFonts w:ascii="Times New Roman" w:hAnsi="Times New Roman" w:eastAsia="Times New Roman"/>
                <w:b w:val="0"/>
                <w:i w:val="0"/>
                <w:color w:val="000000"/>
                <w:sz w:val="15"/>
              </w:rPr>
              <w:t>24600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24890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06" w:lineRule="exact" w:before="0" w:after="0"/>
              <w:ind w:left="252" w:right="2304" w:hanging="152"/>
              <w:jc w:val="left"/>
            </w:pPr>
            <w:r>
              <w:rPr>
                <w:rFonts w:ascii="Times New Roman" w:hAnsi="Times New Roman" w:eastAsia="Times New Roman"/>
                <w:b w:val="0"/>
                <w:i w:val="0"/>
                <w:color w:val="000000"/>
                <w:sz w:val="15"/>
              </w:rPr>
              <w:t>24600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24890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r>
      <w:tr>
        <w:trPr>
          <w:trHeight w:hRule="exact" w:val="1114"/>
        </w:trPr>
        <w:tc>
          <w:tcPr>
            <w:tcW w:type="dxa" w:w="3468"/>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tabs>
                <w:tab w:pos="178" w:val="left"/>
                <w:tab w:pos="252" w:val="left"/>
              </w:tabs>
              <w:autoSpaceDE w:val="0"/>
              <w:widowControl/>
              <w:spacing w:line="214" w:lineRule="exact" w:before="0" w:after="0"/>
              <w:ind w:left="102" w:right="2304" w:firstLine="0"/>
              <w:jc w:val="left"/>
            </w:pPr>
            <w:r>
              <w:rPr>
                <w:rFonts w:ascii="Times New Roman" w:hAnsi="Times New Roman" w:eastAsia="Times New Roman"/>
                <w:b w:val="0"/>
                <w:i w:val="0"/>
                <w:color w:val="000000"/>
                <w:sz w:val="15"/>
              </w:rPr>
              <w:t>24890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24990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CHN4  </w:t>
            </w:r>
          </w:p>
        </w:tc>
        <w:tc>
          <w:tcPr>
            <w:tcW w:type="dxa" w:w="3630"/>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06" w:lineRule="exact" w:before="0" w:after="0"/>
              <w:ind w:left="252" w:right="2448" w:hanging="150"/>
              <w:jc w:val="left"/>
            </w:pPr>
            <w:r>
              <w:rPr>
                <w:rFonts w:ascii="Times New Roman" w:hAnsi="Times New Roman" w:eastAsia="Times New Roman"/>
                <w:b w:val="0"/>
                <w:i w:val="0"/>
                <w:color w:val="000000"/>
                <w:sz w:val="15"/>
              </w:rPr>
              <w:t>24890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24990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28"/>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06" w:lineRule="exact" w:before="0" w:after="0"/>
              <w:ind w:left="250" w:right="2448" w:hanging="150"/>
              <w:jc w:val="left"/>
            </w:pPr>
            <w:r>
              <w:rPr>
                <w:rFonts w:ascii="Times New Roman" w:hAnsi="Times New Roman" w:eastAsia="Times New Roman"/>
                <w:b w:val="0"/>
                <w:i w:val="0"/>
                <w:color w:val="000000"/>
                <w:sz w:val="15"/>
              </w:rPr>
              <w:t>24890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24990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480"/>
            <w:tcBorders>
              <w:start w:sz="4.0" w:val="single" w:color="#000000"/>
              <w:top w:sz="4.0" w:val="single" w:color="#000000"/>
              <w:end w:sz="5.599999999999454" w:val="single" w:color="#000000"/>
              <w:bottom w:sz="5.600000000000364" w:val="single" w:color="#000000"/>
            </w:tcBorders>
            <w:tcMar>
              <w:start w:w="0" w:type="dxa"/>
              <w:end w:w="0" w:type="dxa"/>
            </w:tcMar>
          </w:tcPr>
          <w:p>
            <w:pPr>
              <w:autoSpaceDN w:val="0"/>
              <w:autoSpaceDE w:val="0"/>
              <w:widowControl/>
              <w:spacing w:line="206" w:lineRule="exact" w:before="0" w:after="0"/>
              <w:ind w:left="252" w:right="2304" w:hanging="152"/>
              <w:jc w:val="left"/>
            </w:pPr>
            <w:r>
              <w:rPr>
                <w:rFonts w:ascii="Times New Roman" w:hAnsi="Times New Roman" w:eastAsia="Times New Roman"/>
                <w:b w:val="0"/>
                <w:i w:val="0"/>
                <w:color w:val="000000"/>
                <w:sz w:val="15"/>
              </w:rPr>
              <w:t>24890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24990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r>
    </w:tbl>
    <w:p>
      <w:pPr>
        <w:autoSpaceDN w:val="0"/>
        <w:autoSpaceDE w:val="0"/>
        <w:widowControl/>
        <w:spacing w:line="200" w:lineRule="exact" w:before="756" w:after="0"/>
        <w:ind w:left="0" w:right="8072" w:firstLine="0"/>
        <w:jc w:val="right"/>
      </w:pPr>
      <w:r>
        <w:rPr>
          <w:rFonts w:ascii="Times New Roman" w:hAnsi="Times New Roman" w:eastAsia="Times New Roman"/>
          <w:b w:val="0"/>
          <w:i w:val="0"/>
          <w:color w:val="000000"/>
          <w:sz w:val="18"/>
        </w:rPr>
        <w:t xml:space="preserve">47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72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864" w:firstLine="0"/>
              <w:jc w:val="left"/>
            </w:pPr>
            <w:r>
              <w:rPr>
                <w:rFonts w:ascii="Times New Roman" w:hAnsi="Times New Roman" w:eastAsia="Times New Roman"/>
                <w:b w:val="0"/>
                <w:i w:val="0"/>
                <w:color w:val="000000"/>
                <w:sz w:val="15"/>
              </w:rPr>
              <w:t>24990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25000kHz</w:t>
            </w:r>
            <w:r>
              <w:rPr>
                <w:rFonts w:ascii="宋体" w:hAnsi="宋体" w:eastAsia="宋体"/>
                <w:b w:val="0"/>
                <w:i w:val="0"/>
                <w:color w:val="000000"/>
                <w:sz w:val="15"/>
              </w:rPr>
              <w:t>）</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8" w:lineRule="exact" w:before="0" w:after="0"/>
              <w:ind w:left="102" w:right="1440" w:firstLine="0"/>
              <w:jc w:val="left"/>
            </w:pPr>
            <w:r>
              <w:rPr>
                <w:rFonts w:ascii="Times New Roman" w:hAnsi="Times New Roman" w:eastAsia="Times New Roman"/>
                <w:b w:val="0"/>
                <w:i w:val="0"/>
                <w:color w:val="000000"/>
                <w:sz w:val="15"/>
              </w:rPr>
              <w:t>24990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25010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SFT</w:t>
            </w:r>
            <w:r>
              <w:rPr>
                <w:rFonts w:ascii="宋体" w:hAnsi="宋体" w:eastAsia="宋体"/>
                <w:b w:val="0"/>
                <w:i w:val="0"/>
                <w:color w:val="000000"/>
                <w:sz w:val="15"/>
              </w:rPr>
              <w:t>）</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0" w:val="left"/>
              </w:tabs>
              <w:autoSpaceDE w:val="0"/>
              <w:widowControl/>
              <w:spacing w:line="228" w:lineRule="exact" w:before="0" w:after="0"/>
              <w:ind w:left="100" w:right="1008" w:firstLine="0"/>
              <w:jc w:val="left"/>
            </w:pPr>
            <w:r>
              <w:rPr>
                <w:rFonts w:ascii="Times New Roman" w:hAnsi="Times New Roman" w:eastAsia="Times New Roman"/>
                <w:b w:val="0"/>
                <w:i w:val="0"/>
                <w:color w:val="000000"/>
                <w:sz w:val="15"/>
              </w:rPr>
              <w:t>24990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25000kHz</w:t>
            </w:r>
            <w:r>
              <w:rPr>
                <w:rFonts w:ascii="宋体" w:hAnsi="宋体" w:eastAsia="宋体"/>
                <w:b w:val="0"/>
                <w:i w:val="0"/>
                <w:color w:val="000000"/>
                <w:sz w:val="15"/>
              </w:rPr>
              <w:t>）</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0" w:right="864" w:firstLine="0"/>
              <w:jc w:val="left"/>
            </w:pPr>
            <w:r>
              <w:rPr>
                <w:rFonts w:ascii="Times New Roman" w:hAnsi="Times New Roman" w:eastAsia="Times New Roman"/>
                <w:b w:val="0"/>
                <w:i w:val="0"/>
                <w:color w:val="000000"/>
                <w:sz w:val="15"/>
              </w:rPr>
              <w:t>24990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25005 </w:t>
            </w:r>
            <w:r>
              <w:br/>
            </w:r>
            <w:r>
              <w:tab/>
            </w:r>
            <w:r>
              <w:rPr>
                <w:rFonts w:ascii="宋体" w:hAnsi="宋体" w:eastAsia="宋体"/>
                <w:b w:val="0"/>
                <w:i w:val="0"/>
                <w:color w:val="000000"/>
                <w:sz w:val="15"/>
              </w:rPr>
              <w:t>标准频率和时间信号（</w:t>
            </w:r>
            <w:r>
              <w:rPr>
                <w:rFonts w:ascii="Times New Roman" w:hAnsi="Times New Roman" w:eastAsia="Times New Roman"/>
                <w:b w:val="0"/>
                <w:i w:val="0"/>
                <w:color w:val="000000"/>
                <w:sz w:val="15"/>
              </w:rPr>
              <w:t>25000kHz</w:t>
            </w:r>
            <w:r>
              <w:rPr>
                <w:rFonts w:ascii="宋体" w:hAnsi="宋体" w:eastAsia="宋体"/>
                <w:b w:val="0"/>
                <w:i w:val="0"/>
                <w:color w:val="000000"/>
                <w:sz w:val="15"/>
              </w:rPr>
              <w:t>）</w:t>
            </w:r>
          </w:p>
        </w:tc>
      </w:tr>
      <w:tr>
        <w:trPr>
          <w:trHeight w:hRule="exact" w:val="75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728" w:firstLine="0"/>
              <w:jc w:val="left"/>
            </w:pPr>
            <w:r>
              <w:rPr>
                <w:rFonts w:ascii="Times New Roman" w:hAnsi="Times New Roman" w:eastAsia="Times New Roman"/>
                <w:b w:val="0"/>
                <w:i w:val="0"/>
                <w:color w:val="000000"/>
                <w:sz w:val="15"/>
              </w:rPr>
              <w:t>25005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25010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34" w:lineRule="exact" w:before="0" w:after="0"/>
              <w:ind w:left="100" w:right="1872" w:firstLine="0"/>
              <w:jc w:val="left"/>
            </w:pPr>
            <w:r>
              <w:rPr>
                <w:rFonts w:ascii="Times New Roman" w:hAnsi="Times New Roman" w:eastAsia="Times New Roman"/>
                <w:b w:val="0"/>
                <w:i w:val="0"/>
                <w:color w:val="000000"/>
                <w:sz w:val="15"/>
              </w:rPr>
              <w:t>25005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25010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1728" w:firstLine="0"/>
              <w:jc w:val="left"/>
            </w:pPr>
            <w:r>
              <w:rPr>
                <w:rFonts w:ascii="Times New Roman" w:hAnsi="Times New Roman" w:eastAsia="Times New Roman"/>
                <w:b w:val="0"/>
                <w:i w:val="0"/>
                <w:color w:val="000000"/>
                <w:sz w:val="15"/>
              </w:rPr>
              <w:t>25005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25010 </w:t>
            </w:r>
            <w:r>
              <w:br/>
            </w:r>
            <w:r>
              <w:tab/>
            </w:r>
            <w:r>
              <w:tab/>
            </w:r>
            <w:r>
              <w:rPr>
                <w:rFonts w:ascii="宋体" w:hAnsi="宋体" w:eastAsia="宋体"/>
                <w:b w:val="0"/>
                <w:i w:val="0"/>
                <w:color w:val="000000"/>
                <w:sz w:val="15"/>
              </w:rPr>
              <w:t>标准频率和时间信号</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r>
      <w:tr>
        <w:trPr>
          <w:trHeight w:hRule="exact" w:val="97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584" w:firstLine="0"/>
              <w:jc w:val="left"/>
            </w:pPr>
            <w:r>
              <w:rPr>
                <w:rFonts w:ascii="Times New Roman" w:hAnsi="Times New Roman" w:eastAsia="Times New Roman"/>
                <w:b w:val="0"/>
                <w:i w:val="0"/>
                <w:color w:val="000000"/>
                <w:sz w:val="15"/>
              </w:rPr>
              <w:t>25010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25070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CHN4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2" w:right="2448" w:firstLine="0"/>
              <w:jc w:val="left"/>
            </w:pPr>
            <w:r>
              <w:rPr>
                <w:rFonts w:ascii="Times New Roman" w:hAnsi="Times New Roman" w:eastAsia="Times New Roman"/>
                <w:b w:val="0"/>
                <w:i w:val="0"/>
                <w:color w:val="000000"/>
                <w:sz w:val="15"/>
              </w:rPr>
              <w:t>25010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25070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0" w:right="1728" w:hanging="150"/>
              <w:jc w:val="left"/>
            </w:pPr>
            <w:r>
              <w:rPr>
                <w:rFonts w:ascii="Times New Roman" w:hAnsi="Times New Roman" w:eastAsia="Times New Roman"/>
                <w:b w:val="0"/>
                <w:i w:val="0"/>
                <w:color w:val="000000"/>
                <w:sz w:val="15"/>
              </w:rPr>
              <w:t>25010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25070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0" w:lineRule="exact" w:before="0" w:after="0"/>
              <w:ind w:left="252" w:right="1584" w:hanging="152"/>
              <w:jc w:val="left"/>
            </w:pPr>
            <w:r>
              <w:rPr>
                <w:rFonts w:ascii="Times New Roman" w:hAnsi="Times New Roman" w:eastAsia="Times New Roman"/>
                <w:b w:val="0"/>
                <w:i w:val="0"/>
                <w:color w:val="000000"/>
                <w:sz w:val="15"/>
              </w:rPr>
              <w:t>25010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25070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r>
      <w:tr>
        <w:trPr>
          <w:trHeight w:hRule="exact" w:val="73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0" w:lineRule="exact" w:before="0" w:after="0"/>
              <w:ind w:left="102" w:right="2304" w:firstLine="0"/>
              <w:jc w:val="left"/>
            </w:pPr>
            <w:r>
              <w:rPr>
                <w:rFonts w:ascii="Times New Roman" w:hAnsi="Times New Roman" w:eastAsia="Times New Roman"/>
                <w:b w:val="0"/>
                <w:i w:val="0"/>
                <w:color w:val="000000"/>
                <w:sz w:val="15"/>
              </w:rPr>
              <w:t>25070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25210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CHN5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0" w:right="2448" w:firstLine="0"/>
              <w:jc w:val="center"/>
            </w:pPr>
            <w:r>
              <w:rPr>
                <w:rFonts w:ascii="Times New Roman" w:hAnsi="Times New Roman" w:eastAsia="Times New Roman"/>
                <w:b w:val="0"/>
                <w:i w:val="0"/>
                <w:color w:val="000000"/>
                <w:sz w:val="15"/>
              </w:rPr>
              <w:t>25070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25210 </w:t>
            </w:r>
            <w:r>
              <w:br/>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0" w:right="2448" w:firstLine="0"/>
              <w:jc w:val="center"/>
            </w:pPr>
            <w:r>
              <w:rPr>
                <w:rFonts w:ascii="Times New Roman" w:hAnsi="Times New Roman" w:eastAsia="Times New Roman"/>
                <w:b w:val="0"/>
                <w:i w:val="0"/>
                <w:color w:val="000000"/>
                <w:sz w:val="15"/>
              </w:rPr>
              <w:t>25070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25210 </w:t>
            </w:r>
            <w:r>
              <w:br/>
            </w:r>
            <w:r>
              <w:rPr>
                <w:rFonts w:ascii="宋体" w:hAnsi="宋体" w:eastAsia="宋体"/>
                <w:b w:val="0"/>
                <w:i w:val="0"/>
                <w:color w:val="000000"/>
                <w:sz w:val="15"/>
              </w:rPr>
              <w:t>水上移动</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22" w:lineRule="exact" w:before="0" w:after="0"/>
              <w:ind w:left="0" w:right="2304" w:firstLine="0"/>
              <w:jc w:val="center"/>
            </w:pPr>
            <w:r>
              <w:rPr>
                <w:rFonts w:ascii="Times New Roman" w:hAnsi="Times New Roman" w:eastAsia="Times New Roman"/>
                <w:b w:val="0"/>
                <w:i w:val="0"/>
                <w:color w:val="000000"/>
                <w:sz w:val="15"/>
              </w:rPr>
              <w:t>25070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25210 </w:t>
            </w:r>
            <w:r>
              <w:br/>
            </w:r>
            <w:r>
              <w:rPr>
                <w:rFonts w:ascii="宋体" w:hAnsi="宋体" w:eastAsia="宋体"/>
                <w:b w:val="0"/>
                <w:i w:val="0"/>
                <w:color w:val="000000"/>
                <w:sz w:val="15"/>
              </w:rPr>
              <w:t>水上移动</w:t>
            </w:r>
          </w:p>
        </w:tc>
      </w:tr>
      <w:tr>
        <w:trPr>
          <w:trHeight w:hRule="exact" w:val="97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584" w:firstLine="0"/>
              <w:jc w:val="left"/>
            </w:pPr>
            <w:r>
              <w:rPr>
                <w:rFonts w:ascii="Times New Roman" w:hAnsi="Times New Roman" w:eastAsia="Times New Roman"/>
                <w:b w:val="0"/>
                <w:i w:val="0"/>
                <w:color w:val="000000"/>
                <w:sz w:val="15"/>
              </w:rPr>
              <w:t>25210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25550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CHN4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0" w:lineRule="exact" w:before="0" w:after="0"/>
              <w:ind w:left="102" w:right="2448" w:firstLine="0"/>
              <w:jc w:val="left"/>
            </w:pPr>
            <w:r>
              <w:rPr>
                <w:rFonts w:ascii="Times New Roman" w:hAnsi="Times New Roman" w:eastAsia="Times New Roman"/>
                <w:b w:val="0"/>
                <w:i w:val="0"/>
                <w:color w:val="000000"/>
                <w:sz w:val="15"/>
              </w:rPr>
              <w:t>25210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25550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0" w:right="1728" w:hanging="150"/>
              <w:jc w:val="left"/>
            </w:pPr>
            <w:r>
              <w:rPr>
                <w:rFonts w:ascii="Times New Roman" w:hAnsi="Times New Roman" w:eastAsia="Times New Roman"/>
                <w:b w:val="0"/>
                <w:i w:val="0"/>
                <w:color w:val="000000"/>
                <w:sz w:val="15"/>
              </w:rPr>
              <w:t>25210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25550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0" w:lineRule="exact" w:before="0" w:after="0"/>
              <w:ind w:left="252" w:right="1584" w:hanging="152"/>
              <w:jc w:val="left"/>
            </w:pPr>
            <w:r>
              <w:rPr>
                <w:rFonts w:ascii="Times New Roman" w:hAnsi="Times New Roman" w:eastAsia="Times New Roman"/>
                <w:b w:val="0"/>
                <w:i w:val="0"/>
                <w:color w:val="000000"/>
                <w:sz w:val="15"/>
              </w:rPr>
              <w:t>25210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25550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r>
      <w:tr>
        <w:trPr>
          <w:trHeight w:hRule="exact" w:val="97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584" w:firstLine="0"/>
              <w:jc w:val="left"/>
            </w:pPr>
            <w:r>
              <w:rPr>
                <w:rFonts w:ascii="Times New Roman" w:hAnsi="Times New Roman" w:eastAsia="Times New Roman"/>
                <w:b w:val="0"/>
                <w:i w:val="0"/>
                <w:color w:val="000000"/>
                <w:sz w:val="15"/>
              </w:rPr>
              <w:t>25550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25600 </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5.149 </w:t>
            </w:r>
          </w:p>
        </w:tc>
        <w:tc>
          <w:tcPr>
            <w:tcW w:type="dxa" w:w="3630"/>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22" w:lineRule="exact" w:before="0" w:after="0"/>
              <w:ind w:left="0" w:right="2448" w:firstLine="0"/>
              <w:jc w:val="center"/>
            </w:pPr>
            <w:r>
              <w:rPr>
                <w:rFonts w:ascii="Times New Roman" w:hAnsi="Times New Roman" w:eastAsia="Times New Roman"/>
                <w:b w:val="0"/>
                <w:i w:val="0"/>
                <w:color w:val="000000"/>
                <w:sz w:val="15"/>
              </w:rPr>
              <w:t>25550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25670 </w:t>
            </w:r>
            <w:r>
              <w:br/>
            </w:r>
            <w:r>
              <w:rPr>
                <w:rFonts w:ascii="宋体" w:hAnsi="宋体" w:eastAsia="宋体"/>
                <w:b w:val="0"/>
                <w:i w:val="0"/>
                <w:color w:val="000000"/>
                <w:sz w:val="15"/>
              </w:rPr>
              <w:t>射电天文</w:t>
            </w:r>
          </w:p>
        </w:tc>
        <w:tc>
          <w:tcPr>
            <w:tcW w:type="dxa" w:w="3628"/>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22" w:lineRule="exact" w:before="0" w:after="0"/>
              <w:ind w:left="0" w:right="2448" w:firstLine="0"/>
              <w:jc w:val="center"/>
            </w:pPr>
            <w:r>
              <w:rPr>
                <w:rFonts w:ascii="Times New Roman" w:hAnsi="Times New Roman" w:eastAsia="Times New Roman"/>
                <w:b w:val="0"/>
                <w:i w:val="0"/>
                <w:color w:val="000000"/>
                <w:sz w:val="15"/>
              </w:rPr>
              <w:t>25550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25670 </w:t>
            </w:r>
            <w:r>
              <w:br/>
            </w:r>
            <w:r>
              <w:rPr>
                <w:rFonts w:ascii="宋体" w:hAnsi="宋体" w:eastAsia="宋体"/>
                <w:b w:val="0"/>
                <w:i w:val="0"/>
                <w:color w:val="000000"/>
                <w:sz w:val="15"/>
              </w:rPr>
              <w:t>射电天文</w:t>
            </w:r>
          </w:p>
        </w:tc>
        <w:tc>
          <w:tcPr>
            <w:tcW w:type="dxa" w:w="3480"/>
            <w:vMerge w:val="restart"/>
            <w:tcBorders>
              <w:start w:sz="4.0" w:val="single" w:color="#000000"/>
              <w:top w:sz="4.0" w:val="single" w:color="#000000"/>
              <w:end w:sz="5.599999999999454" w:val="single" w:color="#000000"/>
              <w:bottom w:sz="3.200000000000273" w:val="single" w:color="#000000"/>
            </w:tcBorders>
            <w:tcMar>
              <w:start w:w="0" w:type="dxa"/>
              <w:end w:w="0" w:type="dxa"/>
            </w:tcMar>
            <w:tcMar>
              <w:start w:w="0" w:type="dxa"/>
              <w:end w:w="0" w:type="dxa"/>
            </w:tcMar>
          </w:tcPr>
          <w:p>
            <w:pPr>
              <w:autoSpaceDN w:val="0"/>
              <w:autoSpaceDE w:val="0"/>
              <w:widowControl/>
              <w:spacing w:line="222" w:lineRule="exact" w:before="0" w:after="0"/>
              <w:ind w:left="0" w:right="2304" w:firstLine="0"/>
              <w:jc w:val="center"/>
            </w:pPr>
            <w:r>
              <w:rPr>
                <w:rFonts w:ascii="Times New Roman" w:hAnsi="Times New Roman" w:eastAsia="Times New Roman"/>
                <w:b w:val="0"/>
                <w:i w:val="0"/>
                <w:color w:val="000000"/>
                <w:sz w:val="15"/>
              </w:rPr>
              <w:t>25550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25670 </w:t>
            </w:r>
            <w:r>
              <w:br/>
            </w:r>
            <w:r>
              <w:rPr>
                <w:rFonts w:ascii="宋体" w:hAnsi="宋体" w:eastAsia="宋体"/>
                <w:b w:val="0"/>
                <w:i w:val="0"/>
                <w:color w:val="000000"/>
                <w:sz w:val="15"/>
              </w:rPr>
              <w:t>射电天文</w:t>
            </w:r>
          </w:p>
          <w:p>
            <w:pPr>
              <w:autoSpaceDN w:val="0"/>
              <w:autoSpaceDE w:val="0"/>
              <w:widowControl/>
              <w:spacing w:line="168" w:lineRule="exact" w:before="1648" w:after="0"/>
              <w:ind w:left="100" w:right="0" w:firstLine="0"/>
              <w:jc w:val="left"/>
            </w:pPr>
            <w:r>
              <w:rPr>
                <w:rFonts w:ascii="Times New Roman" w:hAnsi="Times New Roman" w:eastAsia="Times New Roman"/>
                <w:b w:val="0"/>
                <w:i w:val="0"/>
                <w:color w:val="000000"/>
                <w:sz w:val="15"/>
              </w:rPr>
              <w:t xml:space="preserve">5.149 </w:t>
            </w:r>
          </w:p>
        </w:tc>
      </w:tr>
      <w:tr>
        <w:trPr>
          <w:trHeight w:hRule="exact" w:val="1446"/>
        </w:trPr>
        <w:tc>
          <w:tcPr>
            <w:tcW w:type="dxa" w:w="3468"/>
            <w:tcBorders>
              <w:start w:sz="5.599999999999909"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8" w:lineRule="exact" w:before="0" w:after="0"/>
              <w:ind w:left="0" w:right="2304" w:firstLine="0"/>
              <w:jc w:val="center"/>
            </w:pPr>
            <w:r>
              <w:rPr>
                <w:rFonts w:ascii="Times New Roman" w:hAnsi="Times New Roman" w:eastAsia="Times New Roman"/>
                <w:b w:val="0"/>
                <w:i w:val="0"/>
                <w:color w:val="000000"/>
                <w:sz w:val="15"/>
              </w:rPr>
              <w:t>25600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25670 </w:t>
            </w:r>
            <w:r>
              <w:br/>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水上移动</w:t>
            </w:r>
            <w:r>
              <w:rPr>
                <w:rFonts w:ascii="Times New Roman" w:hAnsi="Times New Roman" w:eastAsia="Times New Roman"/>
                <w:b w:val="0"/>
                <w:i w:val="0"/>
                <w:color w:val="000000"/>
                <w:sz w:val="15"/>
              </w:rPr>
              <w:t xml:space="preserve">] </w:t>
            </w:r>
          </w:p>
          <w:p>
            <w:pPr>
              <w:autoSpaceDN w:val="0"/>
              <w:autoSpaceDE w:val="0"/>
              <w:widowControl/>
              <w:spacing w:line="168" w:lineRule="exact" w:before="288" w:after="0"/>
              <w:ind w:left="102" w:right="0" w:firstLine="0"/>
              <w:jc w:val="left"/>
            </w:pPr>
            <w:r>
              <w:rPr>
                <w:rFonts w:ascii="Times New Roman" w:hAnsi="Times New Roman" w:eastAsia="Times New Roman"/>
                <w:b w:val="0"/>
                <w:i w:val="0"/>
                <w:color w:val="000000"/>
                <w:sz w:val="15"/>
              </w:rPr>
              <w:t xml:space="preserve"> 5.149 </w:t>
            </w:r>
          </w:p>
        </w:tc>
        <w:tc>
          <w:tcPr>
            <w:tcW w:type="dxa" w:w="4210"/>
            <w:vMerge/>
            <w:tcBorders>
              <w:start w:sz="4.0" w:val="single" w:color="#000000"/>
              <w:top w:sz="4.0" w:val="single" w:color="#000000"/>
              <w:end w:sz="4.0" w:val="single" w:color="#000000"/>
              <w:bottom w:sz="3.200000000000273" w:val="single" w:color="#000000"/>
            </w:tcBorders>
          </w:tcPr>
          <w:p/>
        </w:tc>
        <w:tc>
          <w:tcPr>
            <w:tcW w:type="dxa" w:w="4210"/>
            <w:vMerge/>
            <w:tcBorders>
              <w:start w:sz="4.0" w:val="single" w:color="#000000"/>
              <w:top w:sz="4.0" w:val="single" w:color="#000000"/>
              <w:end w:sz="4.0" w:val="single" w:color="#000000"/>
              <w:bottom w:sz="3.200000000000273" w:val="single" w:color="#000000"/>
            </w:tcBorders>
          </w:tcPr>
          <w:p/>
        </w:tc>
        <w:tc>
          <w:tcPr>
            <w:tcW w:type="dxa" w:w="4210"/>
            <w:vMerge/>
            <w:tcBorders>
              <w:start w:sz="4.0" w:val="single" w:color="#000000"/>
              <w:top w:sz="4.0" w:val="single" w:color="#000000"/>
              <w:end w:sz="5.599999999999454" w:val="single" w:color="#000000"/>
              <w:bottom w:sz="3.200000000000273" w:val="single" w:color="#000000"/>
            </w:tcBorders>
          </w:tcPr>
          <w:p/>
        </w:tc>
      </w:tr>
      <w:tr>
        <w:trPr>
          <w:trHeight w:hRule="exact" w:val="732"/>
        </w:trPr>
        <w:tc>
          <w:tcPr>
            <w:tcW w:type="dxa" w:w="3468"/>
            <w:tcBorders>
              <w:start w:sz="5.599999999999909" w:val="single" w:color="#000000"/>
              <w:top w:sz="3.200000000000273"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22" w:lineRule="exact" w:before="0" w:after="0"/>
              <w:ind w:left="102" w:right="2304" w:firstLine="0"/>
              <w:jc w:val="left"/>
            </w:pPr>
            <w:r>
              <w:rPr>
                <w:rFonts w:ascii="Times New Roman" w:hAnsi="Times New Roman" w:eastAsia="Times New Roman"/>
                <w:b w:val="0"/>
                <w:i w:val="0"/>
                <w:color w:val="000000"/>
                <w:sz w:val="15"/>
              </w:rPr>
              <w:t>25670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26100 </w:t>
            </w:r>
            <w:r>
              <w:br/>
            </w:r>
            <w:r>
              <w:tab/>
            </w:r>
            <w:r>
              <w:rPr>
                <w:rFonts w:ascii="宋体" w:hAnsi="宋体" w:eastAsia="宋体"/>
                <w:b w:val="0"/>
                <w:i w:val="0"/>
                <w:color w:val="000000"/>
                <w:sz w:val="15"/>
              </w:rPr>
              <w:t>广播</w:t>
            </w:r>
          </w:p>
        </w:tc>
        <w:tc>
          <w:tcPr>
            <w:tcW w:type="dxa" w:w="3630"/>
            <w:tcBorders>
              <w:start w:sz="4.0" w:val="single" w:color="#000000"/>
              <w:top w:sz="3.200000000000273"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22" w:lineRule="exact" w:before="0" w:after="0"/>
              <w:ind w:left="102" w:right="2448" w:firstLine="0"/>
              <w:jc w:val="left"/>
            </w:pPr>
            <w:r>
              <w:rPr>
                <w:rFonts w:ascii="Times New Roman" w:hAnsi="Times New Roman" w:eastAsia="Times New Roman"/>
                <w:b w:val="0"/>
                <w:i w:val="0"/>
                <w:color w:val="000000"/>
                <w:sz w:val="15"/>
              </w:rPr>
              <w:t>25670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26100 </w:t>
            </w:r>
            <w:r>
              <w:br/>
            </w:r>
            <w:r>
              <w:tab/>
            </w:r>
            <w:r>
              <w:rPr>
                <w:rFonts w:ascii="宋体" w:hAnsi="宋体" w:eastAsia="宋体"/>
                <w:b w:val="0"/>
                <w:i w:val="0"/>
                <w:color w:val="000000"/>
                <w:sz w:val="15"/>
              </w:rPr>
              <w:t>广播</w:t>
            </w:r>
          </w:p>
        </w:tc>
        <w:tc>
          <w:tcPr>
            <w:tcW w:type="dxa" w:w="3628"/>
            <w:tcBorders>
              <w:start w:sz="4.0" w:val="single" w:color="#000000"/>
              <w:top w:sz="3.200000000000273" w:val="single" w:color="#000000"/>
              <w:end w:sz="4.0" w:val="single" w:color="#000000"/>
              <w:bottom w:sz="5.599999999999909" w:val="single" w:color="#000000"/>
            </w:tcBorders>
            <w:tcMar>
              <w:start w:w="0" w:type="dxa"/>
              <w:end w:w="0" w:type="dxa"/>
            </w:tcMar>
          </w:tcPr>
          <w:p>
            <w:pPr>
              <w:autoSpaceDN w:val="0"/>
              <w:tabs>
                <w:tab w:pos="250" w:val="left"/>
              </w:tabs>
              <w:autoSpaceDE w:val="0"/>
              <w:widowControl/>
              <w:spacing w:line="222" w:lineRule="exact" w:before="0" w:after="0"/>
              <w:ind w:left="100" w:right="2448" w:firstLine="0"/>
              <w:jc w:val="left"/>
            </w:pPr>
            <w:r>
              <w:rPr>
                <w:rFonts w:ascii="Times New Roman" w:hAnsi="Times New Roman" w:eastAsia="Times New Roman"/>
                <w:b w:val="0"/>
                <w:i w:val="0"/>
                <w:color w:val="000000"/>
                <w:sz w:val="15"/>
              </w:rPr>
              <w:t>25670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26100 </w:t>
            </w:r>
            <w:r>
              <w:br/>
            </w:r>
            <w:r>
              <w:tab/>
            </w:r>
            <w:r>
              <w:rPr>
                <w:rFonts w:ascii="宋体" w:hAnsi="宋体" w:eastAsia="宋体"/>
                <w:b w:val="0"/>
                <w:i w:val="0"/>
                <w:color w:val="000000"/>
                <w:sz w:val="15"/>
              </w:rPr>
              <w:t>广播</w:t>
            </w:r>
          </w:p>
        </w:tc>
        <w:tc>
          <w:tcPr>
            <w:tcW w:type="dxa" w:w="3480"/>
            <w:tcBorders>
              <w:start w:sz="4.0" w:val="single" w:color="#000000"/>
              <w:top w:sz="3.200000000000273" w:val="single" w:color="#000000"/>
              <w:end w:sz="5.599999999999454" w:val="single" w:color="#000000"/>
              <w:bottom w:sz="5.599999999999909" w:val="single" w:color="#000000"/>
            </w:tcBorders>
            <w:tcMar>
              <w:start w:w="0" w:type="dxa"/>
              <w:end w:w="0" w:type="dxa"/>
            </w:tcMar>
          </w:tcPr>
          <w:p>
            <w:pPr>
              <w:autoSpaceDN w:val="0"/>
              <w:tabs>
                <w:tab w:pos="252" w:val="left"/>
              </w:tabs>
              <w:autoSpaceDE w:val="0"/>
              <w:widowControl/>
              <w:spacing w:line="222" w:lineRule="exact" w:before="0" w:after="0"/>
              <w:ind w:left="100" w:right="2304" w:firstLine="0"/>
              <w:jc w:val="left"/>
            </w:pPr>
            <w:r>
              <w:rPr>
                <w:rFonts w:ascii="Times New Roman" w:hAnsi="Times New Roman" w:eastAsia="Times New Roman"/>
                <w:b w:val="0"/>
                <w:i w:val="0"/>
                <w:color w:val="000000"/>
                <w:sz w:val="15"/>
              </w:rPr>
              <w:t>25670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26100 </w:t>
            </w:r>
            <w:r>
              <w:br/>
            </w:r>
            <w:r>
              <w:tab/>
            </w:r>
            <w:r>
              <w:rPr>
                <w:rFonts w:ascii="宋体" w:hAnsi="宋体" w:eastAsia="宋体"/>
                <w:b w:val="0"/>
                <w:i w:val="0"/>
                <w:color w:val="000000"/>
                <w:sz w:val="15"/>
              </w:rPr>
              <w:t>广播</w:t>
            </w:r>
          </w:p>
        </w:tc>
      </w:tr>
    </w:tbl>
    <w:p>
      <w:pPr>
        <w:autoSpaceDN w:val="0"/>
        <w:autoSpaceDE w:val="0"/>
        <w:widowControl/>
        <w:spacing w:line="200" w:lineRule="exact" w:before="1800" w:after="0"/>
        <w:ind w:left="0" w:right="8072" w:firstLine="0"/>
        <w:jc w:val="right"/>
      </w:pPr>
      <w:r>
        <w:rPr>
          <w:rFonts w:ascii="Times New Roman" w:hAnsi="Times New Roman" w:eastAsia="Times New Roman"/>
          <w:b w:val="0"/>
          <w:i w:val="0"/>
          <w:color w:val="000000"/>
          <w:sz w:val="18"/>
        </w:rPr>
        <w:t xml:space="preserve">48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kHz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324"/>
        </w:trPr>
        <w:tc>
          <w:tcPr>
            <w:tcW w:type="dxa" w:w="10722"/>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82" w:after="0"/>
              <w:ind w:left="0" w:right="0" w:firstLine="0"/>
              <w:jc w:val="center"/>
            </w:pPr>
            <w:r>
              <w:rPr>
                <w:rFonts w:ascii="黑体" w:hAnsi="黑体" w:eastAsia="黑体"/>
                <w:b w:val="0"/>
                <w:i w:val="0"/>
                <w:color w:val="000000"/>
                <w:sz w:val="15"/>
              </w:rPr>
              <w:t>中华人民共和国无线电频率划分</w:t>
            </w:r>
          </w:p>
        </w:tc>
        <w:tc>
          <w:tcPr>
            <w:tcW w:type="dxa" w:w="3470"/>
            <w:vMerge w:val="restart"/>
            <w:tcBorders>
              <w:start w:sz="3.199999999999818" w:val="single" w:color="#000000"/>
              <w:top w:sz="5.599999999999909" w:val="single" w:color="#000000"/>
              <w:end w:sz="5.60000000000036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240"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32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8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8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0" w:lineRule="exact" w:before="8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600000000000364" w:val="single" w:color="#000000"/>
              <w:bottom w:sz="4.0" w:val="single" w:color="#000000"/>
            </w:tcBorders>
          </w:tcPr>
          <w:p/>
        </w:tc>
      </w:tr>
      <w:tr>
        <w:trPr>
          <w:trHeight w:hRule="exact" w:val="122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86" w:lineRule="exact" w:before="0" w:after="0"/>
              <w:ind w:left="102" w:right="2304" w:firstLine="0"/>
              <w:jc w:val="left"/>
            </w:pPr>
            <w:r>
              <w:rPr>
                <w:rFonts w:ascii="Times New Roman" w:hAnsi="Times New Roman" w:eastAsia="Times New Roman"/>
                <w:b w:val="0"/>
                <w:i w:val="0"/>
                <w:color w:val="000000"/>
                <w:sz w:val="15"/>
              </w:rPr>
              <w:t>26100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26175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5.132 </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0" w:right="2448" w:firstLine="0"/>
              <w:jc w:val="center"/>
            </w:pPr>
            <w:r>
              <w:rPr>
                <w:rFonts w:ascii="Times New Roman" w:hAnsi="Times New Roman" w:eastAsia="Times New Roman"/>
                <w:b w:val="0"/>
                <w:i w:val="0"/>
                <w:color w:val="000000"/>
                <w:sz w:val="15"/>
              </w:rPr>
              <w:t>26100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26175 </w:t>
            </w:r>
            <w:r>
              <w:br/>
            </w:r>
            <w:r>
              <w:rPr>
                <w:rFonts w:ascii="宋体" w:hAnsi="宋体" w:eastAsia="宋体"/>
                <w:b w:val="0"/>
                <w:i w:val="0"/>
                <w:color w:val="000000"/>
                <w:sz w:val="15"/>
              </w:rPr>
              <w:t>水上移动</w:t>
            </w: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6" w:lineRule="exact" w:before="0" w:after="0"/>
              <w:ind w:left="0" w:right="2448" w:firstLine="0"/>
              <w:jc w:val="center"/>
            </w:pPr>
            <w:r>
              <w:rPr>
                <w:rFonts w:ascii="Times New Roman" w:hAnsi="Times New Roman" w:eastAsia="Times New Roman"/>
                <w:b w:val="0"/>
                <w:i w:val="0"/>
                <w:color w:val="000000"/>
                <w:sz w:val="15"/>
              </w:rPr>
              <w:t>26100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26175 </w:t>
            </w:r>
            <w:r>
              <w:br/>
            </w:r>
            <w:r>
              <w:rPr>
                <w:rFonts w:ascii="宋体" w:hAnsi="宋体" w:eastAsia="宋体"/>
                <w:b w:val="0"/>
                <w:i w:val="0"/>
                <w:color w:val="000000"/>
                <w:sz w:val="15"/>
              </w:rPr>
              <w:t>水上移动</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86" w:lineRule="exact" w:before="0" w:after="0"/>
              <w:ind w:left="102" w:right="2304" w:firstLine="0"/>
              <w:jc w:val="left"/>
            </w:pPr>
            <w:r>
              <w:rPr>
                <w:rFonts w:ascii="Times New Roman" w:hAnsi="Times New Roman" w:eastAsia="Times New Roman"/>
                <w:b w:val="0"/>
                <w:i w:val="0"/>
                <w:color w:val="000000"/>
                <w:sz w:val="15"/>
              </w:rPr>
              <w:t>26100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26175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5.132 </w:t>
            </w:r>
          </w:p>
        </w:tc>
      </w:tr>
      <w:tr>
        <w:trPr>
          <w:trHeight w:hRule="exact" w:val="1250"/>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94" w:lineRule="exact" w:before="0" w:after="0"/>
              <w:ind w:left="102" w:right="1584" w:firstLine="0"/>
              <w:jc w:val="left"/>
            </w:pPr>
            <w:r>
              <w:rPr>
                <w:rFonts w:ascii="Times New Roman" w:hAnsi="Times New Roman" w:eastAsia="Times New Roman"/>
                <w:b w:val="0"/>
                <w:i w:val="0"/>
                <w:color w:val="000000"/>
                <w:sz w:val="15"/>
              </w:rPr>
              <w:t>26175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26200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CHN4 </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76" w:lineRule="exact" w:before="0" w:after="0"/>
              <w:ind w:left="102" w:right="2448" w:firstLine="0"/>
              <w:jc w:val="left"/>
            </w:pPr>
            <w:r>
              <w:rPr>
                <w:rFonts w:ascii="Times New Roman" w:hAnsi="Times New Roman" w:eastAsia="Times New Roman"/>
                <w:b w:val="0"/>
                <w:i w:val="0"/>
                <w:color w:val="000000"/>
                <w:sz w:val="15"/>
              </w:rPr>
              <w:t>26175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26957 </w:t>
            </w:r>
            <w:r>
              <w:br/>
            </w:r>
            <w:r>
              <w:tab/>
            </w:r>
            <w:r>
              <w:rPr>
                <w:rFonts w:ascii="宋体" w:hAnsi="宋体" w:eastAsia="宋体"/>
                <w:b w:val="0"/>
                <w:i w:val="0"/>
                <w:color w:val="000000"/>
                <w:sz w:val="15"/>
              </w:rPr>
              <w:t>固定</w:t>
            </w:r>
          </w:p>
        </w:tc>
        <w:tc>
          <w:tcPr>
            <w:tcW w:type="dxa" w:w="36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88" w:lineRule="exact" w:before="0" w:after="0"/>
              <w:ind w:left="254" w:right="1728" w:hanging="152"/>
              <w:jc w:val="left"/>
            </w:pPr>
            <w:r>
              <w:rPr>
                <w:rFonts w:ascii="Times New Roman" w:hAnsi="Times New Roman" w:eastAsia="Times New Roman"/>
                <w:b w:val="0"/>
                <w:i w:val="0"/>
                <w:color w:val="000000"/>
                <w:sz w:val="15"/>
              </w:rPr>
              <w:t>26175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26200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470"/>
            <w:tcBorders>
              <w:start w:sz="3.199999999999818" w:val="single" w:color="#000000"/>
              <w:top w:sz="4.0" w:val="single" w:color="#000000"/>
              <w:end w:sz="5.600000000000364" w:val="single" w:color="#000000"/>
              <w:bottom w:sz="3.2000000000000455" w:val="single" w:color="#000000"/>
            </w:tcBorders>
            <w:tcMar>
              <w:start w:w="0" w:type="dxa"/>
              <w:end w:w="0" w:type="dxa"/>
            </w:tcMar>
          </w:tcPr>
          <w:p>
            <w:pPr>
              <w:autoSpaceDN w:val="0"/>
              <w:autoSpaceDE w:val="0"/>
              <w:widowControl/>
              <w:spacing w:line="288" w:lineRule="exact" w:before="0" w:after="0"/>
              <w:ind w:left="252" w:right="1584" w:hanging="150"/>
              <w:jc w:val="left"/>
            </w:pPr>
            <w:r>
              <w:rPr>
                <w:rFonts w:ascii="Times New Roman" w:hAnsi="Times New Roman" w:eastAsia="Times New Roman"/>
                <w:b w:val="0"/>
                <w:i w:val="0"/>
                <w:color w:val="000000"/>
                <w:sz w:val="15"/>
              </w:rPr>
              <w:t>26175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26200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r>
      <w:tr>
        <w:trPr>
          <w:trHeight w:hRule="exact" w:val="156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92" w:lineRule="exact" w:before="0" w:after="0"/>
              <w:ind w:left="102" w:right="1584" w:firstLine="0"/>
              <w:jc w:val="left"/>
            </w:pPr>
            <w:r>
              <w:rPr>
                <w:rFonts w:ascii="Times New Roman" w:hAnsi="Times New Roman" w:eastAsia="Times New Roman"/>
                <w:b w:val="0"/>
                <w:i w:val="0"/>
                <w:color w:val="000000"/>
                <w:sz w:val="15"/>
              </w:rPr>
              <w:t>26200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26350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CHN4  CHN30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tabs>
                <w:tab w:pos="180" w:val="left"/>
                <w:tab w:pos="254" w:val="left"/>
              </w:tabs>
              <w:autoSpaceDE w:val="0"/>
              <w:widowControl/>
              <w:spacing w:line="298" w:lineRule="exact" w:before="0" w:after="0"/>
              <w:ind w:left="102" w:right="1728" w:firstLine="0"/>
              <w:jc w:val="left"/>
            </w:pPr>
            <w:r>
              <w:rPr>
                <w:rFonts w:ascii="Times New Roman" w:hAnsi="Times New Roman" w:eastAsia="Times New Roman"/>
                <w:b w:val="0"/>
                <w:i w:val="0"/>
                <w:color w:val="000000"/>
                <w:sz w:val="15"/>
              </w:rPr>
              <w:t>26200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26350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470"/>
            <w:tcBorders>
              <w:start w:sz="3.199999999999818" w:val="single" w:color="#000000"/>
              <w:top w:sz="3.2000000000000455"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98" w:lineRule="exact" w:before="0" w:after="0"/>
              <w:ind w:left="102" w:right="1584" w:firstLine="0"/>
              <w:jc w:val="left"/>
            </w:pPr>
            <w:r>
              <w:rPr>
                <w:rFonts w:ascii="Times New Roman" w:hAnsi="Times New Roman" w:eastAsia="Times New Roman"/>
                <w:b w:val="0"/>
                <w:i w:val="0"/>
                <w:color w:val="000000"/>
                <w:sz w:val="15"/>
              </w:rPr>
              <w:t>26200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26350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5.132A </w:t>
            </w:r>
          </w:p>
        </w:tc>
      </w:tr>
      <w:tr>
        <w:trPr>
          <w:trHeight w:hRule="exact" w:val="954"/>
        </w:trPr>
        <w:tc>
          <w:tcPr>
            <w:tcW w:type="dxa" w:w="3468"/>
            <w:vMerge w:val="restart"/>
            <w:tcBorders>
              <w:start w:sz="5.599999999999909" w:val="single" w:color="#000000"/>
              <w:top w:sz="4.0"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92" w:lineRule="exact" w:before="0" w:after="0"/>
              <w:ind w:left="102" w:right="1584" w:firstLine="0"/>
              <w:jc w:val="left"/>
            </w:pPr>
            <w:r>
              <w:rPr>
                <w:rFonts w:ascii="Times New Roman" w:hAnsi="Times New Roman" w:eastAsia="Times New Roman"/>
                <w:b w:val="0"/>
                <w:i w:val="0"/>
                <w:color w:val="000000"/>
                <w:sz w:val="15"/>
              </w:rPr>
              <w:t>26 350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27 500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5.150   CHN4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8" w:lineRule="exact" w:before="0" w:after="0"/>
              <w:ind w:left="254" w:right="1728" w:hanging="152"/>
              <w:jc w:val="left"/>
            </w:pPr>
            <w:r>
              <w:rPr>
                <w:rFonts w:ascii="Times New Roman" w:hAnsi="Times New Roman" w:eastAsia="Times New Roman"/>
                <w:b w:val="0"/>
                <w:i w:val="0"/>
                <w:color w:val="000000"/>
                <w:sz w:val="15"/>
              </w:rPr>
              <w:t>26 350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26 957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470"/>
            <w:vMerge w:val="restart"/>
            <w:tcBorders>
              <w:start w:sz="3.199999999999818" w:val="single" w:color="#000000"/>
              <w:top w:sz="4.0" w:val="single" w:color="#000000"/>
              <w:end w:sz="5.600000000000364" w:val="single" w:color="#000000"/>
              <w:bottom w:sz="5.599999999999909"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92" w:lineRule="exact" w:before="0" w:after="0"/>
              <w:ind w:left="102" w:right="1584" w:firstLine="0"/>
              <w:jc w:val="left"/>
            </w:pPr>
            <w:r>
              <w:rPr>
                <w:rFonts w:ascii="Times New Roman" w:hAnsi="Times New Roman" w:eastAsia="Times New Roman"/>
                <w:b w:val="0"/>
                <w:i w:val="0"/>
                <w:color w:val="000000"/>
                <w:sz w:val="15"/>
              </w:rPr>
              <w:t>26 350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27 500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5.150 </w:t>
            </w:r>
          </w:p>
        </w:tc>
      </w:tr>
      <w:tr>
        <w:trPr>
          <w:trHeight w:hRule="exact" w:val="1270"/>
        </w:trPr>
        <w:tc>
          <w:tcPr>
            <w:tcW w:type="dxa" w:w="4210"/>
            <w:vMerge/>
            <w:tcBorders>
              <w:start w:sz="5.599999999999909" w:val="single" w:color="#000000"/>
              <w:top w:sz="4.0" w:val="single" w:color="#000000"/>
              <w:end w:sz="4.0" w:val="single" w:color="#000000"/>
              <w:bottom w:sz="5.599999999999909" w:val="single" w:color="#000000"/>
            </w:tcBorders>
          </w:tcP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8" w:lineRule="exact" w:before="0" w:after="0"/>
              <w:ind w:left="252" w:right="1584" w:hanging="150"/>
              <w:jc w:val="left"/>
            </w:pPr>
            <w:r>
              <w:rPr>
                <w:rFonts w:ascii="Times New Roman" w:hAnsi="Times New Roman" w:eastAsia="Times New Roman"/>
                <w:b w:val="0"/>
                <w:i w:val="0"/>
                <w:color w:val="000000"/>
                <w:sz w:val="15"/>
              </w:rPr>
              <w:t>26957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27283 </w:t>
            </w:r>
            <w:r>
              <w:br/>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r>
              <w:rPr>
                <w:rFonts w:ascii="宋体" w:hAnsi="宋体" w:eastAsia="宋体"/>
                <w:b w:val="0"/>
                <w:i w:val="0"/>
                <w:color w:val="000000"/>
                <w:sz w:val="15"/>
              </w:rPr>
              <w:t>移动（航空移动除外）</w:t>
            </w: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80" w:val="left"/>
                <w:tab w:pos="254" w:val="left"/>
              </w:tabs>
              <w:autoSpaceDE w:val="0"/>
              <w:widowControl/>
              <w:spacing w:line="298" w:lineRule="exact" w:before="0" w:after="0"/>
              <w:ind w:left="102" w:right="1440" w:firstLine="0"/>
              <w:jc w:val="left"/>
            </w:pPr>
            <w:r>
              <w:rPr>
                <w:rFonts w:ascii="Times New Roman" w:hAnsi="Times New Roman" w:eastAsia="Times New Roman"/>
                <w:b w:val="0"/>
                <w:i w:val="0"/>
                <w:color w:val="000000"/>
                <w:sz w:val="15"/>
              </w:rPr>
              <w:t>26957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27283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4210"/>
            <w:vMerge/>
            <w:tcBorders>
              <w:start w:sz="3.199999999999818" w:val="single" w:color="#000000"/>
              <w:top w:sz="4.0" w:val="single" w:color="#000000"/>
              <w:end w:sz="5.600000000000364" w:val="single" w:color="#000000"/>
              <w:bottom w:sz="5.599999999999909" w:val="single" w:color="#000000"/>
            </w:tcBorders>
          </w:tcPr>
          <w:p/>
        </w:tc>
      </w:tr>
      <w:tr>
        <w:trPr>
          <w:trHeight w:hRule="exact" w:val="956"/>
        </w:trPr>
        <w:tc>
          <w:tcPr>
            <w:tcW w:type="dxa" w:w="4210"/>
            <w:vMerge/>
            <w:tcBorders>
              <w:start w:sz="5.599999999999909" w:val="single" w:color="#000000"/>
              <w:top w:sz="4.0" w:val="single" w:color="#000000"/>
              <w:end w:sz="4.0" w:val="single" w:color="#000000"/>
              <w:bottom w:sz="5.599999999999909" w:val="single" w:color="#000000"/>
            </w:tcBorders>
          </w:tcPr>
          <w:p/>
        </w:tc>
        <w:tc>
          <w:tcPr>
            <w:tcW w:type="dxa" w:w="3626"/>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86" w:lineRule="exact" w:before="0" w:after="0"/>
              <w:ind w:left="252" w:right="1728" w:hanging="150"/>
              <w:jc w:val="left"/>
            </w:pPr>
            <w:r>
              <w:rPr>
                <w:rFonts w:ascii="Times New Roman" w:hAnsi="Times New Roman" w:eastAsia="Times New Roman"/>
                <w:b w:val="0"/>
                <w:i w:val="0"/>
                <w:color w:val="000000"/>
                <w:sz w:val="15"/>
              </w:rPr>
              <w:t>27283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27500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628"/>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autoSpaceDE w:val="0"/>
              <w:widowControl/>
              <w:spacing w:line="286" w:lineRule="exact" w:before="0" w:after="0"/>
              <w:ind w:left="254" w:right="1728" w:hanging="152"/>
              <w:jc w:val="left"/>
            </w:pPr>
            <w:r>
              <w:rPr>
                <w:rFonts w:ascii="Times New Roman" w:hAnsi="Times New Roman" w:eastAsia="Times New Roman"/>
                <w:b w:val="0"/>
                <w:i w:val="0"/>
                <w:color w:val="000000"/>
                <w:sz w:val="15"/>
              </w:rPr>
              <w:t>27283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27500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4210"/>
            <w:vMerge/>
            <w:tcBorders>
              <w:start w:sz="3.199999999999818" w:val="single" w:color="#000000"/>
              <w:top w:sz="4.0" w:val="single" w:color="#000000"/>
              <w:end w:sz="5.600000000000364" w:val="single" w:color="#000000"/>
              <w:bottom w:sz="5.599999999999909" w:val="single" w:color="#000000"/>
            </w:tcBorders>
          </w:tcPr>
          <w:p/>
        </w:tc>
      </w:tr>
    </w:tbl>
    <w:p>
      <w:pPr>
        <w:autoSpaceDN w:val="0"/>
        <w:autoSpaceDE w:val="0"/>
        <w:widowControl/>
        <w:spacing w:line="200" w:lineRule="exact" w:before="1812" w:after="0"/>
        <w:ind w:left="0" w:right="8072" w:firstLine="0"/>
        <w:jc w:val="right"/>
      </w:pPr>
      <w:r>
        <w:rPr>
          <w:rFonts w:ascii="Times New Roman" w:hAnsi="Times New Roman" w:eastAsia="Times New Roman"/>
          <w:b w:val="0"/>
          <w:i w:val="0"/>
          <w:color w:val="000000"/>
          <w:sz w:val="18"/>
        </w:rPr>
        <w:t xml:space="preserve">49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160"/>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26" w:lineRule="exact" w:before="0" w:after="0"/>
              <w:ind w:left="102" w:right="2160" w:firstLine="0"/>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 </w:t>
            </w:r>
            <w:r>
              <w:br/>
            </w:r>
            <w:r>
              <w:tab/>
            </w:r>
            <w:r>
              <w:tab/>
            </w:r>
            <w:r>
              <w:rPr>
                <w:rFonts w:ascii="宋体" w:hAnsi="宋体" w:eastAsia="宋体"/>
                <w:b w:val="0"/>
                <w:i w:val="0"/>
                <w:color w:val="000000"/>
                <w:sz w:val="15"/>
              </w:rPr>
              <w:t>气象辅助</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CHN4  CHN7  </w:t>
            </w:r>
          </w:p>
        </w:tc>
        <w:tc>
          <w:tcPr>
            <w:tcW w:type="dxa" w:w="3622"/>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14" w:lineRule="exact" w:before="0" w:after="0"/>
              <w:ind w:left="100" w:right="2736" w:firstLine="0"/>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 </w:t>
            </w:r>
            <w:r>
              <w:br/>
            </w:r>
            <w:r>
              <w:rPr>
                <w:rFonts w:ascii="宋体" w:hAnsi="宋体" w:eastAsia="宋体"/>
                <w:b w:val="0"/>
                <w:i w:val="0"/>
                <w:color w:val="000000"/>
                <w:sz w:val="15"/>
              </w:rPr>
              <w:t>将予规划</w:t>
            </w:r>
          </w:p>
        </w:tc>
        <w:tc>
          <w:tcPr>
            <w:tcW w:type="dxa" w:w="363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4" w:lineRule="exact" w:before="0" w:after="0"/>
              <w:ind w:left="256" w:right="2736" w:hanging="150"/>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 </w:t>
            </w:r>
            <w:r>
              <w:br/>
            </w:r>
            <w:r>
              <w:rPr>
                <w:rFonts w:ascii="宋体" w:hAnsi="宋体" w:eastAsia="宋体"/>
                <w:b w:val="0"/>
                <w:i w:val="0"/>
                <w:color w:val="000000"/>
                <w:sz w:val="15"/>
              </w:rPr>
              <w:t>气象辅助</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482"/>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24" w:lineRule="exact" w:before="0" w:after="0"/>
              <w:ind w:left="252" w:right="2592" w:hanging="152"/>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 </w:t>
            </w:r>
            <w:r>
              <w:br/>
            </w:r>
            <w:r>
              <w:rPr>
                <w:rFonts w:ascii="宋体" w:hAnsi="宋体" w:eastAsia="宋体"/>
                <w:b w:val="0"/>
                <w:i w:val="0"/>
                <w:color w:val="000000"/>
                <w:sz w:val="15"/>
              </w:rPr>
              <w:t>气象辅助</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93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28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29.7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rPr>
                <w:rFonts w:ascii="Times New Roman" w:hAnsi="Times New Roman" w:eastAsia="Times New Roman"/>
                <w:b w:val="0"/>
                <w:i w:val="0"/>
                <w:color w:val="000000"/>
                <w:sz w:val="15"/>
              </w:rPr>
              <w:t xml:space="preserve"> CHN7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252" w:right="2736" w:hanging="152"/>
              <w:jc w:val="left"/>
            </w:pPr>
            <w:r>
              <w:rPr>
                <w:rFonts w:ascii="Times New Roman" w:hAnsi="Times New Roman" w:eastAsia="Times New Roman"/>
                <w:b w:val="0"/>
                <w:i w:val="0"/>
                <w:color w:val="000000"/>
                <w:sz w:val="15"/>
              </w:rPr>
              <w:t>28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29.7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256" w:right="2736" w:hanging="150"/>
              <w:jc w:val="left"/>
            </w:pPr>
            <w:r>
              <w:rPr>
                <w:rFonts w:ascii="Times New Roman" w:hAnsi="Times New Roman" w:eastAsia="Times New Roman"/>
                <w:b w:val="0"/>
                <w:i w:val="0"/>
                <w:color w:val="000000"/>
                <w:sz w:val="15"/>
              </w:rPr>
              <w:t>28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29.7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20" w:lineRule="exact" w:before="0" w:after="0"/>
              <w:ind w:left="252" w:right="2592" w:hanging="152"/>
              <w:jc w:val="left"/>
            </w:pPr>
            <w:r>
              <w:rPr>
                <w:rFonts w:ascii="Times New Roman" w:hAnsi="Times New Roman" w:eastAsia="Times New Roman"/>
                <w:b w:val="0"/>
                <w:i w:val="0"/>
                <w:color w:val="000000"/>
                <w:sz w:val="15"/>
              </w:rPr>
              <w:t>28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29.7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r>
      <w:tr>
        <w:trPr>
          <w:trHeight w:hRule="exact" w:val="922"/>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22" w:lineRule="exact" w:before="0" w:after="0"/>
              <w:ind w:left="102" w:right="2016" w:firstLine="0"/>
              <w:jc w:val="left"/>
            </w:pPr>
            <w:r>
              <w:rPr>
                <w:rFonts w:ascii="Times New Roman" w:hAnsi="Times New Roman" w:eastAsia="Times New Roman"/>
                <w:b w:val="0"/>
                <w:i w:val="0"/>
                <w:color w:val="000000"/>
                <w:sz w:val="15"/>
              </w:rPr>
              <w:t>29.7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CHN4   CHN7  </w:t>
            </w:r>
          </w:p>
        </w:tc>
        <w:tc>
          <w:tcPr>
            <w:tcW w:type="dxa" w:w="3622"/>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252" w:right="2736" w:hanging="152"/>
              <w:jc w:val="left"/>
            </w:pPr>
            <w:r>
              <w:rPr>
                <w:rFonts w:ascii="Times New Roman" w:hAnsi="Times New Roman" w:eastAsia="Times New Roman"/>
                <w:b w:val="0"/>
                <w:i w:val="0"/>
                <w:color w:val="000000"/>
                <w:sz w:val="15"/>
              </w:rPr>
              <w:t>29.7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31.7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256" w:right="2592" w:hanging="150"/>
              <w:jc w:val="left"/>
            </w:pPr>
            <w:r>
              <w:rPr>
                <w:rFonts w:ascii="Times New Roman" w:hAnsi="Times New Roman" w:eastAsia="Times New Roman"/>
                <w:b w:val="0"/>
                <w:i w:val="0"/>
                <w:color w:val="000000"/>
                <w:sz w:val="15"/>
              </w:rPr>
              <w:t>29.7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20" w:lineRule="exact" w:before="0" w:after="0"/>
              <w:ind w:left="252" w:right="2448" w:hanging="152"/>
              <w:jc w:val="left"/>
            </w:pPr>
            <w:r>
              <w:rPr>
                <w:rFonts w:ascii="Times New Roman" w:hAnsi="Times New Roman" w:eastAsia="Times New Roman"/>
                <w:b w:val="0"/>
                <w:i w:val="0"/>
                <w:color w:val="000000"/>
                <w:sz w:val="15"/>
              </w:rPr>
              <w:t>29.7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1398"/>
        </w:trPr>
        <w:tc>
          <w:tcPr>
            <w:tcW w:type="dxa" w:w="3484"/>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1584" w:firstLine="0"/>
              <w:jc w:val="left"/>
            </w:pPr>
            <w:r>
              <w:rPr>
                <w:rFonts w:ascii="Times New Roman" w:hAnsi="Times New Roman" w:eastAsia="Times New Roman"/>
                <w:b w:val="0"/>
                <w:i w:val="0"/>
                <w:color w:val="000000"/>
                <w:sz w:val="15"/>
              </w:rPr>
              <w:t>30.005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30.01 </w:t>
            </w:r>
            <w:r>
              <w:br/>
            </w:r>
            <w:r>
              <w:tab/>
            </w:r>
            <w:r>
              <w:tab/>
            </w:r>
            <w:r>
              <w:rPr>
                <w:rFonts w:ascii="宋体" w:hAnsi="宋体" w:eastAsia="宋体"/>
                <w:b w:val="0"/>
                <w:i w:val="0"/>
                <w:color w:val="000000"/>
                <w:sz w:val="15"/>
              </w:rPr>
              <w:t>空间操作（卫星识别）</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空间研究</w:t>
            </w:r>
            <w:r>
              <w:br/>
            </w:r>
            <w:r>
              <w:rPr>
                <w:rFonts w:ascii="Times New Roman" w:hAnsi="Times New Roman" w:eastAsia="Times New Roman"/>
                <w:b w:val="0"/>
                <w:i w:val="0"/>
                <w:color w:val="000000"/>
                <w:sz w:val="15"/>
              </w:rPr>
              <w:t xml:space="preserve"> CHN7 </w:t>
            </w:r>
          </w:p>
        </w:tc>
        <w:tc>
          <w:tcPr>
            <w:tcW w:type="dxa" w:w="4210"/>
            <w:vMerge/>
            <w:tcBorders>
              <w:start w:sz="4.0" w:val="single" w:color="#000000"/>
              <w:top w:sz="4.0" w:val="single" w:color="#000000"/>
              <w:end w:sz="4.0" w:val="single" w:color="#000000"/>
              <w:bottom w:sz="3.200000000000273" w:val="single" w:color="#000000"/>
            </w:tcBorders>
          </w:tcPr>
          <w:p/>
        </w:tc>
        <w:tc>
          <w:tcPr>
            <w:tcW w:type="dxa" w:w="363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6" w:lineRule="exact" w:before="0" w:after="0"/>
              <w:ind w:left="256" w:right="1728" w:hanging="150"/>
              <w:jc w:val="left"/>
            </w:pPr>
            <w:r>
              <w:rPr>
                <w:rFonts w:ascii="Times New Roman" w:hAnsi="Times New Roman" w:eastAsia="Times New Roman"/>
                <w:b w:val="0"/>
                <w:i w:val="0"/>
                <w:color w:val="000000"/>
                <w:sz w:val="15"/>
              </w:rPr>
              <w:t>30.005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30.01 </w:t>
            </w:r>
            <w:r>
              <w:br/>
            </w:r>
            <w:r>
              <w:rPr>
                <w:rFonts w:ascii="宋体" w:hAnsi="宋体" w:eastAsia="宋体"/>
                <w:b w:val="0"/>
                <w:i w:val="0"/>
                <w:color w:val="000000"/>
                <w:sz w:val="15"/>
              </w:rPr>
              <w:t>空间操作（卫星识别）</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w:t>
            </w:r>
          </w:p>
        </w:tc>
        <w:tc>
          <w:tcPr>
            <w:tcW w:type="dxa" w:w="3482"/>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autoSpaceDE w:val="0"/>
              <w:widowControl/>
              <w:spacing w:line="226" w:lineRule="exact" w:before="0" w:after="0"/>
              <w:ind w:left="252" w:right="1584" w:hanging="152"/>
              <w:jc w:val="left"/>
            </w:pPr>
            <w:r>
              <w:rPr>
                <w:rFonts w:ascii="Times New Roman" w:hAnsi="Times New Roman" w:eastAsia="Times New Roman"/>
                <w:b w:val="0"/>
                <w:i w:val="0"/>
                <w:color w:val="000000"/>
                <w:sz w:val="15"/>
              </w:rPr>
              <w:t>30.005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30.01 </w:t>
            </w:r>
            <w:r>
              <w:br/>
            </w:r>
            <w:r>
              <w:rPr>
                <w:rFonts w:ascii="宋体" w:hAnsi="宋体" w:eastAsia="宋体"/>
                <w:b w:val="0"/>
                <w:i w:val="0"/>
                <w:color w:val="000000"/>
                <w:sz w:val="15"/>
              </w:rPr>
              <w:t>空间操作（卫星识别）</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w:t>
            </w:r>
          </w:p>
        </w:tc>
      </w:tr>
      <w:tr>
        <w:trPr>
          <w:trHeight w:hRule="exact" w:val="216"/>
        </w:trPr>
        <w:tc>
          <w:tcPr>
            <w:tcW w:type="dxa" w:w="3484"/>
            <w:vMerge w:val="restart"/>
            <w:tcBorders>
              <w:start w:sz="5.600000000000023"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252" w:right="2448" w:hanging="150"/>
              <w:jc w:val="left"/>
            </w:pPr>
            <w:r>
              <w:rPr>
                <w:rFonts w:ascii="Times New Roman" w:hAnsi="Times New Roman" w:eastAsia="Times New Roman"/>
                <w:b w:val="0"/>
                <w:i w:val="0"/>
                <w:color w:val="000000"/>
                <w:sz w:val="15"/>
              </w:rPr>
              <w:t>30.01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1978" w:after="0"/>
              <w:ind w:left="178" w:right="0" w:firstLine="0"/>
              <w:jc w:val="left"/>
            </w:pPr>
            <w:r>
              <w:rPr>
                <w:rFonts w:ascii="Times New Roman" w:hAnsi="Times New Roman" w:eastAsia="Times New Roman"/>
                <w:b w:val="0"/>
                <w:i w:val="0"/>
                <w:color w:val="000000"/>
                <w:sz w:val="15"/>
              </w:rPr>
              <w:t xml:space="preserve"> CHN4   CHN7  </w:t>
            </w:r>
          </w:p>
        </w:tc>
        <w:tc>
          <w:tcPr>
            <w:tcW w:type="dxa" w:w="4210"/>
            <w:vMerge/>
            <w:tcBorders>
              <w:start w:sz="4.0" w:val="single" w:color="#000000"/>
              <w:top w:sz="4.0" w:val="single" w:color="#000000"/>
              <w:end w:sz="4.0" w:val="single" w:color="#000000"/>
              <w:bottom w:sz="3.200000000000273" w:val="single" w:color="#000000"/>
            </w:tcBorders>
          </w:tcPr>
          <w:p/>
        </w:tc>
        <w:tc>
          <w:tcPr>
            <w:tcW w:type="dxa" w:w="3632"/>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6" w:val="left"/>
              </w:tabs>
              <w:autoSpaceDE w:val="0"/>
              <w:widowControl/>
              <w:spacing w:line="214" w:lineRule="exact" w:before="0" w:after="0"/>
              <w:ind w:left="106" w:right="2592" w:firstLine="0"/>
              <w:jc w:val="left"/>
            </w:pPr>
            <w:r>
              <w:rPr>
                <w:rFonts w:ascii="Times New Roman" w:hAnsi="Times New Roman" w:eastAsia="Times New Roman"/>
                <w:b w:val="0"/>
                <w:i w:val="0"/>
                <w:color w:val="000000"/>
                <w:sz w:val="15"/>
              </w:rPr>
              <w:t>30.01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37.5 </w:t>
            </w:r>
            <w:r>
              <w:br/>
            </w:r>
            <w:r>
              <w:tab/>
            </w:r>
            <w:r>
              <w:rPr>
                <w:rFonts w:ascii="宋体" w:hAnsi="宋体" w:eastAsia="宋体"/>
                <w:b w:val="0"/>
                <w:i w:val="0"/>
                <w:color w:val="000000"/>
                <w:sz w:val="15"/>
              </w:rPr>
              <w:t>陆地移动</w:t>
            </w:r>
          </w:p>
        </w:tc>
        <w:tc>
          <w:tcPr>
            <w:tcW w:type="dxa" w:w="3482"/>
            <w:vMerge w:val="restart"/>
            <w:tcBorders>
              <w:start w:sz="4.0" w:val="single" w:color="#000000"/>
              <w:top w:sz="3.199999999999818" w:val="single" w:color="#000000"/>
              <w:end w:sz="5.600000000000364"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252" w:right="2448" w:hanging="152"/>
              <w:jc w:val="left"/>
            </w:pPr>
            <w:r>
              <w:rPr>
                <w:rFonts w:ascii="Times New Roman" w:hAnsi="Times New Roman" w:eastAsia="Times New Roman"/>
                <w:b w:val="0"/>
                <w:i w:val="0"/>
                <w:color w:val="000000"/>
                <w:sz w:val="15"/>
              </w:rPr>
              <w:t>30.01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476"/>
        </w:trPr>
        <w:tc>
          <w:tcPr>
            <w:tcW w:type="dxa" w:w="4210"/>
            <w:vMerge/>
            <w:tcBorders>
              <w:start w:sz="5.600000000000023" w:val="single" w:color="#000000"/>
              <w:top w:sz="3.199999999999818" w:val="single" w:color="#000000"/>
              <w:end w:sz="4.0" w:val="single" w:color="#000000"/>
              <w:bottom w:sz="4.0" w:val="single" w:color="#000000"/>
            </w:tcBorders>
          </w:tcPr>
          <w:p/>
        </w:tc>
        <w:tc>
          <w:tcPr>
            <w:tcW w:type="dxa" w:w="3622"/>
            <w:tcBorders>
              <w:start w:sz="4.0" w:val="single" w:color="#000000"/>
              <w:top w:sz="3.200000000000273" w:val="single" w:color="#000000"/>
              <w:end w:sz="4.0" w:val="single" w:color="#000000"/>
              <w:bottom w:sz="4.0" w:val="single" w:color="#000000"/>
            </w:tcBorders>
            <w:tcMar>
              <w:start w:w="0" w:type="dxa"/>
              <w:end w:w="0" w:type="dxa"/>
            </w:tcMar>
          </w:tcPr>
          <w:p>
            <w:pPr>
              <w:autoSpaceDN w:val="0"/>
              <w:tabs>
                <w:tab w:pos="252" w:val="left"/>
              </w:tabs>
              <w:autoSpaceDE w:val="0"/>
              <w:widowControl/>
              <w:spacing w:line="214" w:lineRule="exact" w:before="0" w:after="0"/>
              <w:ind w:left="100" w:right="2736" w:firstLine="0"/>
              <w:jc w:val="left"/>
            </w:pPr>
            <w:r>
              <w:rPr>
                <w:rFonts w:ascii="Times New Roman" w:hAnsi="Times New Roman" w:eastAsia="Times New Roman"/>
                <w:b w:val="0"/>
                <w:i w:val="0"/>
                <w:color w:val="000000"/>
                <w:sz w:val="15"/>
              </w:rPr>
              <w:t>31.7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 </w:t>
            </w:r>
            <w:r>
              <w:br/>
            </w:r>
            <w:r>
              <w:rPr>
                <w:rFonts w:ascii="宋体" w:hAnsi="宋体" w:eastAsia="宋体"/>
                <w:b w:val="0"/>
                <w:i w:val="0"/>
                <w:color w:val="000000"/>
                <w:sz w:val="15"/>
              </w:rPr>
              <w:t>陆地移动</w:t>
            </w:r>
          </w:p>
        </w:tc>
        <w:tc>
          <w:tcPr>
            <w:tcW w:type="dxa" w:w="4210"/>
            <w:vMerge/>
            <w:tcBorders>
              <w:start w:sz="4.0" w:val="single" w:color="#000000"/>
              <w:top w:sz="3.199999999999818" w:val="single" w:color="#000000"/>
              <w:end w:sz="4.0" w:val="single" w:color="#000000"/>
              <w:bottom w:sz="4.0" w:val="single" w:color="#000000"/>
            </w:tcBorders>
          </w:tcPr>
          <w:p/>
        </w:tc>
        <w:tc>
          <w:tcPr>
            <w:tcW w:type="dxa" w:w="4210"/>
            <w:vMerge/>
            <w:tcBorders>
              <w:start w:sz="4.0" w:val="single" w:color="#000000"/>
              <w:top w:sz="3.199999999999818" w:val="single" w:color="#000000"/>
              <w:end w:sz="5.600000000000364" w:val="single" w:color="#000000"/>
              <w:bottom w:sz="4.0" w:val="single" w:color="#000000"/>
            </w:tcBorders>
          </w:tcPr>
          <w:p/>
        </w:tc>
      </w:tr>
      <w:tr>
        <w:trPr>
          <w:trHeight w:hRule="exact" w:val="716"/>
        </w:trPr>
        <w:tc>
          <w:tcPr>
            <w:tcW w:type="dxa" w:w="4210"/>
            <w:vMerge/>
            <w:tcBorders>
              <w:start w:sz="5.600000000000023" w:val="single" w:color="#000000"/>
              <w:top w:sz="3.199999999999818" w:val="single" w:color="#000000"/>
              <w:end w:sz="4.0" w:val="single" w:color="#000000"/>
              <w:bottom w:sz="4.0" w:val="single" w:color="#000000"/>
            </w:tcBorders>
          </w:tcP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252" w:right="2736" w:hanging="152"/>
              <w:jc w:val="left"/>
            </w:pPr>
            <w:r>
              <w:rPr>
                <w:rFonts w:ascii="Times New Roman" w:hAnsi="Times New Roman" w:eastAsia="Times New Roman"/>
                <w:b w:val="0"/>
                <w:i w:val="0"/>
                <w:color w:val="000000"/>
                <w:sz w:val="15"/>
              </w:rPr>
              <w:t>33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36.5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4210"/>
            <w:vMerge/>
            <w:tcBorders>
              <w:start w:sz="4.0" w:val="single" w:color="#000000"/>
              <w:top w:sz="3.199999999999818" w:val="single" w:color="#000000"/>
              <w:end w:sz="4.0" w:val="single" w:color="#000000"/>
              <w:bottom w:sz="4.0" w:val="single" w:color="#000000"/>
            </w:tcBorders>
          </w:tcPr>
          <w:p/>
        </w:tc>
        <w:tc>
          <w:tcPr>
            <w:tcW w:type="dxa" w:w="4210"/>
            <w:vMerge/>
            <w:tcBorders>
              <w:start w:sz="4.0" w:val="single" w:color="#000000"/>
              <w:top w:sz="3.199999999999818" w:val="single" w:color="#000000"/>
              <w:end w:sz="5.600000000000364" w:val="single" w:color="#000000"/>
              <w:bottom w:sz="4.0" w:val="single" w:color="#000000"/>
            </w:tcBorders>
          </w:tcPr>
          <w:p/>
        </w:tc>
      </w:tr>
      <w:tr>
        <w:trPr>
          <w:trHeight w:hRule="exact" w:val="478"/>
        </w:trPr>
        <w:tc>
          <w:tcPr>
            <w:tcW w:type="dxa" w:w="4210"/>
            <w:vMerge/>
            <w:tcBorders>
              <w:start w:sz="5.600000000000023" w:val="single" w:color="#000000"/>
              <w:top w:sz="3.199999999999818" w:val="single" w:color="#000000"/>
              <w:end w:sz="4.0" w:val="single" w:color="#000000"/>
              <w:bottom w:sz="4.0" w:val="single" w:color="#000000"/>
            </w:tcBorders>
          </w:tcP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14" w:lineRule="exact" w:before="0" w:after="0"/>
              <w:ind w:left="100" w:right="2736" w:firstLine="0"/>
              <w:jc w:val="left"/>
            </w:pPr>
            <w:r>
              <w:rPr>
                <w:rFonts w:ascii="Times New Roman" w:hAnsi="Times New Roman" w:eastAsia="Times New Roman"/>
                <w:b w:val="0"/>
                <w:i w:val="0"/>
                <w:color w:val="000000"/>
                <w:sz w:val="15"/>
              </w:rPr>
              <w:t>36.5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 </w:t>
            </w:r>
            <w:r>
              <w:br/>
            </w:r>
            <w:r>
              <w:rPr>
                <w:rFonts w:ascii="宋体" w:hAnsi="宋体" w:eastAsia="宋体"/>
                <w:b w:val="0"/>
                <w:i w:val="0"/>
                <w:color w:val="000000"/>
                <w:sz w:val="15"/>
              </w:rPr>
              <w:t>陆地移动</w:t>
            </w:r>
          </w:p>
        </w:tc>
        <w:tc>
          <w:tcPr>
            <w:tcW w:type="dxa" w:w="4210"/>
            <w:vMerge/>
            <w:tcBorders>
              <w:start w:sz="4.0" w:val="single" w:color="#000000"/>
              <w:top w:sz="3.199999999999818" w:val="single" w:color="#000000"/>
              <w:end w:sz="4.0" w:val="single" w:color="#000000"/>
              <w:bottom w:sz="4.0" w:val="single" w:color="#000000"/>
            </w:tcBorders>
          </w:tcPr>
          <w:p/>
        </w:tc>
        <w:tc>
          <w:tcPr>
            <w:tcW w:type="dxa" w:w="4210"/>
            <w:vMerge/>
            <w:tcBorders>
              <w:start w:sz="4.0" w:val="single" w:color="#000000"/>
              <w:top w:sz="3.199999999999818" w:val="single" w:color="#000000"/>
              <w:end w:sz="5.600000000000364" w:val="single" w:color="#000000"/>
              <w:bottom w:sz="4.0" w:val="single" w:color="#000000"/>
            </w:tcBorders>
          </w:tcPr>
          <w:p/>
        </w:tc>
      </w:tr>
      <w:tr>
        <w:trPr>
          <w:trHeight w:hRule="exact" w:val="954"/>
        </w:trPr>
        <w:tc>
          <w:tcPr>
            <w:tcW w:type="dxa" w:w="4210"/>
            <w:vMerge/>
            <w:tcBorders>
              <w:start w:sz="5.600000000000023" w:val="single" w:color="#000000"/>
              <w:top w:sz="3.199999999999818" w:val="single" w:color="#000000"/>
              <w:end w:sz="4.0" w:val="single" w:color="#000000"/>
              <w:bottom w:sz="4.0" w:val="single" w:color="#000000"/>
            </w:tcBorders>
          </w:tcP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252" w:right="2736" w:hanging="152"/>
              <w:jc w:val="left"/>
            </w:pPr>
            <w:r>
              <w:rPr>
                <w:rFonts w:ascii="Times New Roman" w:hAnsi="Times New Roman" w:eastAsia="Times New Roman"/>
                <w:b w:val="0"/>
                <w:i w:val="0"/>
                <w:color w:val="000000"/>
                <w:sz w:val="15"/>
              </w:rPr>
              <w:t>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37.5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4210"/>
            <w:vMerge/>
            <w:tcBorders>
              <w:start w:sz="4.0" w:val="single" w:color="#000000"/>
              <w:top w:sz="3.199999999999818" w:val="single" w:color="#000000"/>
              <w:end w:sz="4.0" w:val="single" w:color="#000000"/>
              <w:bottom w:sz="4.0" w:val="single" w:color="#000000"/>
            </w:tcBorders>
          </w:tcPr>
          <w:p/>
        </w:tc>
        <w:tc>
          <w:tcPr>
            <w:tcW w:type="dxa" w:w="4210"/>
            <w:vMerge/>
            <w:tcBorders>
              <w:start w:sz="4.0" w:val="single" w:color="#000000"/>
              <w:top w:sz="3.199999999999818" w:val="single" w:color="#000000"/>
              <w:end w:sz="5.600000000000364" w:val="single" w:color="#000000"/>
              <w:bottom w:sz="4.0" w:val="single" w:color="#000000"/>
            </w:tcBorders>
          </w:tcPr>
          <w:p/>
        </w:tc>
      </w:tr>
    </w:tbl>
    <w:p>
      <w:pPr>
        <w:autoSpaceDN w:val="0"/>
        <w:autoSpaceDE w:val="0"/>
        <w:widowControl/>
        <w:spacing w:line="200" w:lineRule="exact" w:before="1856" w:after="0"/>
        <w:ind w:left="0" w:right="8072" w:firstLine="0"/>
        <w:jc w:val="right"/>
      </w:pPr>
      <w:r>
        <w:rPr>
          <w:rFonts w:ascii="Times New Roman" w:hAnsi="Times New Roman" w:eastAsia="Times New Roman"/>
          <w:b w:val="0"/>
          <w:i w:val="0"/>
          <w:color w:val="000000"/>
          <w:sz w:val="18"/>
        </w:rPr>
        <w:t xml:space="preserve">50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18"/>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6"/>
            <w:vMerge w:val="restart"/>
            <w:tcBorders>
              <w:start w:sz="4.0"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399999999999636" w:val="single" w:color="#000000"/>
              <w:bottom w:sz="3.2000000000000455" w:val="single" w:color="#000000"/>
            </w:tcBorders>
          </w:tcPr>
          <w:p/>
        </w:tc>
      </w:tr>
      <w:tr>
        <w:trPr>
          <w:trHeight w:hRule="exact" w:val="1240"/>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728" w:firstLine="0"/>
              <w:jc w:val="left"/>
            </w:pPr>
            <w:r>
              <w:rPr>
                <w:rFonts w:ascii="Times New Roman" w:hAnsi="Times New Roman" w:eastAsia="Times New Roman"/>
                <w:b w:val="0"/>
                <w:i w:val="0"/>
                <w:color w:val="000000"/>
                <w:sz w:val="15"/>
              </w:rPr>
              <w:t>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38.25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CHN4  CHN7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0" w:after="0"/>
              <w:ind w:left="254" w:right="2592" w:hanging="150"/>
              <w:jc w:val="left"/>
            </w:pPr>
            <w:r>
              <w:rPr>
                <w:rFonts w:ascii="Times New Roman" w:hAnsi="Times New Roman" w:eastAsia="Times New Roman"/>
                <w:b w:val="0"/>
                <w:i w:val="0"/>
                <w:color w:val="000000"/>
                <w:sz w:val="15"/>
              </w:rPr>
              <w:t>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40.66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624"/>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6" w:val="left"/>
                <w:tab w:pos="252" w:val="left"/>
              </w:tabs>
              <w:autoSpaceDE w:val="0"/>
              <w:widowControl/>
              <w:spacing w:line="240" w:lineRule="exact" w:before="0" w:after="0"/>
              <w:ind w:left="100" w:right="2592" w:firstLine="0"/>
              <w:jc w:val="left"/>
            </w:pPr>
            <w:r>
              <w:rPr>
                <w:rFonts w:ascii="Times New Roman" w:hAnsi="Times New Roman" w:eastAsia="Times New Roman"/>
                <w:b w:val="0"/>
                <w:i w:val="0"/>
                <w:color w:val="000000"/>
                <w:sz w:val="15"/>
              </w:rPr>
              <w:t>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38.25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陆地移动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c>
          <w:tcPr>
            <w:tcW w:type="dxa" w:w="3506"/>
            <w:tcBorders>
              <w:start w:sz="4.0" w:val="single" w:color="#000000"/>
              <w:top w:sz="3.2000000000000455"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448" w:firstLine="0"/>
              <w:jc w:val="left"/>
            </w:pPr>
            <w:r>
              <w:rPr>
                <w:rFonts w:ascii="Times New Roman" w:hAnsi="Times New Roman" w:eastAsia="Times New Roman"/>
                <w:b w:val="0"/>
                <w:i w:val="0"/>
                <w:color w:val="000000"/>
                <w:sz w:val="15"/>
              </w:rPr>
              <w:t>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38.25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w:t>
            </w:r>
          </w:p>
        </w:tc>
      </w:tr>
      <w:tr>
        <w:trPr>
          <w:trHeight w:hRule="exact" w:val="992"/>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2016" w:firstLine="0"/>
              <w:jc w:val="left"/>
            </w:pPr>
            <w:r>
              <w:rPr>
                <w:rFonts w:ascii="Times New Roman" w:hAnsi="Times New Roman" w:eastAsia="Times New Roman"/>
                <w:b w:val="0"/>
                <w:i w:val="0"/>
                <w:color w:val="000000"/>
                <w:sz w:val="15"/>
              </w:rPr>
              <w:t>38.25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CHN4   CHN7  </w:t>
            </w:r>
          </w:p>
        </w:tc>
        <w:tc>
          <w:tcPr>
            <w:tcW w:type="dxa" w:w="4210"/>
            <w:vMerge/>
            <w:tcBorders>
              <w:start w:sz="4.0" w:val="single" w:color="#000000"/>
              <w:top w:sz="3.2000000000000455" w:val="single" w:color="#000000"/>
              <w:end w:sz="4.0" w:val="single" w:color="#000000"/>
              <w:bottom w:sz="4.0" w:val="single" w:color="#000000"/>
            </w:tcBorders>
          </w:tcPr>
          <w:p/>
        </w:tc>
        <w:tc>
          <w:tcPr>
            <w:tcW w:type="dxa" w:w="36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2592" w:hanging="152"/>
              <w:jc w:val="left"/>
            </w:pPr>
            <w:r>
              <w:rPr>
                <w:rFonts w:ascii="Times New Roman" w:hAnsi="Times New Roman" w:eastAsia="Times New Roman"/>
                <w:b w:val="0"/>
                <w:i w:val="0"/>
                <w:color w:val="000000"/>
                <w:sz w:val="15"/>
              </w:rPr>
              <w:t>38.25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autoSpaceDE w:val="0"/>
              <w:widowControl/>
              <w:spacing w:line="234" w:lineRule="exact" w:before="0" w:after="0"/>
              <w:ind w:left="252" w:right="2592" w:hanging="150"/>
              <w:jc w:val="left"/>
            </w:pPr>
            <w:r>
              <w:rPr>
                <w:rFonts w:ascii="Times New Roman" w:hAnsi="Times New Roman" w:eastAsia="Times New Roman"/>
                <w:b w:val="0"/>
                <w:i w:val="0"/>
                <w:color w:val="000000"/>
                <w:sz w:val="15"/>
              </w:rPr>
              <w:t>38.25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1010"/>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016" w:hanging="150"/>
              <w:jc w:val="left"/>
            </w:pPr>
            <w:r>
              <w:rPr>
                <w:rFonts w:ascii="Times New Roman" w:hAnsi="Times New Roman" w:eastAsia="Times New Roman"/>
                <w:b w:val="0"/>
                <w:i w:val="0"/>
                <w:color w:val="000000"/>
                <w:sz w:val="15"/>
              </w:rPr>
              <w:t>39.5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39.986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CHN4  CHN30 </w:t>
            </w:r>
          </w:p>
        </w:tc>
        <w:tc>
          <w:tcPr>
            <w:tcW w:type="dxa" w:w="4210"/>
            <w:vMerge/>
            <w:tcBorders>
              <w:start w:sz="4.0" w:val="single" w:color="#000000"/>
              <w:top w:sz="3.2000000000000455" w:val="single" w:color="#000000"/>
              <w:end w:sz="4.0" w:val="single" w:color="#000000"/>
              <w:bottom w:sz="4.0" w:val="single" w:color="#000000"/>
            </w:tcBorders>
          </w:tcPr>
          <w:p/>
        </w:tc>
        <w:tc>
          <w:tcPr>
            <w:tcW w:type="dxa" w:w="3624"/>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38" w:lineRule="exact" w:before="0" w:after="0"/>
              <w:ind w:left="252" w:right="2592" w:hanging="152"/>
              <w:jc w:val="left"/>
            </w:pPr>
            <w:r>
              <w:rPr>
                <w:rFonts w:ascii="Times New Roman" w:hAnsi="Times New Roman" w:eastAsia="Times New Roman"/>
                <w:b w:val="0"/>
                <w:i w:val="0"/>
                <w:color w:val="000000"/>
                <w:sz w:val="15"/>
              </w:rPr>
              <w:t>39.5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r>
              <w:br/>
            </w:r>
            <w:r>
              <w:rPr>
                <w:rFonts w:ascii="宋体" w:hAnsi="宋体" w:eastAsia="宋体"/>
                <w:b w:val="0"/>
                <w:i w:val="0"/>
                <w:color w:val="000000"/>
                <w:sz w:val="15"/>
              </w:rPr>
              <w:t>无线电定位</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autoSpaceDE w:val="0"/>
              <w:widowControl/>
              <w:spacing w:line="240" w:lineRule="exact" w:before="0" w:after="0"/>
              <w:ind w:left="252" w:right="1728" w:hanging="150"/>
              <w:jc w:val="left"/>
            </w:pPr>
            <w:r>
              <w:rPr>
                <w:rFonts w:ascii="Times New Roman" w:hAnsi="Times New Roman" w:eastAsia="Times New Roman"/>
                <w:b w:val="0"/>
                <w:i w:val="0"/>
                <w:color w:val="000000"/>
                <w:sz w:val="15"/>
              </w:rPr>
              <w:t>39.5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39.986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5.132A </w:t>
            </w:r>
          </w:p>
        </w:tc>
      </w:tr>
      <w:tr>
        <w:trPr>
          <w:trHeight w:hRule="exact" w:val="1264"/>
        </w:trPr>
        <w:tc>
          <w:tcPr>
            <w:tcW w:type="dxa" w:w="3464"/>
            <w:tcBorders>
              <w:start w:sz="5.599999999999909"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016" w:firstLine="0"/>
              <w:jc w:val="left"/>
            </w:pPr>
            <w:r>
              <w:rPr>
                <w:rFonts w:ascii="Times New Roman" w:hAnsi="Times New Roman" w:eastAsia="Times New Roman"/>
                <w:b w:val="0"/>
                <w:i w:val="0"/>
                <w:color w:val="000000"/>
                <w:sz w:val="15"/>
              </w:rPr>
              <w:t>39.986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CHN30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3.200000000000273" w:val="single" w:color="#000000"/>
            </w:tcBorders>
          </w:tcPr>
          <w:p/>
        </w:tc>
        <w:tc>
          <w:tcPr>
            <w:tcW w:type="dxa" w:w="3506"/>
            <w:tcBorders>
              <w:start w:sz="4.0" w:val="single" w:color="#000000"/>
              <w:top w:sz="4.0" w:val="single" w:color="#000000"/>
              <w:end w:sz="6.399999999999636" w:val="single" w:color="#000000"/>
              <w:bottom w:sz="3.200000000000273"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728" w:firstLine="0"/>
              <w:jc w:val="left"/>
            </w:pPr>
            <w:r>
              <w:rPr>
                <w:rFonts w:ascii="Times New Roman" w:hAnsi="Times New Roman" w:eastAsia="Times New Roman"/>
                <w:b w:val="0"/>
                <w:i w:val="0"/>
                <w:color w:val="000000"/>
                <w:sz w:val="15"/>
              </w:rPr>
              <w:t>39.986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5.132A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r>
      <w:tr>
        <w:trPr>
          <w:trHeight w:hRule="exact" w:val="1240"/>
        </w:trPr>
        <w:tc>
          <w:tcPr>
            <w:tcW w:type="dxa" w:w="3464"/>
            <w:tcBorders>
              <w:start w:sz="5.599999999999909" w:val="single" w:color="#000000"/>
              <w:top w:sz="3.200000000000273"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448" w:firstLine="0"/>
              <w:jc w:val="left"/>
            </w:pPr>
            <w:r>
              <w:rPr>
                <w:rFonts w:ascii="Times New Roman" w:hAnsi="Times New Roman" w:eastAsia="Times New Roman"/>
                <w:b w:val="0"/>
                <w:i w:val="0"/>
                <w:color w:val="000000"/>
                <w:sz w:val="15"/>
              </w:rPr>
              <w:t>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tab/>
            </w:r>
            <w:r>
              <w:tab/>
            </w:r>
            <w:r>
              <w:rPr>
                <w:rFonts w:ascii="Times New Roman" w:hAnsi="Times New Roman" w:eastAsia="Times New Roman"/>
                <w:b w:val="0"/>
                <w:i w:val="0"/>
                <w:color w:val="000000"/>
                <w:sz w:val="15"/>
              </w:rPr>
              <w:t xml:space="preserve">CHN4 </w:t>
            </w:r>
          </w:p>
        </w:tc>
        <w:tc>
          <w:tcPr>
            <w:tcW w:type="dxa" w:w="4210"/>
            <w:vMerge/>
            <w:tcBorders>
              <w:start w:sz="4.0" w:val="single" w:color="#000000"/>
              <w:top w:sz="3.2000000000000455" w:val="single" w:color="#000000"/>
              <w:end w:sz="4.0" w:val="single" w:color="#000000"/>
              <w:bottom w:sz="4.0" w:val="single" w:color="#000000"/>
            </w:tcBorders>
          </w:tcPr>
          <w:p/>
        </w:tc>
        <w:tc>
          <w:tcPr>
            <w:tcW w:type="dxa" w:w="3624"/>
            <w:vMerge w:val="restart"/>
            <w:tcBorders>
              <w:start w:sz="4.0"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4" w:lineRule="exact" w:before="0" w:after="0"/>
              <w:ind w:left="252" w:right="2736" w:hanging="152"/>
              <w:jc w:val="left"/>
            </w:pPr>
            <w:r>
              <w:rPr>
                <w:rFonts w:ascii="Times New Roman" w:hAnsi="Times New Roman" w:eastAsia="Times New Roman"/>
                <w:b w:val="0"/>
                <w:i w:val="0"/>
                <w:color w:val="000000"/>
                <w:sz w:val="15"/>
              </w:rPr>
              <w:t>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40.66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506"/>
            <w:tcBorders>
              <w:start w:sz="4.0" w:val="single" w:color="#000000"/>
              <w:top w:sz="3.200000000000273"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448" w:firstLine="0"/>
              <w:jc w:val="left"/>
            </w:pPr>
            <w:r>
              <w:rPr>
                <w:rFonts w:ascii="Times New Roman" w:hAnsi="Times New Roman" w:eastAsia="Times New Roman"/>
                <w:b w:val="0"/>
                <w:i w:val="0"/>
                <w:color w:val="000000"/>
                <w:sz w:val="15"/>
              </w:rPr>
              <w:t>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r>
      <w:tr>
        <w:trPr>
          <w:trHeight w:hRule="exact" w:val="216"/>
        </w:trPr>
        <w:tc>
          <w:tcPr>
            <w:tcW w:type="dxa" w:w="3464"/>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0" w:after="0"/>
              <w:ind w:left="252" w:right="2448" w:hanging="150"/>
              <w:jc w:val="left"/>
            </w:pPr>
            <w:r>
              <w:rPr>
                <w:rFonts w:ascii="Times New Roman" w:hAnsi="Times New Roman" w:eastAsia="Times New Roman"/>
                <w:b w:val="0"/>
                <w:i w:val="0"/>
                <w:color w:val="000000"/>
                <w:sz w:val="15"/>
              </w:rPr>
              <w:t>40.02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40.98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766" w:after="0"/>
              <w:ind w:left="178" w:right="0" w:firstLine="0"/>
              <w:jc w:val="left"/>
            </w:pPr>
            <w:r>
              <w:rPr>
                <w:rFonts w:ascii="Times New Roman" w:hAnsi="Times New Roman" w:eastAsia="Times New Roman"/>
                <w:b w:val="0"/>
                <w:i w:val="0"/>
                <w:color w:val="000000"/>
                <w:sz w:val="15"/>
              </w:rPr>
              <w:t xml:space="preserve"> 5.150   CHN4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273" w:val="single" w:color="#000000"/>
              <w:end w:sz="4.0" w:val="single" w:color="#000000"/>
              <w:bottom w:sz="4.0" w:val="single" w:color="#000000"/>
            </w:tcBorders>
          </w:tcPr>
          <w:p/>
        </w:tc>
        <w:tc>
          <w:tcPr>
            <w:tcW w:type="dxa" w:w="3506"/>
            <w:vMerge w:val="restart"/>
            <w:tcBorders>
              <w:start w:sz="4.0" w:val="single" w:color="#000000"/>
              <w:top w:sz="4.0" w:val="single" w:color="#000000"/>
              <w:end w:sz="6.399999999999636"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0" w:after="0"/>
              <w:ind w:left="252" w:right="2448" w:hanging="150"/>
              <w:jc w:val="left"/>
            </w:pPr>
            <w:r>
              <w:rPr>
                <w:rFonts w:ascii="Times New Roman" w:hAnsi="Times New Roman" w:eastAsia="Times New Roman"/>
                <w:b w:val="0"/>
                <w:i w:val="0"/>
                <w:color w:val="000000"/>
                <w:sz w:val="15"/>
              </w:rPr>
              <w:t>40.02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40.98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766" w:after="0"/>
              <w:ind w:left="178" w:right="0" w:firstLine="0"/>
              <w:jc w:val="left"/>
            </w:pPr>
            <w:r>
              <w:rPr>
                <w:rFonts w:ascii="Times New Roman" w:hAnsi="Times New Roman" w:eastAsia="Times New Roman"/>
                <w:b w:val="0"/>
                <w:i w:val="0"/>
                <w:color w:val="000000"/>
                <w:sz w:val="15"/>
              </w:rPr>
              <w:t xml:space="preserve"> 5.150 </w:t>
            </w:r>
          </w:p>
        </w:tc>
      </w:tr>
      <w:tr>
        <w:trPr>
          <w:trHeight w:hRule="exact" w:val="1014"/>
        </w:trPr>
        <w:tc>
          <w:tcPr>
            <w:tcW w:type="dxa" w:w="4210"/>
            <w:vMerge/>
            <w:tcBorders>
              <w:start w:sz="5.599999999999909" w:val="single" w:color="#000000"/>
              <w:top w:sz="4.0" w:val="single" w:color="#000000"/>
              <w:end w:sz="4.0" w:val="single" w:color="#000000"/>
              <w:bottom w:sz="4.0" w:val="single" w:color="#000000"/>
            </w:tcBorders>
          </w:tcPr>
          <w:p/>
        </w:tc>
        <w:tc>
          <w:tcPr>
            <w:tcW w:type="dxa" w:w="3630"/>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254" w:val="left"/>
              </w:tabs>
              <w:autoSpaceDE w:val="0"/>
              <w:widowControl/>
              <w:spacing w:line="232" w:lineRule="exact" w:before="0" w:after="0"/>
              <w:ind w:left="104" w:right="1584" w:firstLine="0"/>
              <w:jc w:val="left"/>
            </w:pPr>
            <w:r>
              <w:rPr>
                <w:rFonts w:ascii="Times New Roman" w:hAnsi="Times New Roman" w:eastAsia="Times New Roman"/>
                <w:b w:val="0"/>
                <w:i w:val="0"/>
                <w:color w:val="000000"/>
                <w:sz w:val="15"/>
              </w:rPr>
              <w:t>40.66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40.7 </w:t>
            </w:r>
            <w:r>
              <w:br/>
            </w:r>
            <w:r>
              <w:tab/>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p>
        </w:tc>
        <w:tc>
          <w:tcPr>
            <w:tcW w:type="dxa" w:w="3624"/>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176" w:val="left"/>
                <w:tab w:pos="252" w:val="left"/>
              </w:tabs>
              <w:autoSpaceDE w:val="0"/>
              <w:widowControl/>
              <w:spacing w:line="242" w:lineRule="exact" w:before="0" w:after="0"/>
              <w:ind w:left="100" w:right="1440" w:firstLine="0"/>
              <w:jc w:val="left"/>
            </w:pPr>
            <w:r>
              <w:rPr>
                <w:rFonts w:ascii="Times New Roman" w:hAnsi="Times New Roman" w:eastAsia="Times New Roman"/>
                <w:b w:val="0"/>
                <w:i w:val="0"/>
                <w:color w:val="000000"/>
                <w:sz w:val="15"/>
              </w:rPr>
              <w:t>40.66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40.7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6.399999999999636" w:val="single" w:color="#000000"/>
              <w:bottom w:sz="4.0" w:val="single" w:color="#000000"/>
            </w:tcBorders>
          </w:tcPr>
          <w:p/>
        </w:tc>
      </w:tr>
      <w:tr>
        <w:trPr>
          <w:trHeight w:hRule="exact" w:val="446"/>
        </w:trPr>
        <w:tc>
          <w:tcPr>
            <w:tcW w:type="dxa" w:w="4210"/>
            <w:vMerge/>
            <w:tcBorders>
              <w:start w:sz="5.599999999999909" w:val="single" w:color="#000000"/>
              <w:top w:sz="4.0" w:val="single" w:color="#000000"/>
              <w:end w:sz="4.0" w:val="single" w:color="#000000"/>
              <w:bottom w:sz="4.0" w:val="single" w:color="#000000"/>
            </w:tcBorders>
          </w:tcPr>
          <w:p/>
        </w:tc>
        <w:tc>
          <w:tcPr>
            <w:tcW w:type="dxa" w:w="3630"/>
            <w:vMerge w:val="restart"/>
            <w:tcBorders>
              <w:start w:sz="4.0" w:val="single" w:color="#000000"/>
              <w:top w:sz="3.200000000000273" w:val="single" w:color="#000000"/>
              <w:end w:sz="4.0" w:val="single" w:color="#000000"/>
              <w:bottom w:sz="6.400000000000546" w:val="single" w:color="#000000"/>
            </w:tcBorders>
            <w:tcMar>
              <w:start w:w="0" w:type="dxa"/>
              <w:end w:w="0" w:type="dxa"/>
            </w:tcMar>
            <w:tcMar>
              <w:start w:w="0" w:type="dxa"/>
              <w:end w:w="0" w:type="dxa"/>
            </w:tcMar>
          </w:tcPr>
          <w:p>
            <w:pPr>
              <w:autoSpaceDN w:val="0"/>
              <w:autoSpaceDE w:val="0"/>
              <w:widowControl/>
              <w:spacing w:line="234" w:lineRule="exact" w:before="0" w:after="0"/>
              <w:ind w:left="254" w:right="2736" w:hanging="150"/>
              <w:jc w:val="left"/>
            </w:pPr>
            <w:r>
              <w:rPr>
                <w:rFonts w:ascii="Times New Roman" w:hAnsi="Times New Roman" w:eastAsia="Times New Roman"/>
                <w:b w:val="0"/>
                <w:i w:val="0"/>
                <w:color w:val="000000"/>
                <w:sz w:val="15"/>
              </w:rPr>
              <w:t>40.7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45.5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624"/>
            <w:vMerge w:val="restart"/>
            <w:tcBorders>
              <w:start w:sz="4.0" w:val="single" w:color="#000000"/>
              <w:top w:sz="3.200000000000273" w:val="single" w:color="#000000"/>
              <w:end w:sz="4.0" w:val="single" w:color="#000000"/>
              <w:bottom w:sz="6.400000000000546" w:val="single" w:color="#000000"/>
            </w:tcBorders>
            <w:tcMar>
              <w:start w:w="0" w:type="dxa"/>
              <w:end w:w="0" w:type="dxa"/>
            </w:tcMar>
            <w:tcMar>
              <w:start w:w="0" w:type="dxa"/>
              <w:end w:w="0" w:type="dxa"/>
            </w:tcMar>
          </w:tcPr>
          <w:p>
            <w:pPr>
              <w:autoSpaceDN w:val="0"/>
              <w:autoSpaceDE w:val="0"/>
              <w:widowControl/>
              <w:spacing w:line="234" w:lineRule="exact" w:before="0" w:after="0"/>
              <w:ind w:left="252" w:right="2736" w:hanging="152"/>
              <w:jc w:val="left"/>
            </w:pPr>
            <w:r>
              <w:rPr>
                <w:rFonts w:ascii="Times New Roman" w:hAnsi="Times New Roman" w:eastAsia="Times New Roman"/>
                <w:b w:val="0"/>
                <w:i w:val="0"/>
                <w:color w:val="000000"/>
                <w:sz w:val="15"/>
              </w:rPr>
              <w:t>40.7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6.399999999999636" w:val="single" w:color="#000000"/>
              <w:bottom w:sz="4.0" w:val="single" w:color="#000000"/>
            </w:tcBorders>
          </w:tcPr>
          <w:p/>
        </w:tc>
      </w:tr>
      <w:tr>
        <w:trPr>
          <w:trHeight w:hRule="exact" w:val="1246"/>
        </w:trPr>
        <w:tc>
          <w:tcPr>
            <w:tcW w:type="dxa" w:w="3464"/>
            <w:tcBorders>
              <w:start w:sz="5.599999999999909" w:val="single" w:color="#000000"/>
              <w:top w:sz="4.0" w:val="single" w:color="#000000"/>
              <w:end w:sz="4.0" w:val="single" w:color="#000000"/>
              <w:bottom w:sz="6.400000000000546"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40.98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41.015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CHN4 </w:t>
            </w:r>
          </w:p>
        </w:tc>
        <w:tc>
          <w:tcPr>
            <w:tcW w:type="dxa" w:w="4210"/>
            <w:vMerge/>
            <w:tcBorders>
              <w:start w:sz="4.0" w:val="single" w:color="#000000"/>
              <w:top w:sz="3.200000000000273" w:val="single" w:color="#000000"/>
              <w:end w:sz="4.0" w:val="single" w:color="#000000"/>
              <w:bottom w:sz="6.400000000000546" w:val="single" w:color="#000000"/>
            </w:tcBorders>
          </w:tcPr>
          <w:p/>
        </w:tc>
        <w:tc>
          <w:tcPr>
            <w:tcW w:type="dxa" w:w="4210"/>
            <w:vMerge/>
            <w:tcBorders>
              <w:start w:sz="4.0" w:val="single" w:color="#000000"/>
              <w:top w:sz="3.200000000000273" w:val="single" w:color="#000000"/>
              <w:end w:sz="4.0" w:val="single" w:color="#000000"/>
              <w:bottom w:sz="6.400000000000546" w:val="single" w:color="#000000"/>
            </w:tcBorders>
          </w:tcPr>
          <w:p/>
        </w:tc>
        <w:tc>
          <w:tcPr>
            <w:tcW w:type="dxa" w:w="3506"/>
            <w:tcBorders>
              <w:start w:sz="4.0" w:val="single" w:color="#000000"/>
              <w:top w:sz="4.0" w:val="single" w:color="#000000"/>
              <w:end w:sz="6.399999999999636" w:val="single" w:color="#000000"/>
              <w:bottom w:sz="6.400000000000546"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160" w:firstLine="0"/>
              <w:jc w:val="left"/>
            </w:pPr>
            <w:r>
              <w:rPr>
                <w:rFonts w:ascii="Times New Roman" w:hAnsi="Times New Roman" w:eastAsia="Times New Roman"/>
                <w:b w:val="0"/>
                <w:i w:val="0"/>
                <w:color w:val="000000"/>
                <w:sz w:val="15"/>
              </w:rPr>
              <w:t>40.98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41.015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5.160   5.161  </w:t>
            </w:r>
          </w:p>
        </w:tc>
      </w:tr>
    </w:tbl>
    <w:p>
      <w:pPr>
        <w:autoSpaceDN w:val="0"/>
        <w:autoSpaceDE w:val="0"/>
        <w:widowControl/>
        <w:spacing w:line="200" w:lineRule="exact" w:before="436" w:after="0"/>
        <w:ind w:left="0" w:right="8072" w:firstLine="0"/>
        <w:jc w:val="right"/>
      </w:pPr>
      <w:r>
        <w:rPr>
          <w:rFonts w:ascii="Times New Roman" w:hAnsi="Times New Roman" w:eastAsia="Times New Roman"/>
          <w:b w:val="0"/>
          <w:i w:val="0"/>
          <w:color w:val="000000"/>
          <w:sz w:val="18"/>
        </w:rPr>
        <w:t xml:space="preserve">51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30"/>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1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976"/>
        </w:trPr>
        <w:tc>
          <w:tcPr>
            <w:tcW w:type="dxa" w:w="3484"/>
            <w:vMerge w:val="restart"/>
            <w:tcBorders>
              <w:start w:sz="5.600000000000023"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4" w:lineRule="exact" w:before="0" w:after="0"/>
              <w:ind w:left="102" w:right="2592" w:firstLine="0"/>
              <w:jc w:val="left"/>
            </w:pPr>
            <w:r>
              <w:rPr>
                <w:rFonts w:ascii="Times New Roman" w:hAnsi="Times New Roman" w:eastAsia="Times New Roman"/>
                <w:b w:val="0"/>
                <w:i w:val="0"/>
                <w:color w:val="000000"/>
                <w:sz w:val="15"/>
              </w:rPr>
              <w:t>41.015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CHN4 </w:t>
            </w:r>
          </w:p>
        </w:tc>
        <w:tc>
          <w:tcPr>
            <w:tcW w:type="dxa" w:w="3516"/>
            <w:vMerge w:val="restart"/>
            <w:tcBorders>
              <w:start w:sz="4.0" w:val="single" w:color="#000000"/>
              <w:top w:sz="3.2000000000000455"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590"/>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34" w:lineRule="exact" w:before="0" w:after="0"/>
              <w:ind w:left="102" w:right="1728" w:firstLine="0"/>
              <w:jc w:val="left"/>
            </w:pPr>
            <w:r>
              <w:rPr>
                <w:rFonts w:ascii="Times New Roman" w:hAnsi="Times New Roman" w:eastAsia="Times New Roman"/>
                <w:b w:val="0"/>
                <w:i w:val="0"/>
                <w:color w:val="000000"/>
                <w:sz w:val="15"/>
              </w:rPr>
              <w:t>41.015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5.160  5.161  5.161A </w:t>
            </w:r>
          </w:p>
        </w:tc>
      </w:tr>
      <w:tr>
        <w:trPr>
          <w:trHeight w:hRule="exact" w:val="974"/>
        </w:trPr>
        <w:tc>
          <w:tcPr>
            <w:tcW w:type="dxa" w:w="4210"/>
            <w:vMerge/>
            <w:tcBorders>
              <w:start w:sz="5.600000000000023"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3.199999999999818"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590"/>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32" w:lineRule="exact" w:before="0" w:after="0"/>
              <w:ind w:left="0" w:right="2736" w:firstLine="0"/>
              <w:jc w:val="center"/>
            </w:pPr>
            <w:r>
              <w:rPr>
                <w:rFonts w:ascii="Times New Roman" w:hAnsi="Times New Roman" w:eastAsia="Times New Roman"/>
                <w:b w:val="0"/>
                <w:i w:val="0"/>
                <w:color w:val="000000"/>
                <w:sz w:val="15"/>
              </w:rPr>
              <w:t>42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5.161 </w:t>
            </w:r>
          </w:p>
        </w:tc>
      </w:tr>
      <w:tr>
        <w:trPr>
          <w:trHeight w:hRule="exact" w:val="972"/>
        </w:trPr>
        <w:tc>
          <w:tcPr>
            <w:tcW w:type="dxa" w:w="4210"/>
            <w:vMerge/>
            <w:tcBorders>
              <w:start w:sz="5.600000000000023"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3.199999999999818"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590"/>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32" w:lineRule="exact" w:before="0" w:after="0"/>
              <w:ind w:left="102" w:right="1728" w:firstLine="0"/>
              <w:jc w:val="left"/>
            </w:pPr>
            <w:r>
              <w:rPr>
                <w:rFonts w:ascii="Times New Roman" w:hAnsi="Times New Roman" w:eastAsia="Times New Roman"/>
                <w:b w:val="0"/>
                <w:i w:val="0"/>
                <w:color w:val="000000"/>
                <w:sz w:val="15"/>
              </w:rPr>
              <w:t>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5.160  5.161  5.161A </w:t>
            </w:r>
          </w:p>
        </w:tc>
      </w:tr>
      <w:tr>
        <w:trPr>
          <w:trHeight w:hRule="exact" w:val="218"/>
        </w:trPr>
        <w:tc>
          <w:tcPr>
            <w:tcW w:type="dxa" w:w="3484"/>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0" w:right="2736" w:firstLine="0"/>
              <w:jc w:val="center"/>
            </w:pPr>
            <w:r>
              <w:rPr>
                <w:rFonts w:ascii="Times New Roman" w:hAnsi="Times New Roman" w:eastAsia="Times New Roman"/>
                <w:b w:val="0"/>
                <w:i w:val="0"/>
                <w:color w:val="000000"/>
                <w:sz w:val="15"/>
              </w:rPr>
              <w:t>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6" w:lineRule="exact" w:before="1200" w:after="0"/>
              <w:ind w:left="178" w:right="0" w:firstLine="0"/>
              <w:jc w:val="left"/>
            </w:pPr>
            <w:r>
              <w:rPr>
                <w:rFonts w:ascii="Times New Roman" w:hAnsi="Times New Roman" w:eastAsia="Times New Roman"/>
                <w:b w:val="0"/>
                <w:i w:val="0"/>
                <w:color w:val="000000"/>
                <w:sz w:val="15"/>
              </w:rPr>
              <w:t xml:space="preserve"> 5.162A   CHN4    </w:t>
            </w:r>
          </w:p>
        </w:tc>
        <w:tc>
          <w:tcPr>
            <w:tcW w:type="dxa" w:w="4210"/>
            <w:vMerge/>
            <w:tcBorders>
              <w:start w:sz="4.0" w:val="single" w:color="#000000"/>
              <w:top w:sz="3.2000000000000455" w:val="single" w:color="#000000"/>
              <w:end w:sz="4.0" w:val="single" w:color="#000000"/>
              <w:bottom w:sz="3.199999999999818"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590"/>
            <w:vMerge w:val="restart"/>
            <w:tcBorders>
              <w:start w:sz="4.0" w:val="single" w:color="#000000"/>
              <w:top w:sz="4.0" w:val="single" w:color="#000000"/>
              <w:end w:sz="5.600000000000364" w:val="single" w:color="#000000"/>
              <w:bottom w:sz="3.199999999999818" w:val="single" w:color="#000000"/>
            </w:tcBorders>
            <w:tcMar>
              <w:start w:w="0" w:type="dxa"/>
              <w:end w:w="0" w:type="dxa"/>
            </w:tcMar>
            <w:tcMar>
              <w:start w:w="0" w:type="dxa"/>
              <w:end w:w="0" w:type="dxa"/>
            </w:tcMar>
          </w:tcPr>
          <w:p>
            <w:pPr>
              <w:autoSpaceDN w:val="0"/>
              <w:tabs>
                <w:tab w:pos="180" w:val="left"/>
                <w:tab w:pos="254" w:val="left"/>
              </w:tabs>
              <w:autoSpaceDE w:val="0"/>
              <w:widowControl/>
              <w:spacing w:line="234" w:lineRule="exact" w:before="0" w:after="0"/>
              <w:ind w:left="102" w:right="2160" w:firstLine="0"/>
              <w:jc w:val="left"/>
            </w:pPr>
            <w:r>
              <w:rPr>
                <w:rFonts w:ascii="Times New Roman" w:hAnsi="Times New Roman" w:eastAsia="Times New Roman"/>
                <w:b w:val="0"/>
                <w:i w:val="0"/>
                <w:color w:val="000000"/>
                <w:sz w:val="15"/>
              </w:rPr>
              <w:t>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5.162   5.162A </w:t>
            </w:r>
          </w:p>
        </w:tc>
      </w:tr>
      <w:tr>
        <w:trPr>
          <w:trHeight w:hRule="exact" w:val="758"/>
        </w:trPr>
        <w:tc>
          <w:tcPr>
            <w:tcW w:type="dxa" w:w="4210"/>
            <w:vMerge/>
            <w:tcBorders>
              <w:start w:sz="5.600000000000023" w:val="single" w:color="#000000"/>
              <w:top w:sz="4.0" w:val="single" w:color="#000000"/>
              <w:end w:sz="4.0" w:val="single" w:color="#000000"/>
              <w:bottom w:sz="4.0" w:val="single" w:color="#000000"/>
            </w:tcBorders>
          </w:tcPr>
          <w:p/>
        </w:tc>
        <w:tc>
          <w:tcPr>
            <w:tcW w:type="dxa" w:w="351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tabs>
                <w:tab w:pos="252" w:val="left"/>
              </w:tabs>
              <w:autoSpaceDE w:val="0"/>
              <w:widowControl/>
              <w:spacing w:line="222" w:lineRule="exact" w:before="0" w:after="0"/>
              <w:ind w:left="100" w:right="2592" w:firstLine="0"/>
              <w:jc w:val="left"/>
            </w:pPr>
            <w:r>
              <w:rPr>
                <w:rFonts w:ascii="Times New Roman" w:hAnsi="Times New Roman" w:eastAsia="Times New Roman"/>
                <w:b w:val="0"/>
                <w:i w:val="0"/>
                <w:color w:val="000000"/>
                <w:sz w:val="15"/>
              </w:rPr>
              <w:t>45.5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 </w:t>
            </w:r>
            <w:r>
              <w:br/>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5.600000000000364" w:val="single" w:color="#000000"/>
              <w:bottom w:sz="3.199999999999818" w:val="single" w:color="#000000"/>
            </w:tcBorders>
          </w:tcPr>
          <w:p/>
        </w:tc>
      </w:tr>
      <w:tr>
        <w:trPr>
          <w:trHeight w:hRule="exact" w:val="748"/>
        </w:trPr>
        <w:tc>
          <w:tcPr>
            <w:tcW w:type="dxa" w:w="4210"/>
            <w:vMerge/>
            <w:tcBorders>
              <w:start w:sz="5.600000000000023" w:val="single" w:color="#000000"/>
              <w:top w:sz="4.0" w:val="single" w:color="#000000"/>
              <w:end w:sz="4.0" w:val="single" w:color="#000000"/>
              <w:bottom w:sz="4.0" w:val="single" w:color="#000000"/>
            </w:tcBorders>
          </w:tcPr>
          <w:p/>
        </w:tc>
        <w:tc>
          <w:tcPr>
            <w:tcW w:type="dxa" w:w="35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2" w:right="2592" w:hanging="152"/>
              <w:jc w:val="left"/>
            </w:pPr>
            <w:r>
              <w:rPr>
                <w:rFonts w:ascii="Times New Roman" w:hAnsi="Times New Roman" w:eastAsia="Times New Roman"/>
                <w:b w:val="0"/>
                <w:i w:val="0"/>
                <w:color w:val="000000"/>
                <w:sz w:val="15"/>
              </w:rPr>
              <w:t>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4.0" w:val="single" w:color="#000000"/>
              <w:bottom w:sz="4.0" w:val="single" w:color="#000000"/>
            </w:tcBorders>
          </w:tcPr>
          <w:p/>
        </w:tc>
        <w:tc>
          <w:tcPr>
            <w:tcW w:type="dxa" w:w="3590"/>
            <w:vMerge w:val="restart"/>
            <w:tcBorders>
              <w:start w:sz="4.0" w:val="single" w:color="#000000"/>
              <w:top w:sz="3.199999999999818" w:val="single" w:color="#000000"/>
              <w:end w:sz="5.600000000000364"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0" w:after="0"/>
              <w:ind w:left="254" w:right="2880" w:hanging="152"/>
              <w:jc w:val="left"/>
            </w:pPr>
            <w:r>
              <w:rPr>
                <w:rFonts w:ascii="Times New Roman" w:hAnsi="Times New Roman" w:eastAsia="Times New Roman"/>
                <w:b w:val="0"/>
                <w:i w:val="0"/>
                <w:color w:val="000000"/>
                <w:sz w:val="15"/>
              </w:rPr>
              <w:t>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p>
          <w:p>
            <w:pPr>
              <w:autoSpaceDN w:val="0"/>
              <w:autoSpaceDE w:val="0"/>
              <w:widowControl/>
              <w:spacing w:line="168" w:lineRule="exact" w:before="1196" w:after="0"/>
              <w:ind w:left="180" w:right="0" w:firstLine="0"/>
              <w:jc w:val="left"/>
            </w:pPr>
            <w:r>
              <w:rPr>
                <w:rFonts w:ascii="Times New Roman" w:hAnsi="Times New Roman" w:eastAsia="Times New Roman"/>
                <w:b w:val="0"/>
                <w:i w:val="0"/>
                <w:color w:val="000000"/>
                <w:sz w:val="15"/>
              </w:rPr>
              <w:t xml:space="preserve"> 5.162A </w:t>
            </w:r>
          </w:p>
        </w:tc>
      </w:tr>
      <w:tr>
        <w:trPr>
          <w:trHeight w:hRule="exact" w:val="372"/>
        </w:trPr>
        <w:tc>
          <w:tcPr>
            <w:tcW w:type="dxa" w:w="4210"/>
            <w:vMerge/>
            <w:tcBorders>
              <w:start w:sz="5.600000000000023" w:val="single" w:color="#000000"/>
              <w:top w:sz="4.0" w:val="single" w:color="#000000"/>
              <w:end w:sz="4.0" w:val="single" w:color="#000000"/>
              <w:bottom w:sz="4.0" w:val="single" w:color="#000000"/>
            </w:tcBorders>
          </w:tcPr>
          <w:p/>
        </w:tc>
        <w:tc>
          <w:tcPr>
            <w:tcW w:type="dxa" w:w="35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2" w:lineRule="exact" w:before="0" w:after="0"/>
              <w:ind w:left="100" w:right="2592" w:firstLine="0"/>
              <w:jc w:val="left"/>
            </w:pPr>
            <w:r>
              <w:rPr>
                <w:rFonts w:ascii="Times New Roman" w:hAnsi="Times New Roman" w:eastAsia="Times New Roman"/>
                <w:b w:val="0"/>
                <w:i w:val="0"/>
                <w:color w:val="000000"/>
                <w:sz w:val="15"/>
              </w:rPr>
              <w:t>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 </w:t>
            </w:r>
            <w:r>
              <w:br/>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199999999999818" w:val="single" w:color="#000000"/>
              <w:end w:sz="5.600000000000364" w:val="single" w:color="#000000"/>
              <w:bottom w:sz="4.0" w:val="single" w:color="#000000"/>
            </w:tcBorders>
          </w:tcPr>
          <w:p/>
        </w:tc>
      </w:tr>
      <w:tr>
        <w:trPr>
          <w:trHeight w:hRule="exact" w:val="1224"/>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1440" w:hanging="150"/>
              <w:jc w:val="left"/>
            </w:pPr>
            <w:r>
              <w:rPr>
                <w:rFonts w:ascii="Times New Roman" w:hAnsi="Times New Roman" w:eastAsia="Times New Roman"/>
                <w:b w:val="0"/>
                <w:i w:val="0"/>
                <w:color w:val="000000"/>
                <w:sz w:val="15"/>
              </w:rPr>
              <w:t>48.5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5.162A   CHN4  CHN8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199999999999818" w:val="single" w:color="#000000"/>
              <w:end w:sz="5.600000000000364" w:val="single" w:color="#000000"/>
              <w:bottom w:sz="4.0" w:val="single" w:color="#000000"/>
            </w:tcBorders>
          </w:tcPr>
          <w:p/>
        </w:tc>
      </w:tr>
      <w:tr>
        <w:trPr>
          <w:trHeight w:hRule="exact" w:val="500"/>
        </w:trPr>
        <w:tc>
          <w:tcPr>
            <w:tcW w:type="dxa" w:w="3484"/>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252" w:right="2880" w:hanging="150"/>
              <w:jc w:val="left"/>
            </w:pPr>
            <w:r>
              <w:rPr>
                <w:rFonts w:ascii="Times New Roman" w:hAnsi="Times New Roman" w:eastAsia="Times New Roman"/>
                <w:b w:val="0"/>
                <w:i w:val="0"/>
                <w:color w:val="000000"/>
                <w:sz w:val="15"/>
              </w:rPr>
              <w:t>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 </w:t>
            </w:r>
            <w:r>
              <w:br/>
            </w:r>
            <w:r>
              <w:rPr>
                <w:rFonts w:ascii="宋体" w:hAnsi="宋体" w:eastAsia="宋体"/>
                <w:b w:val="0"/>
                <w:i w:val="0"/>
                <w:color w:val="000000"/>
                <w:sz w:val="15"/>
              </w:rPr>
              <w:t>业余</w:t>
            </w:r>
            <w:r>
              <w:br/>
            </w:r>
            <w:r>
              <w:rPr>
                <w:rFonts w:ascii="宋体" w:hAnsi="宋体" w:eastAsia="宋体"/>
                <w:b w:val="0"/>
                <w:i w:val="0"/>
                <w:color w:val="000000"/>
                <w:sz w:val="15"/>
              </w:rPr>
              <w:t>广播</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524" w:after="0"/>
              <w:ind w:left="178" w:right="0" w:firstLine="0"/>
              <w:jc w:val="left"/>
            </w:pPr>
            <w:r>
              <w:rPr>
                <w:rFonts w:ascii="Times New Roman" w:hAnsi="Times New Roman" w:eastAsia="Times New Roman"/>
                <w:b w:val="0"/>
                <w:i w:val="0"/>
                <w:color w:val="000000"/>
                <w:sz w:val="15"/>
              </w:rPr>
              <w:t xml:space="preserve"> 5.162A   CHN4  CHN8  </w:t>
            </w:r>
          </w:p>
        </w:tc>
        <w:tc>
          <w:tcPr>
            <w:tcW w:type="dxa" w:w="3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0" w:right="2736" w:firstLine="0"/>
              <w:jc w:val="center"/>
            </w:pPr>
            <w:r>
              <w:rPr>
                <w:rFonts w:ascii="Times New Roman" w:hAnsi="Times New Roman" w:eastAsia="Times New Roman"/>
                <w:b w:val="0"/>
                <w:i w:val="0"/>
                <w:color w:val="000000"/>
                <w:sz w:val="15"/>
              </w:rPr>
              <w:t>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51.5 </w:t>
            </w:r>
            <w:r>
              <w:br/>
            </w:r>
            <w:r>
              <w:rPr>
                <w:rFonts w:ascii="宋体" w:hAnsi="宋体" w:eastAsia="宋体"/>
                <w:b w:val="0"/>
                <w:i w:val="0"/>
                <w:color w:val="000000"/>
                <w:sz w:val="15"/>
              </w:rPr>
              <w:t>业余</w:t>
            </w:r>
          </w:p>
        </w:tc>
        <w:tc>
          <w:tcPr>
            <w:tcW w:type="dxa" w:w="36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4" w:val="left"/>
              </w:tabs>
              <w:autoSpaceDE w:val="0"/>
              <w:widowControl/>
              <w:spacing w:line="222" w:lineRule="exact" w:before="0" w:after="0"/>
              <w:ind w:left="102" w:right="3024" w:firstLine="0"/>
              <w:jc w:val="left"/>
            </w:pPr>
            <w:r>
              <w:rPr>
                <w:rFonts w:ascii="Times New Roman" w:hAnsi="Times New Roman" w:eastAsia="Times New Roman"/>
                <w:b w:val="0"/>
                <w:i w:val="0"/>
                <w:color w:val="000000"/>
                <w:sz w:val="15"/>
              </w:rPr>
              <w:t>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 </w:t>
            </w:r>
            <w:r>
              <w:br/>
            </w:r>
            <w:r>
              <w:tab/>
            </w:r>
            <w:r>
              <w:rPr>
                <w:rFonts w:ascii="宋体" w:hAnsi="宋体" w:eastAsia="宋体"/>
                <w:b w:val="0"/>
                <w:i w:val="0"/>
                <w:color w:val="000000"/>
                <w:sz w:val="15"/>
              </w:rPr>
              <w:t>业余</w:t>
            </w:r>
          </w:p>
        </w:tc>
        <w:tc>
          <w:tcPr>
            <w:tcW w:type="dxa" w:w="3590"/>
            <w:vMerge w:val="restart"/>
            <w:tcBorders>
              <w:start w:sz="4.0" w:val="single" w:color="#000000"/>
              <w:top w:sz="4.0" w:val="single" w:color="#000000"/>
              <w:end w:sz="5.600000000000364"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4" w:val="left"/>
              </w:tabs>
              <w:autoSpaceDE w:val="0"/>
              <w:widowControl/>
              <w:spacing w:line="222" w:lineRule="exact" w:before="0" w:after="0"/>
              <w:ind w:left="102" w:right="2880" w:firstLine="0"/>
              <w:jc w:val="left"/>
            </w:pPr>
            <w:r>
              <w:rPr>
                <w:rFonts w:ascii="Times New Roman" w:hAnsi="Times New Roman" w:eastAsia="Times New Roman"/>
                <w:b w:val="0"/>
                <w:i w:val="0"/>
                <w:color w:val="000000"/>
                <w:sz w:val="15"/>
              </w:rPr>
              <w:t>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 </w:t>
            </w:r>
            <w:r>
              <w:br/>
            </w:r>
            <w:r>
              <w:tab/>
            </w:r>
            <w:r>
              <w:rPr>
                <w:rFonts w:ascii="宋体" w:hAnsi="宋体" w:eastAsia="宋体"/>
                <w:b w:val="0"/>
                <w:i w:val="0"/>
                <w:color w:val="000000"/>
                <w:sz w:val="15"/>
              </w:rPr>
              <w:t>业余</w:t>
            </w:r>
          </w:p>
          <w:p>
            <w:pPr>
              <w:autoSpaceDN w:val="0"/>
              <w:autoSpaceDE w:val="0"/>
              <w:widowControl/>
              <w:spacing w:line="226" w:lineRule="exact" w:before="690" w:after="0"/>
              <w:ind w:left="180" w:right="1008" w:firstLine="0"/>
              <w:jc w:val="left"/>
            </w:pPr>
            <w:r>
              <w:rPr>
                <w:rFonts w:ascii="Times New Roman" w:hAnsi="Times New Roman" w:eastAsia="Times New Roman"/>
                <w:b w:val="0"/>
                <w:i w:val="0"/>
                <w:color w:val="000000"/>
                <w:sz w:val="15"/>
              </w:rPr>
              <w:t xml:space="preserve"> 5.162A    5.167  5.167A  5.168 </w:t>
            </w:r>
            <w:r>
              <w:rPr>
                <w:rFonts w:ascii="Times New Roman" w:hAnsi="Times New Roman" w:eastAsia="Times New Roman"/>
                <w:b w:val="0"/>
                <w:i w:val="0"/>
                <w:color w:val="000000"/>
                <w:sz w:val="15"/>
              </w:rPr>
              <w:t xml:space="preserve"> 5.170 </w:t>
            </w:r>
          </w:p>
        </w:tc>
      </w:tr>
      <w:tr>
        <w:trPr>
          <w:trHeight w:hRule="exact" w:val="790"/>
        </w:trPr>
        <w:tc>
          <w:tcPr>
            <w:tcW w:type="dxa" w:w="4210"/>
            <w:vMerge/>
            <w:tcBorders>
              <w:start w:sz="5.600000000000023" w:val="single" w:color="#000000"/>
              <w:top w:sz="4.0" w:val="single" w:color="#000000"/>
              <w:end w:sz="4.0" w:val="single" w:color="#000000"/>
              <w:bottom w:sz="4.0" w:val="single" w:color="#000000"/>
            </w:tcBorders>
          </w:tcPr>
          <w:p/>
        </w:tc>
        <w:tc>
          <w:tcPr>
            <w:tcW w:type="dxa" w:w="3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0" w:after="0"/>
              <w:ind w:left="252" w:right="2592" w:hanging="152"/>
              <w:jc w:val="left"/>
            </w:pPr>
            <w:r>
              <w:rPr>
                <w:rFonts w:ascii="Times New Roman" w:hAnsi="Times New Roman" w:eastAsia="Times New Roman"/>
                <w:b w:val="0"/>
                <w:i w:val="0"/>
                <w:color w:val="000000"/>
                <w:sz w:val="15"/>
              </w:rPr>
              <w:t>51.5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52.85 </w:t>
            </w:r>
            <w:r>
              <w:br/>
            </w:r>
            <w:r>
              <w:rPr>
                <w:rFonts w:ascii="宋体" w:hAnsi="宋体" w:eastAsia="宋体"/>
                <w:b w:val="0"/>
                <w:i w:val="0"/>
                <w:color w:val="000000"/>
                <w:sz w:val="15"/>
              </w:rPr>
              <w:t>业余</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5.600000000000364" w:val="single" w:color="#000000"/>
              <w:bottom w:sz="4.0" w:val="single" w:color="#000000"/>
            </w:tcBorders>
          </w:tcPr>
          <w:p/>
        </w:tc>
      </w:tr>
      <w:tr>
        <w:trPr>
          <w:trHeight w:hRule="exact" w:val="624"/>
        </w:trPr>
        <w:tc>
          <w:tcPr>
            <w:tcW w:type="dxa" w:w="4210"/>
            <w:vMerge/>
            <w:tcBorders>
              <w:start w:sz="5.600000000000023" w:val="single" w:color="#000000"/>
              <w:top w:sz="4.0" w:val="single" w:color="#000000"/>
              <w:end w:sz="4.0" w:val="single" w:color="#000000"/>
              <w:bottom w:sz="4.0" w:val="single" w:color="#000000"/>
            </w:tcBorders>
          </w:tcPr>
          <w:p/>
        </w:tc>
        <w:tc>
          <w:tcPr>
            <w:tcW w:type="dxa" w:w="3516"/>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182" w:lineRule="exact" w:before="4" w:after="0"/>
              <w:ind w:left="100" w:right="2592" w:firstLine="0"/>
              <w:jc w:val="left"/>
            </w:pPr>
            <w:r>
              <w:rPr>
                <w:rFonts w:ascii="Times New Roman" w:hAnsi="Times New Roman" w:eastAsia="Times New Roman"/>
                <w:b w:val="0"/>
                <w:i w:val="0"/>
                <w:color w:val="000000"/>
                <w:sz w:val="15"/>
              </w:rPr>
              <w:t>52.85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 </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5.600000000000364" w:val="single" w:color="#000000"/>
              <w:bottom w:sz="4.0" w:val="single" w:color="#000000"/>
            </w:tcBorders>
          </w:tcPr>
          <w:p/>
        </w:tc>
      </w:tr>
    </w:tbl>
    <w:p>
      <w:pPr>
        <w:autoSpaceDN w:val="0"/>
        <w:autoSpaceDE w:val="0"/>
        <w:widowControl/>
        <w:spacing w:line="200" w:lineRule="exact" w:before="948" w:after="0"/>
        <w:ind w:left="0" w:right="8072" w:firstLine="0"/>
        <w:jc w:val="right"/>
      </w:pPr>
      <w:r>
        <w:rPr>
          <w:rFonts w:ascii="Times New Roman" w:hAnsi="Times New Roman" w:eastAsia="Times New Roman"/>
          <w:b w:val="0"/>
          <w:i w:val="0"/>
          <w:color w:val="000000"/>
          <w:sz w:val="18"/>
        </w:rPr>
        <w:t xml:space="preserve">52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54"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446"/>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0" w:right="2736" w:firstLine="0"/>
              <w:jc w:val="center"/>
            </w:pPr>
            <w:r>
              <w:rPr>
                <w:rFonts w:ascii="Times New Roman" w:hAnsi="Times New Roman" w:eastAsia="Times New Roman"/>
                <w:b w:val="0"/>
                <w:i w:val="0"/>
                <w:color w:val="000000"/>
                <w:sz w:val="15"/>
              </w:rPr>
              <w:t>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64.5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5.162A   CHN4  CHN8 </w:t>
            </w:r>
          </w:p>
        </w:tc>
        <w:tc>
          <w:tcPr>
            <w:tcW w:type="dxa" w:w="352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22" w:lineRule="exact" w:before="0" w:after="0"/>
              <w:ind w:left="176" w:right="2592" w:firstLine="0"/>
              <w:jc w:val="left"/>
            </w:pPr>
            <w:r>
              <w:rPr>
                <w:rFonts w:ascii="Times New Roman" w:hAnsi="Times New Roman" w:eastAsia="Times New Roman"/>
                <w:b w:val="0"/>
                <w:i w:val="0"/>
                <w:color w:val="000000"/>
                <w:sz w:val="15"/>
              </w:rPr>
              <w:t>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 </w:t>
            </w:r>
            <w:r>
              <w:br/>
            </w:r>
            <w:r>
              <w:rPr>
                <w:rFonts w:ascii="宋体" w:hAnsi="宋体" w:eastAsia="宋体"/>
                <w:b w:val="0"/>
                <w:i w:val="0"/>
                <w:color w:val="000000"/>
                <w:sz w:val="15"/>
              </w:rPr>
              <w:t>陆地移动</w:t>
            </w: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252" w:right="2736" w:hanging="152"/>
              <w:jc w:val="left"/>
            </w:pPr>
            <w:r>
              <w:rPr>
                <w:rFonts w:ascii="Times New Roman" w:hAnsi="Times New Roman" w:eastAsia="Times New Roman"/>
                <w:b w:val="0"/>
                <w:i w:val="0"/>
                <w:color w:val="000000"/>
                <w:sz w:val="15"/>
              </w:rPr>
              <w:t>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74.8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590"/>
            <w:vMerge w:val="restart"/>
            <w:tcBorders>
              <w:start w:sz="4.0" w:val="single" w:color="#000000"/>
              <w:top w:sz="3.2000000000000455" w:val="single" w:color="#000000"/>
              <w:end w:sz="5.599999999999454" w:val="single" w:color="#000000"/>
              <w:bottom w:sz="3.199999999999818" w:val="single" w:color="#000000"/>
            </w:tcBorders>
            <w:tcMar>
              <w:start w:w="0" w:type="dxa"/>
              <w:end w:w="0" w:type="dxa"/>
            </w:tcMar>
            <w:tcMar>
              <w:start w:w="0" w:type="dxa"/>
              <w:end w:w="0" w:type="dxa"/>
            </w:tcMar>
          </w:tcPr>
          <w:p>
            <w:pPr>
              <w:autoSpaceDN w:val="0"/>
              <w:autoSpaceDE w:val="0"/>
              <w:widowControl/>
              <w:spacing w:line="234" w:lineRule="exact" w:before="0" w:after="0"/>
              <w:ind w:left="256" w:right="2880" w:hanging="152"/>
              <w:jc w:val="left"/>
            </w:pPr>
            <w:r>
              <w:rPr>
                <w:rFonts w:ascii="Times New Roman" w:hAnsi="Times New Roman" w:eastAsia="Times New Roman"/>
                <w:b w:val="0"/>
                <w:i w:val="0"/>
                <w:color w:val="000000"/>
                <w:sz w:val="15"/>
              </w:rPr>
              <w:t>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68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p>
          <w:p>
            <w:pPr>
              <w:autoSpaceDN w:val="0"/>
              <w:autoSpaceDE w:val="0"/>
              <w:widowControl/>
              <w:spacing w:line="168" w:lineRule="exact" w:before="1650" w:after="0"/>
              <w:ind w:left="182" w:right="0" w:firstLine="0"/>
              <w:jc w:val="left"/>
            </w:pPr>
            <w:r>
              <w:rPr>
                <w:rFonts w:ascii="Times New Roman" w:hAnsi="Times New Roman" w:eastAsia="Times New Roman"/>
                <w:b w:val="0"/>
                <w:i w:val="0"/>
                <w:color w:val="000000"/>
                <w:sz w:val="15"/>
              </w:rPr>
              <w:t xml:space="preserve"> 5.162A </w:t>
            </w:r>
          </w:p>
        </w:tc>
      </w:tr>
      <w:tr>
        <w:trPr>
          <w:trHeight w:hRule="exact" w:val="1468"/>
        </w:trPr>
        <w:tc>
          <w:tcPr>
            <w:tcW w:type="dxa" w:w="3468"/>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2016" w:firstLine="0"/>
              <w:jc w:val="left"/>
            </w:pPr>
            <w:r>
              <w:rPr>
                <w:rFonts w:ascii="Times New Roman" w:hAnsi="Times New Roman" w:eastAsia="Times New Roman"/>
                <w:b w:val="0"/>
                <w:i w:val="0"/>
                <w:color w:val="000000"/>
                <w:sz w:val="15"/>
              </w:rPr>
              <w:t>64.5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5.162A   CHN8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5.599999999999454" w:val="single" w:color="#000000"/>
              <w:bottom w:sz="3.199999999999818" w:val="single" w:color="#000000"/>
            </w:tcBorders>
          </w:tcPr>
          <w:p/>
        </w:tc>
      </w:tr>
      <w:tr>
        <w:trPr>
          <w:trHeight w:hRule="exact" w:val="218"/>
        </w:trPr>
        <w:tc>
          <w:tcPr>
            <w:tcW w:type="dxa" w:w="3468"/>
            <w:vMerge w:val="restart"/>
            <w:tcBorders>
              <w:start w:sz="5.599999999999909"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8" w:lineRule="exact" w:before="0" w:after="0"/>
              <w:ind w:left="102" w:right="2448" w:firstLine="0"/>
              <w:jc w:val="left"/>
            </w:pPr>
            <w:r>
              <w:rPr>
                <w:rFonts w:ascii="Times New Roman" w:hAnsi="Times New Roman" w:eastAsia="Times New Roman"/>
                <w:b w:val="0"/>
                <w:i w:val="0"/>
                <w:color w:val="000000"/>
                <w:sz w:val="15"/>
              </w:rPr>
              <w:t>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CHN8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590"/>
            <w:vMerge w:val="restart"/>
            <w:tcBorders>
              <w:start w:sz="4.0" w:val="single" w:color="#000000"/>
              <w:top w:sz="3.199999999999818"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0" w:after="0"/>
              <w:ind w:left="0" w:right="2736" w:firstLine="0"/>
              <w:jc w:val="center"/>
            </w:pPr>
            <w:r>
              <w:rPr>
                <w:rFonts w:ascii="Times New Roman" w:hAnsi="Times New Roman" w:eastAsia="Times New Roman"/>
                <w:b w:val="0"/>
                <w:i w:val="0"/>
                <w:color w:val="000000"/>
                <w:sz w:val="15"/>
              </w:rPr>
              <w:t xml:space="preserve">68—74.8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2546" w:after="0"/>
              <w:ind w:left="182" w:right="0" w:firstLine="0"/>
              <w:jc w:val="left"/>
            </w:pPr>
            <w:r>
              <w:rPr>
                <w:rFonts w:ascii="Times New Roman" w:hAnsi="Times New Roman" w:eastAsia="Times New Roman"/>
                <w:b w:val="0"/>
                <w:i w:val="0"/>
                <w:color w:val="000000"/>
                <w:sz w:val="15"/>
              </w:rPr>
              <w:t xml:space="preserve"> 5.149   5.176   5.179 </w:t>
            </w:r>
          </w:p>
        </w:tc>
      </w:tr>
      <w:tr>
        <w:trPr>
          <w:trHeight w:hRule="exact" w:val="746"/>
        </w:trPr>
        <w:tc>
          <w:tcPr>
            <w:tcW w:type="dxa" w:w="4210"/>
            <w:vMerge/>
            <w:tcBorders>
              <w:start w:sz="5.599999999999909" w:val="single" w:color="#000000"/>
              <w:top w:sz="3.199999999999818" w:val="single" w:color="#000000"/>
              <w:end w:sz="4.0" w:val="single" w:color="#000000"/>
              <w:bottom w:sz="4.0" w:val="single" w:color="#000000"/>
            </w:tcBorders>
          </w:tcP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2" w:right="2592" w:hanging="150"/>
              <w:jc w:val="left"/>
            </w:pPr>
            <w:r>
              <w:rPr>
                <w:rFonts w:ascii="Times New Roman" w:hAnsi="Times New Roman" w:eastAsia="Times New Roman"/>
                <w:b w:val="0"/>
                <w:i w:val="0"/>
                <w:color w:val="000000"/>
                <w:sz w:val="15"/>
              </w:rPr>
              <w:t>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71.5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199999999999818" w:val="single" w:color="#000000"/>
              <w:end w:sz="5.599999999999454" w:val="single" w:color="#000000"/>
              <w:bottom w:sz="4.0" w:val="single" w:color="#000000"/>
            </w:tcBorders>
          </w:tcPr>
          <w:p/>
        </w:tc>
      </w:tr>
      <w:tr>
        <w:trPr>
          <w:trHeight w:hRule="exact" w:val="504"/>
        </w:trPr>
        <w:tc>
          <w:tcPr>
            <w:tcW w:type="dxa" w:w="4210"/>
            <w:vMerge/>
            <w:tcBorders>
              <w:start w:sz="5.599999999999909" w:val="single" w:color="#000000"/>
              <w:top w:sz="3.199999999999818" w:val="single" w:color="#000000"/>
              <w:end w:sz="4.0" w:val="single" w:color="#000000"/>
              <w:bottom w:sz="4.0" w:val="single" w:color="#000000"/>
            </w:tcBorders>
          </w:tcPr>
          <w:p/>
        </w:tc>
        <w:tc>
          <w:tcPr>
            <w:tcW w:type="dxa" w:w="352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24" w:lineRule="exact" w:before="0" w:after="0"/>
              <w:ind w:left="102" w:right="2592" w:firstLine="0"/>
              <w:jc w:val="left"/>
            </w:pPr>
            <w:r>
              <w:rPr>
                <w:rFonts w:ascii="Times New Roman" w:hAnsi="Times New Roman" w:eastAsia="Times New Roman"/>
                <w:b w:val="0"/>
                <w:i w:val="0"/>
                <w:color w:val="000000"/>
                <w:sz w:val="15"/>
              </w:rPr>
              <w:t>71.5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74.8 </w:t>
            </w:r>
            <w:r>
              <w:br/>
            </w:r>
            <w:r>
              <w:tab/>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199999999999818" w:val="single" w:color="#000000"/>
              <w:end w:sz="5.599999999999454" w:val="single" w:color="#000000"/>
              <w:bottom w:sz="4.0" w:val="single" w:color="#000000"/>
            </w:tcBorders>
          </w:tcPr>
          <w:p/>
        </w:tc>
      </w:tr>
      <w:tr>
        <w:trPr>
          <w:trHeight w:hRule="exact" w:val="122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2448" w:firstLine="0"/>
              <w:jc w:val="left"/>
            </w:pPr>
            <w:r>
              <w:rPr>
                <w:rFonts w:ascii="Times New Roman" w:hAnsi="Times New Roman" w:eastAsia="Times New Roman"/>
                <w:b w:val="0"/>
                <w:i w:val="0"/>
                <w:color w:val="000000"/>
                <w:sz w:val="15"/>
              </w:rPr>
              <w:t>72.5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5.149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199999999999818" w:val="single" w:color="#000000"/>
              <w:end w:sz="5.599999999999454" w:val="single" w:color="#000000"/>
              <w:bottom w:sz="4.0" w:val="single" w:color="#000000"/>
            </w:tcBorders>
          </w:tcPr>
          <w:p/>
        </w:tc>
      </w:tr>
      <w:tr>
        <w:trPr>
          <w:trHeight w:hRule="exact" w:val="73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2016" w:firstLine="0"/>
              <w:jc w:val="left"/>
            </w:pPr>
            <w:r>
              <w:rPr>
                <w:rFonts w:ascii="Times New Roman" w:hAnsi="Times New Roman" w:eastAsia="Times New Roman"/>
                <w:b w:val="0"/>
                <w:i w:val="0"/>
                <w:color w:val="000000"/>
                <w:sz w:val="15"/>
              </w:rPr>
              <w:t>74.6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74.8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5.179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199999999999818" w:val="single" w:color="#000000"/>
              <w:end w:sz="5.599999999999454" w:val="single" w:color="#000000"/>
              <w:bottom w:sz="4.0" w:val="single" w:color="#000000"/>
            </w:tcBorders>
          </w:tcPr>
          <w:p/>
        </w:tc>
      </w:tr>
      <w:tr>
        <w:trPr>
          <w:trHeight w:hRule="exact" w:val="730"/>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28" w:lineRule="exact" w:before="0" w:after="0"/>
              <w:ind w:left="102" w:right="2016" w:firstLine="0"/>
              <w:jc w:val="left"/>
            </w:pPr>
            <w:r>
              <w:rPr>
                <w:rFonts w:ascii="Times New Roman" w:hAnsi="Times New Roman" w:eastAsia="Times New Roman"/>
                <w:b w:val="0"/>
                <w:i w:val="0"/>
                <w:color w:val="000000"/>
                <w:sz w:val="15"/>
              </w:rPr>
              <w:t>74.8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75.2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5.180  </w:t>
            </w:r>
          </w:p>
        </w:tc>
        <w:tc>
          <w:tcPr>
            <w:tcW w:type="dxa" w:w="352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22" w:lineRule="exact" w:before="0" w:after="0"/>
              <w:ind w:left="102" w:right="2160" w:firstLine="0"/>
              <w:jc w:val="left"/>
            </w:pPr>
            <w:r>
              <w:rPr>
                <w:rFonts w:ascii="Times New Roman" w:hAnsi="Times New Roman" w:eastAsia="Times New Roman"/>
                <w:b w:val="0"/>
                <w:i w:val="0"/>
                <w:color w:val="000000"/>
                <w:sz w:val="15"/>
              </w:rPr>
              <w:t>74.8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75.2 </w:t>
            </w:r>
            <w:r>
              <w:br/>
            </w:r>
            <w:r>
              <w:tab/>
            </w:r>
            <w:r>
              <w:rPr>
                <w:rFonts w:ascii="宋体" w:hAnsi="宋体" w:eastAsia="宋体"/>
                <w:b w:val="0"/>
                <w:i w:val="0"/>
                <w:color w:val="000000"/>
                <w:sz w:val="15"/>
              </w:rPr>
              <w:t>航空无线电导航</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22" w:lineRule="exact" w:before="0" w:after="0"/>
              <w:ind w:left="100" w:right="2304" w:firstLine="0"/>
              <w:jc w:val="left"/>
            </w:pPr>
            <w:r>
              <w:rPr>
                <w:rFonts w:ascii="Times New Roman" w:hAnsi="Times New Roman" w:eastAsia="Times New Roman"/>
                <w:b w:val="0"/>
                <w:i w:val="0"/>
                <w:color w:val="000000"/>
                <w:sz w:val="15"/>
              </w:rPr>
              <w:t>74.8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75.2 </w:t>
            </w:r>
            <w:r>
              <w:br/>
            </w:r>
            <w:r>
              <w:tab/>
            </w:r>
            <w:r>
              <w:rPr>
                <w:rFonts w:ascii="宋体" w:hAnsi="宋体" w:eastAsia="宋体"/>
                <w:b w:val="0"/>
                <w:i w:val="0"/>
                <w:color w:val="000000"/>
                <w:sz w:val="15"/>
              </w:rPr>
              <w:t>航空无线电导航</w:t>
            </w:r>
          </w:p>
        </w:tc>
        <w:tc>
          <w:tcPr>
            <w:tcW w:type="dxa" w:w="359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82" w:val="left"/>
                <w:tab w:pos="256" w:val="left"/>
              </w:tabs>
              <w:autoSpaceDE w:val="0"/>
              <w:widowControl/>
              <w:spacing w:line="228" w:lineRule="exact" w:before="0" w:after="0"/>
              <w:ind w:left="104" w:right="2160" w:firstLine="0"/>
              <w:jc w:val="left"/>
            </w:pPr>
            <w:r>
              <w:rPr>
                <w:rFonts w:ascii="Times New Roman" w:hAnsi="Times New Roman" w:eastAsia="Times New Roman"/>
                <w:b w:val="0"/>
                <w:i w:val="0"/>
                <w:color w:val="000000"/>
                <w:sz w:val="15"/>
              </w:rPr>
              <w:t>74.8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75.2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5.180   5.181  </w:t>
            </w:r>
          </w:p>
        </w:tc>
      </w:tr>
    </w:tbl>
    <w:p>
      <w:pPr>
        <w:autoSpaceDN w:val="0"/>
        <w:autoSpaceDE w:val="0"/>
        <w:widowControl/>
        <w:spacing w:line="200" w:lineRule="exact" w:before="2038" w:after="0"/>
        <w:ind w:left="0" w:right="8072" w:firstLine="0"/>
        <w:jc w:val="right"/>
      </w:pPr>
      <w:r>
        <w:rPr>
          <w:rFonts w:ascii="Times New Roman" w:hAnsi="Times New Roman" w:eastAsia="Times New Roman"/>
          <w:b w:val="0"/>
          <w:i w:val="0"/>
          <w:color w:val="000000"/>
          <w:sz w:val="18"/>
        </w:rPr>
        <w:t xml:space="preserve">53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238"/>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160" w:firstLine="0"/>
              <w:jc w:val="left"/>
            </w:pPr>
            <w:r>
              <w:rPr>
                <w:rFonts w:ascii="Times New Roman" w:hAnsi="Times New Roman" w:eastAsia="Times New Roman"/>
                <w:b w:val="0"/>
                <w:i w:val="0"/>
                <w:color w:val="000000"/>
                <w:sz w:val="15"/>
              </w:rPr>
              <w:t>75.2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75.4 </w:t>
            </w:r>
            <w:r>
              <w:br/>
            </w:r>
            <w:r>
              <w:tab/>
            </w:r>
            <w:r>
              <w:rPr>
                <w:rFonts w:ascii="宋体" w:hAnsi="宋体" w:eastAsia="宋体"/>
                <w:b w:val="0"/>
                <w:i w:val="0"/>
                <w:color w:val="000000"/>
                <w:sz w:val="15"/>
              </w:rPr>
              <w:t>航空无线电导航</w:t>
            </w:r>
          </w:p>
          <w:p>
            <w:pPr>
              <w:autoSpaceDN w:val="0"/>
              <w:autoSpaceDE w:val="0"/>
              <w:widowControl/>
              <w:spacing w:line="168" w:lineRule="exact" w:before="548" w:after="0"/>
              <w:ind w:left="178" w:right="0" w:firstLine="0"/>
              <w:jc w:val="left"/>
            </w:pPr>
            <w:r>
              <w:rPr>
                <w:rFonts w:ascii="Times New Roman" w:hAnsi="Times New Roman" w:eastAsia="Times New Roman"/>
                <w:b w:val="0"/>
                <w:i w:val="0"/>
                <w:color w:val="000000"/>
                <w:sz w:val="15"/>
              </w:rPr>
              <w:t xml:space="preserve"> 5.179  </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254" w:right="2736" w:hanging="152"/>
              <w:jc w:val="left"/>
            </w:pPr>
            <w:r>
              <w:rPr>
                <w:rFonts w:ascii="Times New Roman" w:hAnsi="Times New Roman" w:eastAsia="Times New Roman"/>
                <w:b w:val="0"/>
                <w:i w:val="0"/>
                <w:color w:val="000000"/>
                <w:sz w:val="15"/>
              </w:rPr>
              <w:t>75.2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76.7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252" w:right="2736" w:hanging="150"/>
              <w:jc w:val="left"/>
            </w:pPr>
            <w:r>
              <w:rPr>
                <w:rFonts w:ascii="Times New Roman" w:hAnsi="Times New Roman" w:eastAsia="Times New Roman"/>
                <w:b w:val="0"/>
                <w:i w:val="0"/>
                <w:color w:val="000000"/>
                <w:sz w:val="15"/>
              </w:rPr>
              <w:t>75.2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87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50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36" w:lineRule="exact" w:before="0" w:after="0"/>
              <w:ind w:left="254" w:right="2592" w:hanging="152"/>
              <w:jc w:val="left"/>
            </w:pPr>
            <w:r>
              <w:rPr>
                <w:rFonts w:ascii="Times New Roman" w:hAnsi="Times New Roman" w:eastAsia="Times New Roman"/>
                <w:b w:val="0"/>
                <w:i w:val="0"/>
                <w:color w:val="000000"/>
                <w:sz w:val="15"/>
              </w:rPr>
              <w:t>75.2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75.4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6" w:lineRule="exact" w:before="316" w:after="0"/>
              <w:ind w:left="180" w:right="0" w:firstLine="0"/>
              <w:jc w:val="left"/>
            </w:pPr>
            <w:r>
              <w:rPr>
                <w:rFonts w:ascii="Times New Roman" w:hAnsi="Times New Roman" w:eastAsia="Times New Roman"/>
                <w:b w:val="0"/>
                <w:i w:val="0"/>
                <w:color w:val="000000"/>
                <w:sz w:val="15"/>
              </w:rPr>
              <w:t xml:space="preserve"> 5.179       </w:t>
            </w:r>
          </w:p>
        </w:tc>
      </w:tr>
      <w:tr>
        <w:trPr>
          <w:trHeight w:hRule="exact" w:val="1032"/>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2448" w:hanging="150"/>
              <w:jc w:val="left"/>
            </w:pPr>
            <w:r>
              <w:rPr>
                <w:rFonts w:ascii="Times New Roman" w:hAnsi="Times New Roman" w:eastAsia="Times New Roman"/>
                <w:b w:val="0"/>
                <w:i w:val="0"/>
                <w:color w:val="000000"/>
                <w:sz w:val="15"/>
              </w:rPr>
              <w:t>75.4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500"/>
            <w:vMerge w:val="restart"/>
            <w:tcBorders>
              <w:start w:sz="4.0" w:val="single" w:color="#000000"/>
              <w:top w:sz="4.0"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0" w:right="2736" w:firstLine="0"/>
              <w:jc w:val="center"/>
            </w:pPr>
            <w:r>
              <w:rPr>
                <w:rFonts w:ascii="Times New Roman" w:hAnsi="Times New Roman" w:eastAsia="Times New Roman"/>
                <w:b w:val="0"/>
                <w:i w:val="0"/>
                <w:color w:val="000000"/>
                <w:sz w:val="15"/>
              </w:rPr>
              <w:t>75.4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87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3338" w:after="0"/>
              <w:ind w:left="180" w:right="0" w:firstLine="0"/>
              <w:jc w:val="left"/>
            </w:pPr>
            <w:r>
              <w:rPr>
                <w:rFonts w:ascii="Times New Roman" w:hAnsi="Times New Roman" w:eastAsia="Times New Roman"/>
                <w:b w:val="0"/>
                <w:i w:val="0"/>
                <w:color w:val="000000"/>
                <w:sz w:val="15"/>
              </w:rPr>
              <w:t xml:space="preserve"> 5.182  5.183  5.188 </w:t>
            </w:r>
          </w:p>
        </w:tc>
      </w:tr>
      <w:tr>
        <w:trPr>
          <w:trHeight w:hRule="exact" w:val="216"/>
        </w:trPr>
        <w:tc>
          <w:tcPr>
            <w:tcW w:type="dxa" w:w="3484"/>
            <w:vMerge w:val="restart"/>
            <w:tcBorders>
              <w:start w:sz="5.600000000000023"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44" w:lineRule="exact" w:before="0" w:after="0"/>
              <w:ind w:left="252" w:right="2448" w:hanging="150"/>
              <w:jc w:val="left"/>
            </w:pPr>
            <w:r>
              <w:rPr>
                <w:rFonts w:ascii="Times New Roman" w:hAnsi="Times New Roman" w:eastAsia="Times New Roman"/>
                <w:b w:val="0"/>
                <w:i w:val="0"/>
                <w:color w:val="000000"/>
                <w:sz w:val="15"/>
              </w:rPr>
              <w:t>76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 </w:t>
            </w:r>
            <w:r>
              <w:br/>
            </w:r>
            <w:r>
              <w:rPr>
                <w:rFonts w:ascii="宋体" w:hAnsi="宋体" w:eastAsia="宋体"/>
                <w:b w:val="0"/>
                <w:i w:val="0"/>
                <w:color w:val="000000"/>
                <w:sz w:val="15"/>
              </w:rPr>
              <w:t>广播</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CHN8  CHN10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530"/>
        </w:trPr>
        <w:tc>
          <w:tcPr>
            <w:tcW w:type="dxa" w:w="4210"/>
            <w:vMerge/>
            <w:tcBorders>
              <w:start w:sz="5.600000000000023" w:val="single" w:color="#000000"/>
              <w:top w:sz="4.0" w:val="single" w:color="#000000"/>
              <w:end w:sz="4.0" w:val="single" w:color="#000000"/>
              <w:bottom w:sz="3.200000000000273" w:val="single" w:color="#000000"/>
            </w:tcBorders>
          </w:tcPr>
          <w:p/>
        </w:tc>
        <w:tc>
          <w:tcPr>
            <w:tcW w:type="dxa" w:w="3626"/>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254" w:val="left"/>
              </w:tabs>
              <w:autoSpaceDE w:val="0"/>
              <w:widowControl/>
              <w:spacing w:line="228" w:lineRule="exact" w:before="0" w:after="0"/>
              <w:ind w:left="102" w:right="2736" w:firstLine="0"/>
              <w:jc w:val="left"/>
            </w:pPr>
            <w:r>
              <w:rPr>
                <w:rFonts w:ascii="Times New Roman" w:hAnsi="Times New Roman" w:eastAsia="Times New Roman"/>
                <w:b w:val="0"/>
                <w:i w:val="0"/>
                <w:color w:val="000000"/>
                <w:sz w:val="15"/>
              </w:rPr>
              <w:t>76.7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 </w:t>
            </w:r>
            <w:r>
              <w:br/>
            </w:r>
            <w:r>
              <w:tab/>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494"/>
        </w:trPr>
        <w:tc>
          <w:tcPr>
            <w:tcW w:type="dxa" w:w="3484"/>
            <w:tcBorders>
              <w:start w:sz="5.60000000000002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2448" w:hanging="150"/>
              <w:jc w:val="left"/>
            </w:pPr>
            <w:r>
              <w:rPr>
                <w:rFonts w:ascii="Times New Roman" w:hAnsi="Times New Roman" w:eastAsia="Times New Roman"/>
                <w:b w:val="0"/>
                <w:i w:val="0"/>
                <w:color w:val="000000"/>
                <w:sz w:val="15"/>
              </w:rPr>
              <w:t>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87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CHN10 </w:t>
            </w:r>
          </w:p>
        </w:tc>
        <w:tc>
          <w:tcPr>
            <w:tcW w:type="dxa" w:w="362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4" w:right="2736" w:hanging="152"/>
              <w:jc w:val="left"/>
            </w:pPr>
            <w:r>
              <w:rPr>
                <w:rFonts w:ascii="Times New Roman" w:hAnsi="Times New Roman" w:eastAsia="Times New Roman"/>
                <w:b w:val="0"/>
                <w:i w:val="0"/>
                <w:color w:val="000000"/>
                <w:sz w:val="15"/>
              </w:rPr>
              <w:t>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87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026"/>
        </w:trPr>
        <w:tc>
          <w:tcPr>
            <w:tcW w:type="dxa" w:w="3484"/>
            <w:vMerge w:val="restart"/>
            <w:tcBorders>
              <w:start w:sz="5.600000000000023"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178" w:val="left"/>
                <w:tab w:pos="252" w:val="left"/>
              </w:tabs>
              <w:autoSpaceDE w:val="0"/>
              <w:widowControl/>
              <w:spacing w:line="246" w:lineRule="exact" w:before="0" w:after="0"/>
              <w:ind w:left="102" w:right="2304" w:firstLine="0"/>
              <w:jc w:val="left"/>
            </w:pPr>
            <w:r>
              <w:rPr>
                <w:rFonts w:ascii="Times New Roman" w:hAnsi="Times New Roman" w:eastAsia="Times New Roman"/>
                <w:b w:val="0"/>
                <w:i w:val="0"/>
                <w:color w:val="000000"/>
                <w:sz w:val="15"/>
              </w:rPr>
              <w:t>87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108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304" w:after="0"/>
              <w:ind w:left="178" w:right="0" w:firstLine="0"/>
              <w:jc w:val="left"/>
            </w:pPr>
            <w:r>
              <w:rPr>
                <w:rFonts w:ascii="Times New Roman" w:hAnsi="Times New Roman" w:eastAsia="Times New Roman"/>
                <w:b w:val="0"/>
                <w:i w:val="0"/>
                <w:color w:val="000000"/>
                <w:sz w:val="15"/>
              </w:rPr>
              <w:t xml:space="preserve"> CHN10 </w:t>
            </w:r>
          </w:p>
        </w:tc>
        <w:tc>
          <w:tcPr>
            <w:tcW w:type="dxa" w:w="3626"/>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226" w:lineRule="exact" w:before="0" w:after="0"/>
              <w:ind w:left="0" w:right="2880" w:firstLine="0"/>
              <w:jc w:val="center"/>
            </w:pPr>
            <w:r>
              <w:rPr>
                <w:rFonts w:ascii="Times New Roman" w:hAnsi="Times New Roman" w:eastAsia="Times New Roman"/>
                <w:b w:val="0"/>
                <w:i w:val="0"/>
                <w:color w:val="000000"/>
                <w:sz w:val="15"/>
              </w:rPr>
              <w:t>87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108 </w:t>
            </w:r>
            <w:r>
              <w:br/>
            </w:r>
            <w:r>
              <w:rPr>
                <w:rFonts w:ascii="宋体" w:hAnsi="宋体" w:eastAsia="宋体"/>
                <w:b w:val="0"/>
                <w:i w:val="0"/>
                <w:color w:val="000000"/>
                <w:sz w:val="15"/>
              </w:rPr>
              <w:t>广播</w:t>
            </w:r>
          </w:p>
        </w:tc>
        <w:tc>
          <w:tcPr>
            <w:tcW w:type="dxa" w:w="3628"/>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226" w:lineRule="exact" w:before="0" w:after="0"/>
              <w:ind w:left="0" w:right="2880" w:firstLine="0"/>
              <w:jc w:val="center"/>
            </w:pPr>
            <w:r>
              <w:rPr>
                <w:rFonts w:ascii="Times New Roman" w:hAnsi="Times New Roman" w:eastAsia="Times New Roman"/>
                <w:b w:val="0"/>
                <w:i w:val="0"/>
                <w:color w:val="000000"/>
                <w:sz w:val="15"/>
              </w:rPr>
              <w:t>87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108 </w:t>
            </w:r>
            <w:r>
              <w:br/>
            </w:r>
            <w:r>
              <w:rPr>
                <w:rFonts w:ascii="宋体" w:hAnsi="宋体" w:eastAsia="宋体"/>
                <w:b w:val="0"/>
                <w:i w:val="0"/>
                <w:color w:val="000000"/>
                <w:sz w:val="15"/>
              </w:rPr>
              <w:t>广播</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0" w:lineRule="exact" w:before="0" w:after="0"/>
              <w:ind w:left="0" w:right="2736" w:firstLine="0"/>
              <w:jc w:val="center"/>
            </w:pPr>
            <w:r>
              <w:rPr>
                <w:rFonts w:ascii="Times New Roman" w:hAnsi="Times New Roman" w:eastAsia="Times New Roman"/>
                <w:b w:val="0"/>
                <w:i w:val="0"/>
                <w:color w:val="000000"/>
                <w:sz w:val="15"/>
              </w:rPr>
              <w:t>87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p>
        </w:tc>
      </w:tr>
      <w:tr>
        <w:trPr>
          <w:trHeight w:hRule="exact" w:val="758"/>
        </w:trPr>
        <w:tc>
          <w:tcPr>
            <w:tcW w:type="dxa" w:w="4210"/>
            <w:vMerge/>
            <w:tcBorders>
              <w:start w:sz="5.600000000000023" w:val="single" w:color="#000000"/>
              <w:top w:sz="4.0" w:val="single" w:color="#000000"/>
              <w:end w:sz="4.0" w:val="single" w:color="#000000"/>
              <w:bottom w:sz="5.599999999999909" w:val="single" w:color="#000000"/>
            </w:tcBorders>
          </w:tcPr>
          <w:p/>
        </w:tc>
        <w:tc>
          <w:tcPr>
            <w:tcW w:type="dxa" w:w="4210"/>
            <w:vMerge/>
            <w:tcBorders>
              <w:start w:sz="4.0" w:val="single" w:color="#000000"/>
              <w:top w:sz="4.0" w:val="single" w:color="#000000"/>
              <w:end w:sz="4.0" w:val="single" w:color="#000000"/>
              <w:bottom w:sz="5.599999999999909" w:val="single" w:color="#000000"/>
            </w:tcBorders>
          </w:tcPr>
          <w:p/>
        </w:tc>
        <w:tc>
          <w:tcPr>
            <w:tcW w:type="dxa" w:w="4210"/>
            <w:vMerge/>
            <w:tcBorders>
              <w:start w:sz="4.0" w:val="single" w:color="#000000"/>
              <w:top w:sz="4.0" w:val="single" w:color="#000000"/>
              <w:end w:sz="4.0" w:val="single" w:color="#000000"/>
              <w:bottom w:sz="5.599999999999909" w:val="single" w:color="#000000"/>
            </w:tcBorders>
          </w:tcPr>
          <w:p/>
        </w:tc>
        <w:tc>
          <w:tcPr>
            <w:tcW w:type="dxa" w:w="350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80" w:val="left"/>
                <w:tab w:pos="254" w:val="left"/>
              </w:tabs>
              <w:autoSpaceDE w:val="0"/>
              <w:widowControl/>
              <w:spacing w:line="236" w:lineRule="exact" w:before="0" w:after="0"/>
              <w:ind w:left="102" w:right="2160" w:firstLine="0"/>
              <w:jc w:val="left"/>
            </w:pPr>
            <w:r>
              <w:rPr>
                <w:rFonts w:ascii="Times New Roman" w:hAnsi="Times New Roman" w:eastAsia="Times New Roman"/>
                <w:b w:val="0"/>
                <w:i w:val="0"/>
                <w:color w:val="000000"/>
                <w:sz w:val="15"/>
              </w:rPr>
              <w:t>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108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5.192   5.194  </w:t>
            </w:r>
          </w:p>
        </w:tc>
      </w:tr>
    </w:tbl>
    <w:p>
      <w:pPr>
        <w:autoSpaceDN w:val="0"/>
        <w:autoSpaceDE w:val="0"/>
        <w:widowControl/>
        <w:spacing w:line="200" w:lineRule="exact" w:before="1810" w:after="0"/>
        <w:ind w:left="0" w:right="8072" w:firstLine="0"/>
        <w:jc w:val="right"/>
      </w:pPr>
      <w:r>
        <w:rPr>
          <w:rFonts w:ascii="Times New Roman" w:hAnsi="Times New Roman" w:eastAsia="Times New Roman"/>
          <w:b w:val="0"/>
          <w:i w:val="0"/>
          <w:color w:val="000000"/>
          <w:sz w:val="18"/>
        </w:rPr>
        <w:t xml:space="preserve">54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4"/>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10"/>
            <w:vMerge w:val="restart"/>
            <w:tcBorders>
              <w:start w:sz="3.199999999999818"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6.399999999999636" w:val="single" w:color="#000000"/>
              <w:bottom w:sz="3.2000000000000455" w:val="single" w:color="#000000"/>
            </w:tcBorders>
          </w:tcPr>
          <w:p/>
        </w:tc>
      </w:tr>
      <w:tr>
        <w:trPr>
          <w:trHeight w:hRule="exact" w:val="1130"/>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2" w:lineRule="exact" w:before="0" w:after="0"/>
              <w:ind w:left="102" w:right="2016" w:firstLine="0"/>
              <w:jc w:val="left"/>
            </w:pPr>
            <w:r>
              <w:rPr>
                <w:rFonts w:ascii="Times New Roman" w:hAnsi="Times New Roman" w:eastAsia="Times New Roman"/>
                <w:b w:val="0"/>
                <w:i w:val="0"/>
                <w:color w:val="000000"/>
                <w:sz w:val="15"/>
              </w:rPr>
              <w:t>108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117.975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5.197A  </w:t>
            </w:r>
          </w:p>
        </w:tc>
        <w:tc>
          <w:tcPr>
            <w:tcW w:type="dxa" w:w="3524"/>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4" w:val="left"/>
              </w:tabs>
              <w:autoSpaceDE w:val="0"/>
              <w:widowControl/>
              <w:spacing w:line="262" w:lineRule="exact" w:before="0" w:after="0"/>
              <w:ind w:left="104" w:right="2160" w:firstLine="0"/>
              <w:jc w:val="left"/>
            </w:pPr>
            <w:r>
              <w:rPr>
                <w:rFonts w:ascii="Times New Roman" w:hAnsi="Times New Roman" w:eastAsia="Times New Roman"/>
                <w:b w:val="0"/>
                <w:i w:val="0"/>
                <w:color w:val="000000"/>
                <w:sz w:val="15"/>
              </w:rPr>
              <w:t>108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117.975 </w:t>
            </w:r>
            <w:r>
              <w:br/>
            </w:r>
            <w:r>
              <w:tab/>
            </w:r>
            <w:r>
              <w:rPr>
                <w:rFonts w:ascii="宋体" w:hAnsi="宋体" w:eastAsia="宋体"/>
                <w:b w:val="0"/>
                <w:i w:val="0"/>
                <w:color w:val="000000"/>
                <w:sz w:val="15"/>
              </w:rPr>
              <w:t>航空无线电导航</w:t>
            </w:r>
          </w:p>
        </w:tc>
        <w:tc>
          <w:tcPr>
            <w:tcW w:type="dxa" w:w="362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tabs>
                <w:tab w:pos="252" w:val="left"/>
              </w:tabs>
              <w:autoSpaceDE w:val="0"/>
              <w:widowControl/>
              <w:spacing w:line="262" w:lineRule="exact" w:before="0" w:after="0"/>
              <w:ind w:left="100" w:right="2304" w:firstLine="0"/>
              <w:jc w:val="left"/>
            </w:pPr>
            <w:r>
              <w:rPr>
                <w:rFonts w:ascii="Times New Roman" w:hAnsi="Times New Roman" w:eastAsia="Times New Roman"/>
                <w:b w:val="0"/>
                <w:i w:val="0"/>
                <w:color w:val="000000"/>
                <w:sz w:val="15"/>
              </w:rPr>
              <w:t>108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117.975 </w:t>
            </w:r>
            <w:r>
              <w:br/>
            </w:r>
            <w:r>
              <w:tab/>
            </w:r>
            <w:r>
              <w:rPr>
                <w:rFonts w:ascii="宋体" w:hAnsi="宋体" w:eastAsia="宋体"/>
                <w:b w:val="0"/>
                <w:i w:val="0"/>
                <w:color w:val="000000"/>
                <w:sz w:val="15"/>
              </w:rPr>
              <w:t>航空无线电导航</w:t>
            </w:r>
          </w:p>
        </w:tc>
        <w:tc>
          <w:tcPr>
            <w:tcW w:type="dxa" w:w="3610"/>
            <w:tcBorders>
              <w:start w:sz="3.199999999999818" w:val="single" w:color="#000000"/>
              <w:top w:sz="3.2000000000000455" w:val="single" w:color="#000000"/>
              <w:end w:sz="6.399999999999636" w:val="single" w:color="#000000"/>
              <w:bottom w:sz="4.0" w:val="single" w:color="#000000"/>
            </w:tcBorders>
            <w:tcMar>
              <w:start w:w="0" w:type="dxa"/>
              <w:end w:w="0" w:type="dxa"/>
            </w:tcMar>
          </w:tcPr>
          <w:p>
            <w:pPr>
              <w:autoSpaceDN w:val="0"/>
              <w:tabs>
                <w:tab w:pos="180" w:val="left"/>
                <w:tab w:pos="256" w:val="left"/>
              </w:tabs>
              <w:autoSpaceDE w:val="0"/>
              <w:widowControl/>
              <w:spacing w:line="272" w:lineRule="exact" w:before="0" w:after="0"/>
              <w:ind w:left="104" w:right="2160" w:firstLine="0"/>
              <w:jc w:val="left"/>
            </w:pPr>
            <w:r>
              <w:rPr>
                <w:rFonts w:ascii="Times New Roman" w:hAnsi="Times New Roman" w:eastAsia="Times New Roman"/>
                <w:b w:val="0"/>
                <w:i w:val="0"/>
                <w:color w:val="000000"/>
                <w:sz w:val="15"/>
              </w:rPr>
              <w:t>108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117.975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5.197  5.197A </w:t>
            </w:r>
          </w:p>
        </w:tc>
      </w:tr>
      <w:tr>
        <w:trPr>
          <w:trHeight w:hRule="exact" w:val="1130"/>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exact" w:before="0" w:after="0"/>
              <w:ind w:left="0" w:right="2448" w:firstLine="0"/>
              <w:jc w:val="center"/>
            </w:pPr>
            <w:r>
              <w:rPr>
                <w:rFonts w:ascii="Times New Roman" w:hAnsi="Times New Roman" w:eastAsia="Times New Roman"/>
                <w:b w:val="0"/>
                <w:i w:val="0"/>
                <w:color w:val="000000"/>
                <w:sz w:val="15"/>
              </w:rPr>
              <w:t>117.975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 </w:t>
            </w:r>
            <w:r>
              <w:br/>
            </w:r>
            <w:r>
              <w:rPr>
                <w:rFonts w:ascii="宋体" w:hAnsi="宋体" w:eastAsia="宋体"/>
                <w:b w:val="0"/>
                <w:i w:val="0"/>
                <w:color w:val="000000"/>
                <w:sz w:val="15"/>
              </w:rPr>
              <w:t>航空移动</w:t>
            </w:r>
          </w:p>
          <w:p>
            <w:pPr>
              <w:autoSpaceDN w:val="0"/>
              <w:autoSpaceDE w:val="0"/>
              <w:widowControl/>
              <w:spacing w:line="168" w:lineRule="exact" w:before="404" w:after="0"/>
              <w:ind w:left="178" w:right="0" w:firstLine="0"/>
              <w:jc w:val="left"/>
            </w:pPr>
            <w:r>
              <w:rPr>
                <w:rFonts w:ascii="Times New Roman" w:hAnsi="Times New Roman" w:eastAsia="Times New Roman"/>
                <w:b w:val="0"/>
                <w:i w:val="0"/>
                <w:color w:val="000000"/>
                <w:sz w:val="15"/>
              </w:rPr>
              <w:t xml:space="preserve"> 5.111  5.200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exact" w:before="0" w:after="0"/>
              <w:ind w:left="0" w:right="2448" w:firstLine="0"/>
              <w:jc w:val="center"/>
            </w:pPr>
            <w:r>
              <w:rPr>
                <w:rFonts w:ascii="Times New Roman" w:hAnsi="Times New Roman" w:eastAsia="Times New Roman"/>
                <w:b w:val="0"/>
                <w:i w:val="0"/>
                <w:color w:val="000000"/>
                <w:sz w:val="15"/>
              </w:rPr>
              <w:t>117.975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 </w:t>
            </w:r>
            <w:r>
              <w:br/>
            </w:r>
            <w:r>
              <w:rPr>
                <w:rFonts w:ascii="宋体" w:hAnsi="宋体" w:eastAsia="宋体"/>
                <w:b w:val="0"/>
                <w:i w:val="0"/>
                <w:color w:val="000000"/>
                <w:sz w:val="15"/>
              </w:rPr>
              <w:t>航空移动</w:t>
            </w: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52" w:val="left"/>
              </w:tabs>
              <w:autoSpaceDE w:val="0"/>
              <w:widowControl/>
              <w:spacing w:line="268" w:lineRule="exact" w:before="0" w:after="0"/>
              <w:ind w:left="100" w:right="2304" w:firstLine="0"/>
              <w:jc w:val="left"/>
            </w:pPr>
            <w:r>
              <w:rPr>
                <w:rFonts w:ascii="Times New Roman" w:hAnsi="Times New Roman" w:eastAsia="Times New Roman"/>
                <w:b w:val="0"/>
                <w:i w:val="0"/>
                <w:color w:val="000000"/>
                <w:sz w:val="15"/>
              </w:rPr>
              <w:t>117.975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tabs>
                <w:tab w:pos="256" w:val="left"/>
              </w:tabs>
              <w:autoSpaceDE w:val="0"/>
              <w:widowControl/>
              <w:spacing w:line="268" w:lineRule="exact" w:before="0" w:after="0"/>
              <w:ind w:left="104" w:right="2304" w:firstLine="0"/>
              <w:jc w:val="left"/>
            </w:pPr>
            <w:r>
              <w:rPr>
                <w:rFonts w:ascii="Times New Roman" w:hAnsi="Times New Roman" w:eastAsia="Times New Roman"/>
                <w:b w:val="0"/>
                <w:i w:val="0"/>
                <w:color w:val="000000"/>
                <w:sz w:val="15"/>
              </w:rPr>
              <w:t>117.975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 </w:t>
            </w:r>
            <w:r>
              <w:br/>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p>
            <w:pPr>
              <w:autoSpaceDN w:val="0"/>
              <w:autoSpaceDE w:val="0"/>
              <w:widowControl/>
              <w:spacing w:line="168" w:lineRule="exact" w:before="392" w:after="0"/>
              <w:ind w:left="180" w:right="0" w:firstLine="0"/>
              <w:jc w:val="left"/>
            </w:pPr>
            <w:r>
              <w:rPr>
                <w:rFonts w:ascii="Times New Roman" w:hAnsi="Times New Roman" w:eastAsia="Times New Roman"/>
                <w:b w:val="0"/>
                <w:i w:val="0"/>
                <w:color w:val="000000"/>
                <w:sz w:val="15"/>
              </w:rPr>
              <w:t xml:space="preserve"> 5.111  5.200  5.201  5.202 </w:t>
            </w:r>
          </w:p>
        </w:tc>
      </w:tr>
      <w:tr>
        <w:trPr>
          <w:trHeight w:hRule="exact" w:val="2532"/>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252" w:right="288" w:hanging="150"/>
              <w:jc w:val="left"/>
            </w:pPr>
            <w:r>
              <w:rPr>
                <w:rFonts w:ascii="Times New Roman" w:hAnsi="Times New Roman" w:eastAsia="Times New Roman"/>
                <w:b w:val="0"/>
                <w:i w:val="0"/>
                <w:color w:val="000000"/>
                <w:sz w:val="15"/>
              </w:rPr>
              <w:t>137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137.025 </w:t>
            </w:r>
            <w:r>
              <w:br/>
            </w:r>
            <w:r>
              <w:rPr>
                <w:rFonts w:ascii="宋体" w:hAnsi="宋体" w:eastAsia="宋体"/>
                <w:b w:val="0"/>
                <w:i w:val="0"/>
                <w:color w:val="000000"/>
                <w:sz w:val="15"/>
              </w:rPr>
              <w:t>空间操作（空对地）</w:t>
            </w:r>
            <w:r>
              <w:br/>
            </w:r>
            <w:r>
              <w:rPr>
                <w:rFonts w:ascii="宋体" w:hAnsi="宋体" w:eastAsia="宋体"/>
                <w:b w:val="0"/>
                <w:i w:val="0"/>
                <w:color w:val="000000"/>
                <w:sz w:val="15"/>
              </w:rPr>
              <w:t>卫星气象（空对地）</w:t>
            </w:r>
            <w:r>
              <w:br/>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5.208A 5.208B 5.209 </w:t>
            </w:r>
            <w:r>
              <w:rPr>
                <w:rFonts w:ascii="宋体" w:hAnsi="宋体" w:eastAsia="宋体"/>
                <w:b w:val="0"/>
                <w:i w:val="0"/>
                <w:color w:val="000000"/>
                <w:sz w:val="15"/>
              </w:rPr>
              <w:t>空间研究（空对地）</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p>
          <w:p>
            <w:pPr>
              <w:autoSpaceDN w:val="0"/>
              <w:autoSpaceDE w:val="0"/>
              <w:widowControl/>
              <w:spacing w:line="168" w:lineRule="exact" w:before="392" w:after="0"/>
              <w:ind w:left="178" w:right="0" w:firstLine="0"/>
              <w:jc w:val="left"/>
            </w:pPr>
            <w:r>
              <w:rPr>
                <w:rFonts w:ascii="Times New Roman" w:hAnsi="Times New Roman" w:eastAsia="Times New Roman"/>
                <w:b w:val="0"/>
                <w:i w:val="0"/>
                <w:color w:val="000000"/>
                <w:sz w:val="15"/>
              </w:rPr>
              <w:t xml:space="preserve"> 5.208  </w:t>
            </w:r>
          </w:p>
        </w:tc>
        <w:tc>
          <w:tcPr>
            <w:tcW w:type="dxa" w:w="3524"/>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4" w:val="left"/>
              </w:tabs>
              <w:autoSpaceDE w:val="0"/>
              <w:widowControl/>
              <w:spacing w:line="264" w:lineRule="exact" w:before="0" w:after="0"/>
              <w:ind w:left="104" w:right="1872" w:firstLine="0"/>
              <w:jc w:val="left"/>
            </w:pPr>
            <w:r>
              <w:rPr>
                <w:rFonts w:ascii="Times New Roman" w:hAnsi="Times New Roman" w:eastAsia="Times New Roman"/>
                <w:b w:val="0"/>
                <w:i w:val="0"/>
                <w:color w:val="000000"/>
                <w:sz w:val="15"/>
              </w:rPr>
              <w:t>137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 </w:t>
            </w:r>
            <w:r>
              <w:br/>
            </w:r>
            <w:r>
              <w:tab/>
            </w:r>
            <w:r>
              <w:rPr>
                <w:rFonts w:ascii="宋体" w:hAnsi="宋体" w:eastAsia="宋体"/>
                <w:b w:val="0"/>
                <w:i w:val="0"/>
                <w:color w:val="000000"/>
                <w:sz w:val="15"/>
              </w:rPr>
              <w:t>卫星气象（空对地）</w:t>
            </w:r>
          </w:p>
        </w:tc>
        <w:tc>
          <w:tcPr>
            <w:tcW w:type="dxa" w:w="3626"/>
            <w:vMerge w:val="restart"/>
            <w:tcBorders>
              <w:start w:sz="4.0" w:val="single" w:color="#000000"/>
              <w:top w:sz="4.0" w:val="single" w:color="#000000"/>
              <w:end w:sz="3.199999999999818" w:val="single" w:color="#000000"/>
              <w:bottom w:sz="5.599999999999909" w:val="single" w:color="#000000"/>
            </w:tcBorders>
            <w:tcMar>
              <w:start w:w="0" w:type="dxa"/>
              <w:end w:w="0" w:type="dxa"/>
            </w:tcMar>
            <w:tcMar>
              <w:start w:w="0" w:type="dxa"/>
              <w:end w:w="0" w:type="dxa"/>
            </w:tcMar>
          </w:tcPr>
          <w:p>
            <w:pPr>
              <w:autoSpaceDN w:val="0"/>
              <w:tabs>
                <w:tab w:pos="252" w:val="left"/>
              </w:tabs>
              <w:autoSpaceDE w:val="0"/>
              <w:widowControl/>
              <w:spacing w:line="264" w:lineRule="exact" w:before="0" w:after="0"/>
              <w:ind w:left="100" w:right="1872" w:firstLine="0"/>
              <w:jc w:val="left"/>
            </w:pPr>
            <w:r>
              <w:rPr>
                <w:rFonts w:ascii="Times New Roman" w:hAnsi="Times New Roman" w:eastAsia="Times New Roman"/>
                <w:b w:val="0"/>
                <w:i w:val="0"/>
                <w:color w:val="000000"/>
                <w:sz w:val="15"/>
              </w:rPr>
              <w:t>137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 </w:t>
            </w:r>
            <w:r>
              <w:br/>
            </w:r>
            <w:r>
              <w:tab/>
            </w:r>
            <w:r>
              <w:rPr>
                <w:rFonts w:ascii="宋体" w:hAnsi="宋体" w:eastAsia="宋体"/>
                <w:b w:val="0"/>
                <w:i w:val="0"/>
                <w:color w:val="000000"/>
                <w:sz w:val="15"/>
              </w:rPr>
              <w:t>卫星气象（空对地）</w:t>
            </w: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tabs>
                <w:tab w:pos="180" w:val="left"/>
                <w:tab w:pos="256" w:val="left"/>
              </w:tabs>
              <w:autoSpaceDE w:val="0"/>
              <w:widowControl/>
              <w:spacing w:line="276" w:lineRule="exact" w:before="0" w:after="0"/>
              <w:ind w:left="104" w:right="144" w:firstLine="0"/>
              <w:jc w:val="left"/>
            </w:pPr>
            <w:r>
              <w:rPr>
                <w:rFonts w:ascii="Times New Roman" w:hAnsi="Times New Roman" w:eastAsia="Times New Roman"/>
                <w:b w:val="0"/>
                <w:i w:val="0"/>
                <w:color w:val="000000"/>
                <w:sz w:val="15"/>
              </w:rPr>
              <w:t>137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137.025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5.208A  5.208B  5.209 </w:t>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p>
            <w:pPr>
              <w:autoSpaceDN w:val="0"/>
              <w:autoSpaceDE w:val="0"/>
              <w:widowControl/>
              <w:spacing w:line="168" w:lineRule="exact" w:before="392" w:after="0"/>
              <w:ind w:left="180" w:right="0" w:firstLine="0"/>
              <w:jc w:val="left"/>
            </w:pPr>
            <w:r>
              <w:rPr>
                <w:rFonts w:ascii="Times New Roman" w:hAnsi="Times New Roman" w:eastAsia="Times New Roman"/>
                <w:b w:val="0"/>
                <w:i w:val="0"/>
                <w:color w:val="000000"/>
                <w:sz w:val="15"/>
              </w:rPr>
              <w:t xml:space="preserve"> 5.204   5.205   5.206   5.207   5.208  </w:t>
            </w:r>
          </w:p>
        </w:tc>
      </w:tr>
      <w:tr>
        <w:trPr>
          <w:trHeight w:hRule="exact" w:val="2812"/>
        </w:trPr>
        <w:tc>
          <w:tcPr>
            <w:tcW w:type="dxa" w:w="3464"/>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144" w:firstLine="0"/>
              <w:jc w:val="left"/>
            </w:pPr>
            <w:r>
              <w:rPr>
                <w:rFonts w:ascii="Times New Roman" w:hAnsi="Times New Roman" w:eastAsia="Times New Roman"/>
                <w:b w:val="0"/>
                <w:i w:val="0"/>
                <w:color w:val="000000"/>
                <w:sz w:val="15"/>
              </w:rPr>
              <w:t>137.025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137.175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空间研究（空对地）</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5.208A 5.208B 5.209 </w:t>
            </w:r>
          </w:p>
          <w:p>
            <w:pPr>
              <w:autoSpaceDN w:val="0"/>
              <w:autoSpaceDE w:val="0"/>
              <w:widowControl/>
              <w:spacing w:line="168" w:lineRule="exact" w:before="392" w:after="0"/>
              <w:ind w:left="178" w:right="0" w:firstLine="0"/>
              <w:jc w:val="left"/>
            </w:pPr>
            <w:r>
              <w:rPr>
                <w:rFonts w:ascii="Times New Roman" w:hAnsi="Times New Roman" w:eastAsia="Times New Roman"/>
                <w:b w:val="0"/>
                <w:i w:val="0"/>
                <w:color w:val="000000"/>
                <w:sz w:val="15"/>
              </w:rPr>
              <w:t xml:space="preserve"> 5.208 </w:t>
            </w:r>
          </w:p>
        </w:tc>
        <w:tc>
          <w:tcPr>
            <w:tcW w:type="dxa" w:w="4210"/>
            <w:vMerge/>
            <w:tcBorders>
              <w:start w:sz="4.0" w:val="single" w:color="#000000"/>
              <w:top w:sz="4.0" w:val="single" w:color="#000000"/>
              <w:end w:sz="4.0" w:val="single" w:color="#000000"/>
              <w:bottom w:sz="5.599999999999909" w:val="single" w:color="#000000"/>
            </w:tcBorders>
          </w:tcPr>
          <w:p/>
        </w:tc>
        <w:tc>
          <w:tcPr>
            <w:tcW w:type="dxa" w:w="4210"/>
            <w:vMerge/>
            <w:tcBorders>
              <w:start w:sz="4.0" w:val="single" w:color="#000000"/>
              <w:top w:sz="4.0" w:val="single" w:color="#000000"/>
              <w:end w:sz="3.199999999999818" w:val="single" w:color="#000000"/>
              <w:bottom w:sz="5.599999999999909" w:val="single" w:color="#000000"/>
            </w:tcBorders>
          </w:tcPr>
          <w:p/>
        </w:tc>
        <w:tc>
          <w:tcPr>
            <w:tcW w:type="dxa" w:w="3610"/>
            <w:tcBorders>
              <w:start w:sz="3.199999999999818" w:val="single" w:color="#000000"/>
              <w:top w:sz="4.0" w:val="single" w:color="#000000"/>
              <w:end w:sz="6.399999999999636" w:val="single" w:color="#000000"/>
              <w:bottom w:sz="5.599999999999909" w:val="single" w:color="#000000"/>
            </w:tcBorders>
            <w:tcMar>
              <w:start w:w="0" w:type="dxa"/>
              <w:end w:w="0" w:type="dxa"/>
            </w:tcMar>
          </w:tcPr>
          <w:p>
            <w:pPr>
              <w:autoSpaceDN w:val="0"/>
              <w:tabs>
                <w:tab w:pos="180" w:val="left"/>
                <w:tab w:pos="256" w:val="left"/>
              </w:tabs>
              <w:autoSpaceDE w:val="0"/>
              <w:widowControl/>
              <w:spacing w:line="276" w:lineRule="exact" w:before="0" w:after="0"/>
              <w:ind w:left="104" w:right="144" w:firstLine="0"/>
              <w:jc w:val="left"/>
            </w:pPr>
            <w:r>
              <w:rPr>
                <w:rFonts w:ascii="Times New Roman" w:hAnsi="Times New Roman" w:eastAsia="Times New Roman"/>
                <w:b w:val="0"/>
                <w:i w:val="0"/>
                <w:color w:val="000000"/>
                <w:sz w:val="15"/>
              </w:rPr>
              <w:t>137.025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137.175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5.208A  5.208B  5.209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p>
          <w:p>
            <w:pPr>
              <w:autoSpaceDN w:val="0"/>
              <w:tabs>
                <w:tab w:pos="180" w:val="left"/>
              </w:tabs>
              <w:autoSpaceDE w:val="0"/>
              <w:widowControl/>
              <w:spacing w:line="280" w:lineRule="exact" w:before="280" w:after="0"/>
              <w:ind w:left="104" w:right="1440" w:firstLine="0"/>
              <w:jc w:val="left"/>
            </w:pPr>
            <w:r>
              <w:rPr>
                <w:rFonts w:ascii="Times New Roman" w:hAnsi="Times New Roman" w:eastAsia="Times New Roman"/>
                <w:b w:val="0"/>
                <w:i w:val="0"/>
                <w:color w:val="000000"/>
                <w:sz w:val="15"/>
              </w:rPr>
              <w:t xml:space="preserve">5.204  5.205   5.206   5.207 </w:t>
            </w:r>
            <w:r>
              <w:rPr>
                <w:rFonts w:ascii="Times New Roman" w:hAnsi="Times New Roman" w:eastAsia="Times New Roman"/>
                <w:b w:val="0"/>
                <w:i w:val="0"/>
                <w:color w:val="000000"/>
                <w:sz w:val="15"/>
              </w:rPr>
              <w:t xml:space="preserve"> 5.208 </w:t>
            </w:r>
          </w:p>
        </w:tc>
      </w:tr>
    </w:tbl>
    <w:p>
      <w:pPr>
        <w:autoSpaceDN w:val="0"/>
        <w:autoSpaceDE w:val="0"/>
        <w:widowControl/>
        <w:spacing w:line="200" w:lineRule="exact" w:before="1500" w:after="0"/>
        <w:ind w:left="0" w:right="8072" w:firstLine="0"/>
        <w:jc w:val="right"/>
      </w:pPr>
      <w:r>
        <w:rPr>
          <w:rFonts w:ascii="Times New Roman" w:hAnsi="Times New Roman" w:eastAsia="Times New Roman"/>
          <w:b w:val="0"/>
          <w:i w:val="0"/>
          <w:color w:val="000000"/>
          <w:sz w:val="18"/>
        </w:rPr>
        <w:t xml:space="preserve">55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32"/>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06"/>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992"/>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44" w:firstLine="0"/>
              <w:jc w:val="left"/>
            </w:pPr>
            <w:r>
              <w:rPr>
                <w:rFonts w:ascii="Times New Roman" w:hAnsi="Times New Roman" w:eastAsia="Times New Roman"/>
                <w:b w:val="0"/>
                <w:i w:val="0"/>
                <w:color w:val="000000"/>
                <w:sz w:val="15"/>
              </w:rPr>
              <w:t>137.175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137.825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5.208A  5.208B  5.209 </w:t>
            </w:r>
            <w:r>
              <w:tab/>
            </w:r>
            <w:r>
              <w:tab/>
            </w:r>
            <w:r>
              <w:rPr>
                <w:rFonts w:ascii="宋体" w:hAnsi="宋体" w:eastAsia="宋体"/>
                <w:b w:val="0"/>
                <w:i w:val="0"/>
                <w:color w:val="000000"/>
                <w:sz w:val="15"/>
              </w:rPr>
              <w:t>空间研究（空对地）</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r>
              <w:br/>
            </w:r>
            <w:r>
              <w:rPr>
                <w:rFonts w:ascii="Times New Roman" w:hAnsi="Times New Roman" w:eastAsia="Times New Roman"/>
                <w:b w:val="0"/>
                <w:i w:val="0"/>
                <w:color w:val="000000"/>
                <w:sz w:val="15"/>
              </w:rPr>
              <w:t xml:space="preserve"> 5.208 </w:t>
            </w:r>
          </w:p>
        </w:tc>
        <w:tc>
          <w:tcPr>
            <w:tcW w:type="dxa" w:w="352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606"/>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44" w:lineRule="exact" w:before="0" w:after="0"/>
              <w:ind w:left="104" w:right="144" w:firstLine="0"/>
              <w:jc w:val="left"/>
            </w:pPr>
            <w:r>
              <w:rPr>
                <w:rFonts w:ascii="Times New Roman" w:hAnsi="Times New Roman" w:eastAsia="Times New Roman"/>
                <w:b w:val="0"/>
                <w:i w:val="0"/>
                <w:color w:val="000000"/>
                <w:sz w:val="15"/>
              </w:rPr>
              <w:t>137.175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137.825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5.208A  5.208B  5.209 </w:t>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5.204  5.205  5.206  5.207  5.208 </w:t>
            </w:r>
          </w:p>
        </w:tc>
      </w:tr>
      <w:tr>
        <w:trPr>
          <w:trHeight w:hRule="exact" w:val="1994"/>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0" w:firstLine="0"/>
              <w:jc w:val="left"/>
            </w:pPr>
            <w:r>
              <w:rPr>
                <w:rFonts w:ascii="Times New Roman" w:hAnsi="Times New Roman" w:eastAsia="Times New Roman"/>
                <w:b w:val="0"/>
                <w:i w:val="0"/>
                <w:color w:val="000000"/>
                <w:sz w:val="15"/>
              </w:rPr>
              <w:t>137.825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空间研究（空对地）</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w:t>
            </w:r>
            <w:r>
              <w:rPr>
                <w:rFonts w:ascii="Times New Roman" w:hAnsi="Times New Roman" w:eastAsia="Times New Roman"/>
                <w:b w:val="0"/>
                <w:i w:val="0"/>
                <w:color w:val="000000"/>
                <w:sz w:val="15"/>
              </w:rPr>
              <w:t>R</w:t>
            </w:r>
            <w:r>
              <w:rPr>
                <w:rFonts w:ascii="宋体" w:hAnsi="宋体" w:eastAsia="宋体"/>
                <w:b w:val="0"/>
                <w:i w:val="0"/>
                <w:color w:val="000000"/>
                <w:sz w:val="15"/>
              </w:rPr>
              <w:t>）除外）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5.208A  5.208B  5.209 </w:t>
            </w:r>
            <w:r>
              <w:rPr>
                <w:rFonts w:ascii="Times New Roman" w:hAnsi="Times New Roman" w:eastAsia="Times New Roman"/>
                <w:b w:val="0"/>
                <w:i w:val="0"/>
                <w:color w:val="000000"/>
                <w:sz w:val="15"/>
              </w:rPr>
              <w:t xml:space="preserve"> 5.208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06"/>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44" w:lineRule="exact" w:before="0" w:after="0"/>
              <w:ind w:left="104" w:right="144" w:firstLine="0"/>
              <w:jc w:val="left"/>
            </w:pPr>
            <w:r>
              <w:rPr>
                <w:rFonts w:ascii="Times New Roman" w:hAnsi="Times New Roman" w:eastAsia="Times New Roman"/>
                <w:b w:val="0"/>
                <w:i w:val="0"/>
                <w:color w:val="000000"/>
                <w:sz w:val="15"/>
              </w:rPr>
              <w:t>137.825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138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5.208A  5.208B  5.209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w:t>
            </w:r>
            <w:r>
              <w:rPr>
                <w:rFonts w:ascii="Times New Roman" w:hAnsi="Times New Roman" w:eastAsia="Times New Roman"/>
                <w:b w:val="0"/>
                <w:i w:val="0"/>
                <w:color w:val="000000"/>
                <w:sz w:val="15"/>
              </w:rPr>
              <w:t>R</w:t>
            </w:r>
            <w:r>
              <w:rPr>
                <w:rFonts w:ascii="楷体" w:hAnsi="楷体" w:eastAsia="楷体"/>
                <w:b w:val="0"/>
                <w:i w:val="0"/>
                <w:color w:val="000000"/>
                <w:sz w:val="15"/>
              </w:rPr>
              <w:t>）除外）</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5.204  5.205  5.206  5.207  5.208 </w:t>
            </w:r>
          </w:p>
        </w:tc>
      </w:tr>
      <w:tr>
        <w:trPr>
          <w:trHeight w:hRule="exact" w:val="1468"/>
        </w:trPr>
        <w:tc>
          <w:tcPr>
            <w:tcW w:type="dxa" w:w="3484"/>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728" w:firstLine="0"/>
              <w:jc w:val="left"/>
            </w:pPr>
            <w:r>
              <w:rPr>
                <w:rFonts w:ascii="Times New Roman" w:hAnsi="Times New Roman" w:eastAsia="Times New Roman"/>
                <w:b w:val="0"/>
                <w:i w:val="0"/>
                <w:color w:val="000000"/>
                <w:sz w:val="15"/>
              </w:rPr>
              <w:t>138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35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24" w:lineRule="exact" w:before="0" w:after="0"/>
              <w:ind w:left="254" w:right="2592" w:hanging="152"/>
              <w:jc w:val="left"/>
            </w:pPr>
            <w:r>
              <w:rPr>
                <w:rFonts w:ascii="Times New Roman" w:hAnsi="Times New Roman" w:eastAsia="Times New Roman"/>
                <w:b w:val="0"/>
                <w:i w:val="0"/>
                <w:color w:val="000000"/>
                <w:sz w:val="15"/>
              </w:rPr>
              <w:t>138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143.6 </w:t>
            </w:r>
            <w:r>
              <w:br/>
            </w:r>
            <w:r>
              <w:rPr>
                <w:rFonts w:ascii="宋体" w:hAnsi="宋体" w:eastAsia="宋体"/>
                <w:b w:val="0"/>
                <w:i w:val="0"/>
                <w:color w:val="000000"/>
                <w:sz w:val="15"/>
              </w:rPr>
              <w:t>陆地移动</w:t>
            </w:r>
          </w:p>
        </w:tc>
        <w:tc>
          <w:tcPr>
            <w:tcW w:type="dxa" w:w="3628"/>
            <w:vMerge w:val="restart"/>
            <w:tcBorders>
              <w:start w:sz="4.0" w:val="single" w:color="#000000"/>
              <w:top w:sz="4.0" w:val="single" w:color="#000000"/>
              <w:end w:sz="4.0" w:val="single" w:color="#000000"/>
              <w:bottom w:sz="6.400000000000091" w:val="single" w:color="#000000"/>
            </w:tcBorders>
            <w:tcMar>
              <w:start w:w="0" w:type="dxa"/>
              <w:end w:w="0" w:type="dxa"/>
            </w:tcMar>
            <w:tcMar>
              <w:start w:w="0" w:type="dxa"/>
              <w:end w:w="0" w:type="dxa"/>
            </w:tcMar>
          </w:tcPr>
          <w:p>
            <w:pPr>
              <w:autoSpaceDN w:val="0"/>
              <w:tabs>
                <w:tab w:pos="254" w:val="left"/>
              </w:tabs>
              <w:autoSpaceDE w:val="0"/>
              <w:widowControl/>
              <w:spacing w:line="224" w:lineRule="exact" w:before="0" w:after="0"/>
              <w:ind w:left="102" w:right="2736" w:firstLine="0"/>
              <w:jc w:val="left"/>
            </w:pPr>
            <w:r>
              <w:rPr>
                <w:rFonts w:ascii="Times New Roman" w:hAnsi="Times New Roman" w:eastAsia="Times New Roman"/>
                <w:b w:val="0"/>
                <w:i w:val="0"/>
                <w:color w:val="000000"/>
                <w:sz w:val="15"/>
              </w:rPr>
              <w:t>138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 </w:t>
            </w:r>
            <w:r>
              <w:br/>
            </w:r>
            <w:r>
              <w:tab/>
            </w:r>
            <w:r>
              <w:rPr>
                <w:rFonts w:ascii="宋体" w:hAnsi="宋体" w:eastAsia="宋体"/>
                <w:b w:val="0"/>
                <w:i w:val="0"/>
                <w:color w:val="000000"/>
                <w:sz w:val="15"/>
              </w:rPr>
              <w:t>陆地移动</w:t>
            </w:r>
          </w:p>
        </w:tc>
        <w:tc>
          <w:tcPr>
            <w:tcW w:type="dxa" w:w="3606"/>
            <w:tcBorders>
              <w:start w:sz="4.0" w:val="single" w:color="#000000"/>
              <w:top w:sz="4.0" w:val="single" w:color="#000000"/>
              <w:end w:sz="5.599999999999454" w:val="single" w:color="#000000"/>
              <w:bottom w:sz="3.199999999999818" w:val="single" w:color="#000000"/>
            </w:tcBorders>
            <w:tcMar>
              <w:start w:w="0" w:type="dxa"/>
              <w:end w:w="0" w:type="dxa"/>
            </w:tcMar>
          </w:tcPr>
          <w:p>
            <w:pPr>
              <w:autoSpaceDN w:val="0"/>
              <w:tabs>
                <w:tab w:pos="180" w:val="left"/>
                <w:tab w:pos="254" w:val="left"/>
              </w:tabs>
              <w:autoSpaceDE w:val="0"/>
              <w:widowControl/>
              <w:spacing w:line="240" w:lineRule="exact" w:before="0" w:after="0"/>
              <w:ind w:left="104" w:right="1728" w:firstLine="0"/>
              <w:jc w:val="left"/>
            </w:pPr>
            <w:r>
              <w:rPr>
                <w:rFonts w:ascii="Times New Roman" w:hAnsi="Times New Roman" w:eastAsia="Times New Roman"/>
                <w:b w:val="0"/>
                <w:i w:val="0"/>
                <w:color w:val="000000"/>
                <w:sz w:val="15"/>
              </w:rPr>
              <w:t>138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296" w:after="0"/>
              <w:ind w:left="180" w:right="0" w:firstLine="0"/>
              <w:jc w:val="left"/>
            </w:pPr>
            <w:r>
              <w:rPr>
                <w:rFonts w:ascii="Times New Roman" w:hAnsi="Times New Roman" w:eastAsia="Times New Roman"/>
                <w:b w:val="0"/>
                <w:i w:val="0"/>
                <w:color w:val="000000"/>
                <w:sz w:val="15"/>
              </w:rPr>
              <w:t xml:space="preserve"> 5.207  5.213  </w:t>
            </w:r>
          </w:p>
        </w:tc>
      </w:tr>
      <w:tr>
        <w:trPr>
          <w:trHeight w:hRule="exact" w:val="1474"/>
        </w:trPr>
        <w:tc>
          <w:tcPr>
            <w:tcW w:type="dxa" w:w="3484"/>
            <w:tcBorders>
              <w:start w:sz="5.600000000000023" w:val="single" w:color="#000000"/>
              <w:top w:sz="3.199999999999818" w:val="single" w:color="#000000"/>
              <w:end w:sz="4.0" w:val="single" w:color="#000000"/>
              <w:bottom w:sz="6.400000000000091" w:val="single" w:color="#000000"/>
            </w:tcBorders>
            <w:tcMar>
              <w:start w:w="0" w:type="dxa"/>
              <w:end w:w="0" w:type="dxa"/>
            </w:tcMar>
          </w:tcPr>
          <w:p>
            <w:pPr>
              <w:autoSpaceDN w:val="0"/>
              <w:autoSpaceDE w:val="0"/>
              <w:widowControl/>
              <w:spacing w:line="240" w:lineRule="exact" w:before="0" w:after="0"/>
              <w:ind w:left="252" w:right="1728" w:hanging="150"/>
              <w:jc w:val="left"/>
            </w:pPr>
            <w:r>
              <w:rPr>
                <w:rFonts w:ascii="Times New Roman" w:hAnsi="Times New Roman" w:eastAsia="Times New Roman"/>
                <w:b w:val="0"/>
                <w:i w:val="0"/>
                <w:color w:val="000000"/>
                <w:sz w:val="15"/>
              </w:rPr>
              <w:t>143.6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143.65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空间研究（空对地）</w:t>
            </w:r>
            <w:r>
              <w:br/>
            </w:r>
            <w:r>
              <w:rPr>
                <w:rFonts w:ascii="宋体" w:hAnsi="宋体" w:eastAsia="宋体"/>
                <w:b w:val="0"/>
                <w:i w:val="0"/>
                <w:color w:val="000000"/>
                <w:sz w:val="15"/>
              </w:rPr>
              <w:t>无线电定位</w:t>
            </w:r>
          </w:p>
        </w:tc>
        <w:tc>
          <w:tcPr>
            <w:tcW w:type="dxa" w:w="3520"/>
            <w:tcBorders>
              <w:start w:sz="4.0" w:val="single" w:color="#000000"/>
              <w:top w:sz="3.199999999999818" w:val="single" w:color="#000000"/>
              <w:end w:sz="4.0" w:val="single" w:color="#000000"/>
              <w:bottom w:sz="6.400000000000091" w:val="single" w:color="#000000"/>
            </w:tcBorders>
            <w:tcMar>
              <w:start w:w="0" w:type="dxa"/>
              <w:end w:w="0" w:type="dxa"/>
            </w:tcMar>
          </w:tcPr>
          <w:p>
            <w:pPr>
              <w:autoSpaceDN w:val="0"/>
              <w:autoSpaceDE w:val="0"/>
              <w:widowControl/>
              <w:spacing w:line="238" w:lineRule="exact" w:before="0" w:after="0"/>
              <w:ind w:left="0" w:right="1768" w:firstLine="0"/>
              <w:jc w:val="right"/>
            </w:pPr>
            <w:r>
              <w:rPr>
                <w:rFonts w:ascii="Times New Roman" w:hAnsi="Times New Roman" w:eastAsia="Times New Roman"/>
                <w:b w:val="0"/>
                <w:i w:val="0"/>
                <w:color w:val="000000"/>
                <w:sz w:val="15"/>
              </w:rPr>
              <w:t>143.6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 </w:t>
            </w:r>
            <w:r>
              <w:br/>
            </w:r>
            <w:r>
              <w:rPr>
                <w:rFonts w:ascii="宋体" w:hAnsi="宋体" w:eastAsia="宋体"/>
                <w:b w:val="0"/>
                <w:i w:val="0"/>
                <w:color w:val="000000"/>
                <w:sz w:val="15"/>
              </w:rPr>
              <w:t>陆地移动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6.400000000000091" w:val="single" w:color="#000000"/>
            </w:tcBorders>
          </w:tcPr>
          <w:p/>
        </w:tc>
        <w:tc>
          <w:tcPr>
            <w:tcW w:type="dxa" w:w="3606"/>
            <w:tcBorders>
              <w:start w:sz="4.0" w:val="single" w:color="#000000"/>
              <w:top w:sz="3.199999999999818" w:val="single" w:color="#000000"/>
              <w:end w:sz="5.599999999999454" w:val="single" w:color="#000000"/>
              <w:bottom w:sz="6.400000000000091" w:val="single" w:color="#000000"/>
            </w:tcBorders>
            <w:tcMar>
              <w:start w:w="0" w:type="dxa"/>
              <w:end w:w="0" w:type="dxa"/>
            </w:tcMar>
          </w:tcPr>
          <w:p>
            <w:pPr>
              <w:autoSpaceDN w:val="0"/>
              <w:autoSpaceDE w:val="0"/>
              <w:widowControl/>
              <w:spacing w:line="238" w:lineRule="exact" w:before="0" w:after="0"/>
              <w:ind w:left="254" w:right="1872" w:hanging="150"/>
              <w:jc w:val="left"/>
            </w:pPr>
            <w:r>
              <w:rPr>
                <w:rFonts w:ascii="Times New Roman" w:hAnsi="Times New Roman" w:eastAsia="Times New Roman"/>
                <w:b w:val="0"/>
                <w:i w:val="0"/>
                <w:color w:val="000000"/>
                <w:sz w:val="15"/>
              </w:rPr>
              <w:t>143.6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143.65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空间研究（空对地）</w:t>
            </w:r>
          </w:p>
          <w:p>
            <w:pPr>
              <w:autoSpaceDN w:val="0"/>
              <w:autoSpaceDE w:val="0"/>
              <w:widowControl/>
              <w:spacing w:line="168" w:lineRule="exact" w:before="306" w:after="0"/>
              <w:ind w:left="180" w:right="0" w:firstLine="0"/>
              <w:jc w:val="left"/>
            </w:pPr>
            <w:r>
              <w:rPr>
                <w:rFonts w:ascii="Times New Roman" w:hAnsi="Times New Roman" w:eastAsia="Times New Roman"/>
                <w:b w:val="0"/>
                <w:i w:val="0"/>
                <w:color w:val="000000"/>
                <w:sz w:val="15"/>
              </w:rPr>
              <w:t xml:space="preserve"> 5.207   5.213  </w:t>
            </w:r>
          </w:p>
        </w:tc>
      </w:tr>
    </w:tbl>
    <w:p>
      <w:pPr>
        <w:autoSpaceDN w:val="0"/>
        <w:autoSpaceDE w:val="0"/>
        <w:widowControl/>
        <w:spacing w:line="200" w:lineRule="exact" w:before="2178" w:after="0"/>
        <w:ind w:left="0" w:right="8072" w:firstLine="0"/>
        <w:jc w:val="right"/>
      </w:pPr>
      <w:r>
        <w:rPr>
          <w:rFonts w:ascii="Times New Roman" w:hAnsi="Times New Roman" w:eastAsia="Times New Roman"/>
          <w:b w:val="0"/>
          <w:i w:val="0"/>
          <w:color w:val="000000"/>
          <w:sz w:val="18"/>
        </w:rPr>
        <w:t xml:space="preserve">56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30"/>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1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492"/>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1728" w:firstLine="0"/>
              <w:jc w:val="left"/>
            </w:pPr>
            <w:r>
              <w:rPr>
                <w:rFonts w:ascii="Times New Roman" w:hAnsi="Times New Roman" w:eastAsia="Times New Roman"/>
                <w:b w:val="0"/>
                <w:i w:val="0"/>
                <w:color w:val="000000"/>
                <w:sz w:val="15"/>
              </w:rPr>
              <w:t>143.65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3516"/>
            <w:tcBorders>
              <w:start w:sz="4.0" w:val="single" w:color="#000000"/>
              <w:top w:sz="3.2000000000000455" w:val="single" w:color="#000000"/>
              <w:end w:sz="4.0" w:val="single" w:color="#000000"/>
              <w:bottom w:sz="4.0" w:val="single" w:color="#000000"/>
            </w:tcBorders>
            <w:tcMar>
              <w:start w:w="0" w:type="dxa"/>
              <w:end w:w="0" w:type="dxa"/>
            </w:tcMar>
          </w:tcP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tc>
        <w:tc>
          <w:tcPr>
            <w:tcW w:type="dxa" w:w="3590"/>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44" w:lineRule="exact" w:before="0" w:after="0"/>
              <w:ind w:left="102" w:right="1728" w:firstLine="0"/>
              <w:jc w:val="left"/>
            </w:pPr>
            <w:r>
              <w:rPr>
                <w:rFonts w:ascii="Times New Roman" w:hAnsi="Times New Roman" w:eastAsia="Times New Roman"/>
                <w:b w:val="0"/>
                <w:i w:val="0"/>
                <w:color w:val="000000"/>
                <w:sz w:val="15"/>
              </w:rPr>
              <w:t>143.65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304" w:after="0"/>
              <w:ind w:left="180" w:right="0" w:firstLine="0"/>
              <w:jc w:val="left"/>
            </w:pPr>
            <w:r>
              <w:rPr>
                <w:rFonts w:ascii="Times New Roman" w:hAnsi="Times New Roman" w:eastAsia="Times New Roman"/>
                <w:b w:val="0"/>
                <w:i w:val="0"/>
                <w:color w:val="000000"/>
                <w:sz w:val="15"/>
              </w:rPr>
              <w:t xml:space="preserve"> 5.207  5.213  </w:t>
            </w:r>
          </w:p>
        </w:tc>
      </w:tr>
      <w:tr>
        <w:trPr>
          <w:trHeight w:hRule="exact" w:val="1286"/>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1872" w:firstLine="0"/>
              <w:jc w:val="left"/>
            </w:pPr>
            <w:r>
              <w:rPr>
                <w:rFonts w:ascii="Times New Roman" w:hAnsi="Times New Roman" w:eastAsia="Times New Roman"/>
                <w:b w:val="0"/>
                <w:i w:val="0"/>
                <w:color w:val="000000"/>
                <w:sz w:val="15"/>
              </w:rPr>
              <w:t>144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146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OR</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3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2592" w:hanging="152"/>
              <w:jc w:val="left"/>
            </w:pPr>
            <w:r>
              <w:rPr>
                <w:rFonts w:ascii="Times New Roman" w:hAnsi="Times New Roman" w:eastAsia="Times New Roman"/>
                <w:b w:val="0"/>
                <w:i w:val="0"/>
                <w:color w:val="000000"/>
                <w:sz w:val="15"/>
              </w:rPr>
              <w:t>144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146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4" w:right="2736" w:hanging="152"/>
              <w:jc w:val="left"/>
            </w:pPr>
            <w:r>
              <w:rPr>
                <w:rFonts w:ascii="Times New Roman" w:hAnsi="Times New Roman" w:eastAsia="Times New Roman"/>
                <w:b w:val="0"/>
                <w:i w:val="0"/>
                <w:color w:val="000000"/>
                <w:sz w:val="15"/>
              </w:rPr>
              <w:t>144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146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590"/>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38" w:lineRule="exact" w:before="0" w:after="0"/>
              <w:ind w:left="254" w:right="2592" w:hanging="152"/>
              <w:jc w:val="left"/>
            </w:pPr>
            <w:r>
              <w:rPr>
                <w:rFonts w:ascii="Times New Roman" w:hAnsi="Times New Roman" w:eastAsia="Times New Roman"/>
                <w:b w:val="0"/>
                <w:i w:val="0"/>
                <w:color w:val="000000"/>
                <w:sz w:val="15"/>
              </w:rPr>
              <w:t>144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146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p>
            <w:pPr>
              <w:autoSpaceDN w:val="0"/>
              <w:autoSpaceDE w:val="0"/>
              <w:widowControl/>
              <w:spacing w:line="168" w:lineRule="exact" w:before="312" w:after="0"/>
              <w:ind w:left="180" w:right="0" w:firstLine="0"/>
              <w:jc w:val="left"/>
            </w:pPr>
            <w:r>
              <w:rPr>
                <w:rFonts w:ascii="Times New Roman" w:hAnsi="Times New Roman" w:eastAsia="Times New Roman"/>
                <w:b w:val="0"/>
                <w:i w:val="0"/>
                <w:color w:val="000000"/>
                <w:sz w:val="15"/>
              </w:rPr>
              <w:t xml:space="preserve"> 5.216 </w:t>
            </w:r>
          </w:p>
        </w:tc>
      </w:tr>
      <w:tr>
        <w:trPr>
          <w:trHeight w:hRule="exact" w:val="1514"/>
        </w:trPr>
        <w:tc>
          <w:tcPr>
            <w:tcW w:type="dxa" w:w="3484"/>
            <w:tcBorders>
              <w:start w:sz="5.600000000000023"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2304" w:firstLine="0"/>
              <w:jc w:val="left"/>
            </w:pPr>
            <w:r>
              <w:rPr>
                <w:rFonts w:ascii="Times New Roman" w:hAnsi="Times New Roman" w:eastAsia="Times New Roman"/>
                <w:b w:val="0"/>
                <w:i w:val="0"/>
                <w:color w:val="000000"/>
                <w:sz w:val="15"/>
              </w:rPr>
              <w:t>146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148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1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8" w:lineRule="exact" w:before="0" w:after="0"/>
              <w:ind w:left="252" w:right="2592" w:hanging="152"/>
              <w:jc w:val="left"/>
            </w:pPr>
            <w:r>
              <w:rPr>
                <w:rFonts w:ascii="Times New Roman" w:hAnsi="Times New Roman" w:eastAsia="Times New Roman"/>
                <w:b w:val="0"/>
                <w:i w:val="0"/>
                <w:color w:val="000000"/>
                <w:sz w:val="15"/>
              </w:rPr>
              <w:t>146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149.9 </w:t>
            </w:r>
            <w:r>
              <w:br/>
            </w:r>
            <w:r>
              <w:rPr>
                <w:rFonts w:ascii="宋体" w:hAnsi="宋体" w:eastAsia="宋体"/>
                <w:b w:val="0"/>
                <w:i w:val="0"/>
                <w:color w:val="000000"/>
                <w:sz w:val="15"/>
              </w:rPr>
              <w:t>陆地移动</w:t>
            </w:r>
          </w:p>
        </w:tc>
        <w:tc>
          <w:tcPr>
            <w:tcW w:type="dxa" w:w="36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8" w:lineRule="exact" w:before="0" w:after="0"/>
              <w:ind w:left="254" w:right="2736" w:hanging="152"/>
              <w:jc w:val="left"/>
            </w:pPr>
            <w:r>
              <w:rPr>
                <w:rFonts w:ascii="Times New Roman" w:hAnsi="Times New Roman" w:eastAsia="Times New Roman"/>
                <w:b w:val="0"/>
                <w:i w:val="0"/>
                <w:color w:val="000000"/>
                <w:sz w:val="15"/>
              </w:rPr>
              <w:t>146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149.9 </w:t>
            </w:r>
            <w:r>
              <w:br/>
            </w:r>
            <w:r>
              <w:rPr>
                <w:rFonts w:ascii="宋体" w:hAnsi="宋体" w:eastAsia="宋体"/>
                <w:b w:val="0"/>
                <w:i w:val="0"/>
                <w:color w:val="000000"/>
                <w:sz w:val="15"/>
              </w:rPr>
              <w:t>陆地移动</w:t>
            </w:r>
          </w:p>
        </w:tc>
        <w:tc>
          <w:tcPr>
            <w:tcW w:type="dxa" w:w="3590"/>
            <w:tcBorders>
              <w:start w:sz="4.0" w:val="single" w:color="#000000"/>
              <w:top w:sz="4.0" w:val="single" w:color="#000000"/>
              <w:end w:sz="5.600000000000364" w:val="single" w:color="#000000"/>
              <w:bottom w:sz="3.200000000000273" w:val="single" w:color="#000000"/>
            </w:tcBorders>
            <w:tcMar>
              <w:start w:w="0" w:type="dxa"/>
              <w:end w:w="0" w:type="dxa"/>
            </w:tcMar>
          </w:tcPr>
          <w:p>
            <w:pPr>
              <w:autoSpaceDN w:val="0"/>
              <w:autoSpaceDE w:val="0"/>
              <w:widowControl/>
              <w:spacing w:line="242" w:lineRule="exact" w:before="0" w:after="0"/>
              <w:ind w:left="0" w:right="2736" w:firstLine="0"/>
              <w:jc w:val="center"/>
            </w:pPr>
            <w:r>
              <w:rPr>
                <w:rFonts w:ascii="Times New Roman" w:hAnsi="Times New Roman" w:eastAsia="Times New Roman"/>
                <w:b w:val="0"/>
                <w:i w:val="0"/>
                <w:color w:val="000000"/>
                <w:sz w:val="15"/>
              </w:rPr>
              <w:t>146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148 </w:t>
            </w:r>
            <w:r>
              <w:br/>
            </w:r>
            <w:r>
              <w:rPr>
                <w:rFonts w:ascii="宋体" w:hAnsi="宋体" w:eastAsia="宋体"/>
                <w:b w:val="0"/>
                <w:i w:val="0"/>
                <w:color w:val="000000"/>
                <w:sz w:val="15"/>
              </w:rPr>
              <w:t>业余</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6" w:lineRule="exact" w:before="316" w:after="0"/>
              <w:ind w:left="180" w:right="0" w:firstLine="0"/>
              <w:jc w:val="left"/>
            </w:pPr>
            <w:r>
              <w:rPr>
                <w:rFonts w:ascii="Times New Roman" w:hAnsi="Times New Roman" w:eastAsia="Times New Roman"/>
                <w:b w:val="0"/>
                <w:i w:val="0"/>
                <w:color w:val="000000"/>
                <w:sz w:val="15"/>
              </w:rPr>
              <w:t xml:space="preserve"> 5.217  </w:t>
            </w:r>
          </w:p>
        </w:tc>
      </w:tr>
      <w:tr>
        <w:trPr>
          <w:trHeight w:hRule="exact" w:val="1494"/>
        </w:trPr>
        <w:tc>
          <w:tcPr>
            <w:tcW w:type="dxa" w:w="3484"/>
            <w:tcBorders>
              <w:start w:sz="5.60000000000002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296" w:hanging="150"/>
              <w:jc w:val="left"/>
            </w:pPr>
            <w:r>
              <w:rPr>
                <w:rFonts w:ascii="Times New Roman" w:hAnsi="Times New Roman" w:eastAsia="Times New Roman"/>
                <w:b w:val="0"/>
                <w:i w:val="0"/>
                <w:color w:val="000000"/>
                <w:sz w:val="15"/>
              </w:rPr>
              <w:t>148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149.9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5.209 </w:t>
            </w:r>
          </w:p>
          <w:p>
            <w:pPr>
              <w:autoSpaceDN w:val="0"/>
              <w:autoSpaceDE w:val="0"/>
              <w:widowControl/>
              <w:spacing w:line="168" w:lineRule="exact" w:before="304" w:after="0"/>
              <w:ind w:left="178" w:right="0" w:firstLine="0"/>
              <w:jc w:val="left"/>
            </w:pPr>
            <w:r>
              <w:rPr>
                <w:rFonts w:ascii="Times New Roman" w:hAnsi="Times New Roman" w:eastAsia="Times New Roman"/>
                <w:b w:val="0"/>
                <w:i w:val="0"/>
                <w:color w:val="000000"/>
                <w:sz w:val="15"/>
              </w:rPr>
              <w:t xml:space="preserve"> 5.218  5.219  5.221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590"/>
            <w:tcBorders>
              <w:start w:sz="4.0" w:val="single" w:color="#000000"/>
              <w:top w:sz="3.200000000000273" w:val="single" w:color="#000000"/>
              <w:end w:sz="5.600000000000364" w:val="single" w:color="#000000"/>
              <w:bottom w:sz="4.0" w:val="single" w:color="#000000"/>
            </w:tcBorders>
            <w:tcMar>
              <w:start w:w="0" w:type="dxa"/>
              <w:end w:w="0" w:type="dxa"/>
            </w:tcMar>
          </w:tcPr>
          <w:p>
            <w:pPr>
              <w:autoSpaceDN w:val="0"/>
              <w:autoSpaceDE w:val="0"/>
              <w:widowControl/>
              <w:spacing w:line="244" w:lineRule="exact" w:before="0" w:after="0"/>
              <w:ind w:left="254" w:right="1440" w:hanging="152"/>
              <w:jc w:val="left"/>
            </w:pPr>
            <w:r>
              <w:rPr>
                <w:rFonts w:ascii="Times New Roman" w:hAnsi="Times New Roman" w:eastAsia="Times New Roman"/>
                <w:b w:val="0"/>
                <w:i w:val="0"/>
                <w:color w:val="000000"/>
                <w:sz w:val="15"/>
              </w:rPr>
              <w:t>148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149.9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5.209 </w:t>
            </w:r>
          </w:p>
          <w:p>
            <w:pPr>
              <w:autoSpaceDN w:val="0"/>
              <w:autoSpaceDE w:val="0"/>
              <w:widowControl/>
              <w:spacing w:line="168" w:lineRule="exact" w:before="304" w:after="0"/>
              <w:ind w:left="180" w:right="0" w:firstLine="0"/>
              <w:jc w:val="left"/>
            </w:pPr>
            <w:r>
              <w:rPr>
                <w:rFonts w:ascii="Times New Roman" w:hAnsi="Times New Roman" w:eastAsia="Times New Roman"/>
                <w:b w:val="0"/>
                <w:i w:val="0"/>
                <w:color w:val="000000"/>
                <w:sz w:val="15"/>
              </w:rPr>
              <w:t xml:space="preserve"> 5.218  5.219  5.221   </w:t>
            </w:r>
          </w:p>
        </w:tc>
      </w:tr>
      <w:tr>
        <w:trPr>
          <w:trHeight w:hRule="exact" w:val="986"/>
        </w:trPr>
        <w:tc>
          <w:tcPr>
            <w:tcW w:type="dxa" w:w="348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32" w:lineRule="exact" w:before="0" w:after="0"/>
              <w:ind w:left="102" w:right="1296" w:firstLine="0"/>
              <w:jc w:val="left"/>
            </w:pPr>
            <w:r>
              <w:rPr>
                <w:rFonts w:ascii="Times New Roman" w:hAnsi="Times New Roman" w:eastAsia="Times New Roman"/>
                <w:b w:val="0"/>
                <w:i w:val="0"/>
                <w:color w:val="000000"/>
                <w:sz w:val="15"/>
              </w:rPr>
              <w:t>149.9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150.05 </w:t>
            </w:r>
            <w:r>
              <w:br/>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5.209 </w:t>
            </w:r>
          </w:p>
          <w:p>
            <w:pPr>
              <w:autoSpaceDN w:val="0"/>
              <w:autoSpaceDE w:val="0"/>
              <w:widowControl/>
              <w:spacing w:line="168" w:lineRule="exact" w:before="304" w:after="0"/>
              <w:ind w:left="178" w:right="0" w:firstLine="0"/>
              <w:jc w:val="left"/>
            </w:pPr>
            <w:r>
              <w:rPr>
                <w:rFonts w:ascii="Times New Roman" w:hAnsi="Times New Roman" w:eastAsia="Times New Roman"/>
                <w:b w:val="0"/>
                <w:i w:val="0"/>
                <w:color w:val="000000"/>
                <w:sz w:val="15"/>
              </w:rPr>
              <w:t xml:space="preserve"> 5.220       </w:t>
            </w:r>
          </w:p>
        </w:tc>
        <w:tc>
          <w:tcPr>
            <w:tcW w:type="dxa" w:w="3516"/>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28" w:lineRule="exact" w:before="0" w:after="0"/>
              <w:ind w:left="100" w:right="2160" w:firstLine="0"/>
              <w:jc w:val="left"/>
            </w:pPr>
            <w:r>
              <w:rPr>
                <w:rFonts w:ascii="Times New Roman" w:hAnsi="Times New Roman" w:eastAsia="Times New Roman"/>
                <w:b w:val="0"/>
                <w:i w:val="0"/>
                <w:color w:val="000000"/>
                <w:sz w:val="15"/>
              </w:rPr>
              <w:t>149.9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150.05 </w:t>
            </w:r>
            <w:r>
              <w:br/>
            </w:r>
            <w:r>
              <w:rPr>
                <w:rFonts w:ascii="宋体" w:hAnsi="宋体" w:eastAsia="宋体"/>
                <w:b w:val="0"/>
                <w:i w:val="0"/>
                <w:color w:val="000000"/>
                <w:sz w:val="15"/>
              </w:rPr>
              <w:t>卫星无线电导航</w:t>
            </w:r>
          </w:p>
        </w:tc>
        <w:tc>
          <w:tcPr>
            <w:tcW w:type="dxa" w:w="363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4" w:val="left"/>
              </w:tabs>
              <w:autoSpaceDE w:val="0"/>
              <w:widowControl/>
              <w:spacing w:line="228" w:lineRule="exact" w:before="0" w:after="0"/>
              <w:ind w:left="102" w:right="1872" w:firstLine="0"/>
              <w:jc w:val="left"/>
            </w:pPr>
            <w:r>
              <w:rPr>
                <w:rFonts w:ascii="Times New Roman" w:hAnsi="Times New Roman" w:eastAsia="Times New Roman"/>
                <w:b w:val="0"/>
                <w:i w:val="0"/>
                <w:color w:val="000000"/>
                <w:sz w:val="15"/>
              </w:rPr>
              <w:t>149.9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150.05 </w:t>
            </w:r>
            <w:r>
              <w:br/>
            </w:r>
            <w:r>
              <w:tab/>
            </w:r>
            <w:r>
              <w:rPr>
                <w:rFonts w:ascii="宋体" w:hAnsi="宋体" w:eastAsia="宋体"/>
                <w:b w:val="0"/>
                <w:i w:val="0"/>
                <w:color w:val="000000"/>
                <w:sz w:val="15"/>
              </w:rPr>
              <w:t>卫星移动（地对空）</w:t>
            </w:r>
          </w:p>
        </w:tc>
        <w:tc>
          <w:tcPr>
            <w:tcW w:type="dxa" w:w="3590"/>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tabs>
                <w:tab w:pos="254" w:val="left"/>
              </w:tabs>
              <w:autoSpaceDE w:val="0"/>
              <w:widowControl/>
              <w:spacing w:line="232" w:lineRule="exact" w:before="0" w:after="0"/>
              <w:ind w:left="102" w:right="1440" w:firstLine="0"/>
              <w:jc w:val="left"/>
            </w:pPr>
            <w:r>
              <w:rPr>
                <w:rFonts w:ascii="Times New Roman" w:hAnsi="Times New Roman" w:eastAsia="Times New Roman"/>
                <w:b w:val="0"/>
                <w:i w:val="0"/>
                <w:color w:val="000000"/>
                <w:sz w:val="15"/>
              </w:rPr>
              <w:t>149.9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150.05 </w:t>
            </w:r>
            <w:r>
              <w:br/>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5.209 </w:t>
            </w:r>
          </w:p>
          <w:p>
            <w:pPr>
              <w:autoSpaceDN w:val="0"/>
              <w:autoSpaceDE w:val="0"/>
              <w:widowControl/>
              <w:spacing w:line="168" w:lineRule="exact" w:before="304" w:after="0"/>
              <w:ind w:left="180" w:right="0" w:firstLine="0"/>
              <w:jc w:val="left"/>
            </w:pPr>
            <w:r>
              <w:rPr>
                <w:rFonts w:ascii="Times New Roman" w:hAnsi="Times New Roman" w:eastAsia="Times New Roman"/>
                <w:b w:val="0"/>
                <w:i w:val="0"/>
                <w:color w:val="000000"/>
                <w:sz w:val="15"/>
              </w:rPr>
              <w:t xml:space="preserve"> 5.220       </w:t>
            </w:r>
          </w:p>
        </w:tc>
      </w:tr>
    </w:tbl>
    <w:p>
      <w:pPr>
        <w:autoSpaceDN w:val="0"/>
        <w:autoSpaceDE w:val="0"/>
        <w:widowControl/>
        <w:spacing w:line="200" w:lineRule="exact" w:before="2332" w:after="0"/>
        <w:ind w:left="0" w:right="8072" w:firstLine="0"/>
        <w:jc w:val="right"/>
      </w:pPr>
      <w:r>
        <w:rPr>
          <w:rFonts w:ascii="Times New Roman" w:hAnsi="Times New Roman" w:eastAsia="Times New Roman"/>
          <w:b w:val="0"/>
          <w:i w:val="0"/>
          <w:color w:val="000000"/>
          <w:sz w:val="18"/>
        </w:rPr>
        <w:t xml:space="preserve">57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50"/>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2" w:lineRule="exact" w:before="38" w:after="0"/>
              <w:ind w:left="0" w:right="0" w:firstLine="0"/>
              <w:jc w:val="center"/>
            </w:pPr>
            <w:r>
              <w:rPr>
                <w:rFonts w:ascii="黑体" w:hAnsi="黑体" w:eastAsia="黑体"/>
                <w:b w:val="0"/>
                <w:i w:val="0"/>
                <w:color w:val="000000"/>
                <w:sz w:val="15"/>
              </w:rPr>
              <w:t>中华人民共和国无线电频率划分</w:t>
            </w:r>
          </w:p>
        </w:tc>
        <w:tc>
          <w:tcPr>
            <w:tcW w:type="dxa" w:w="3500"/>
            <w:vMerge w:val="restart"/>
            <w:tcBorders>
              <w:start w:sz="4.0" w:val="single" w:color="#000000"/>
              <w:top w:sz="5.599999999999909" w:val="single" w:color="#000000"/>
              <w:end w:sz="5.59999999999945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158"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5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40"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40"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40"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4.0" w:val="single" w:color="#000000"/>
            </w:tcBorders>
          </w:tcPr>
          <w:p/>
        </w:tc>
      </w:tr>
      <w:tr>
        <w:trPr>
          <w:trHeight w:hRule="exact" w:val="1150"/>
        </w:trPr>
        <w:tc>
          <w:tcPr>
            <w:tcW w:type="dxa" w:w="3484"/>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2" w:val="left"/>
              </w:tabs>
              <w:autoSpaceDE w:val="0"/>
              <w:widowControl/>
              <w:spacing w:line="286" w:lineRule="exact" w:before="0" w:after="0"/>
              <w:ind w:left="102" w:right="2160" w:firstLine="0"/>
              <w:jc w:val="left"/>
            </w:pPr>
            <w:r>
              <w:rPr>
                <w:rFonts w:ascii="Times New Roman" w:hAnsi="Times New Roman" w:eastAsia="Times New Roman"/>
                <w:b w:val="0"/>
                <w:i w:val="0"/>
                <w:color w:val="000000"/>
                <w:sz w:val="15"/>
              </w:rPr>
              <w:t>150.05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156.4875 </w:t>
            </w:r>
            <w:r>
              <w:br/>
            </w:r>
            <w:r>
              <w:tab/>
            </w:r>
            <w:r>
              <w:rPr>
                <w:rFonts w:ascii="宋体" w:hAnsi="宋体" w:eastAsia="宋体"/>
                <w:b w:val="0"/>
                <w:i w:val="0"/>
                <w:color w:val="000000"/>
                <w:sz w:val="15"/>
              </w:rPr>
              <w:t>固定</w:t>
            </w:r>
          </w:p>
          <w:p>
            <w:pPr>
              <w:autoSpaceDN w:val="0"/>
              <w:autoSpaceDE w:val="0"/>
              <w:widowControl/>
              <w:spacing w:line="152" w:lineRule="exact" w:before="48" w:after="0"/>
              <w:ind w:left="252" w:right="0" w:firstLine="0"/>
              <w:jc w:val="left"/>
            </w:pPr>
            <w:r>
              <w:rPr>
                <w:rFonts w:ascii="宋体" w:hAnsi="宋体" w:eastAsia="宋体"/>
                <w:b w:val="0"/>
                <w:i w:val="0"/>
                <w:color w:val="000000"/>
                <w:sz w:val="15"/>
              </w:rPr>
              <w:t>移动</w:t>
            </w:r>
          </w:p>
          <w:p>
            <w:pPr>
              <w:autoSpaceDN w:val="0"/>
              <w:autoSpaceDE w:val="0"/>
              <w:widowControl/>
              <w:spacing w:line="150" w:lineRule="exact" w:before="50" w:after="0"/>
              <w:ind w:left="252" w:right="0" w:firstLine="0"/>
              <w:jc w:val="left"/>
            </w:pPr>
            <w:r>
              <w:rPr>
                <w:rFonts w:ascii="宋体" w:hAnsi="宋体" w:eastAsia="宋体"/>
                <w:b w:val="0"/>
                <w:i w:val="0"/>
                <w:color w:val="000000"/>
                <w:sz w:val="15"/>
              </w:rPr>
              <w:t>无线电定位</w:t>
            </w:r>
          </w:p>
          <w:p>
            <w:pPr>
              <w:autoSpaceDN w:val="0"/>
              <w:autoSpaceDE w:val="0"/>
              <w:widowControl/>
              <w:spacing w:line="168" w:lineRule="exact" w:before="444" w:after="0"/>
              <w:ind w:left="178" w:right="0" w:firstLine="0"/>
              <w:jc w:val="left"/>
            </w:pPr>
            <w:r>
              <w:rPr>
                <w:rFonts w:ascii="Times New Roman" w:hAnsi="Times New Roman" w:eastAsia="Times New Roman"/>
                <w:b w:val="0"/>
                <w:i w:val="0"/>
                <w:color w:val="000000"/>
                <w:sz w:val="15"/>
              </w:rPr>
              <w:t xml:space="preserve"> 5.226 </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6" w:lineRule="exact" w:before="0" w:after="0"/>
              <w:ind w:left="0" w:right="2592" w:firstLine="0"/>
              <w:jc w:val="center"/>
            </w:pPr>
            <w:r>
              <w:rPr>
                <w:rFonts w:ascii="Times New Roman" w:hAnsi="Times New Roman" w:eastAsia="Times New Roman"/>
                <w:b w:val="0"/>
                <w:i w:val="0"/>
                <w:color w:val="000000"/>
                <w:sz w:val="15"/>
              </w:rPr>
              <w:t>150.05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 </w:t>
            </w:r>
            <w:r>
              <w:br/>
            </w:r>
            <w:r>
              <w:rPr>
                <w:rFonts w:ascii="宋体" w:hAnsi="宋体" w:eastAsia="宋体"/>
                <w:b w:val="0"/>
                <w:i w:val="0"/>
                <w:color w:val="000000"/>
                <w:sz w:val="15"/>
              </w:rPr>
              <w:t>陆地移动</w:t>
            </w: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186" w:lineRule="exact" w:before="0" w:after="0"/>
              <w:ind w:left="102" w:right="2304" w:firstLine="0"/>
              <w:jc w:val="left"/>
            </w:pPr>
            <w:r>
              <w:rPr>
                <w:rFonts w:ascii="Times New Roman" w:hAnsi="Times New Roman" w:eastAsia="Times New Roman"/>
                <w:b w:val="0"/>
                <w:i w:val="0"/>
                <w:color w:val="000000"/>
                <w:sz w:val="15"/>
              </w:rPr>
              <w:t>150.05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156.025 </w:t>
            </w:r>
            <w:r>
              <w:br/>
            </w:r>
            <w:r>
              <w:tab/>
            </w:r>
            <w:r>
              <w:rPr>
                <w:rFonts w:ascii="宋体" w:hAnsi="宋体" w:eastAsia="宋体"/>
                <w:b w:val="0"/>
                <w:i w:val="0"/>
                <w:color w:val="000000"/>
                <w:sz w:val="15"/>
              </w:rPr>
              <w:t>陆地移动</w:t>
            </w:r>
          </w:p>
        </w:tc>
        <w:tc>
          <w:tcPr>
            <w:tcW w:type="dxa" w:w="3500"/>
            <w:tcBorders>
              <w:start w:sz="4.0" w:val="single" w:color="#000000"/>
              <w:top w:sz="4.0" w:val="single" w:color="#000000"/>
              <w:end w:sz="5.599999999999454" w:val="single" w:color="#000000"/>
              <w:bottom w:sz="3.2000000000000455" w:val="single" w:color="#000000"/>
            </w:tcBorders>
            <w:tcMar>
              <w:start w:w="0" w:type="dxa"/>
              <w:end w:w="0" w:type="dxa"/>
            </w:tcMar>
          </w:tcPr>
          <w:p>
            <w:pPr>
              <w:autoSpaceDN w:val="0"/>
              <w:autoSpaceDE w:val="0"/>
              <w:widowControl/>
              <w:spacing w:line="190" w:lineRule="exact" w:before="0" w:after="0"/>
              <w:ind w:left="254" w:right="2448" w:hanging="152"/>
              <w:jc w:val="left"/>
            </w:pPr>
            <w:r>
              <w:rPr>
                <w:rFonts w:ascii="Times New Roman" w:hAnsi="Times New Roman" w:eastAsia="Times New Roman"/>
                <w:b w:val="0"/>
                <w:i w:val="0"/>
                <w:color w:val="000000"/>
                <w:sz w:val="15"/>
              </w:rPr>
              <w:t>150.05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154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244" w:after="0"/>
              <w:ind w:left="180" w:right="0" w:firstLine="0"/>
              <w:jc w:val="left"/>
            </w:pPr>
            <w:r>
              <w:rPr>
                <w:rFonts w:ascii="Times New Roman" w:hAnsi="Times New Roman" w:eastAsia="Times New Roman"/>
                <w:b w:val="0"/>
                <w:i w:val="0"/>
                <w:color w:val="000000"/>
                <w:sz w:val="15"/>
              </w:rPr>
              <w:t xml:space="preserve"> 5.225 </w:t>
            </w:r>
          </w:p>
        </w:tc>
      </w:tr>
      <w:tr>
        <w:trPr>
          <w:trHeight w:hRule="exact" w:val="676"/>
        </w:trPr>
        <w:tc>
          <w:tcPr>
            <w:tcW w:type="dxa" w:w="4210"/>
            <w:vMerge/>
            <w:tcBorders>
              <w:start w:sz="5.600000000000023"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500"/>
            <w:vMerge w:val="restart"/>
            <w:tcBorders>
              <w:start w:sz="4.0" w:val="single" w:color="#000000"/>
              <w:top w:sz="3.2000000000000455"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Pr>
          <w:p>
            <w:pPr>
              <w:autoSpaceDN w:val="0"/>
              <w:tabs>
                <w:tab w:pos="180" w:val="left"/>
                <w:tab w:pos="254" w:val="left"/>
              </w:tabs>
              <w:autoSpaceDE w:val="0"/>
              <w:widowControl/>
              <w:spacing w:line="196" w:lineRule="exact" w:before="0" w:after="0"/>
              <w:ind w:left="102" w:right="2160" w:firstLine="0"/>
              <w:jc w:val="left"/>
            </w:pPr>
            <w:r>
              <w:rPr>
                <w:rFonts w:ascii="Times New Roman" w:hAnsi="Times New Roman" w:eastAsia="Times New Roman"/>
                <w:b w:val="0"/>
                <w:i w:val="0"/>
                <w:color w:val="000000"/>
                <w:sz w:val="15"/>
              </w:rPr>
              <w:t>154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156.4875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5.225A  5.226 </w:t>
            </w:r>
          </w:p>
        </w:tc>
      </w:tr>
      <w:tr>
        <w:trPr>
          <w:trHeight w:hRule="exact" w:val="250"/>
        </w:trPr>
        <w:tc>
          <w:tcPr>
            <w:tcW w:type="dxa" w:w="4210"/>
            <w:vMerge/>
            <w:tcBorders>
              <w:start w:sz="5.600000000000023" w:val="single" w:color="#000000"/>
              <w:top w:sz="4.0" w:val="single" w:color="#000000"/>
              <w:end w:sz="4.0" w:val="single" w:color="#000000"/>
              <w:bottom w:sz="4.0" w:val="single" w:color="#000000"/>
            </w:tcBorders>
          </w:tcP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4" w:val="left"/>
              </w:tabs>
              <w:autoSpaceDE w:val="0"/>
              <w:widowControl/>
              <w:spacing w:line="184" w:lineRule="exact" w:before="0" w:after="0"/>
              <w:ind w:left="102" w:right="2736" w:firstLine="0"/>
              <w:jc w:val="left"/>
            </w:pPr>
            <w:r>
              <w:rPr>
                <w:rFonts w:ascii="Times New Roman" w:hAnsi="Times New Roman" w:eastAsia="Times New Roman"/>
                <w:b w:val="0"/>
                <w:i w:val="0"/>
                <w:color w:val="000000"/>
                <w:sz w:val="15"/>
              </w:rPr>
              <w:t>156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158 </w:t>
            </w:r>
            <w:r>
              <w:br/>
            </w:r>
            <w:r>
              <w:tab/>
            </w:r>
            <w:r>
              <w:rPr>
                <w:rFonts w:ascii="宋体" w:hAnsi="宋体" w:eastAsia="宋体"/>
                <w:b w:val="0"/>
                <w:i w:val="0"/>
                <w:color w:val="000000"/>
                <w:sz w:val="15"/>
              </w:rPr>
              <w:t>水上移动</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230"/>
        </w:trPr>
        <w:tc>
          <w:tcPr>
            <w:tcW w:type="dxa" w:w="4210"/>
            <w:vMerge/>
            <w:tcBorders>
              <w:start w:sz="5.600000000000023"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628"/>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186" w:lineRule="exact" w:before="0" w:after="0"/>
              <w:ind w:left="102" w:right="2160" w:firstLine="0"/>
              <w:jc w:val="left"/>
            </w:pPr>
            <w:r>
              <w:rPr>
                <w:rFonts w:ascii="Times New Roman" w:hAnsi="Times New Roman" w:eastAsia="Times New Roman"/>
                <w:b w:val="0"/>
                <w:i w:val="0"/>
                <w:color w:val="000000"/>
                <w:sz w:val="15"/>
              </w:rPr>
              <w:t>156.025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156.7625 </w:t>
            </w:r>
            <w:r>
              <w:br/>
            </w:r>
            <w:r>
              <w:tab/>
            </w:r>
            <w:r>
              <w:rPr>
                <w:rFonts w:ascii="宋体" w:hAnsi="宋体" w:eastAsia="宋体"/>
                <w:b w:val="0"/>
                <w:i w:val="0"/>
                <w:color w:val="000000"/>
                <w:sz w:val="15"/>
              </w:rPr>
              <w:t>水上移动</w:t>
            </w: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61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94" w:lineRule="exact" w:before="0" w:after="0"/>
              <w:ind w:left="102" w:right="432" w:firstLine="0"/>
              <w:jc w:val="left"/>
            </w:pPr>
            <w:r>
              <w:rPr>
                <w:rFonts w:ascii="Times New Roman" w:hAnsi="Times New Roman" w:eastAsia="Times New Roman"/>
                <w:b w:val="0"/>
                <w:i w:val="0"/>
                <w:color w:val="000000"/>
                <w:sz w:val="15"/>
              </w:rPr>
              <w:t>156.4875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156.5625 </w:t>
            </w:r>
            <w:r>
              <w:br/>
            </w:r>
            <w:r>
              <w:tab/>
            </w:r>
            <w:r>
              <w:tab/>
            </w:r>
            <w:r>
              <w:rPr>
                <w:rFonts w:ascii="宋体" w:hAnsi="宋体" w:eastAsia="宋体"/>
                <w:b w:val="0"/>
                <w:i w:val="0"/>
                <w:color w:val="000000"/>
                <w:sz w:val="15"/>
              </w:rPr>
              <w:t>水上移动（使用</w:t>
            </w:r>
            <w:r>
              <w:rPr>
                <w:rFonts w:ascii="Times New Roman" w:hAnsi="Times New Roman" w:eastAsia="Times New Roman"/>
                <w:b w:val="0"/>
                <w:i w:val="0"/>
                <w:color w:val="000000"/>
                <w:sz w:val="15"/>
              </w:rPr>
              <w:t>DSC</w:t>
            </w:r>
            <w:r>
              <w:rPr>
                <w:rFonts w:ascii="宋体" w:hAnsi="宋体" w:eastAsia="宋体"/>
                <w:b w:val="0"/>
                <w:i w:val="0"/>
                <w:color w:val="000000"/>
                <w:sz w:val="15"/>
              </w:rPr>
              <w:t xml:space="preserve"> 的遇险和安全呼叫）</w:t>
            </w:r>
            <w:r>
              <w:rPr>
                <w:rFonts w:ascii="Times New Roman" w:hAnsi="Times New Roman" w:eastAsia="Times New Roman"/>
                <w:b w:val="0"/>
                <w:i w:val="0"/>
                <w:color w:val="000000"/>
                <w:sz w:val="15"/>
              </w:rPr>
              <w:t xml:space="preserve"> 5.111  5.226  5.227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3.200000000000273" w:val="single" w:color="#000000"/>
            </w:tcBorders>
          </w:tcP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194" w:lineRule="exact" w:before="0" w:after="0"/>
              <w:ind w:left="102" w:right="432" w:firstLine="0"/>
              <w:jc w:val="left"/>
            </w:pPr>
            <w:r>
              <w:rPr>
                <w:rFonts w:ascii="Times New Roman" w:hAnsi="Times New Roman" w:eastAsia="Times New Roman"/>
                <w:b w:val="0"/>
                <w:i w:val="0"/>
                <w:color w:val="000000"/>
                <w:sz w:val="15"/>
              </w:rPr>
              <w:t>156.4875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156.5625 </w:t>
            </w:r>
            <w:r>
              <w:br/>
            </w:r>
            <w:r>
              <w:tab/>
            </w:r>
            <w:r>
              <w:tab/>
            </w:r>
            <w:r>
              <w:rPr>
                <w:rFonts w:ascii="宋体" w:hAnsi="宋体" w:eastAsia="宋体"/>
                <w:b w:val="0"/>
                <w:i w:val="0"/>
                <w:color w:val="000000"/>
                <w:sz w:val="15"/>
              </w:rPr>
              <w:t>水上移动（使用</w:t>
            </w:r>
            <w:r>
              <w:rPr>
                <w:rFonts w:ascii="Times New Roman" w:hAnsi="Times New Roman" w:eastAsia="Times New Roman"/>
                <w:b w:val="0"/>
                <w:i w:val="0"/>
                <w:color w:val="000000"/>
                <w:sz w:val="15"/>
              </w:rPr>
              <w:t>DSC</w:t>
            </w:r>
            <w:r>
              <w:rPr>
                <w:rFonts w:ascii="宋体" w:hAnsi="宋体" w:eastAsia="宋体"/>
                <w:b w:val="0"/>
                <w:i w:val="0"/>
                <w:color w:val="000000"/>
                <w:sz w:val="15"/>
              </w:rPr>
              <w:t xml:space="preserve"> 的遇险和安全呼叫）</w:t>
            </w:r>
            <w:r>
              <w:rPr>
                <w:rFonts w:ascii="Times New Roman" w:hAnsi="Times New Roman" w:eastAsia="Times New Roman"/>
                <w:b w:val="0"/>
                <w:i w:val="0"/>
                <w:color w:val="000000"/>
                <w:sz w:val="15"/>
              </w:rPr>
              <w:t xml:space="preserve"> 5.111  5.226  5.227 </w:t>
            </w:r>
          </w:p>
        </w:tc>
      </w:tr>
      <w:tr>
        <w:trPr>
          <w:trHeight w:hRule="exact" w:val="810"/>
        </w:trPr>
        <w:tc>
          <w:tcPr>
            <w:tcW w:type="dxa" w:w="3484"/>
            <w:tcBorders>
              <w:start w:sz="5.600000000000023"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196" w:lineRule="exact" w:before="0" w:after="0"/>
              <w:ind w:left="102" w:right="2016" w:firstLine="0"/>
              <w:jc w:val="left"/>
            </w:pPr>
            <w:r>
              <w:rPr>
                <w:rFonts w:ascii="Times New Roman" w:hAnsi="Times New Roman" w:eastAsia="Times New Roman"/>
                <w:b w:val="0"/>
                <w:i w:val="0"/>
                <w:color w:val="000000"/>
                <w:sz w:val="15"/>
              </w:rPr>
              <w:t>156.5625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156.7625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5.226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3.200000000000273" w:val="single" w:color="#000000"/>
            </w:tcBorders>
          </w:tcPr>
          <w:p/>
        </w:tc>
        <w:tc>
          <w:tcPr>
            <w:tcW w:type="dxa" w:w="3500"/>
            <w:tcBorders>
              <w:start w:sz="4.0" w:val="single" w:color="#000000"/>
              <w:top w:sz="4.0" w:val="single" w:color="#000000"/>
              <w:end w:sz="5.599999999999454" w:val="single" w:color="#000000"/>
              <w:bottom w:sz="3.200000000000273" w:val="single" w:color="#000000"/>
            </w:tcBorders>
            <w:tcMar>
              <w:start w:w="0" w:type="dxa"/>
              <w:end w:w="0" w:type="dxa"/>
            </w:tcMar>
          </w:tcPr>
          <w:p>
            <w:pPr>
              <w:autoSpaceDN w:val="0"/>
              <w:tabs>
                <w:tab w:pos="180" w:val="left"/>
                <w:tab w:pos="254" w:val="left"/>
              </w:tabs>
              <w:autoSpaceDE w:val="0"/>
              <w:widowControl/>
              <w:spacing w:line="196" w:lineRule="exact" w:before="0" w:after="0"/>
              <w:ind w:left="102" w:right="2016" w:firstLine="0"/>
              <w:jc w:val="left"/>
            </w:pPr>
            <w:r>
              <w:rPr>
                <w:rFonts w:ascii="Times New Roman" w:hAnsi="Times New Roman" w:eastAsia="Times New Roman"/>
                <w:b w:val="0"/>
                <w:i w:val="0"/>
                <w:color w:val="000000"/>
                <w:sz w:val="15"/>
              </w:rPr>
              <w:t>156.5625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156.7625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5.226 </w:t>
            </w:r>
          </w:p>
        </w:tc>
      </w:tr>
      <w:tr>
        <w:trPr>
          <w:trHeight w:hRule="exact" w:val="830"/>
        </w:trPr>
        <w:tc>
          <w:tcPr>
            <w:tcW w:type="dxa" w:w="3484"/>
            <w:tcBorders>
              <w:start w:sz="5.600000000000023" w:val="single" w:color="#000000"/>
              <w:top w:sz="3.200000000000273"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96" w:lineRule="exact" w:before="0" w:after="0"/>
              <w:ind w:left="102" w:right="1728" w:firstLine="0"/>
              <w:jc w:val="left"/>
            </w:pPr>
            <w:r>
              <w:rPr>
                <w:rFonts w:ascii="Times New Roman" w:hAnsi="Times New Roman" w:eastAsia="Times New Roman"/>
                <w:b w:val="0"/>
                <w:i w:val="0"/>
                <w:color w:val="000000"/>
                <w:sz w:val="15"/>
              </w:rPr>
              <w:t>156.7625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156.7875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5.111   5.226  5.228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3.200000000000273"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94" w:lineRule="exact" w:before="0" w:after="0"/>
              <w:ind w:left="102" w:right="1872" w:firstLine="0"/>
              <w:jc w:val="left"/>
            </w:pPr>
            <w:r>
              <w:rPr>
                <w:rFonts w:ascii="Times New Roman" w:hAnsi="Times New Roman" w:eastAsia="Times New Roman"/>
                <w:b w:val="0"/>
                <w:i w:val="0"/>
                <w:color w:val="000000"/>
                <w:sz w:val="15"/>
              </w:rPr>
              <w:t>156.7625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156.7875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500"/>
            <w:tcBorders>
              <w:start w:sz="4.0" w:val="single" w:color="#000000"/>
              <w:top w:sz="3.200000000000273"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00" w:lineRule="exact" w:before="0" w:after="0"/>
              <w:ind w:left="102" w:right="1728" w:firstLine="0"/>
              <w:jc w:val="left"/>
            </w:pPr>
            <w:r>
              <w:rPr>
                <w:rFonts w:ascii="Times New Roman" w:hAnsi="Times New Roman" w:eastAsia="Times New Roman"/>
                <w:b w:val="0"/>
                <w:i w:val="0"/>
                <w:color w:val="000000"/>
                <w:sz w:val="15"/>
              </w:rPr>
              <w:t>156.7625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156.7875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5.111   5.226  5.228 </w:t>
            </w:r>
          </w:p>
        </w:tc>
      </w:tr>
      <w:tr>
        <w:trPr>
          <w:trHeight w:hRule="exact" w:val="61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94" w:lineRule="exact" w:before="0" w:after="0"/>
              <w:ind w:left="102" w:right="864" w:firstLine="0"/>
              <w:jc w:val="left"/>
            </w:pPr>
            <w:r>
              <w:rPr>
                <w:rFonts w:ascii="Times New Roman" w:hAnsi="Times New Roman" w:eastAsia="Times New Roman"/>
                <w:b w:val="0"/>
                <w:i w:val="0"/>
                <w:color w:val="000000"/>
                <w:sz w:val="15"/>
              </w:rPr>
              <w:t>156.7875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156.8125 </w:t>
            </w:r>
            <w:r>
              <w:br/>
            </w:r>
            <w:r>
              <w:tab/>
            </w:r>
            <w:r>
              <w:tab/>
            </w:r>
            <w:r>
              <w:rPr>
                <w:rFonts w:ascii="宋体" w:hAnsi="宋体" w:eastAsia="宋体"/>
                <w:b w:val="0"/>
                <w:i w:val="0"/>
                <w:color w:val="000000"/>
                <w:sz w:val="15"/>
              </w:rPr>
              <w:t>水上移动（遇险和呼叫）</w:t>
            </w:r>
            <w:r>
              <w:rPr>
                <w:rFonts w:ascii="Times New Roman" w:hAnsi="Times New Roman" w:eastAsia="Times New Roman"/>
                <w:b w:val="0"/>
                <w:i w:val="0"/>
                <w:color w:val="000000"/>
                <w:sz w:val="15"/>
              </w:rPr>
              <w:t xml:space="preserve">  CHN29 </w:t>
            </w:r>
            <w:r>
              <w:rPr>
                <w:rFonts w:ascii="Times New Roman" w:hAnsi="Times New Roman" w:eastAsia="Times New Roman"/>
                <w:b w:val="0"/>
                <w:i w:val="0"/>
                <w:color w:val="000000"/>
                <w:sz w:val="15"/>
              </w:rPr>
              <w:t xml:space="preserve"> 5.111  5.226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184" w:lineRule="exact" w:before="0" w:after="0"/>
              <w:ind w:left="102" w:right="2160" w:firstLine="0"/>
              <w:jc w:val="left"/>
            </w:pPr>
            <w:r>
              <w:rPr>
                <w:rFonts w:ascii="Times New Roman" w:hAnsi="Times New Roman" w:eastAsia="Times New Roman"/>
                <w:b w:val="0"/>
                <w:i w:val="0"/>
                <w:color w:val="000000"/>
                <w:sz w:val="15"/>
              </w:rPr>
              <w:t>156.7875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156.8125 </w:t>
            </w:r>
            <w:r>
              <w:br/>
            </w:r>
            <w:r>
              <w:tab/>
            </w:r>
            <w:r>
              <w:rPr>
                <w:rFonts w:ascii="宋体" w:hAnsi="宋体" w:eastAsia="宋体"/>
                <w:b w:val="0"/>
                <w:i w:val="0"/>
                <w:color w:val="000000"/>
                <w:sz w:val="15"/>
              </w:rPr>
              <w:t>水上移动</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194" w:lineRule="exact" w:before="0" w:after="0"/>
              <w:ind w:left="102" w:right="1440" w:firstLine="0"/>
              <w:jc w:val="left"/>
            </w:pPr>
            <w:r>
              <w:rPr>
                <w:rFonts w:ascii="Times New Roman" w:hAnsi="Times New Roman" w:eastAsia="Times New Roman"/>
                <w:b w:val="0"/>
                <w:i w:val="0"/>
                <w:color w:val="000000"/>
                <w:sz w:val="15"/>
              </w:rPr>
              <w:t>156.7875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156.8125 </w:t>
            </w:r>
            <w:r>
              <w:br/>
            </w:r>
            <w:r>
              <w:tab/>
            </w:r>
            <w:r>
              <w:tab/>
            </w:r>
            <w:r>
              <w:rPr>
                <w:rFonts w:ascii="宋体" w:hAnsi="宋体" w:eastAsia="宋体"/>
                <w:b w:val="0"/>
                <w:i w:val="0"/>
                <w:color w:val="000000"/>
                <w:sz w:val="15"/>
              </w:rPr>
              <w:t>水上移动（遇险和呼叫）</w:t>
            </w:r>
            <w:r>
              <w:rPr>
                <w:rFonts w:ascii="Times New Roman" w:hAnsi="Times New Roman" w:eastAsia="Times New Roman"/>
                <w:b w:val="0"/>
                <w:i w:val="0"/>
                <w:color w:val="000000"/>
                <w:sz w:val="15"/>
              </w:rPr>
              <w:t xml:space="preserve"> 5.111  5.226 </w:t>
            </w:r>
          </w:p>
        </w:tc>
      </w:tr>
      <w:tr>
        <w:trPr>
          <w:trHeight w:hRule="exact" w:val="83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00" w:lineRule="exact" w:before="0" w:after="0"/>
              <w:ind w:left="102" w:right="1728" w:firstLine="0"/>
              <w:jc w:val="left"/>
            </w:pPr>
            <w:r>
              <w:rPr>
                <w:rFonts w:ascii="Times New Roman" w:hAnsi="Times New Roman" w:eastAsia="Times New Roman"/>
                <w:b w:val="0"/>
                <w:i w:val="0"/>
                <w:color w:val="000000"/>
                <w:sz w:val="15"/>
              </w:rPr>
              <w:t>156.8125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156.8375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5.111   5.226  5.228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92" w:lineRule="exact" w:before="0" w:after="0"/>
              <w:ind w:left="102" w:right="1872" w:firstLine="0"/>
              <w:jc w:val="left"/>
            </w:pPr>
            <w:r>
              <w:rPr>
                <w:rFonts w:ascii="Times New Roman" w:hAnsi="Times New Roman" w:eastAsia="Times New Roman"/>
                <w:b w:val="0"/>
                <w:i w:val="0"/>
                <w:color w:val="000000"/>
                <w:sz w:val="15"/>
              </w:rPr>
              <w:t>156.8125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156.8375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00" w:lineRule="exact" w:before="0" w:after="0"/>
              <w:ind w:left="102" w:right="1728" w:firstLine="0"/>
              <w:jc w:val="left"/>
            </w:pPr>
            <w:r>
              <w:rPr>
                <w:rFonts w:ascii="Times New Roman" w:hAnsi="Times New Roman" w:eastAsia="Times New Roman"/>
                <w:b w:val="0"/>
                <w:i w:val="0"/>
                <w:color w:val="000000"/>
                <w:sz w:val="15"/>
              </w:rPr>
              <w:t>156.8125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156.8375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5.111   5.226  5.228 </w:t>
            </w:r>
          </w:p>
        </w:tc>
      </w:tr>
      <w:tr>
        <w:trPr>
          <w:trHeight w:hRule="exact" w:val="41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190" w:lineRule="exact" w:before="0" w:after="0"/>
              <w:ind w:left="102" w:right="1440" w:firstLine="0"/>
              <w:jc w:val="left"/>
            </w:pPr>
            <w:r>
              <w:rPr>
                <w:rFonts w:ascii="Times New Roman" w:hAnsi="Times New Roman" w:eastAsia="Times New Roman"/>
                <w:b w:val="0"/>
                <w:i w:val="0"/>
                <w:color w:val="000000"/>
                <w:sz w:val="15"/>
              </w:rPr>
              <w:t>156.8375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157.45 </w:t>
            </w:r>
            <w:r>
              <w:br/>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5.226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184" w:lineRule="exact" w:before="0" w:after="0"/>
              <w:ind w:left="102" w:right="2304" w:firstLine="0"/>
              <w:jc w:val="left"/>
            </w:pPr>
            <w:r>
              <w:rPr>
                <w:rFonts w:ascii="Times New Roman" w:hAnsi="Times New Roman" w:eastAsia="Times New Roman"/>
                <w:b w:val="0"/>
                <w:i w:val="0"/>
                <w:color w:val="000000"/>
                <w:sz w:val="15"/>
              </w:rPr>
              <w:t>156.8375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157.45 </w:t>
            </w:r>
            <w:r>
              <w:br/>
            </w:r>
            <w:r>
              <w:tab/>
            </w:r>
            <w:r>
              <w:rPr>
                <w:rFonts w:ascii="宋体" w:hAnsi="宋体" w:eastAsia="宋体"/>
                <w:b w:val="0"/>
                <w:i w:val="0"/>
                <w:color w:val="000000"/>
                <w:sz w:val="15"/>
              </w:rPr>
              <w:t>水上移动</w:t>
            </w:r>
          </w:p>
        </w:tc>
        <w:tc>
          <w:tcPr>
            <w:tcW w:type="dxa" w:w="3500"/>
            <w:vMerge w:val="restart"/>
            <w:tcBorders>
              <w:start w:sz="4.0" w:val="single" w:color="#000000"/>
              <w:top w:sz="4.0" w:val="single" w:color="#000000"/>
              <w:end w:sz="5.599999999999454" w:val="single" w:color="#000000"/>
              <w:bottom w:sz="5.60000000000036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0" w:after="0"/>
              <w:ind w:left="254" w:right="2016" w:hanging="152"/>
              <w:jc w:val="left"/>
            </w:pPr>
            <w:r>
              <w:rPr>
                <w:rFonts w:ascii="Times New Roman" w:hAnsi="Times New Roman" w:eastAsia="Times New Roman"/>
                <w:b w:val="0"/>
                <w:i w:val="0"/>
                <w:color w:val="000000"/>
                <w:sz w:val="15"/>
              </w:rPr>
              <w:t>156.8375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161.9375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1246" w:after="0"/>
              <w:ind w:left="180" w:right="0" w:firstLine="0"/>
              <w:jc w:val="left"/>
            </w:pPr>
            <w:r>
              <w:rPr>
                <w:rFonts w:ascii="Times New Roman" w:hAnsi="Times New Roman" w:eastAsia="Times New Roman"/>
                <w:b w:val="0"/>
                <w:i w:val="0"/>
                <w:color w:val="000000"/>
                <w:sz w:val="15"/>
              </w:rPr>
              <w:t xml:space="preserve"> 5.226   </w:t>
            </w:r>
          </w:p>
        </w:tc>
      </w:tr>
      <w:tr>
        <w:trPr>
          <w:trHeight w:hRule="exact" w:val="216"/>
        </w:trPr>
        <w:tc>
          <w:tcPr>
            <w:tcW w:type="dxa" w:w="3484"/>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0" w:lineRule="exact" w:before="0" w:after="0"/>
              <w:ind w:left="252" w:right="1872" w:hanging="150"/>
              <w:jc w:val="left"/>
            </w:pPr>
            <w:r>
              <w:rPr>
                <w:rFonts w:ascii="Times New Roman" w:hAnsi="Times New Roman" w:eastAsia="Times New Roman"/>
                <w:b w:val="0"/>
                <w:i w:val="0"/>
                <w:color w:val="000000"/>
                <w:sz w:val="15"/>
              </w:rPr>
              <w:t>157.45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160.6 </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4.0" w:val="single" w:color="#000000"/>
              <w:bottom w:sz="4.0" w:val="single" w:color="#000000"/>
            </w:tcBorders>
          </w:tcP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90" w:lineRule="exact" w:before="0" w:after="0"/>
              <w:ind w:left="252" w:right="2304" w:hanging="150"/>
              <w:jc w:val="left"/>
            </w:pPr>
            <w:r>
              <w:rPr>
                <w:rFonts w:ascii="Times New Roman" w:hAnsi="Times New Roman" w:eastAsia="Times New Roman"/>
                <w:b w:val="0"/>
                <w:i w:val="0"/>
                <w:color w:val="000000"/>
                <w:sz w:val="15"/>
              </w:rPr>
              <w:t>157.45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160.625 </w:t>
            </w:r>
            <w:r>
              <w:br/>
            </w:r>
            <w:r>
              <w:rPr>
                <w:rFonts w:ascii="宋体" w:hAnsi="宋体" w:eastAsia="宋体"/>
                <w:b w:val="0"/>
                <w:i w:val="0"/>
                <w:color w:val="000000"/>
                <w:sz w:val="15"/>
              </w:rPr>
              <w:t>水上移动</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5.599999999999454" w:val="single" w:color="#000000"/>
              <w:bottom w:sz="5.600000000000364" w:val="single" w:color="#000000"/>
            </w:tcBorders>
          </w:tcPr>
          <w:p/>
        </w:tc>
      </w:tr>
      <w:tr>
        <w:trPr>
          <w:trHeight w:hRule="exact" w:val="610"/>
        </w:trPr>
        <w:tc>
          <w:tcPr>
            <w:tcW w:type="dxa" w:w="4210"/>
            <w:vMerge/>
            <w:tcBorders>
              <w:start w:sz="5.600000000000023" w:val="single" w:color="#000000"/>
              <w:top w:sz="4.0" w:val="single" w:color="#000000"/>
              <w:end w:sz="4.0" w:val="single" w:color="#000000"/>
              <w:bottom w:sz="4.0" w:val="single" w:color="#000000"/>
            </w:tcBorders>
          </w:tcP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0" w:after="0"/>
              <w:ind w:left="254" w:right="2760" w:hanging="152"/>
              <w:jc w:val="both"/>
            </w:pPr>
            <w:r>
              <w:rPr>
                <w:rFonts w:ascii="Times New Roman" w:hAnsi="Times New Roman" w:eastAsia="Times New Roman"/>
                <w:b w:val="0"/>
                <w:i w:val="0"/>
                <w:color w:val="000000"/>
                <w:sz w:val="15"/>
              </w:rPr>
              <w:t>158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160.6 </w:t>
            </w:r>
            <w:r>
              <w:br/>
            </w:r>
            <w:r>
              <w:rPr>
                <w:rFonts w:ascii="宋体" w:hAnsi="宋体" w:eastAsia="宋体"/>
                <w:b w:val="0"/>
                <w:i w:val="0"/>
                <w:color w:val="000000"/>
                <w:sz w:val="15"/>
              </w:rPr>
              <w:t>陆地移动</w:t>
            </w:r>
            <w:r>
              <w:br/>
            </w:r>
            <w:r>
              <w:rPr>
                <w:rFonts w:ascii="宋体" w:hAnsi="宋体" w:eastAsia="宋体"/>
                <w:b w:val="0"/>
                <w:i w:val="0"/>
                <w:color w:val="000000"/>
                <w:sz w:val="15"/>
              </w:rPr>
              <w:t>水上移动</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5.599999999999454" w:val="single" w:color="#000000"/>
              <w:bottom w:sz="5.600000000000364" w:val="single" w:color="#000000"/>
            </w:tcBorders>
          </w:tcPr>
          <w:p/>
        </w:tc>
      </w:tr>
      <w:tr>
        <w:trPr>
          <w:trHeight w:hRule="exact" w:val="214"/>
        </w:trPr>
        <w:tc>
          <w:tcPr>
            <w:tcW w:type="dxa" w:w="3484"/>
            <w:vMerge w:val="restart"/>
            <w:tcBorders>
              <w:start w:sz="5.600000000000023" w:val="single" w:color="#000000"/>
              <w:top w:sz="4.0" w:val="single" w:color="#000000"/>
              <w:end w:sz="4.0" w:val="single" w:color="#000000"/>
              <w:bottom w:sz="5.600000000000364"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196" w:lineRule="exact" w:before="0" w:after="0"/>
              <w:ind w:left="102" w:right="1872" w:firstLine="0"/>
              <w:jc w:val="left"/>
            </w:pPr>
            <w:r>
              <w:rPr>
                <w:rFonts w:ascii="Times New Roman" w:hAnsi="Times New Roman" w:eastAsia="Times New Roman"/>
                <w:b w:val="0"/>
                <w:i w:val="0"/>
                <w:color w:val="000000"/>
                <w:sz w:val="15"/>
              </w:rPr>
              <w:t>160.6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160.975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5.226 </w:t>
            </w:r>
          </w:p>
        </w:tc>
        <w:tc>
          <w:tcPr>
            <w:tcW w:type="dxa" w:w="3626"/>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Mar>
              <w:start w:w="0" w:type="dxa"/>
              <w:end w:w="0" w:type="dxa"/>
            </w:tcMar>
          </w:tcPr>
          <w:p>
            <w:pPr>
              <w:autoSpaceDN w:val="0"/>
              <w:tabs>
                <w:tab w:pos="254" w:val="left"/>
              </w:tabs>
              <w:autoSpaceDE w:val="0"/>
              <w:widowControl/>
              <w:spacing w:line="186" w:lineRule="exact" w:before="0" w:after="0"/>
              <w:ind w:left="102" w:right="2304" w:firstLine="0"/>
              <w:jc w:val="left"/>
            </w:pPr>
            <w:r>
              <w:rPr>
                <w:rFonts w:ascii="Times New Roman" w:hAnsi="Times New Roman" w:eastAsia="Times New Roman"/>
                <w:b w:val="0"/>
                <w:i w:val="0"/>
                <w:color w:val="000000"/>
                <w:sz w:val="15"/>
              </w:rPr>
              <w:t>160.6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161.9375 </w:t>
            </w:r>
            <w:r>
              <w:br/>
            </w:r>
            <w:r>
              <w:tab/>
            </w:r>
            <w:r>
              <w:rPr>
                <w:rFonts w:ascii="宋体" w:hAnsi="宋体" w:eastAsia="宋体"/>
                <w:b w:val="0"/>
                <w:i w:val="0"/>
                <w:color w:val="000000"/>
                <w:sz w:val="15"/>
              </w:rPr>
              <w:t>水上移动</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5.599999999999454" w:val="single" w:color="#000000"/>
              <w:bottom w:sz="5.600000000000364" w:val="single" w:color="#000000"/>
            </w:tcBorders>
          </w:tcPr>
          <w:p/>
        </w:tc>
      </w:tr>
      <w:tr>
        <w:trPr>
          <w:trHeight w:hRule="exact" w:val="410"/>
        </w:trPr>
        <w:tc>
          <w:tcPr>
            <w:tcW w:type="dxa" w:w="4210"/>
            <w:vMerge/>
            <w:tcBorders>
              <w:start w:sz="5.600000000000023" w:val="single" w:color="#000000"/>
              <w:top w:sz="4.0" w:val="single" w:color="#000000"/>
              <w:end w:sz="4.0" w:val="single" w:color="#000000"/>
              <w:bottom w:sz="5.600000000000364" w:val="single" w:color="#000000"/>
            </w:tcBorders>
          </w:tcPr>
          <w:p/>
        </w:tc>
        <w:tc>
          <w:tcPr>
            <w:tcW w:type="dxa" w:w="4210"/>
            <w:vMerge/>
            <w:tcBorders>
              <w:start w:sz="4.0" w:val="single" w:color="#000000"/>
              <w:top w:sz="4.0" w:val="single" w:color="#000000"/>
              <w:end w:sz="4.0" w:val="single" w:color="#000000"/>
              <w:bottom w:sz="5.600000000000364"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186" w:lineRule="exact" w:before="0" w:after="0"/>
              <w:ind w:left="102" w:right="2448" w:firstLine="0"/>
              <w:jc w:val="left"/>
            </w:pPr>
            <w:r>
              <w:rPr>
                <w:rFonts w:ascii="Times New Roman" w:hAnsi="Times New Roman" w:eastAsia="Times New Roman"/>
                <w:b w:val="0"/>
                <w:i w:val="0"/>
                <w:color w:val="000000"/>
                <w:sz w:val="15"/>
              </w:rPr>
              <w:t>160.625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160.9 </w:t>
            </w:r>
            <w:r>
              <w:br/>
            </w:r>
            <w:r>
              <w:tab/>
            </w:r>
            <w:r>
              <w:rPr>
                <w:rFonts w:ascii="宋体" w:hAnsi="宋体" w:eastAsia="宋体"/>
                <w:b w:val="0"/>
                <w:i w:val="0"/>
                <w:color w:val="000000"/>
                <w:sz w:val="15"/>
              </w:rPr>
              <w:t>水上移动</w:t>
            </w:r>
          </w:p>
        </w:tc>
        <w:tc>
          <w:tcPr>
            <w:tcW w:type="dxa" w:w="4210"/>
            <w:vMerge/>
            <w:tcBorders>
              <w:start w:sz="4.0" w:val="single" w:color="#000000"/>
              <w:top w:sz="4.0" w:val="single" w:color="#000000"/>
              <w:end w:sz="5.599999999999454" w:val="single" w:color="#000000"/>
              <w:bottom w:sz="5.600000000000364" w:val="single" w:color="#000000"/>
            </w:tcBorders>
          </w:tcPr>
          <w:p/>
        </w:tc>
      </w:tr>
      <w:tr>
        <w:trPr>
          <w:trHeight w:hRule="exact" w:val="616"/>
        </w:trPr>
        <w:tc>
          <w:tcPr>
            <w:tcW w:type="dxa" w:w="4210"/>
            <w:vMerge/>
            <w:tcBorders>
              <w:start w:sz="5.600000000000023" w:val="single" w:color="#000000"/>
              <w:top w:sz="4.0" w:val="single" w:color="#000000"/>
              <w:end w:sz="4.0" w:val="single" w:color="#000000"/>
              <w:bottom w:sz="5.600000000000364" w:val="single" w:color="#000000"/>
            </w:tcBorders>
          </w:tcPr>
          <w:p/>
        </w:tc>
        <w:tc>
          <w:tcPr>
            <w:tcW w:type="dxa" w:w="4210"/>
            <w:vMerge/>
            <w:tcBorders>
              <w:start w:sz="4.0" w:val="single" w:color="#000000"/>
              <w:top w:sz="4.0" w:val="single" w:color="#000000"/>
              <w:end w:sz="4.0" w:val="single" w:color="#000000"/>
              <w:bottom w:sz="5.600000000000364" w:val="single" w:color="#000000"/>
            </w:tcBorders>
          </w:tcPr>
          <w:p/>
        </w:tc>
        <w:tc>
          <w:tcPr>
            <w:tcW w:type="dxa" w:w="3628"/>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186" w:lineRule="exact" w:before="0" w:after="0"/>
              <w:ind w:left="0" w:right="2592" w:firstLine="0"/>
              <w:jc w:val="center"/>
            </w:pPr>
            <w:r>
              <w:rPr>
                <w:rFonts w:ascii="Times New Roman" w:hAnsi="Times New Roman" w:eastAsia="Times New Roman"/>
                <w:b w:val="0"/>
                <w:i w:val="0"/>
                <w:color w:val="000000"/>
                <w:sz w:val="15"/>
              </w:rPr>
              <w:t>160.9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161.5 </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5.599999999999454" w:val="single" w:color="#000000"/>
              <w:bottom w:sz="5.600000000000364" w:val="single" w:color="#000000"/>
            </w:tcBorders>
          </w:tcPr>
          <w:p/>
        </w:tc>
      </w:tr>
    </w:tbl>
    <w:p>
      <w:pPr>
        <w:autoSpaceDN w:val="0"/>
        <w:autoSpaceDE w:val="0"/>
        <w:widowControl/>
        <w:spacing w:line="200" w:lineRule="exact" w:before="702" w:after="0"/>
        <w:ind w:left="0" w:right="8072" w:firstLine="0"/>
        <w:jc w:val="right"/>
      </w:pPr>
      <w:r>
        <w:rPr>
          <w:rFonts w:ascii="Times New Roman" w:hAnsi="Times New Roman" w:eastAsia="Times New Roman"/>
          <w:b w:val="0"/>
          <w:i w:val="0"/>
          <w:color w:val="000000"/>
          <w:sz w:val="18"/>
        </w:rPr>
        <w:t xml:space="preserve">58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04"/>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98"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0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4.0" w:val="single" w:color="#000000"/>
            </w:tcBorders>
          </w:tcPr>
          <w:p/>
        </w:tc>
      </w:tr>
      <w:tr>
        <w:trPr>
          <w:trHeight w:hRule="exact" w:val="5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78" w:lineRule="exact" w:before="0" w:after="0"/>
              <w:ind w:left="252" w:right="2160" w:hanging="150"/>
              <w:jc w:val="left"/>
            </w:pPr>
            <w:r>
              <w:rPr>
                <w:rFonts w:ascii="Times New Roman" w:hAnsi="Times New Roman" w:eastAsia="Times New Roman"/>
                <w:b w:val="0"/>
                <w:i w:val="0"/>
                <w:color w:val="000000"/>
                <w:sz w:val="15"/>
              </w:rPr>
              <w:t>160.975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161.475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30"/>
            <w:vMerge w:val="restart"/>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Mar>
              <w:start w:w="0" w:type="dxa"/>
              <w:end w:w="0" w:type="dxa"/>
            </w:tcMar>
          </w:tcP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tc>
        <w:tc>
          <w:tcPr>
            <w:tcW w:type="dxa" w:w="3480"/>
            <w:vMerge w:val="restart"/>
            <w:tcBorders>
              <w:start w:sz="4.0" w:val="single" w:color="#000000"/>
              <w:top w:sz="4.0" w:val="single" w:color="#000000"/>
              <w:end w:sz="5.599999999999454" w:val="single" w:color="#000000"/>
              <w:bottom w:sz="3.2000000000000455" w:val="single" w:color="#000000"/>
            </w:tcBorders>
            <w:tcMar>
              <w:start w:w="0" w:type="dxa"/>
              <w:end w:w="0" w:type="dxa"/>
            </w:tcMar>
            <w:tcMar>
              <w:start w:w="0" w:type="dxa"/>
              <w:end w:w="0" w:type="dxa"/>
            </w:tcMar>
            <w:tcMar>
              <w:start w:w="0" w:type="dxa"/>
              <w:end w:w="0" w:type="dxa"/>
            </w:tcMar>
          </w:tcPr>
          <w:p/>
        </w:tc>
      </w:tr>
      <w:tr>
        <w:trPr>
          <w:trHeight w:hRule="exact" w:val="258"/>
        </w:trPr>
        <w:tc>
          <w:tcPr>
            <w:tcW w:type="dxa" w:w="3468"/>
            <w:vMerge w:val="restart"/>
            <w:tcBorders>
              <w:start w:sz="5.599999999999909"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Pr>
          <w:p>
            <w:pPr>
              <w:autoSpaceDN w:val="0"/>
              <w:tabs>
                <w:tab w:pos="178" w:val="left"/>
                <w:tab w:pos="252" w:val="left"/>
              </w:tabs>
              <w:autoSpaceDE w:val="0"/>
              <w:widowControl/>
              <w:spacing w:line="184" w:lineRule="exact" w:before="0" w:after="0"/>
              <w:ind w:left="102" w:right="1872" w:firstLine="0"/>
              <w:jc w:val="left"/>
            </w:pPr>
            <w:r>
              <w:rPr>
                <w:rFonts w:ascii="Times New Roman" w:hAnsi="Times New Roman" w:eastAsia="Times New Roman"/>
                <w:b w:val="0"/>
                <w:i w:val="0"/>
                <w:color w:val="000000"/>
                <w:sz w:val="15"/>
              </w:rPr>
              <w:t>161.475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161.9375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5.226    </w:t>
            </w:r>
          </w:p>
        </w:tc>
        <w:tc>
          <w:tcPr>
            <w:tcW w:type="dxa" w:w="4210"/>
            <w:vMerge/>
            <w:tcBorders>
              <w:start w:sz="4.0" w:val="single" w:color="#000000"/>
              <w:top w:sz="4.0" w:val="single" w:color="#000000"/>
              <w:end w:sz="4.0" w:val="single" w:color="#000000"/>
              <w:bottom w:sz="3.2000000000000455"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5.599999999999454" w:val="single" w:color="#000000"/>
              <w:bottom w:sz="3.2000000000000455" w:val="single" w:color="#000000"/>
            </w:tcBorders>
          </w:tcPr>
          <w:p/>
        </w:tc>
      </w:tr>
      <w:tr>
        <w:trPr>
          <w:trHeight w:hRule="exact" w:val="510"/>
        </w:trPr>
        <w:tc>
          <w:tcPr>
            <w:tcW w:type="dxa" w:w="4210"/>
            <w:vMerge/>
            <w:tcBorders>
              <w:start w:sz="5.599999999999909" w:val="single" w:color="#000000"/>
              <w:top w:sz="3.2000000000000455" w:val="single" w:color="#000000"/>
              <w:end w:sz="4.0" w:val="single" w:color="#000000"/>
              <w:bottom w:sz="3.2000000000000455" w:val="single" w:color="#000000"/>
            </w:tcBorders>
          </w:tcPr>
          <w:p/>
        </w:tc>
        <w:tc>
          <w:tcPr>
            <w:tcW w:type="dxa" w:w="4210"/>
            <w:vMerge/>
            <w:tcBorders>
              <w:start w:sz="4.0" w:val="single" w:color="#000000"/>
              <w:top w:sz="4.0" w:val="single" w:color="#000000"/>
              <w:end w:sz="4.0" w:val="single" w:color="#000000"/>
              <w:bottom w:sz="3.2000000000000455" w:val="single" w:color="#000000"/>
            </w:tcBorders>
          </w:tcP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tabs>
                <w:tab w:pos="250" w:val="left"/>
              </w:tabs>
              <w:autoSpaceDE w:val="0"/>
              <w:widowControl/>
              <w:spacing w:line="174" w:lineRule="exact" w:before="0" w:after="0"/>
              <w:ind w:left="100" w:right="2304" w:firstLine="0"/>
              <w:jc w:val="left"/>
            </w:pPr>
            <w:r>
              <w:rPr>
                <w:rFonts w:ascii="Times New Roman" w:hAnsi="Times New Roman" w:eastAsia="Times New Roman"/>
                <w:b w:val="0"/>
                <w:i w:val="0"/>
                <w:color w:val="000000"/>
                <w:sz w:val="15"/>
              </w:rPr>
              <w:t>161.5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161.9375 </w:t>
            </w:r>
            <w:r>
              <w:br/>
            </w:r>
            <w:r>
              <w:tab/>
            </w:r>
            <w:r>
              <w:rPr>
                <w:rFonts w:ascii="宋体" w:hAnsi="宋体" w:eastAsia="宋体"/>
                <w:b w:val="0"/>
                <w:i w:val="0"/>
                <w:color w:val="000000"/>
                <w:sz w:val="15"/>
              </w:rPr>
              <w:t>水上移动</w:t>
            </w:r>
          </w:p>
        </w:tc>
        <w:tc>
          <w:tcPr>
            <w:tcW w:type="dxa" w:w="4210"/>
            <w:vMerge/>
            <w:tcBorders>
              <w:start w:sz="4.0" w:val="single" w:color="#000000"/>
              <w:top w:sz="4.0" w:val="single" w:color="#000000"/>
              <w:end w:sz="5.599999999999454" w:val="single" w:color="#000000"/>
              <w:bottom w:sz="3.2000000000000455" w:val="single" w:color="#000000"/>
            </w:tcBorders>
          </w:tcPr>
          <w:p/>
        </w:tc>
      </w:tr>
      <w:tr>
        <w:trPr>
          <w:trHeight w:hRule="exact" w:val="101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84" w:lineRule="exact" w:before="0" w:after="0"/>
              <w:ind w:left="102" w:right="1872" w:firstLine="0"/>
              <w:jc w:val="left"/>
            </w:pPr>
            <w:r>
              <w:rPr>
                <w:rFonts w:ascii="Times New Roman" w:hAnsi="Times New Roman" w:eastAsia="Times New Roman"/>
                <w:b w:val="0"/>
                <w:i w:val="0"/>
                <w:color w:val="000000"/>
                <w:sz w:val="15"/>
              </w:rPr>
              <w:t>161.9375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161.9625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p>
          <w:p>
            <w:pPr>
              <w:autoSpaceDN w:val="0"/>
              <w:tabs>
                <w:tab w:pos="252" w:val="left"/>
              </w:tabs>
              <w:autoSpaceDE w:val="0"/>
              <w:widowControl/>
              <w:spacing w:line="182" w:lineRule="exact" w:before="28" w:after="0"/>
              <w:ind w:left="178" w:right="576" w:firstLine="0"/>
              <w:jc w:val="left"/>
            </w:pP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卫星水上移动（地对空）</w:t>
            </w:r>
            <w:r>
              <w:rPr>
                <w:rFonts w:ascii="Times New Roman" w:hAnsi="Times New Roman" w:eastAsia="Times New Roman"/>
                <w:b w:val="0"/>
                <w:i w:val="0"/>
                <w:color w:val="000000"/>
                <w:sz w:val="15"/>
              </w:rPr>
              <w:t xml:space="preserve">]  5.228AA </w:t>
            </w:r>
            <w:r>
              <w:rPr>
                <w:rFonts w:ascii="Times New Roman" w:hAnsi="Times New Roman" w:eastAsia="Times New Roman"/>
                <w:b w:val="0"/>
                <w:i w:val="0"/>
                <w:color w:val="000000"/>
                <w:sz w:val="15"/>
              </w:rPr>
              <w:t xml:space="preserve">5.226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8" w:val="left"/>
              </w:tabs>
              <w:autoSpaceDE w:val="0"/>
              <w:widowControl/>
              <w:spacing w:line="178" w:lineRule="exact" w:before="0" w:after="0"/>
              <w:ind w:left="102" w:right="1440" w:firstLine="0"/>
              <w:jc w:val="left"/>
            </w:pPr>
            <w:r>
              <w:rPr>
                <w:rFonts w:ascii="Times New Roman" w:hAnsi="Times New Roman" w:eastAsia="Times New Roman"/>
                <w:b w:val="0"/>
                <w:i w:val="0"/>
                <w:color w:val="000000"/>
                <w:sz w:val="15"/>
              </w:rPr>
              <w:t>161.9375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161.9625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卫星水上移动（地对空）</w:t>
            </w:r>
            <w:r>
              <w:rPr>
                <w:rFonts w:ascii="Times New Roman" w:hAnsi="Times New Roman" w:eastAsia="Times New Roman"/>
                <w:b w:val="0"/>
                <w:i w:val="0"/>
                <w:color w:val="000000"/>
                <w:sz w:val="15"/>
              </w:rPr>
              <w:t xml:space="preserve">] </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182" w:lineRule="exact" w:before="0" w:after="0"/>
              <w:ind w:left="100" w:right="1440" w:firstLine="0"/>
              <w:jc w:val="left"/>
            </w:pPr>
            <w:r>
              <w:rPr>
                <w:rFonts w:ascii="Times New Roman" w:hAnsi="Times New Roman" w:eastAsia="Times New Roman"/>
                <w:b w:val="0"/>
                <w:i w:val="0"/>
                <w:color w:val="000000"/>
                <w:sz w:val="15"/>
              </w:rPr>
              <w:t>161.9375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161.9625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卫星水上移动（地对空）</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196" w:lineRule="exact" w:before="0" w:after="0"/>
              <w:ind w:left="252" w:right="720" w:hanging="152"/>
              <w:jc w:val="left"/>
            </w:pPr>
            <w:r>
              <w:rPr>
                <w:rFonts w:ascii="Times New Roman" w:hAnsi="Times New Roman" w:eastAsia="Times New Roman"/>
                <w:b w:val="0"/>
                <w:i w:val="0"/>
                <w:color w:val="000000"/>
                <w:sz w:val="15"/>
              </w:rPr>
              <w:t>161.9375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161.9625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Times New Roman" w:hAnsi="Times New Roman" w:eastAsia="Times New Roman"/>
                <w:b w:val="0"/>
                <w:i w:val="0"/>
                <w:color w:val="000000"/>
                <w:sz w:val="15"/>
              </w:rPr>
              <w:t>[</w:t>
            </w:r>
            <w:r>
              <w:rPr>
                <w:rFonts w:ascii="楷体" w:hAnsi="楷体" w:eastAsia="楷体"/>
                <w:b w:val="0"/>
                <w:i w:val="0"/>
                <w:color w:val="000000"/>
                <w:sz w:val="15"/>
              </w:rPr>
              <w:t>卫星水上移动（地对空）</w:t>
            </w:r>
            <w:r>
              <w:rPr>
                <w:rFonts w:ascii="Times New Roman" w:hAnsi="Times New Roman" w:eastAsia="Times New Roman"/>
                <w:b w:val="0"/>
                <w:i w:val="0"/>
                <w:color w:val="000000"/>
                <w:sz w:val="15"/>
              </w:rPr>
              <w:t xml:space="preserve">] 5.228AA </w:t>
            </w:r>
            <w:r>
              <w:rPr>
                <w:rFonts w:ascii="Times New Roman" w:hAnsi="Times New Roman" w:eastAsia="Times New Roman"/>
                <w:b w:val="0"/>
                <w:i w:val="0"/>
                <w:color w:val="000000"/>
                <w:sz w:val="15"/>
              </w:rPr>
              <w:t xml:space="preserve">5.226 </w:t>
            </w:r>
          </w:p>
        </w:tc>
      </w:tr>
      <w:tr>
        <w:trPr>
          <w:trHeight w:hRule="exact" w:val="134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86" w:lineRule="exact" w:before="0" w:after="0"/>
              <w:ind w:left="102" w:right="1008" w:firstLine="0"/>
              <w:jc w:val="left"/>
            </w:pPr>
            <w:r>
              <w:rPr>
                <w:rFonts w:ascii="Times New Roman" w:hAnsi="Times New Roman" w:eastAsia="Times New Roman"/>
                <w:b w:val="0"/>
                <w:i w:val="0"/>
                <w:color w:val="000000"/>
                <w:sz w:val="15"/>
              </w:rPr>
              <w:t>161.9625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161.9875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OR</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5.228E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5.228F </w:t>
            </w:r>
            <w:r>
              <w:rPr>
                <w:rFonts w:ascii="Times New Roman" w:hAnsi="Times New Roman" w:eastAsia="Times New Roman"/>
                <w:b w:val="0"/>
                <w:i w:val="0"/>
                <w:color w:val="000000"/>
                <w:sz w:val="15"/>
              </w:rPr>
              <w:t xml:space="preserve"> 5.226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174" w:lineRule="exact" w:before="0" w:after="0"/>
              <w:ind w:left="102" w:right="2160" w:firstLine="0"/>
              <w:jc w:val="left"/>
            </w:pPr>
            <w:r>
              <w:rPr>
                <w:rFonts w:ascii="Times New Roman" w:hAnsi="Times New Roman" w:eastAsia="Times New Roman"/>
                <w:b w:val="0"/>
                <w:i w:val="0"/>
                <w:color w:val="000000"/>
                <w:sz w:val="15"/>
              </w:rPr>
              <w:t xml:space="preserve">161.9625—161.9875 </w:t>
            </w:r>
            <w:r>
              <w:br/>
            </w:r>
            <w:r>
              <w:tab/>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184" w:lineRule="exact" w:before="0" w:after="0"/>
              <w:ind w:left="100" w:right="1872" w:firstLine="0"/>
              <w:jc w:val="left"/>
            </w:pPr>
            <w:r>
              <w:rPr>
                <w:rFonts w:ascii="Times New Roman" w:hAnsi="Times New Roman" w:eastAsia="Times New Roman"/>
                <w:b w:val="0"/>
                <w:i w:val="0"/>
                <w:color w:val="000000"/>
                <w:sz w:val="15"/>
              </w:rPr>
              <w:t>161.9625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161.9875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OR</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168" w:lineRule="exact" w:before="0" w:after="0"/>
              <w:ind w:left="100" w:right="0" w:firstLine="0"/>
              <w:jc w:val="left"/>
            </w:pPr>
            <w:r>
              <w:rPr>
                <w:rFonts w:ascii="Times New Roman" w:hAnsi="Times New Roman" w:eastAsia="Times New Roman"/>
                <w:b w:val="0"/>
                <w:i w:val="0"/>
                <w:color w:val="000000"/>
                <w:sz w:val="15"/>
              </w:rPr>
              <w:t>161.9625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161.9875 </w:t>
            </w:r>
          </w:p>
          <w:p>
            <w:pPr>
              <w:autoSpaceDN w:val="0"/>
              <w:autoSpaceDE w:val="0"/>
              <w:widowControl/>
              <w:spacing w:line="152" w:lineRule="exact" w:before="408" w:after="0"/>
              <w:ind w:left="252" w:right="0" w:firstLine="0"/>
              <w:jc w:val="left"/>
            </w:pPr>
            <w:r>
              <w:rPr>
                <w:rFonts w:ascii="宋体" w:hAnsi="宋体" w:eastAsia="宋体"/>
                <w:b w:val="0"/>
                <w:i w:val="0"/>
                <w:color w:val="000000"/>
                <w:sz w:val="15"/>
              </w:rPr>
              <w:t>水上移动</w:t>
            </w:r>
          </w:p>
          <w:p>
            <w:pPr>
              <w:autoSpaceDN w:val="0"/>
              <w:autoSpaceDE w:val="0"/>
              <w:widowControl/>
              <w:spacing w:line="166" w:lineRule="exact" w:before="34" w:after="0"/>
              <w:ind w:left="178" w:right="0" w:firstLine="0"/>
              <w:jc w:val="left"/>
            </w:pP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OR</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5.228E </w:t>
            </w:r>
          </w:p>
          <w:p>
            <w:pPr>
              <w:autoSpaceDN w:val="0"/>
              <w:autoSpaceDE w:val="0"/>
              <w:widowControl/>
              <w:spacing w:line="166" w:lineRule="exact" w:before="24" w:after="0"/>
              <w:ind w:left="178" w:right="0" w:firstLine="0"/>
              <w:jc w:val="left"/>
            </w:pP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5.228F </w:t>
            </w:r>
          </w:p>
          <w:p>
            <w:pPr>
              <w:autoSpaceDN w:val="0"/>
              <w:autoSpaceDE w:val="0"/>
              <w:widowControl/>
              <w:spacing w:line="168" w:lineRule="exact" w:before="22" w:after="0"/>
              <w:ind w:left="178" w:right="0" w:firstLine="0"/>
              <w:jc w:val="left"/>
            </w:pPr>
            <w:r>
              <w:rPr>
                <w:rFonts w:ascii="Times New Roman" w:hAnsi="Times New Roman" w:eastAsia="Times New Roman"/>
                <w:b w:val="0"/>
                <w:i w:val="0"/>
                <w:color w:val="000000"/>
                <w:sz w:val="15"/>
              </w:rPr>
              <w:t xml:space="preserve"> 5.226 </w:t>
            </w:r>
          </w:p>
        </w:tc>
      </w:tr>
      <w:tr>
        <w:trPr>
          <w:trHeight w:hRule="exact" w:val="768"/>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84" w:lineRule="exact" w:before="0" w:after="0"/>
              <w:ind w:left="102" w:right="288" w:firstLine="0"/>
              <w:jc w:val="left"/>
            </w:pPr>
            <w:r>
              <w:rPr>
                <w:rFonts w:ascii="Times New Roman" w:hAnsi="Times New Roman" w:eastAsia="Times New Roman"/>
                <w:b w:val="0"/>
                <w:i w:val="0"/>
                <w:color w:val="000000"/>
                <w:sz w:val="15"/>
              </w:rPr>
              <w:t>161.9875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162.0125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卫星水上移动（地对空）</w:t>
            </w:r>
            <w:r>
              <w:rPr>
                <w:rFonts w:ascii="Times New Roman" w:hAnsi="Times New Roman" w:eastAsia="Times New Roman"/>
                <w:b w:val="0"/>
                <w:i w:val="0"/>
                <w:color w:val="000000"/>
                <w:sz w:val="15"/>
              </w:rPr>
              <w:t xml:space="preserve">] 5.228AA  5.226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s>
              <w:autoSpaceDE w:val="0"/>
              <w:widowControl/>
              <w:spacing w:line="178" w:lineRule="exact" w:before="0" w:after="0"/>
              <w:ind w:left="102" w:right="1440" w:firstLine="0"/>
              <w:jc w:val="left"/>
            </w:pPr>
            <w:r>
              <w:rPr>
                <w:rFonts w:ascii="Times New Roman" w:hAnsi="Times New Roman" w:eastAsia="Times New Roman"/>
                <w:b w:val="0"/>
                <w:i w:val="0"/>
                <w:color w:val="000000"/>
                <w:sz w:val="15"/>
              </w:rPr>
              <w:t>161.9875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162.0125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卫星水上移动（地对空）</w:t>
            </w:r>
            <w:r>
              <w:rPr>
                <w:rFonts w:ascii="Times New Roman" w:hAnsi="Times New Roman" w:eastAsia="Times New Roman"/>
                <w:b w:val="0"/>
                <w:i w:val="0"/>
                <w:color w:val="000000"/>
                <w:sz w:val="15"/>
              </w:rPr>
              <w:t xml:space="preserve">] </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182" w:lineRule="exact" w:before="0" w:after="0"/>
              <w:ind w:left="100" w:right="1440" w:firstLine="0"/>
              <w:jc w:val="left"/>
            </w:pPr>
            <w:r>
              <w:rPr>
                <w:rFonts w:ascii="Times New Roman" w:hAnsi="Times New Roman" w:eastAsia="Times New Roman"/>
                <w:b w:val="0"/>
                <w:i w:val="0"/>
                <w:color w:val="000000"/>
                <w:sz w:val="15"/>
              </w:rPr>
              <w:t>161.9875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162.0125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卫星水上移动（地对空）</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134" w:lineRule="exact" w:before="42" w:after="0"/>
              <w:ind w:left="252" w:right="2016" w:hanging="152"/>
              <w:jc w:val="left"/>
            </w:pPr>
            <w:r>
              <w:rPr>
                <w:rFonts w:ascii="Times New Roman" w:hAnsi="Times New Roman" w:eastAsia="Times New Roman"/>
                <w:b w:val="0"/>
                <w:i w:val="0"/>
                <w:color w:val="000000"/>
                <w:sz w:val="15"/>
              </w:rPr>
              <w:t>161.9875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162.0125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20" w:after="0"/>
              <w:ind w:left="100" w:right="0" w:firstLine="0"/>
              <w:jc w:val="left"/>
            </w:pPr>
            <w:r>
              <w:rPr>
                <w:rFonts w:ascii="Times New Roman" w:hAnsi="Times New Roman" w:eastAsia="Times New Roman"/>
                <w:b w:val="0"/>
                <w:i w:val="0"/>
                <w:color w:val="000000"/>
                <w:sz w:val="15"/>
              </w:rPr>
              <w:t>[</w:t>
            </w:r>
            <w:r>
              <w:rPr>
                <w:rFonts w:ascii="楷体" w:hAnsi="楷体" w:eastAsia="楷体"/>
                <w:b w:val="0"/>
                <w:i w:val="0"/>
                <w:color w:val="000000"/>
                <w:sz w:val="15"/>
              </w:rPr>
              <w:t>卫星水上移动（地对空）</w:t>
            </w:r>
            <w:r>
              <w:rPr>
                <w:rFonts w:ascii="Times New Roman" w:hAnsi="Times New Roman" w:eastAsia="Times New Roman"/>
                <w:b w:val="0"/>
                <w:i w:val="0"/>
                <w:color w:val="000000"/>
                <w:sz w:val="15"/>
              </w:rPr>
              <w:t xml:space="preserve">] 5.228AA  5.226 </w:t>
            </w:r>
          </w:p>
        </w:tc>
      </w:tr>
      <w:tr>
        <w:trPr>
          <w:trHeight w:hRule="exact" w:val="134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86" w:lineRule="exact" w:before="0" w:after="0"/>
              <w:ind w:left="102" w:right="1008" w:firstLine="0"/>
              <w:jc w:val="left"/>
            </w:pPr>
            <w:r>
              <w:rPr>
                <w:rFonts w:ascii="Times New Roman" w:hAnsi="Times New Roman" w:eastAsia="Times New Roman"/>
                <w:b w:val="0"/>
                <w:i w:val="0"/>
                <w:color w:val="000000"/>
                <w:sz w:val="15"/>
              </w:rPr>
              <w:t>162.0125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162.0375 </w:t>
            </w:r>
            <w:r>
              <w:br/>
            </w:r>
            <w:r>
              <w:tab/>
            </w:r>
            <w:r>
              <w:tab/>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tab/>
            </w:r>
            <w:r>
              <w:tab/>
            </w:r>
            <w:r>
              <w:rPr>
                <w:rFonts w:ascii="Times New Roman" w:hAnsi="Times New Roman" w:eastAsia="Times New Roman"/>
                <w:b w:val="0"/>
                <w:i w:val="0"/>
                <w:color w:val="000000"/>
                <w:sz w:val="15"/>
              </w:rPr>
              <w:t>[</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OR</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5.228E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5.228F </w:t>
            </w:r>
            <w:r>
              <w:rPr>
                <w:rFonts w:ascii="Times New Roman" w:hAnsi="Times New Roman" w:eastAsia="Times New Roman"/>
                <w:b w:val="0"/>
                <w:i w:val="0"/>
                <w:color w:val="000000"/>
                <w:sz w:val="15"/>
              </w:rPr>
              <w:t xml:space="preserve"> 5.226 </w:t>
            </w:r>
          </w:p>
        </w:tc>
        <w:tc>
          <w:tcPr>
            <w:tcW w:type="dxa" w:w="36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72" w:lineRule="exact" w:before="0" w:after="0"/>
              <w:ind w:left="0" w:right="2448" w:firstLine="0"/>
              <w:jc w:val="center"/>
            </w:pPr>
            <w:r>
              <w:rPr>
                <w:rFonts w:ascii="Times New Roman" w:hAnsi="Times New Roman" w:eastAsia="Times New Roman"/>
                <w:b w:val="0"/>
                <w:i w:val="0"/>
                <w:color w:val="000000"/>
                <w:sz w:val="15"/>
              </w:rPr>
              <w:t xml:space="preserve">162.0125—163 </w:t>
            </w:r>
            <w:r>
              <w:br/>
            </w:r>
            <w:r>
              <w:rPr>
                <w:rFonts w:ascii="宋体" w:hAnsi="宋体" w:eastAsia="宋体"/>
                <w:b w:val="0"/>
                <w:i w:val="0"/>
                <w:color w:val="000000"/>
                <w:sz w:val="15"/>
              </w:rPr>
              <w:t>水上移动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184" w:lineRule="exact" w:before="0" w:after="0"/>
              <w:ind w:left="100" w:right="1872" w:firstLine="0"/>
              <w:jc w:val="left"/>
            </w:pPr>
            <w:r>
              <w:rPr>
                <w:rFonts w:ascii="Times New Roman" w:hAnsi="Times New Roman" w:eastAsia="Times New Roman"/>
                <w:b w:val="0"/>
                <w:i w:val="0"/>
                <w:color w:val="000000"/>
                <w:sz w:val="15"/>
              </w:rPr>
              <w:t>162.0125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162.0375 </w:t>
            </w:r>
            <w:r>
              <w:br/>
            </w:r>
            <w:r>
              <w:tab/>
            </w:r>
            <w:r>
              <w:tab/>
            </w:r>
            <w:r>
              <w:rPr>
                <w:rFonts w:ascii="宋体" w:hAnsi="宋体" w:eastAsia="宋体"/>
                <w:b w:val="0"/>
                <w:i w:val="0"/>
                <w:color w:val="000000"/>
                <w:sz w:val="15"/>
              </w:rPr>
              <w:t>水上移动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OR</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166" w:lineRule="exact" w:before="0" w:after="0"/>
              <w:ind w:left="100" w:right="0" w:firstLine="0"/>
              <w:jc w:val="left"/>
            </w:pPr>
            <w:r>
              <w:rPr>
                <w:rFonts w:ascii="Times New Roman" w:hAnsi="Times New Roman" w:eastAsia="Times New Roman"/>
                <w:b w:val="0"/>
                <w:i w:val="0"/>
                <w:color w:val="000000"/>
                <w:sz w:val="15"/>
              </w:rPr>
              <w:t>162.0125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162.0375 </w:t>
            </w:r>
          </w:p>
          <w:p>
            <w:pPr>
              <w:autoSpaceDN w:val="0"/>
              <w:autoSpaceDE w:val="0"/>
              <w:widowControl/>
              <w:spacing w:line="152" w:lineRule="exact" w:before="406" w:after="0"/>
              <w:ind w:left="252" w:right="0" w:firstLine="0"/>
              <w:jc w:val="left"/>
            </w:pPr>
            <w:r>
              <w:rPr>
                <w:rFonts w:ascii="宋体" w:hAnsi="宋体" w:eastAsia="宋体"/>
                <w:b w:val="0"/>
                <w:i w:val="0"/>
                <w:color w:val="000000"/>
                <w:sz w:val="15"/>
              </w:rPr>
              <w:t>水上移动</w:t>
            </w:r>
          </w:p>
          <w:p>
            <w:pPr>
              <w:autoSpaceDN w:val="0"/>
              <w:autoSpaceDE w:val="0"/>
              <w:widowControl/>
              <w:spacing w:line="166" w:lineRule="exact" w:before="34" w:after="0"/>
              <w:ind w:left="178" w:right="0" w:firstLine="0"/>
              <w:jc w:val="left"/>
            </w:pP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OR</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5.228E </w:t>
            </w:r>
          </w:p>
          <w:p>
            <w:pPr>
              <w:autoSpaceDN w:val="0"/>
              <w:autoSpaceDE w:val="0"/>
              <w:widowControl/>
              <w:spacing w:line="166" w:lineRule="exact" w:before="24" w:after="0"/>
              <w:ind w:left="178" w:right="0" w:firstLine="0"/>
              <w:jc w:val="left"/>
            </w:pP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5.228F </w:t>
            </w:r>
          </w:p>
          <w:p>
            <w:pPr>
              <w:autoSpaceDN w:val="0"/>
              <w:autoSpaceDE w:val="0"/>
              <w:widowControl/>
              <w:spacing w:line="166" w:lineRule="exact" w:before="26" w:after="0"/>
              <w:ind w:left="178" w:right="0" w:firstLine="0"/>
              <w:jc w:val="left"/>
            </w:pPr>
            <w:r>
              <w:rPr>
                <w:rFonts w:ascii="Times New Roman" w:hAnsi="Times New Roman" w:eastAsia="Times New Roman"/>
                <w:b w:val="0"/>
                <w:i w:val="0"/>
                <w:color w:val="000000"/>
                <w:sz w:val="15"/>
              </w:rPr>
              <w:t xml:space="preserve"> 5.226 </w:t>
            </w:r>
          </w:p>
        </w:tc>
      </w:tr>
      <w:tr>
        <w:trPr>
          <w:trHeight w:hRule="exact" w:val="60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40" w:lineRule="exact" w:before="30" w:after="0"/>
              <w:ind w:left="252" w:right="1872" w:hanging="150"/>
              <w:jc w:val="left"/>
            </w:pPr>
            <w:r>
              <w:rPr>
                <w:rFonts w:ascii="Times New Roman" w:hAnsi="Times New Roman" w:eastAsia="Times New Roman"/>
                <w:b w:val="0"/>
                <w:i w:val="0"/>
                <w:color w:val="000000"/>
                <w:sz w:val="15"/>
              </w:rPr>
              <w:t>162.0375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162.05 </w:t>
            </w:r>
            <w:r>
              <w:br/>
            </w:r>
            <w:r>
              <w:rPr>
                <w:rFonts w:ascii="宋体" w:hAnsi="宋体" w:eastAsia="宋体"/>
                <w:b w:val="0"/>
                <w:i w:val="0"/>
                <w:color w:val="000000"/>
                <w:sz w:val="15"/>
              </w:rPr>
              <w:t>水上移动</w:t>
            </w:r>
            <w:r>
              <w:rPr>
                <w:rFonts w:ascii="Times New Roman" w:hAnsi="Times New Roman" w:eastAsia="Times New Roman"/>
                <w:b w:val="0"/>
                <w:i w:val="0"/>
                <w:color w:val="000000"/>
                <w:sz w:val="15"/>
              </w:rPr>
              <w:t xml:space="preserve">  CHN29 </w:t>
            </w:r>
            <w:r>
              <w:br/>
            </w:r>
            <w:r>
              <w:rPr>
                <w:rFonts w:ascii="Times New Roman" w:hAnsi="Times New Roman" w:eastAsia="Times New Roman"/>
                <w:b w:val="0"/>
                <w:i w:val="0"/>
                <w:color w:val="000000"/>
                <w:sz w:val="15"/>
              </w:rPr>
              <w:t>[</w:t>
            </w:r>
            <w:r>
              <w:rPr>
                <w:rFonts w:ascii="楷体" w:hAnsi="楷体" w:eastAsia="楷体"/>
                <w:b w:val="0"/>
                <w:i w:val="0"/>
                <w:color w:val="000000"/>
                <w:sz w:val="15"/>
              </w:rPr>
              <w:t>陆地移动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5.226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0" w:val="left"/>
              </w:tabs>
              <w:autoSpaceDE w:val="0"/>
              <w:widowControl/>
              <w:spacing w:line="174" w:lineRule="exact" w:before="0" w:after="0"/>
              <w:ind w:left="100" w:right="2304" w:firstLine="0"/>
              <w:jc w:val="left"/>
            </w:pPr>
            <w:r>
              <w:rPr>
                <w:rFonts w:ascii="Times New Roman" w:hAnsi="Times New Roman" w:eastAsia="Times New Roman"/>
                <w:b w:val="0"/>
                <w:i w:val="0"/>
                <w:color w:val="000000"/>
                <w:sz w:val="15"/>
              </w:rPr>
              <w:t>162.0375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162.05 </w:t>
            </w:r>
            <w:r>
              <w:br/>
            </w:r>
            <w:r>
              <w:tab/>
            </w:r>
            <w:r>
              <w:rPr>
                <w:rFonts w:ascii="宋体" w:hAnsi="宋体" w:eastAsia="宋体"/>
                <w:b w:val="0"/>
                <w:i w:val="0"/>
                <w:color w:val="000000"/>
                <w:sz w:val="15"/>
              </w:rPr>
              <w:t>水上移动</w:t>
            </w:r>
          </w:p>
        </w:tc>
        <w:tc>
          <w:tcPr>
            <w:tcW w:type="dxa" w:w="3480"/>
            <w:vMerge w:val="restart"/>
            <w:tcBorders>
              <w:start w:sz="4.0" w:val="single" w:color="#000000"/>
              <w:top w:sz="4.0" w:val="single" w:color="#000000"/>
              <w:end w:sz="5.599999999999454" w:val="single" w:color="#000000"/>
              <w:bottom w:sz="6.400000000000546"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00" w:lineRule="exact" w:before="0" w:after="0"/>
              <w:ind w:left="100" w:right="1296" w:firstLine="0"/>
              <w:jc w:val="left"/>
            </w:pPr>
            <w:r>
              <w:rPr>
                <w:rFonts w:ascii="Times New Roman" w:hAnsi="Times New Roman" w:eastAsia="Times New Roman"/>
                <w:b w:val="0"/>
                <w:i w:val="0"/>
                <w:color w:val="000000"/>
                <w:sz w:val="15"/>
              </w:rPr>
              <w:t>162.0375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5.226   5.230   5.231     </w:t>
            </w:r>
          </w:p>
        </w:tc>
      </w:tr>
      <w:tr>
        <w:trPr>
          <w:trHeight w:hRule="exact" w:val="220"/>
        </w:trPr>
        <w:tc>
          <w:tcPr>
            <w:tcW w:type="dxa" w:w="3468"/>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4" w:lineRule="exact" w:before="0" w:after="0"/>
              <w:ind w:left="252" w:right="1296" w:hanging="150"/>
              <w:jc w:val="left"/>
            </w:pPr>
            <w:r>
              <w:rPr>
                <w:rFonts w:ascii="Times New Roman" w:hAnsi="Times New Roman" w:eastAsia="Times New Roman"/>
                <w:b w:val="0"/>
                <w:i w:val="0"/>
                <w:color w:val="000000"/>
                <w:sz w:val="15"/>
              </w:rPr>
              <w:t>162.05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空间操作（空对地）</w:t>
            </w:r>
            <w:r>
              <w:rPr>
                <w:rFonts w:ascii="Times New Roman" w:hAnsi="Times New Roman" w:eastAsia="Times New Roman"/>
                <w:b w:val="0"/>
                <w:i w:val="0"/>
                <w:color w:val="000000"/>
                <w:sz w:val="15"/>
              </w:rPr>
              <w:t xml:space="preserve">  5.230 </w:t>
            </w:r>
            <w:r>
              <w:rPr>
                <w:rFonts w:ascii="宋体" w:hAnsi="宋体" w:eastAsia="宋体"/>
                <w:b w:val="0"/>
                <w:i w:val="0"/>
                <w:color w:val="000000"/>
                <w:sz w:val="15"/>
              </w:rPr>
              <w:t>无线电定位</w:t>
            </w:r>
          </w:p>
        </w:tc>
        <w:tc>
          <w:tcPr>
            <w:tcW w:type="dxa" w:w="4210"/>
            <w:vMerge/>
            <w:tcBorders>
              <w:start w:sz="4.0" w:val="single" w:color="#000000"/>
              <w:top w:sz="4.0" w:val="single" w:color="#000000"/>
              <w:end w:sz="4.0" w:val="single" w:color="#000000"/>
              <w:bottom w:sz="4.0" w:val="single" w:color="#000000"/>
            </w:tcBorders>
          </w:tcPr>
          <w:p/>
        </w:tc>
        <w:tc>
          <w:tcPr>
            <w:tcW w:type="dxa" w:w="3628"/>
            <w:vMerge w:val="restart"/>
            <w:tcBorders>
              <w:start w:sz="4.0" w:val="single" w:color="#000000"/>
              <w:top w:sz="4.0" w:val="single" w:color="#000000"/>
              <w:end w:sz="4.0" w:val="single" w:color="#000000"/>
              <w:bottom w:sz="6.400000000000546" w:val="single" w:color="#000000"/>
            </w:tcBorders>
            <w:tcMar>
              <w:start w:w="0" w:type="dxa"/>
              <w:end w:w="0" w:type="dxa"/>
            </w:tcMar>
            <w:tcMar>
              <w:start w:w="0" w:type="dxa"/>
              <w:end w:w="0" w:type="dxa"/>
            </w:tcMar>
            <w:tcMar>
              <w:start w:w="0" w:type="dxa"/>
              <w:end w:w="0" w:type="dxa"/>
            </w:tcMar>
          </w:tcPr>
          <w:p>
            <w:pPr>
              <w:autoSpaceDN w:val="0"/>
              <w:autoSpaceDE w:val="0"/>
              <w:widowControl/>
              <w:spacing w:line="174" w:lineRule="exact" w:before="0" w:after="0"/>
              <w:ind w:left="0" w:right="2592" w:firstLine="0"/>
              <w:jc w:val="center"/>
            </w:pPr>
            <w:r>
              <w:rPr>
                <w:rFonts w:ascii="Times New Roman" w:hAnsi="Times New Roman" w:eastAsia="Times New Roman"/>
                <w:b w:val="0"/>
                <w:i w:val="0"/>
                <w:color w:val="000000"/>
                <w:sz w:val="15"/>
              </w:rPr>
              <w:t>162.05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216 </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5.599999999999454" w:val="single" w:color="#000000"/>
              <w:bottom w:sz="6.400000000000546" w:val="single" w:color="#000000"/>
            </w:tcBorders>
          </w:tcPr>
          <w:p/>
        </w:tc>
      </w:tr>
      <w:tr>
        <w:trPr>
          <w:trHeight w:hRule="exact" w:val="930"/>
        </w:trPr>
        <w:tc>
          <w:tcPr>
            <w:tcW w:type="dxa" w:w="4210"/>
            <w:vMerge/>
            <w:tcBorders>
              <w:start w:sz="5.599999999999909" w:val="single" w:color="#000000"/>
              <w:top w:sz="4.0" w:val="single" w:color="#000000"/>
              <w:end w:sz="4.0" w:val="single" w:color="#000000"/>
              <w:bottom w:sz="4.0" w:val="single" w:color="#000000"/>
            </w:tcBorders>
          </w:tcPr>
          <w:p/>
        </w:tc>
        <w:tc>
          <w:tcPr>
            <w:tcW w:type="dxa" w:w="3630"/>
            <w:vMerge w:val="restart"/>
            <w:tcBorders>
              <w:start w:sz="4.0" w:val="single" w:color="#000000"/>
              <w:top w:sz="4.0" w:val="single" w:color="#000000"/>
              <w:end w:sz="4.0" w:val="single" w:color="#000000"/>
              <w:bottom w:sz="6.400000000000546" w:val="single" w:color="#000000"/>
            </w:tcBorders>
            <w:tcMar>
              <w:start w:w="0" w:type="dxa"/>
              <w:end w:w="0" w:type="dxa"/>
            </w:tcMar>
            <w:tcMar>
              <w:start w:w="0" w:type="dxa"/>
              <w:end w:w="0" w:type="dxa"/>
            </w:tcMar>
          </w:tcPr>
          <w:p>
            <w:pPr>
              <w:autoSpaceDN w:val="0"/>
              <w:tabs>
                <w:tab w:pos="252" w:val="left"/>
              </w:tabs>
              <w:autoSpaceDE w:val="0"/>
              <w:widowControl/>
              <w:spacing w:line="174" w:lineRule="exact" w:before="0" w:after="0"/>
              <w:ind w:left="102" w:right="2736" w:firstLine="0"/>
              <w:jc w:val="left"/>
            </w:pPr>
            <w:r>
              <w:rPr>
                <w:rFonts w:ascii="Times New Roman" w:hAnsi="Times New Roman" w:eastAsia="Times New Roman"/>
                <w:b w:val="0"/>
                <w:i w:val="0"/>
                <w:color w:val="000000"/>
                <w:sz w:val="15"/>
              </w:rPr>
              <w:t>163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 </w:t>
            </w:r>
            <w:r>
              <w:br/>
            </w:r>
            <w:r>
              <w:tab/>
            </w:r>
            <w:r>
              <w:rPr>
                <w:rFonts w:ascii="宋体" w:hAnsi="宋体" w:eastAsia="宋体"/>
                <w:b w:val="0"/>
                <w:i w:val="0"/>
                <w:color w:val="000000"/>
                <w:sz w:val="15"/>
              </w:rPr>
              <w:t>陆地移动</w:t>
            </w:r>
          </w:p>
        </w:tc>
        <w:tc>
          <w:tcPr>
            <w:tcW w:type="dxa" w:w="4210"/>
            <w:vMerge/>
            <w:tcBorders>
              <w:start w:sz="4.0" w:val="single" w:color="#000000"/>
              <w:top w:sz="4.0" w:val="single" w:color="#000000"/>
              <w:end w:sz="4.0" w:val="single" w:color="#000000"/>
              <w:bottom w:sz="6.400000000000546" w:val="single" w:color="#000000"/>
            </w:tcBorders>
          </w:tcPr>
          <w:p/>
        </w:tc>
        <w:tc>
          <w:tcPr>
            <w:tcW w:type="dxa" w:w="4210"/>
            <w:vMerge/>
            <w:tcBorders>
              <w:start w:sz="4.0" w:val="single" w:color="#000000"/>
              <w:top w:sz="4.0" w:val="single" w:color="#000000"/>
              <w:end w:sz="5.599999999999454" w:val="single" w:color="#000000"/>
              <w:bottom w:sz="6.400000000000546" w:val="single" w:color="#000000"/>
            </w:tcBorders>
          </w:tcPr>
          <w:p/>
        </w:tc>
      </w:tr>
      <w:tr>
        <w:trPr>
          <w:trHeight w:hRule="exact" w:val="906"/>
        </w:trPr>
        <w:tc>
          <w:tcPr>
            <w:tcW w:type="dxa" w:w="3468"/>
            <w:tcBorders>
              <w:start w:sz="5.599999999999909" w:val="single" w:color="#000000"/>
              <w:top w:sz="4.0" w:val="single" w:color="#000000"/>
              <w:end w:sz="4.0" w:val="single" w:color="#000000"/>
              <w:bottom w:sz="6.400000000000546" w:val="single" w:color="#000000"/>
            </w:tcBorders>
            <w:tcMar>
              <w:start w:w="0" w:type="dxa"/>
              <w:end w:w="0" w:type="dxa"/>
            </w:tcMar>
          </w:tcPr>
          <w:p>
            <w:pPr>
              <w:autoSpaceDN w:val="0"/>
              <w:tabs>
                <w:tab w:pos="178" w:val="left"/>
                <w:tab w:pos="252" w:val="left"/>
              </w:tabs>
              <w:autoSpaceDE w:val="0"/>
              <w:widowControl/>
              <w:spacing w:line="174" w:lineRule="exact" w:before="0" w:after="0"/>
              <w:ind w:left="102" w:right="2304" w:firstLine="0"/>
              <w:jc w:val="left"/>
            </w:pPr>
            <w:r>
              <w:rPr>
                <w:rFonts w:ascii="Times New Roman" w:hAnsi="Times New Roman" w:eastAsia="Times New Roman"/>
                <w:b w:val="0"/>
                <w:i w:val="0"/>
                <w:color w:val="000000"/>
                <w:sz w:val="15"/>
              </w:rPr>
              <w:t>167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 </w:t>
            </w:r>
            <w:r>
              <w:br/>
            </w:r>
            <w:r>
              <w:tab/>
            </w:r>
            <w:r>
              <w:tab/>
            </w:r>
            <w:r>
              <w:rPr>
                <w:rFonts w:ascii="宋体" w:hAnsi="宋体" w:eastAsia="宋体"/>
                <w:b w:val="0"/>
                <w:i w:val="0"/>
                <w:color w:val="000000"/>
                <w:sz w:val="15"/>
              </w:rPr>
              <w:t>广播</w:t>
            </w:r>
            <w:r>
              <w:rPr>
                <w:rFonts w:ascii="Times New Roman" w:hAnsi="Times New Roman" w:eastAsia="Times New Roman"/>
                <w:b w:val="0"/>
                <w:i w:val="0"/>
                <w:color w:val="000000"/>
                <w:sz w:val="15"/>
              </w:rPr>
              <w:t xml:space="preserve">  5.231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6.400000000000546" w:val="single" w:color="#000000"/>
            </w:tcBorders>
          </w:tcPr>
          <w:p/>
        </w:tc>
        <w:tc>
          <w:tcPr>
            <w:tcW w:type="dxa" w:w="4210"/>
            <w:vMerge/>
            <w:tcBorders>
              <w:start w:sz="4.0" w:val="single" w:color="#000000"/>
              <w:top w:sz="4.0" w:val="single" w:color="#000000"/>
              <w:end w:sz="4.0" w:val="single" w:color="#000000"/>
              <w:bottom w:sz="6.400000000000546" w:val="single" w:color="#000000"/>
            </w:tcBorders>
          </w:tcPr>
          <w:p/>
        </w:tc>
        <w:tc>
          <w:tcPr>
            <w:tcW w:type="dxa" w:w="4210"/>
            <w:vMerge/>
            <w:tcBorders>
              <w:start w:sz="4.0" w:val="single" w:color="#000000"/>
              <w:top w:sz="4.0" w:val="single" w:color="#000000"/>
              <w:end w:sz="5.599999999999454" w:val="single" w:color="#000000"/>
              <w:bottom w:sz="6.400000000000546" w:val="single" w:color="#000000"/>
            </w:tcBorders>
          </w:tcPr>
          <w:p/>
        </w:tc>
      </w:tr>
    </w:tbl>
    <w:p>
      <w:pPr>
        <w:autoSpaceDN w:val="0"/>
        <w:autoSpaceDE w:val="0"/>
        <w:widowControl/>
        <w:spacing w:line="200" w:lineRule="exact" w:before="796" w:after="0"/>
        <w:ind w:left="0" w:right="8072" w:firstLine="0"/>
        <w:jc w:val="right"/>
      </w:pPr>
      <w:r>
        <w:rPr>
          <w:rFonts w:ascii="Times New Roman" w:hAnsi="Times New Roman" w:eastAsia="Times New Roman"/>
          <w:b w:val="0"/>
          <w:i w:val="0"/>
          <w:color w:val="000000"/>
          <w:sz w:val="18"/>
        </w:rPr>
        <w:t xml:space="preserve">59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00"/>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98"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0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0"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0"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0"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4.0" w:val="single" w:color="#000000"/>
            </w:tcBorders>
          </w:tcPr>
          <w:p/>
        </w:tc>
      </w:tr>
      <w:tr>
        <w:trPr>
          <w:trHeight w:hRule="exact" w:val="143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176" w:lineRule="exact" w:before="0" w:after="0"/>
              <w:ind w:left="102" w:right="1728" w:firstLine="0"/>
              <w:jc w:val="left"/>
            </w:pPr>
            <w:r>
              <w:rPr>
                <w:rFonts w:ascii="Times New Roman" w:hAnsi="Times New Roman" w:eastAsia="Times New Roman"/>
                <w:b w:val="0"/>
                <w:i w:val="0"/>
                <w:color w:val="000000"/>
                <w:sz w:val="15"/>
              </w:rPr>
              <w:t>174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184 </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5.233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0" w:after="0"/>
              <w:ind w:left="252" w:right="2736" w:hanging="150"/>
              <w:jc w:val="left"/>
            </w:pPr>
            <w:r>
              <w:rPr>
                <w:rFonts w:ascii="Times New Roman" w:hAnsi="Times New Roman" w:eastAsia="Times New Roman"/>
                <w:b w:val="0"/>
                <w:i w:val="0"/>
                <w:color w:val="000000"/>
                <w:sz w:val="15"/>
              </w:rPr>
              <w:t>174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184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628"/>
            <w:tcBorders>
              <w:start w:sz="4.0" w:val="single" w:color="#000000"/>
              <w:top w:sz="4.0" w:val="single" w:color="#000000"/>
              <w:end w:sz="4.0" w:val="single" w:color="#000000"/>
              <w:bottom w:sz="4.0" w:val="single" w:color="#000000"/>
            </w:tcBorders>
            <w:tcMar>
              <w:start w:w="0" w:type="dxa"/>
              <w:end w:w="0" w:type="dxa"/>
            </w:tcMar>
          </w:tcPr>
          <w:p/>
        </w:tc>
        <w:tc>
          <w:tcPr>
            <w:tcW w:type="dxa" w:w="3480"/>
            <w:vMerge w:val="restart"/>
            <w:tcBorders>
              <w:start w:sz="4.0" w:val="single" w:color="#000000"/>
              <w:top w:sz="4.0"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252" w:right="1152" w:hanging="152"/>
              <w:jc w:val="left"/>
            </w:pPr>
            <w:r>
              <w:rPr>
                <w:rFonts w:ascii="Times New Roman" w:hAnsi="Times New Roman" w:eastAsia="Times New Roman"/>
                <w:b w:val="0"/>
                <w:i w:val="0"/>
                <w:color w:val="000000"/>
                <w:sz w:val="15"/>
              </w:rPr>
              <w:t>174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223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5.233   5.238   5.240   5.245 </w:t>
            </w:r>
          </w:p>
        </w:tc>
      </w:tr>
      <w:tr>
        <w:trPr>
          <w:trHeight w:hRule="exact" w:val="1198"/>
        </w:trPr>
        <w:tc>
          <w:tcPr>
            <w:tcW w:type="dxa" w:w="3468"/>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90" w:lineRule="exact" w:before="0" w:after="0"/>
              <w:ind w:left="102" w:right="2304" w:firstLine="0"/>
              <w:jc w:val="left"/>
            </w:pPr>
            <w:r>
              <w:rPr>
                <w:rFonts w:ascii="Times New Roman" w:hAnsi="Times New Roman" w:eastAsia="Times New Roman"/>
                <w:b w:val="0"/>
                <w:i w:val="0"/>
                <w:color w:val="000000"/>
                <w:sz w:val="15"/>
              </w:rPr>
              <w:t>184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216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252" w:right="2736" w:hanging="150"/>
              <w:jc w:val="left"/>
            </w:pPr>
            <w:r>
              <w:rPr>
                <w:rFonts w:ascii="Times New Roman" w:hAnsi="Times New Roman" w:eastAsia="Times New Roman"/>
                <w:b w:val="0"/>
                <w:i w:val="0"/>
                <w:color w:val="000000"/>
                <w:sz w:val="15"/>
              </w:rPr>
              <w:t>184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197.5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628"/>
            <w:tcBorders>
              <w:start w:sz="4.0" w:val="single" w:color="#000000"/>
              <w:top w:sz="4.0" w:val="single" w:color="#000000"/>
              <w:end w:sz="4.0" w:val="single" w:color="#000000"/>
              <w:bottom w:sz="4.0" w:val="single" w:color="#000000"/>
            </w:tcBorders>
            <w:tcMar>
              <w:start w:w="0" w:type="dxa"/>
              <w:end w:w="0" w:type="dxa"/>
            </w:tcMar>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614"/>
        </w:trPr>
        <w:tc>
          <w:tcPr>
            <w:tcW w:type="dxa" w:w="4210"/>
            <w:vMerge/>
            <w:tcBorders>
              <w:start w:sz="5.599999999999909" w:val="single" w:color="#000000"/>
              <w:top w:sz="4.0" w:val="single" w:color="#000000"/>
              <w:end w:sz="4.0" w:val="single" w:color="#000000"/>
              <w:bottom w:sz="4.0" w:val="single" w:color="#000000"/>
            </w:tcBorders>
          </w:tcP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exact" w:before="0" w:after="0"/>
              <w:ind w:left="0" w:right="2592" w:firstLine="0"/>
              <w:jc w:val="center"/>
            </w:pPr>
            <w:r>
              <w:rPr>
                <w:rFonts w:ascii="Times New Roman" w:hAnsi="Times New Roman" w:eastAsia="Times New Roman"/>
                <w:b w:val="0"/>
                <w:i w:val="0"/>
                <w:color w:val="000000"/>
                <w:sz w:val="15"/>
              </w:rPr>
              <w:t xml:space="preserve"> 197.5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215 </w:t>
            </w:r>
            <w:r>
              <w:br/>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202"/>
        </w:trPr>
        <w:tc>
          <w:tcPr>
            <w:tcW w:type="dxa" w:w="4210"/>
            <w:vMerge/>
            <w:tcBorders>
              <w:start w:sz="5.599999999999909" w:val="single" w:color="#000000"/>
              <w:top w:sz="4.0" w:val="single" w:color="#000000"/>
              <w:end w:sz="4.0" w:val="single" w:color="#000000"/>
              <w:bottom w:sz="4.0" w:val="single" w:color="#000000"/>
            </w:tcBorders>
          </w:tcP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8" w:lineRule="exact" w:before="0" w:after="0"/>
              <w:ind w:left="0" w:right="2880" w:firstLine="0"/>
              <w:jc w:val="center"/>
            </w:pPr>
            <w:r>
              <w:rPr>
                <w:rFonts w:ascii="Times New Roman" w:hAnsi="Times New Roman" w:eastAsia="Times New Roman"/>
                <w:b w:val="0"/>
                <w:i w:val="0"/>
                <w:color w:val="000000"/>
                <w:sz w:val="15"/>
              </w:rPr>
              <w:t>215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216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50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86" w:lineRule="exact" w:before="0" w:after="0"/>
              <w:ind w:left="102" w:right="2592" w:firstLine="0"/>
              <w:jc w:val="left"/>
            </w:pPr>
            <w:r>
              <w:rPr>
                <w:rFonts w:ascii="Times New Roman" w:hAnsi="Times New Roman" w:eastAsia="Times New Roman"/>
                <w:b w:val="0"/>
                <w:i w:val="0"/>
                <w:color w:val="000000"/>
                <w:sz w:val="15"/>
              </w:rPr>
              <w:t>216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223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5.240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0" w:after="0"/>
              <w:ind w:left="0" w:right="2880" w:firstLine="0"/>
              <w:jc w:val="center"/>
            </w:pPr>
            <w:r>
              <w:rPr>
                <w:rFonts w:ascii="Times New Roman" w:hAnsi="Times New Roman" w:eastAsia="Times New Roman"/>
                <w:b w:val="0"/>
                <w:i w:val="0"/>
                <w:color w:val="000000"/>
                <w:sz w:val="15"/>
              </w:rPr>
              <w:t>216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223 </w:t>
            </w:r>
            <w:r>
              <w:br/>
            </w:r>
            <w:r>
              <w:rPr>
                <w:rFonts w:ascii="宋体" w:hAnsi="宋体" w:eastAsia="宋体"/>
                <w:b w:val="0"/>
                <w:i w:val="0"/>
                <w:color w:val="000000"/>
                <w:sz w:val="15"/>
              </w:rPr>
              <w:t>广播</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250" w:right="2736" w:hanging="150"/>
              <w:jc w:val="left"/>
            </w:pPr>
            <w:r>
              <w:rPr>
                <w:rFonts w:ascii="Times New Roman" w:hAnsi="Times New Roman" w:eastAsia="Times New Roman"/>
                <w:b w:val="0"/>
                <w:i w:val="0"/>
                <w:color w:val="000000"/>
                <w:sz w:val="15"/>
              </w:rPr>
              <w:t>216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223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2388"/>
        </w:trPr>
        <w:tc>
          <w:tcPr>
            <w:tcW w:type="dxa" w:w="3468"/>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86" w:lineRule="exact" w:before="0" w:after="0"/>
              <w:ind w:left="252" w:right="2016" w:hanging="150"/>
              <w:jc w:val="left"/>
            </w:pPr>
            <w:r>
              <w:rPr>
                <w:rFonts w:ascii="Times New Roman" w:hAnsi="Times New Roman" w:eastAsia="Times New Roman"/>
                <w:b w:val="0"/>
                <w:i w:val="0"/>
                <w:color w:val="000000"/>
                <w:sz w:val="15"/>
              </w:rPr>
              <w:t>223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航空无线电导航</w:t>
            </w:r>
            <w:r>
              <w:br/>
            </w:r>
            <w:r>
              <w:rPr>
                <w:rFonts w:ascii="宋体" w:hAnsi="宋体" w:eastAsia="宋体"/>
                <w:b w:val="0"/>
                <w:i w:val="0"/>
                <w:color w:val="000000"/>
                <w:sz w:val="15"/>
              </w:rPr>
              <w:t>无线电定位</w:t>
            </w:r>
          </w:p>
        </w:tc>
        <w:tc>
          <w:tcPr>
            <w:tcW w:type="dxa" w:w="3630"/>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76" w:lineRule="exact" w:before="0" w:after="0"/>
              <w:ind w:left="0" w:right="2880" w:firstLine="0"/>
              <w:jc w:val="center"/>
            </w:pPr>
            <w:r>
              <w:rPr>
                <w:rFonts w:ascii="Times New Roman" w:hAnsi="Times New Roman" w:eastAsia="Times New Roman"/>
                <w:b w:val="0"/>
                <w:i w:val="0"/>
                <w:color w:val="000000"/>
                <w:sz w:val="15"/>
              </w:rPr>
              <w:t>223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8"/>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76" w:lineRule="exact" w:before="0" w:after="0"/>
              <w:ind w:left="0" w:right="2880" w:firstLine="0"/>
              <w:jc w:val="center"/>
            </w:pPr>
            <w:r>
              <w:rPr>
                <w:rFonts w:ascii="Times New Roman" w:hAnsi="Times New Roman" w:eastAsia="Times New Roman"/>
                <w:b w:val="0"/>
                <w:i w:val="0"/>
                <w:color w:val="000000"/>
                <w:sz w:val="15"/>
              </w:rPr>
              <w:t>223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233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480"/>
            <w:tcBorders>
              <w:start w:sz="4.0" w:val="single" w:color="#000000"/>
              <w:top w:sz="4.0" w:val="single" w:color="#000000"/>
              <w:end w:sz="5.599999999999454" w:val="single" w:color="#000000"/>
              <w:bottom w:sz="5.600000000000364" w:val="single" w:color="#000000"/>
            </w:tcBorders>
            <w:tcMar>
              <w:start w:w="0" w:type="dxa"/>
              <w:end w:w="0" w:type="dxa"/>
            </w:tcMar>
          </w:tcPr>
          <w:p>
            <w:pPr>
              <w:autoSpaceDN w:val="0"/>
              <w:tabs>
                <w:tab w:pos="178" w:val="left"/>
                <w:tab w:pos="252" w:val="left"/>
              </w:tabs>
              <w:autoSpaceDE w:val="0"/>
              <w:widowControl/>
              <w:spacing w:line="292" w:lineRule="exact" w:before="0" w:after="0"/>
              <w:ind w:left="100" w:right="2160" w:firstLine="0"/>
              <w:jc w:val="left"/>
            </w:pPr>
            <w:r>
              <w:rPr>
                <w:rFonts w:ascii="Times New Roman" w:hAnsi="Times New Roman" w:eastAsia="Times New Roman"/>
                <w:b w:val="0"/>
                <w:i w:val="0"/>
                <w:color w:val="000000"/>
                <w:sz w:val="15"/>
              </w:rPr>
              <w:t>223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6" w:lineRule="exact" w:before="400" w:after="0"/>
              <w:ind w:left="178" w:right="0" w:firstLine="0"/>
              <w:jc w:val="left"/>
            </w:pPr>
            <w:r>
              <w:rPr>
                <w:rFonts w:ascii="Times New Roman" w:hAnsi="Times New Roman" w:eastAsia="Times New Roman"/>
                <w:b w:val="0"/>
                <w:i w:val="0"/>
                <w:color w:val="000000"/>
                <w:sz w:val="15"/>
              </w:rPr>
              <w:t xml:space="preserve"> 5.250 </w:t>
            </w:r>
          </w:p>
        </w:tc>
      </w:tr>
    </w:tbl>
    <w:p>
      <w:pPr>
        <w:autoSpaceDN w:val="0"/>
        <w:autoSpaceDE w:val="0"/>
        <w:widowControl/>
        <w:spacing w:line="200" w:lineRule="exact" w:before="936" w:after="0"/>
        <w:ind w:left="0" w:right="8072" w:firstLine="0"/>
        <w:jc w:val="right"/>
      </w:pPr>
      <w:r>
        <w:rPr>
          <w:rFonts w:ascii="Times New Roman" w:hAnsi="Times New Roman" w:eastAsia="Times New Roman"/>
          <w:b w:val="0"/>
          <w:i w:val="0"/>
          <w:color w:val="000000"/>
          <w:sz w:val="18"/>
        </w:rPr>
        <w:t xml:space="preserve">60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2"/>
        </w:trPr>
        <w:tc>
          <w:tcPr>
            <w:tcW w:type="dxa" w:w="10616"/>
            <w:gridSpan w:val="3"/>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2" w:lineRule="exact" w:before="56"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194"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4"/>
        </w:trPr>
        <w:tc>
          <w:tcPr>
            <w:tcW w:type="dxa" w:w="33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62"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62"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62"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4.0" w:val="single" w:color="#000000"/>
              <w:end w:sz="4.0" w:val="single" w:color="#000000"/>
              <w:bottom w:sz="4.0" w:val="single" w:color="#000000"/>
            </w:tcBorders>
          </w:tcPr>
          <w:p/>
        </w:tc>
      </w:tr>
      <w:tr>
        <w:trPr>
          <w:trHeight w:hRule="exact" w:val="1466"/>
        </w:trPr>
        <w:tc>
          <w:tcPr>
            <w:tcW w:type="dxa" w:w="3360"/>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2016" w:firstLine="0"/>
              <w:jc w:val="left"/>
            </w:pPr>
            <w:r>
              <w:rPr>
                <w:rFonts w:ascii="Times New Roman" w:hAnsi="Times New Roman" w:eastAsia="Times New Roman"/>
                <w:b w:val="0"/>
                <w:i w:val="0"/>
                <w:color w:val="000000"/>
                <w:sz w:val="15"/>
              </w:rPr>
              <w:t>225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航空无线电导航</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5.250  CHN11 </w:t>
            </w: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tc>
        <w:tc>
          <w:tcPr>
            <w:tcW w:type="dxa" w:w="3590"/>
            <w:tcBorders>
              <w:start w:sz="4.0" w:val="single" w:color="#000000"/>
              <w:top w:sz="4.0" w:val="single" w:color="#000000"/>
              <w:end w:sz="4.0" w:val="single" w:color="#000000"/>
              <w:bottom w:sz="4.0" w:val="single" w:color="#000000"/>
            </w:tcBorders>
            <w:tcMar>
              <w:start w:w="0" w:type="dxa"/>
              <w:end w:w="0" w:type="dxa"/>
            </w:tcMar>
          </w:tcPr>
          <w:p/>
        </w:tc>
      </w:tr>
      <w:tr>
        <w:trPr>
          <w:trHeight w:hRule="exact" w:val="218"/>
        </w:trPr>
        <w:tc>
          <w:tcPr>
            <w:tcW w:type="dxa" w:w="33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38" w:lineRule="exact" w:before="0" w:after="0"/>
              <w:ind w:left="102" w:right="2016" w:firstLine="0"/>
              <w:jc w:val="left"/>
            </w:pPr>
            <w:r>
              <w:rPr>
                <w:rFonts w:ascii="Times New Roman" w:hAnsi="Times New Roman" w:eastAsia="Times New Roman"/>
                <w:b w:val="0"/>
                <w:i w:val="0"/>
                <w:color w:val="000000"/>
                <w:sz w:val="15"/>
              </w:rPr>
              <w:t>230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航空无线电导航</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CHN11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59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6" w:lineRule="exact" w:before="0" w:after="0"/>
              <w:ind w:left="256" w:right="2160" w:hanging="152"/>
              <w:jc w:val="left"/>
            </w:pPr>
            <w:r>
              <w:rPr>
                <w:rFonts w:ascii="Times New Roman" w:hAnsi="Times New Roman" w:eastAsia="Times New Roman"/>
                <w:b w:val="0"/>
                <w:i w:val="0"/>
                <w:color w:val="000000"/>
                <w:sz w:val="15"/>
              </w:rPr>
              <w:t>230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航空无线电导航</w:t>
            </w:r>
          </w:p>
          <w:p>
            <w:pPr>
              <w:autoSpaceDN w:val="0"/>
              <w:autoSpaceDE w:val="0"/>
              <w:widowControl/>
              <w:spacing w:line="166" w:lineRule="exact" w:before="300" w:after="0"/>
              <w:ind w:left="182" w:right="0" w:firstLine="0"/>
              <w:jc w:val="left"/>
            </w:pPr>
            <w:r>
              <w:rPr>
                <w:rFonts w:ascii="Times New Roman" w:hAnsi="Times New Roman" w:eastAsia="Times New Roman"/>
                <w:b w:val="0"/>
                <w:i w:val="0"/>
                <w:color w:val="000000"/>
                <w:sz w:val="15"/>
              </w:rPr>
              <w:t xml:space="preserve"> 5.250 </w:t>
            </w:r>
          </w:p>
        </w:tc>
      </w:tr>
      <w:tr>
        <w:trPr>
          <w:trHeight w:hRule="exact" w:val="1252"/>
        </w:trPr>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0" w:right="2304" w:firstLine="0"/>
              <w:jc w:val="left"/>
            </w:pPr>
            <w:r>
              <w:rPr>
                <w:rFonts w:ascii="Times New Roman" w:hAnsi="Times New Roman" w:eastAsia="Times New Roman"/>
                <w:b w:val="0"/>
                <w:i w:val="0"/>
                <w:color w:val="000000"/>
                <w:sz w:val="15"/>
              </w:rPr>
              <w:t>233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 </w:t>
            </w:r>
            <w:r>
              <w:br/>
            </w:r>
            <w:r>
              <w:tab/>
            </w:r>
            <w:r>
              <w:rPr>
                <w:rFonts w:ascii="宋体" w:hAnsi="宋体" w:eastAsia="宋体"/>
                <w:b w:val="0"/>
                <w:i w:val="0"/>
                <w:color w:val="000000"/>
                <w:sz w:val="15"/>
              </w:rPr>
              <w:t>航空无线电导航</w:t>
            </w:r>
          </w:p>
        </w:tc>
        <w:tc>
          <w:tcPr>
            <w:tcW w:type="dxa" w:w="4210"/>
            <w:vMerge/>
            <w:tcBorders>
              <w:start w:sz="4.0" w:val="single" w:color="#000000"/>
              <w:top w:sz="4.0" w:val="single" w:color="#000000"/>
              <w:end w:sz="4.0" w:val="single" w:color="#000000"/>
              <w:bottom w:sz="4.0" w:val="single" w:color="#000000"/>
            </w:tcBorders>
          </w:tcPr>
          <w:p/>
        </w:tc>
      </w:tr>
      <w:tr>
        <w:trPr>
          <w:trHeight w:hRule="exact" w:val="952"/>
        </w:trPr>
        <w:tc>
          <w:tcPr>
            <w:tcW w:type="dxa" w:w="336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34" w:lineRule="exact" w:before="0" w:after="0"/>
              <w:ind w:left="102" w:right="2160" w:firstLine="0"/>
              <w:jc w:val="left"/>
            </w:pPr>
            <w:r>
              <w:rPr>
                <w:rFonts w:ascii="Times New Roman" w:hAnsi="Times New Roman" w:eastAsia="Times New Roman"/>
                <w:b w:val="0"/>
                <w:i w:val="0"/>
                <w:color w:val="000000"/>
                <w:sz w:val="15"/>
              </w:rPr>
              <w:t>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267 </w:t>
            </w:r>
            <w:r>
              <w:br/>
            </w:r>
            <w:r>
              <w:tab/>
            </w:r>
            <w:r>
              <w:tab/>
            </w:r>
            <w:r>
              <w:rPr>
                <w:rFonts w:ascii="宋体" w:hAnsi="宋体" w:eastAsia="宋体"/>
                <w:b w:val="0"/>
                <w:i w:val="0"/>
                <w:color w:val="000000"/>
                <w:sz w:val="15"/>
              </w:rPr>
              <w:t>航空移动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290" w:after="0"/>
              <w:ind w:left="178" w:right="0" w:firstLine="0"/>
              <w:jc w:val="left"/>
            </w:pPr>
            <w:r>
              <w:rPr>
                <w:rFonts w:ascii="Times New Roman" w:hAnsi="Times New Roman" w:eastAsia="Times New Roman"/>
                <w:b w:val="0"/>
                <w:i w:val="0"/>
                <w:color w:val="000000"/>
                <w:sz w:val="15"/>
              </w:rPr>
              <w:t xml:space="preserve"> 5.111  5.254  5.256  5.256A  </w:t>
            </w: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0" w:right="2736" w:firstLine="0"/>
              <w:jc w:val="center"/>
            </w:pPr>
            <w:r>
              <w:rPr>
                <w:rFonts w:ascii="Times New Roman" w:hAnsi="Times New Roman" w:eastAsia="Times New Roman"/>
                <w:b w:val="0"/>
                <w:i w:val="0"/>
                <w:color w:val="000000"/>
                <w:sz w:val="15"/>
              </w:rPr>
              <w:t>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322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0" w:right="2880" w:firstLine="0"/>
              <w:jc w:val="center"/>
            </w:pPr>
            <w:r>
              <w:rPr>
                <w:rFonts w:ascii="Times New Roman" w:hAnsi="Times New Roman" w:eastAsia="Times New Roman"/>
                <w:b w:val="0"/>
                <w:i w:val="0"/>
                <w:color w:val="000000"/>
                <w:sz w:val="15"/>
              </w:rPr>
              <w:t>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237 </w:t>
            </w:r>
            <w:r>
              <w:br/>
            </w:r>
            <w:r>
              <w:rPr>
                <w:rFonts w:ascii="宋体" w:hAnsi="宋体" w:eastAsia="宋体"/>
                <w:b w:val="0"/>
                <w:i w:val="0"/>
                <w:color w:val="000000"/>
                <w:sz w:val="15"/>
              </w:rPr>
              <w:t>固定</w:t>
            </w:r>
          </w:p>
        </w:tc>
        <w:tc>
          <w:tcPr>
            <w:tcW w:type="dxa" w:w="359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6" w:val="left"/>
              </w:tabs>
              <w:autoSpaceDE w:val="0"/>
              <w:widowControl/>
              <w:spacing w:line="232" w:lineRule="exact" w:before="0" w:after="0"/>
              <w:ind w:left="104" w:right="1872" w:firstLine="0"/>
              <w:jc w:val="left"/>
            </w:pPr>
            <w:r>
              <w:rPr>
                <w:rFonts w:ascii="Times New Roman" w:hAnsi="Times New Roman" w:eastAsia="Times New Roman"/>
                <w:b w:val="0"/>
                <w:i w:val="0"/>
                <w:color w:val="000000"/>
                <w:sz w:val="15"/>
              </w:rPr>
              <w:t>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267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5.111  5.252   5.254 </w:t>
            </w:r>
            <w:r>
              <w:br/>
            </w:r>
            <w:r>
              <w:rPr>
                <w:rFonts w:ascii="Times New Roman" w:hAnsi="Times New Roman" w:eastAsia="Times New Roman"/>
                <w:b w:val="0"/>
                <w:i w:val="0"/>
                <w:color w:val="000000"/>
                <w:sz w:val="15"/>
              </w:rPr>
              <w:t xml:space="preserve"> 5.256  5.256A </w:t>
            </w:r>
          </w:p>
        </w:tc>
      </w:tr>
      <w:tr>
        <w:trPr>
          <w:trHeight w:hRule="exact" w:val="250"/>
        </w:trPr>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0" w:right="2880" w:firstLine="0"/>
              <w:jc w:val="center"/>
            </w:pPr>
            <w:r>
              <w:rPr>
                <w:rFonts w:ascii="Times New Roman" w:hAnsi="Times New Roman" w:eastAsia="Times New Roman"/>
                <w:b w:val="0"/>
                <w:i w:val="0"/>
                <w:color w:val="000000"/>
                <w:sz w:val="15"/>
              </w:rPr>
              <w:t>237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278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4210"/>
            <w:vMerge/>
            <w:tcBorders>
              <w:start w:sz="4.0" w:val="single" w:color="#000000"/>
              <w:top w:sz="4.0" w:val="single" w:color="#000000"/>
              <w:end w:sz="4.0" w:val="single" w:color="#000000"/>
              <w:bottom w:sz="4.0" w:val="single" w:color="#000000"/>
            </w:tcBorders>
          </w:tcPr>
          <w:p/>
        </w:tc>
      </w:tr>
      <w:tr>
        <w:trPr>
          <w:trHeight w:hRule="exact" w:val="1446"/>
        </w:trPr>
        <w:tc>
          <w:tcPr>
            <w:tcW w:type="dxa" w:w="3360"/>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1584" w:firstLine="0"/>
              <w:jc w:val="left"/>
            </w:pPr>
            <w:r>
              <w:rPr>
                <w:rFonts w:ascii="Times New Roman" w:hAnsi="Times New Roman" w:eastAsia="Times New Roman"/>
                <w:b w:val="0"/>
                <w:i w:val="0"/>
                <w:color w:val="000000"/>
                <w:sz w:val="15"/>
              </w:rPr>
              <w:t>267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272 </w:t>
            </w:r>
            <w:r>
              <w:br/>
            </w:r>
            <w:r>
              <w:tab/>
            </w:r>
            <w:r>
              <w:tab/>
            </w:r>
            <w:r>
              <w:rPr>
                <w:rFonts w:ascii="宋体" w:hAnsi="宋体" w:eastAsia="宋体"/>
                <w:b w:val="0"/>
                <w:i w:val="0"/>
                <w:color w:val="000000"/>
                <w:sz w:val="15"/>
              </w:rPr>
              <w:t>航空移动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空间操作（空对地）</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288" w:after="0"/>
              <w:ind w:left="178" w:right="0" w:firstLine="0"/>
              <w:jc w:val="left"/>
            </w:pPr>
            <w:r>
              <w:rPr>
                <w:rFonts w:ascii="Times New Roman" w:hAnsi="Times New Roman" w:eastAsia="Times New Roman"/>
                <w:b w:val="0"/>
                <w:i w:val="0"/>
                <w:color w:val="000000"/>
                <w:sz w:val="15"/>
              </w:rPr>
              <w:t xml:space="preserve"> 5.254  5.257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590"/>
            <w:tcBorders>
              <w:start w:sz="4.0" w:val="single" w:color="#000000"/>
              <w:top w:sz="4.0" w:val="single" w:color="#000000"/>
              <w:end w:sz="4.0" w:val="single" w:color="#000000"/>
              <w:bottom w:sz="4.0" w:val="single" w:color="#000000"/>
            </w:tcBorders>
            <w:tcMar>
              <w:start w:w="0" w:type="dxa"/>
              <w:end w:w="0" w:type="dxa"/>
            </w:tcMar>
          </w:tcPr>
          <w:p>
            <w:pPr>
              <w:autoSpaceDN w:val="0"/>
              <w:tabs>
                <w:tab w:pos="182" w:val="left"/>
                <w:tab w:pos="256" w:val="left"/>
              </w:tabs>
              <w:autoSpaceDE w:val="0"/>
              <w:widowControl/>
              <w:spacing w:line="238" w:lineRule="exact" w:before="0" w:after="0"/>
              <w:ind w:left="104" w:right="1728" w:firstLine="0"/>
              <w:jc w:val="left"/>
            </w:pPr>
            <w:r>
              <w:rPr>
                <w:rFonts w:ascii="Times New Roman" w:hAnsi="Times New Roman" w:eastAsia="Times New Roman"/>
                <w:b w:val="0"/>
                <w:i w:val="0"/>
                <w:color w:val="000000"/>
                <w:sz w:val="15"/>
              </w:rPr>
              <w:t>267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空间操作（空对地）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288" w:after="0"/>
              <w:ind w:left="182" w:right="0" w:firstLine="0"/>
              <w:jc w:val="left"/>
            </w:pPr>
            <w:r>
              <w:rPr>
                <w:rFonts w:ascii="Times New Roman" w:hAnsi="Times New Roman" w:eastAsia="Times New Roman"/>
                <w:b w:val="0"/>
                <w:i w:val="0"/>
                <w:color w:val="000000"/>
                <w:sz w:val="15"/>
              </w:rPr>
              <w:t xml:space="preserve"> 5.254  5.257 </w:t>
            </w:r>
          </w:p>
        </w:tc>
      </w:tr>
      <w:tr>
        <w:trPr>
          <w:trHeight w:hRule="exact" w:val="1220"/>
        </w:trPr>
        <w:tc>
          <w:tcPr>
            <w:tcW w:type="dxa" w:w="3360"/>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728" w:firstLine="0"/>
              <w:jc w:val="left"/>
            </w:pPr>
            <w:r>
              <w:rPr>
                <w:rFonts w:ascii="Times New Roman" w:hAnsi="Times New Roman" w:eastAsia="Times New Roman"/>
                <w:b w:val="0"/>
                <w:i w:val="0"/>
                <w:color w:val="000000"/>
                <w:sz w:val="15"/>
              </w:rPr>
              <w:t>272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273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航空移动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5.254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590"/>
            <w:tcBorders>
              <w:start w:sz="4.0" w:val="single" w:color="#000000"/>
              <w:top w:sz="4.0" w:val="single" w:color="#000000"/>
              <w:end w:sz="4.0" w:val="single" w:color="#000000"/>
              <w:bottom w:sz="4.0" w:val="single" w:color="#000000"/>
            </w:tcBorders>
            <w:tcMar>
              <w:start w:w="0" w:type="dxa"/>
              <w:end w:w="0" w:type="dxa"/>
            </w:tcMar>
          </w:tcPr>
          <w:p>
            <w:pPr>
              <w:autoSpaceDN w:val="0"/>
              <w:tabs>
                <w:tab w:pos="182" w:val="left"/>
                <w:tab w:pos="256" w:val="left"/>
              </w:tabs>
              <w:autoSpaceDE w:val="0"/>
              <w:widowControl/>
              <w:spacing w:line="236" w:lineRule="exact" w:before="0" w:after="0"/>
              <w:ind w:left="104" w:right="1872" w:firstLine="0"/>
              <w:jc w:val="left"/>
            </w:pPr>
            <w:r>
              <w:rPr>
                <w:rFonts w:ascii="Times New Roman" w:hAnsi="Times New Roman" w:eastAsia="Times New Roman"/>
                <w:b w:val="0"/>
                <w:i w:val="0"/>
                <w:color w:val="000000"/>
                <w:sz w:val="15"/>
              </w:rPr>
              <w:t>272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273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5.254 </w:t>
            </w:r>
          </w:p>
        </w:tc>
      </w:tr>
    </w:tbl>
    <w:p>
      <w:pPr>
        <w:autoSpaceDN w:val="0"/>
        <w:autoSpaceDE w:val="0"/>
        <w:widowControl/>
        <w:spacing w:line="200" w:lineRule="exact" w:before="2308" w:after="0"/>
        <w:ind w:left="0" w:right="8072" w:firstLine="0"/>
        <w:jc w:val="right"/>
      </w:pPr>
      <w:r>
        <w:rPr>
          <w:rFonts w:ascii="Times New Roman" w:hAnsi="Times New Roman" w:eastAsia="Times New Roman"/>
          <w:b w:val="0"/>
          <w:i w:val="0"/>
          <w:color w:val="000000"/>
          <w:sz w:val="18"/>
        </w:rPr>
        <w:t xml:space="preserve">61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44"/>
        </w:trPr>
        <w:tc>
          <w:tcPr>
            <w:tcW w:type="dxa" w:w="3468"/>
            <w:vMerge w:val="restart"/>
            <w:tcBorders>
              <w:start w:sz="5.599999999999909"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273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279 </w:t>
            </w:r>
            <w:r>
              <w:br/>
            </w:r>
            <w:r>
              <w:tab/>
            </w:r>
            <w:r>
              <w:tab/>
            </w:r>
            <w:r>
              <w:rPr>
                <w:rFonts w:ascii="宋体" w:hAnsi="宋体" w:eastAsia="宋体"/>
                <w:b w:val="0"/>
                <w:i w:val="0"/>
                <w:color w:val="000000"/>
                <w:sz w:val="15"/>
              </w:rPr>
              <w:t>航空移动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6" w:lineRule="exact" w:before="304" w:after="0"/>
              <w:ind w:left="178" w:right="0" w:firstLine="0"/>
              <w:jc w:val="left"/>
            </w:pPr>
            <w:r>
              <w:rPr>
                <w:rFonts w:ascii="Times New Roman" w:hAnsi="Times New Roman" w:eastAsia="Times New Roman"/>
                <w:b w:val="0"/>
                <w:i w:val="0"/>
                <w:color w:val="000000"/>
                <w:sz w:val="15"/>
              </w:rPr>
              <w:t xml:space="preserve"> 5.254 </w:t>
            </w:r>
          </w:p>
        </w:tc>
        <w:tc>
          <w:tcPr>
            <w:tcW w:type="dxa" w:w="352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tc>
        <w:tc>
          <w:tcPr>
            <w:tcW w:type="dxa" w:w="3590"/>
            <w:vMerge w:val="restart"/>
            <w:tcBorders>
              <w:start w:sz="4.0" w:val="single" w:color="#000000"/>
              <w:top w:sz="3.2000000000000455"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0" w:right="2736" w:firstLine="0"/>
              <w:jc w:val="center"/>
            </w:pPr>
            <w:r>
              <w:rPr>
                <w:rFonts w:ascii="Times New Roman" w:hAnsi="Times New Roman" w:eastAsia="Times New Roman"/>
                <w:b w:val="0"/>
                <w:i w:val="0"/>
                <w:color w:val="000000"/>
                <w:sz w:val="15"/>
              </w:rPr>
              <w:t>273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312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6" w:lineRule="exact" w:before="2642" w:after="0"/>
              <w:ind w:left="182" w:right="0" w:firstLine="0"/>
              <w:jc w:val="left"/>
            </w:pPr>
            <w:r>
              <w:rPr>
                <w:rFonts w:ascii="Times New Roman" w:hAnsi="Times New Roman" w:eastAsia="Times New Roman"/>
                <w:b w:val="0"/>
                <w:i w:val="0"/>
                <w:color w:val="000000"/>
                <w:sz w:val="15"/>
              </w:rPr>
              <w:t xml:space="preserve"> 5.254 </w:t>
            </w:r>
          </w:p>
        </w:tc>
      </w:tr>
      <w:tr>
        <w:trPr>
          <w:trHeight w:hRule="exact" w:val="994"/>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26" w:lineRule="exact" w:before="0" w:after="0"/>
              <w:ind w:left="100" w:right="2736" w:firstLine="0"/>
              <w:jc w:val="left"/>
            </w:pPr>
            <w:r>
              <w:rPr>
                <w:rFonts w:ascii="Times New Roman" w:hAnsi="Times New Roman" w:eastAsia="Times New Roman"/>
                <w:b w:val="0"/>
                <w:i w:val="0"/>
                <w:color w:val="000000"/>
                <w:sz w:val="15"/>
              </w:rPr>
              <w:t>278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282 </w:t>
            </w:r>
            <w:r>
              <w:br/>
            </w:r>
            <w:r>
              <w:tab/>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1494"/>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304" w:firstLine="0"/>
              <w:jc w:val="left"/>
            </w:pPr>
            <w:r>
              <w:rPr>
                <w:rFonts w:ascii="Times New Roman" w:hAnsi="Times New Roman" w:eastAsia="Times New Roman"/>
                <w:b w:val="0"/>
                <w:i w:val="0"/>
                <w:color w:val="000000"/>
                <w:sz w:val="15"/>
              </w:rPr>
              <w:t>279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281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航空移动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5.254  CHN26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216"/>
        </w:trPr>
        <w:tc>
          <w:tcPr>
            <w:tcW w:type="dxa" w:w="3468"/>
            <w:vMerge w:val="restart"/>
            <w:tcBorders>
              <w:start w:sz="5.599999999999909"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281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312 </w:t>
            </w:r>
            <w:r>
              <w:br/>
            </w:r>
            <w:r>
              <w:tab/>
            </w:r>
            <w:r>
              <w:tab/>
            </w:r>
            <w:r>
              <w:rPr>
                <w:rFonts w:ascii="宋体" w:hAnsi="宋体" w:eastAsia="宋体"/>
                <w:b w:val="0"/>
                <w:i w:val="0"/>
                <w:color w:val="000000"/>
                <w:sz w:val="15"/>
              </w:rPr>
              <w:t>航空移动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5.254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788"/>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8"/>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252" w:right="2736" w:hanging="152"/>
              <w:jc w:val="left"/>
            </w:pPr>
            <w:r>
              <w:rPr>
                <w:rFonts w:ascii="Times New Roman" w:hAnsi="Times New Roman" w:eastAsia="Times New Roman"/>
                <w:b w:val="0"/>
                <w:i w:val="0"/>
                <w:color w:val="000000"/>
                <w:sz w:val="15"/>
              </w:rPr>
              <w:t>282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328.6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103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720" w:firstLine="0"/>
              <w:jc w:val="left"/>
            </w:pPr>
            <w:r>
              <w:rPr>
                <w:rFonts w:ascii="Times New Roman" w:hAnsi="Times New Roman" w:eastAsia="Times New Roman"/>
                <w:b w:val="0"/>
                <w:i w:val="0"/>
                <w:color w:val="000000"/>
                <w:sz w:val="15"/>
              </w:rPr>
              <w:t>312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 </w:t>
            </w:r>
            <w:r>
              <w:br/>
            </w:r>
            <w:r>
              <w:tab/>
            </w:r>
            <w:r>
              <w:tab/>
            </w:r>
            <w:r>
              <w:rPr>
                <w:rFonts w:ascii="宋体" w:hAnsi="宋体" w:eastAsia="宋体"/>
                <w:b w:val="0"/>
                <w:i w:val="0"/>
                <w:color w:val="000000"/>
                <w:sz w:val="15"/>
              </w:rPr>
              <w:t>航空移动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5.254  5.255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5.600000000000364" w:val="single" w:color="#000000"/>
            </w:tcBorders>
          </w:tcP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44" w:lineRule="exact" w:before="0" w:after="0"/>
              <w:ind w:left="104" w:right="720" w:firstLine="0"/>
              <w:jc w:val="left"/>
            </w:pPr>
            <w:r>
              <w:rPr>
                <w:rFonts w:ascii="Times New Roman" w:hAnsi="Times New Roman" w:eastAsia="Times New Roman"/>
                <w:b w:val="0"/>
                <w:i w:val="0"/>
                <w:color w:val="000000"/>
                <w:sz w:val="15"/>
              </w:rPr>
              <w:t>312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5.254  5.255 </w:t>
            </w:r>
          </w:p>
        </w:tc>
      </w:tr>
      <w:tr>
        <w:trPr>
          <w:trHeight w:hRule="exact" w:val="100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322 </w:t>
            </w:r>
            <w:r>
              <w:br/>
            </w:r>
            <w:r>
              <w:tab/>
            </w:r>
            <w:r>
              <w:tab/>
            </w:r>
            <w:r>
              <w:rPr>
                <w:rFonts w:ascii="宋体" w:hAnsi="宋体" w:eastAsia="宋体"/>
                <w:b w:val="0"/>
                <w:i w:val="0"/>
                <w:color w:val="000000"/>
                <w:sz w:val="15"/>
              </w:rPr>
              <w:t>航空移动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5.254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5.600000000000364" w:val="single" w:color="#000000"/>
            </w:tcBorders>
          </w:tcP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0" w:lineRule="exact" w:before="0" w:after="0"/>
              <w:ind w:left="0" w:right="2736" w:firstLine="0"/>
              <w:jc w:val="center"/>
            </w:pPr>
            <w:r>
              <w:rPr>
                <w:rFonts w:ascii="Times New Roman" w:hAnsi="Times New Roman" w:eastAsia="Times New Roman"/>
                <w:b w:val="0"/>
                <w:i w:val="0"/>
                <w:color w:val="000000"/>
                <w:sz w:val="15"/>
              </w:rPr>
              <w:t>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322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5.254 </w:t>
            </w:r>
          </w:p>
        </w:tc>
      </w:tr>
      <w:tr>
        <w:trPr>
          <w:trHeight w:hRule="exact" w:val="1498"/>
        </w:trPr>
        <w:tc>
          <w:tcPr>
            <w:tcW w:type="dxa" w:w="3468"/>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44" w:lineRule="exact" w:before="0" w:after="0"/>
              <w:ind w:left="0" w:right="2316" w:firstLine="0"/>
              <w:jc w:val="right"/>
            </w:pPr>
            <w:r>
              <w:rPr>
                <w:rFonts w:ascii="Times New Roman" w:hAnsi="Times New Roman" w:eastAsia="Times New Roman"/>
                <w:b w:val="0"/>
                <w:i w:val="0"/>
                <w:color w:val="000000"/>
                <w:sz w:val="15"/>
              </w:rPr>
              <w:t>322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328.6 </w:t>
            </w:r>
            <w:r>
              <w:br/>
            </w:r>
            <w:r>
              <w:rPr>
                <w:rFonts w:ascii="宋体" w:hAnsi="宋体" w:eastAsia="宋体"/>
                <w:b w:val="0"/>
                <w:i w:val="0"/>
                <w:color w:val="000000"/>
                <w:sz w:val="15"/>
              </w:rPr>
              <w:t>射电天文</w:t>
            </w:r>
            <w:r>
              <w:br/>
            </w:r>
            <w:r>
              <w:rPr>
                <w:rFonts w:ascii="宋体" w:hAnsi="宋体" w:eastAsia="宋体"/>
                <w:b w:val="0"/>
                <w:i w:val="0"/>
                <w:color w:val="000000"/>
                <w:sz w:val="15"/>
              </w:rPr>
              <w:t>航空移动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6" w:lineRule="exact" w:before="304" w:after="0"/>
              <w:ind w:left="178" w:right="0" w:firstLine="0"/>
              <w:jc w:val="left"/>
            </w:pPr>
            <w:r>
              <w:rPr>
                <w:rFonts w:ascii="Times New Roman" w:hAnsi="Times New Roman" w:eastAsia="Times New Roman"/>
                <w:b w:val="0"/>
                <w:i w:val="0"/>
                <w:color w:val="000000"/>
                <w:sz w:val="15"/>
              </w:rPr>
              <w:t xml:space="preserve"> 5.149   </w:t>
            </w:r>
          </w:p>
        </w:tc>
        <w:tc>
          <w:tcPr>
            <w:tcW w:type="dxa" w:w="3520"/>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28" w:lineRule="exact" w:before="0" w:after="0"/>
              <w:ind w:left="252" w:right="2592" w:hanging="150"/>
              <w:jc w:val="left"/>
            </w:pPr>
            <w:r>
              <w:rPr>
                <w:rFonts w:ascii="Times New Roman" w:hAnsi="Times New Roman" w:eastAsia="Times New Roman"/>
                <w:b w:val="0"/>
                <w:i w:val="0"/>
                <w:color w:val="000000"/>
                <w:sz w:val="15"/>
              </w:rPr>
              <w:t>322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328.6 </w:t>
            </w:r>
            <w:r>
              <w:br/>
            </w:r>
            <w:r>
              <w:rPr>
                <w:rFonts w:ascii="宋体" w:hAnsi="宋体" w:eastAsia="宋体"/>
                <w:b w:val="0"/>
                <w:i w:val="0"/>
                <w:color w:val="000000"/>
                <w:sz w:val="15"/>
              </w:rPr>
              <w:t>将予规划</w:t>
            </w:r>
          </w:p>
        </w:tc>
        <w:tc>
          <w:tcPr>
            <w:tcW w:type="dxa" w:w="4210"/>
            <w:vMerge/>
            <w:tcBorders>
              <w:start w:sz="4.0" w:val="single" w:color="#000000"/>
              <w:top w:sz="4.0" w:val="single" w:color="#000000"/>
              <w:end w:sz="4.0" w:val="single" w:color="#000000"/>
              <w:bottom w:sz="5.600000000000364" w:val="single" w:color="#000000"/>
            </w:tcBorders>
          </w:tcPr>
          <w:p/>
        </w:tc>
        <w:tc>
          <w:tcPr>
            <w:tcW w:type="dxa" w:w="3590"/>
            <w:tcBorders>
              <w:start w:sz="4.0" w:val="single" w:color="#000000"/>
              <w:top w:sz="4.0" w:val="single" w:color="#000000"/>
              <w:end w:sz="5.599999999999454" w:val="single" w:color="#000000"/>
              <w:bottom w:sz="5.600000000000364" w:val="single" w:color="#000000"/>
            </w:tcBorders>
            <w:tcMar>
              <w:start w:w="0" w:type="dxa"/>
              <w:end w:w="0" w:type="dxa"/>
            </w:tcMar>
          </w:tcPr>
          <w:p>
            <w:pPr>
              <w:autoSpaceDN w:val="0"/>
              <w:autoSpaceDE w:val="0"/>
              <w:widowControl/>
              <w:spacing w:line="242" w:lineRule="exact" w:before="0" w:after="0"/>
              <w:ind w:left="256" w:right="2592" w:hanging="152"/>
              <w:jc w:val="left"/>
            </w:pPr>
            <w:r>
              <w:rPr>
                <w:rFonts w:ascii="Times New Roman" w:hAnsi="Times New Roman" w:eastAsia="Times New Roman"/>
                <w:b w:val="0"/>
                <w:i w:val="0"/>
                <w:color w:val="000000"/>
                <w:sz w:val="15"/>
              </w:rPr>
              <w:t>322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328.6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p>
            <w:pPr>
              <w:autoSpaceDN w:val="0"/>
              <w:autoSpaceDE w:val="0"/>
              <w:widowControl/>
              <w:spacing w:line="166" w:lineRule="exact" w:before="316" w:after="0"/>
              <w:ind w:left="182" w:right="0" w:firstLine="0"/>
              <w:jc w:val="left"/>
            </w:pPr>
            <w:r>
              <w:rPr>
                <w:rFonts w:ascii="Times New Roman" w:hAnsi="Times New Roman" w:eastAsia="Times New Roman"/>
                <w:b w:val="0"/>
                <w:i w:val="0"/>
                <w:color w:val="000000"/>
                <w:sz w:val="15"/>
              </w:rPr>
              <w:t xml:space="preserve"> 5.149 </w:t>
            </w:r>
          </w:p>
        </w:tc>
      </w:tr>
    </w:tbl>
    <w:p>
      <w:pPr>
        <w:autoSpaceDN w:val="0"/>
        <w:autoSpaceDE w:val="0"/>
        <w:widowControl/>
        <w:spacing w:line="200" w:lineRule="exact" w:before="1836" w:after="0"/>
        <w:ind w:left="0" w:right="8072" w:firstLine="0"/>
        <w:jc w:val="right"/>
      </w:pPr>
      <w:r>
        <w:rPr>
          <w:rFonts w:ascii="Times New Roman" w:hAnsi="Times New Roman" w:eastAsia="Times New Roman"/>
          <w:b w:val="0"/>
          <w:i w:val="0"/>
          <w:color w:val="000000"/>
          <w:sz w:val="18"/>
        </w:rPr>
        <w:t xml:space="preserve">62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652"/>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33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210"/>
        </w:trPr>
        <w:tc>
          <w:tcPr>
            <w:tcW w:type="dxa" w:w="3652"/>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92" w:lineRule="exact" w:before="0" w:after="0"/>
              <w:ind w:left="102" w:right="2304" w:firstLine="0"/>
              <w:jc w:val="left"/>
            </w:pPr>
            <w:r>
              <w:rPr>
                <w:rFonts w:ascii="Times New Roman" w:hAnsi="Times New Roman" w:eastAsia="Times New Roman"/>
                <w:b w:val="0"/>
                <w:i w:val="0"/>
                <w:color w:val="000000"/>
                <w:sz w:val="15"/>
              </w:rPr>
              <w:t>328.6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335.4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5.258 </w:t>
            </w:r>
          </w:p>
        </w:tc>
        <w:tc>
          <w:tcPr>
            <w:tcW w:type="dxa" w:w="3336"/>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4" w:val="left"/>
              </w:tabs>
              <w:autoSpaceDE w:val="0"/>
              <w:widowControl/>
              <w:spacing w:line="280" w:lineRule="exact" w:before="0" w:after="0"/>
              <w:ind w:left="102" w:right="2016" w:firstLine="0"/>
              <w:jc w:val="left"/>
            </w:pPr>
            <w:r>
              <w:rPr>
                <w:rFonts w:ascii="Times New Roman" w:hAnsi="Times New Roman" w:eastAsia="Times New Roman"/>
                <w:b w:val="0"/>
                <w:i w:val="0"/>
                <w:color w:val="000000"/>
                <w:sz w:val="15"/>
              </w:rPr>
              <w:t>328.6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335.4 </w:t>
            </w:r>
            <w:r>
              <w:br/>
            </w:r>
            <w:r>
              <w:tab/>
            </w:r>
            <w:r>
              <w:rPr>
                <w:rFonts w:ascii="宋体" w:hAnsi="宋体" w:eastAsia="宋体"/>
                <w:b w:val="0"/>
                <w:i w:val="0"/>
                <w:color w:val="000000"/>
                <w:sz w:val="15"/>
              </w:rPr>
              <w:t>航空无线电导航</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80" w:lineRule="exact" w:before="0" w:after="0"/>
              <w:ind w:left="100" w:right="2304" w:firstLine="0"/>
              <w:jc w:val="left"/>
            </w:pPr>
            <w:r>
              <w:rPr>
                <w:rFonts w:ascii="Times New Roman" w:hAnsi="Times New Roman" w:eastAsia="Times New Roman"/>
                <w:b w:val="0"/>
                <w:i w:val="0"/>
                <w:color w:val="000000"/>
                <w:sz w:val="15"/>
              </w:rPr>
              <w:t>328.6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335.4 </w:t>
            </w:r>
            <w:r>
              <w:br/>
            </w:r>
            <w:r>
              <w:tab/>
            </w:r>
            <w:r>
              <w:rPr>
                <w:rFonts w:ascii="宋体" w:hAnsi="宋体" w:eastAsia="宋体"/>
                <w:b w:val="0"/>
                <w:i w:val="0"/>
                <w:color w:val="000000"/>
                <w:sz w:val="15"/>
              </w:rPr>
              <w:t>航空无线电导航</w:t>
            </w:r>
          </w:p>
        </w:tc>
        <w:tc>
          <w:tcPr>
            <w:tcW w:type="dxa" w:w="359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92" w:lineRule="exact" w:before="0" w:after="0"/>
              <w:ind w:left="104" w:right="2160" w:firstLine="0"/>
              <w:jc w:val="left"/>
            </w:pPr>
            <w:r>
              <w:rPr>
                <w:rFonts w:ascii="Times New Roman" w:hAnsi="Times New Roman" w:eastAsia="Times New Roman"/>
                <w:b w:val="0"/>
                <w:i w:val="0"/>
                <w:color w:val="000000"/>
                <w:sz w:val="15"/>
              </w:rPr>
              <w:t>328.6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335.4 </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5.258   5.259 </w:t>
            </w:r>
          </w:p>
        </w:tc>
      </w:tr>
      <w:tr>
        <w:trPr>
          <w:trHeight w:hRule="exact" w:val="1810"/>
        </w:trPr>
        <w:tc>
          <w:tcPr>
            <w:tcW w:type="dxa" w:w="3652"/>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94" w:lineRule="exact" w:before="0" w:after="0"/>
              <w:ind w:left="102" w:right="1584" w:firstLine="0"/>
              <w:jc w:val="left"/>
            </w:pPr>
            <w:r>
              <w:rPr>
                <w:rFonts w:ascii="Times New Roman" w:hAnsi="Times New Roman" w:eastAsia="Times New Roman"/>
                <w:b w:val="0"/>
                <w:i w:val="0"/>
                <w:color w:val="000000"/>
                <w:sz w:val="15"/>
              </w:rPr>
              <w:t>335.4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387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w:t>
            </w:r>
            <w:r>
              <w:rPr>
                <w:rFonts w:ascii="Times New Roman" w:hAnsi="Times New Roman" w:eastAsia="Times New Roman"/>
                <w:b w:val="0"/>
                <w:i w:val="0"/>
                <w:color w:val="000000"/>
                <w:sz w:val="15"/>
              </w:rPr>
              <w:t xml:space="preserve">  5.254  CHN13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33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6" w:lineRule="exact" w:before="0" w:after="0"/>
              <w:ind w:left="254" w:right="2304" w:hanging="152"/>
              <w:jc w:val="left"/>
            </w:pPr>
            <w:r>
              <w:rPr>
                <w:rFonts w:ascii="Times New Roman" w:hAnsi="Times New Roman" w:eastAsia="Times New Roman"/>
                <w:b w:val="0"/>
                <w:i w:val="0"/>
                <w:color w:val="000000"/>
                <w:sz w:val="15"/>
              </w:rPr>
              <w:t>335.4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399.9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6" w:lineRule="exact" w:before="0" w:after="0"/>
              <w:ind w:left="252" w:right="2592" w:hanging="152"/>
              <w:jc w:val="left"/>
            </w:pPr>
            <w:r>
              <w:rPr>
                <w:rFonts w:ascii="Times New Roman" w:hAnsi="Times New Roman" w:eastAsia="Times New Roman"/>
                <w:b w:val="0"/>
                <w:i w:val="0"/>
                <w:color w:val="000000"/>
                <w:sz w:val="15"/>
              </w:rPr>
              <w:t>335.4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399.9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590"/>
            <w:tcBorders>
              <w:start w:sz="4.0" w:val="single" w:color="#000000"/>
              <w:top w:sz="4.0" w:val="single" w:color="#000000"/>
              <w:end w:sz="5.599999999999454" w:val="single" w:color="#000000"/>
              <w:bottom w:sz="3.2000000000000455" w:val="single" w:color="#000000"/>
            </w:tcBorders>
            <w:tcMar>
              <w:start w:w="0" w:type="dxa"/>
              <w:end w:w="0" w:type="dxa"/>
            </w:tcMar>
          </w:tcPr>
          <w:p>
            <w:pPr>
              <w:autoSpaceDN w:val="0"/>
              <w:autoSpaceDE w:val="0"/>
              <w:widowControl/>
              <w:spacing w:line="286" w:lineRule="exact" w:before="0" w:after="0"/>
              <w:ind w:left="256" w:right="2592" w:hanging="152"/>
              <w:jc w:val="left"/>
            </w:pPr>
            <w:r>
              <w:rPr>
                <w:rFonts w:ascii="Times New Roman" w:hAnsi="Times New Roman" w:eastAsia="Times New Roman"/>
                <w:b w:val="0"/>
                <w:i w:val="0"/>
                <w:color w:val="000000"/>
                <w:sz w:val="15"/>
              </w:rPr>
              <w:t>335.4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387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744" w:after="0"/>
              <w:ind w:left="182" w:right="0" w:firstLine="0"/>
              <w:jc w:val="left"/>
            </w:pPr>
            <w:r>
              <w:rPr>
                <w:rFonts w:ascii="Times New Roman" w:hAnsi="Times New Roman" w:eastAsia="Times New Roman"/>
                <w:b w:val="0"/>
                <w:i w:val="0"/>
                <w:color w:val="000000"/>
                <w:sz w:val="15"/>
              </w:rPr>
              <w:t xml:space="preserve"> 5.254 </w:t>
            </w:r>
          </w:p>
        </w:tc>
      </w:tr>
      <w:tr>
        <w:trPr>
          <w:trHeight w:hRule="exact" w:val="2112"/>
        </w:trPr>
        <w:tc>
          <w:tcPr>
            <w:tcW w:type="dxa" w:w="3652"/>
            <w:tcBorders>
              <w:start w:sz="5.599999999999909" w:val="single" w:color="#000000"/>
              <w:top w:sz="3.2000000000000455" w:val="single" w:color="#000000"/>
              <w:end w:sz="4.0" w:val="single" w:color="#000000"/>
              <w:bottom w:sz="3.200000000000273" w:val="single" w:color="#000000"/>
            </w:tcBorders>
            <w:tcMar>
              <w:start w:w="0" w:type="dxa"/>
              <w:end w:w="0" w:type="dxa"/>
            </w:tcMar>
          </w:tcPr>
          <w:p>
            <w:pPr>
              <w:autoSpaceDN w:val="0"/>
              <w:tabs>
                <w:tab w:pos="178" w:val="left"/>
                <w:tab w:pos="252" w:val="left"/>
                <w:tab w:pos="254" w:val="left"/>
              </w:tabs>
              <w:autoSpaceDE w:val="0"/>
              <w:widowControl/>
              <w:spacing w:line="296" w:lineRule="exact" w:before="0" w:after="0"/>
              <w:ind w:left="102" w:right="720" w:firstLine="0"/>
              <w:jc w:val="left"/>
            </w:pPr>
            <w:r>
              <w:rPr>
                <w:rFonts w:ascii="Times New Roman" w:hAnsi="Times New Roman" w:eastAsia="Times New Roman"/>
                <w:b w:val="0"/>
                <w:i w:val="0"/>
                <w:color w:val="000000"/>
                <w:sz w:val="15"/>
              </w:rPr>
              <w:t>387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tab/>
            </w:r>
            <w:r>
              <w:rPr>
                <w:rFonts w:ascii="宋体" w:hAnsi="宋体" w:eastAsia="宋体"/>
                <w:b w:val="0"/>
                <w:i w:val="0"/>
                <w:color w:val="000000"/>
                <w:sz w:val="15"/>
              </w:rPr>
              <w:t>卫星移动</w:t>
            </w:r>
            <w:r>
              <w:rPr>
                <w:rFonts w:ascii="Times New Roman" w:hAnsi="Times New Roman" w:eastAsia="Times New Roman"/>
                <w:b w:val="0"/>
                <w:i w:val="0"/>
                <w:color w:val="000000"/>
                <w:sz w:val="15"/>
              </w:rPr>
              <w:t xml:space="preserve">  5.208A  5.208B  5.254  5.255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432" w:after="0"/>
              <w:ind w:left="178" w:right="0" w:firstLine="0"/>
              <w:jc w:val="left"/>
            </w:pPr>
            <w:r>
              <w:rPr>
                <w:rFonts w:ascii="Times New Roman" w:hAnsi="Times New Roman" w:eastAsia="Times New Roman"/>
                <w:b w:val="0"/>
                <w:i w:val="0"/>
                <w:color w:val="000000"/>
                <w:sz w:val="15"/>
              </w:rPr>
              <w:t xml:space="preserve"> CHN13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590"/>
            <w:tcBorders>
              <w:start w:sz="4.0" w:val="single" w:color="#000000"/>
              <w:top w:sz="3.2000000000000455" w:val="single" w:color="#000000"/>
              <w:end w:sz="5.599999999999454" w:val="single" w:color="#000000"/>
              <w:bottom w:sz="3.200000000000273" w:val="single" w:color="#000000"/>
            </w:tcBorders>
            <w:tcMar>
              <w:start w:w="0" w:type="dxa"/>
              <w:end w:w="0" w:type="dxa"/>
            </w:tcMar>
          </w:tcPr>
          <w:p>
            <w:pPr>
              <w:autoSpaceDN w:val="0"/>
              <w:tabs>
                <w:tab w:pos="182" w:val="left"/>
                <w:tab w:pos="256" w:val="left"/>
              </w:tabs>
              <w:autoSpaceDE w:val="0"/>
              <w:widowControl/>
              <w:spacing w:line="296" w:lineRule="exact" w:before="0" w:after="0"/>
              <w:ind w:left="104" w:right="0" w:firstLine="0"/>
              <w:jc w:val="left"/>
            </w:pPr>
            <w:r>
              <w:rPr>
                <w:rFonts w:ascii="Times New Roman" w:hAnsi="Times New Roman" w:eastAsia="Times New Roman"/>
                <w:b w:val="0"/>
                <w:i w:val="0"/>
                <w:color w:val="000000"/>
                <w:sz w:val="15"/>
              </w:rPr>
              <w:t>387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5.208A  5.208B  5.254  </w:t>
            </w:r>
            <w:r>
              <w:tab/>
            </w:r>
            <w:r>
              <w:tab/>
            </w:r>
            <w:r>
              <w:rPr>
                <w:rFonts w:ascii="Times New Roman" w:hAnsi="Times New Roman" w:eastAsia="Times New Roman"/>
                <w:b w:val="0"/>
                <w:i w:val="0"/>
                <w:color w:val="000000"/>
                <w:sz w:val="15"/>
              </w:rPr>
              <w:t xml:space="preserve">5.255 </w:t>
            </w:r>
          </w:p>
        </w:tc>
      </w:tr>
      <w:tr>
        <w:trPr>
          <w:trHeight w:hRule="exact" w:val="1810"/>
        </w:trPr>
        <w:tc>
          <w:tcPr>
            <w:tcW w:type="dxa" w:w="3652"/>
            <w:tcBorders>
              <w:start w:sz="5.599999999999909" w:val="single" w:color="#000000"/>
              <w:top w:sz="3.200000000000273"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94" w:lineRule="exact" w:before="0" w:after="0"/>
              <w:ind w:left="102" w:right="1584" w:firstLine="0"/>
              <w:jc w:val="left"/>
            </w:pPr>
            <w:r>
              <w:rPr>
                <w:rFonts w:ascii="Times New Roman" w:hAnsi="Times New Roman" w:eastAsia="Times New Roman"/>
                <w:b w:val="0"/>
                <w:i w:val="0"/>
                <w:color w:val="000000"/>
                <w:sz w:val="15"/>
              </w:rPr>
              <w:t>390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399.9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w:t>
            </w:r>
            <w:r>
              <w:rPr>
                <w:rFonts w:ascii="Times New Roman" w:hAnsi="Times New Roman" w:eastAsia="Times New Roman"/>
                <w:b w:val="0"/>
                <w:i w:val="0"/>
                <w:color w:val="000000"/>
                <w:sz w:val="15"/>
              </w:rPr>
              <w:t xml:space="preserve">  5.254  CHN13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590"/>
            <w:tcBorders>
              <w:start w:sz="4.0" w:val="single" w:color="#000000"/>
              <w:top w:sz="3.200000000000273" w:val="single" w:color="#000000"/>
              <w:end w:sz="5.599999999999454" w:val="single" w:color="#000000"/>
              <w:bottom w:sz="4.0" w:val="single" w:color="#000000"/>
            </w:tcBorders>
            <w:tcMar>
              <w:start w:w="0" w:type="dxa"/>
              <w:end w:w="0" w:type="dxa"/>
            </w:tcMar>
          </w:tcPr>
          <w:p>
            <w:pPr>
              <w:autoSpaceDN w:val="0"/>
              <w:autoSpaceDE w:val="0"/>
              <w:widowControl/>
              <w:spacing w:line="288" w:lineRule="exact" w:before="0" w:after="0"/>
              <w:ind w:left="256" w:right="2592" w:hanging="152"/>
              <w:jc w:val="left"/>
            </w:pPr>
            <w:r>
              <w:rPr>
                <w:rFonts w:ascii="Times New Roman" w:hAnsi="Times New Roman" w:eastAsia="Times New Roman"/>
                <w:b w:val="0"/>
                <w:i w:val="0"/>
                <w:color w:val="000000"/>
                <w:sz w:val="15"/>
              </w:rPr>
              <w:t>390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399.9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744" w:after="0"/>
              <w:ind w:left="182" w:right="0" w:firstLine="0"/>
              <w:jc w:val="left"/>
            </w:pPr>
            <w:r>
              <w:rPr>
                <w:rFonts w:ascii="Times New Roman" w:hAnsi="Times New Roman" w:eastAsia="Times New Roman"/>
                <w:b w:val="0"/>
                <w:i w:val="0"/>
                <w:color w:val="000000"/>
                <w:sz w:val="15"/>
              </w:rPr>
              <w:t xml:space="preserve"> 5.254 </w:t>
            </w:r>
          </w:p>
        </w:tc>
      </w:tr>
      <w:tr>
        <w:trPr>
          <w:trHeight w:hRule="exact" w:val="1212"/>
        </w:trPr>
        <w:tc>
          <w:tcPr>
            <w:tcW w:type="dxa" w:w="3652"/>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92" w:lineRule="exact" w:before="0" w:after="0"/>
              <w:ind w:left="102" w:right="1440" w:firstLine="0"/>
              <w:jc w:val="left"/>
            </w:pPr>
            <w:r>
              <w:rPr>
                <w:rFonts w:ascii="Times New Roman" w:hAnsi="Times New Roman" w:eastAsia="Times New Roman"/>
                <w:b w:val="0"/>
                <w:i w:val="0"/>
                <w:color w:val="000000"/>
                <w:sz w:val="15"/>
              </w:rPr>
              <w:t>399.9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400.05 </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5.209 </w:t>
            </w:r>
            <w:r>
              <w:rPr>
                <w:rFonts w:ascii="Times New Roman" w:hAnsi="Times New Roman" w:eastAsia="Times New Roman"/>
                <w:b w:val="0"/>
                <w:i w:val="0"/>
                <w:color w:val="000000"/>
                <w:sz w:val="15"/>
              </w:rPr>
              <w:t xml:space="preserve"> 5.220 </w:t>
            </w:r>
          </w:p>
        </w:tc>
        <w:tc>
          <w:tcPr>
            <w:tcW w:type="dxa" w:w="3336"/>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4" w:val="left"/>
              </w:tabs>
              <w:autoSpaceDE w:val="0"/>
              <w:widowControl/>
              <w:spacing w:line="280" w:lineRule="exact" w:before="0" w:after="0"/>
              <w:ind w:left="102" w:right="2016" w:firstLine="0"/>
              <w:jc w:val="left"/>
            </w:pPr>
            <w:r>
              <w:rPr>
                <w:rFonts w:ascii="Times New Roman" w:hAnsi="Times New Roman" w:eastAsia="Times New Roman"/>
                <w:b w:val="0"/>
                <w:i w:val="0"/>
                <w:color w:val="000000"/>
                <w:sz w:val="15"/>
              </w:rPr>
              <w:t>399.9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400.05 </w:t>
            </w:r>
            <w:r>
              <w:br/>
            </w:r>
            <w:r>
              <w:tab/>
            </w:r>
            <w:r>
              <w:rPr>
                <w:rFonts w:ascii="宋体" w:hAnsi="宋体" w:eastAsia="宋体"/>
                <w:b w:val="0"/>
                <w:i w:val="0"/>
                <w:color w:val="000000"/>
                <w:sz w:val="15"/>
              </w:rPr>
              <w:t>卫星无线电导航</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80" w:lineRule="exact" w:before="0" w:after="0"/>
              <w:ind w:left="100" w:right="1872" w:firstLine="0"/>
              <w:jc w:val="left"/>
            </w:pPr>
            <w:r>
              <w:rPr>
                <w:rFonts w:ascii="Times New Roman" w:hAnsi="Times New Roman" w:eastAsia="Times New Roman"/>
                <w:b w:val="0"/>
                <w:i w:val="0"/>
                <w:color w:val="000000"/>
                <w:sz w:val="15"/>
              </w:rPr>
              <w:t>399.9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400.05 </w:t>
            </w:r>
            <w:r>
              <w:br/>
            </w:r>
            <w:r>
              <w:tab/>
            </w:r>
            <w:r>
              <w:rPr>
                <w:rFonts w:ascii="宋体" w:hAnsi="宋体" w:eastAsia="宋体"/>
                <w:b w:val="0"/>
                <w:i w:val="0"/>
                <w:color w:val="000000"/>
                <w:sz w:val="15"/>
              </w:rPr>
              <w:t>卫星移动（地对空）</w:t>
            </w:r>
          </w:p>
        </w:tc>
        <w:tc>
          <w:tcPr>
            <w:tcW w:type="dxa" w:w="359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256" w:val="left"/>
              </w:tabs>
              <w:autoSpaceDE w:val="0"/>
              <w:widowControl/>
              <w:spacing w:line="286" w:lineRule="exact" w:before="0" w:after="0"/>
              <w:ind w:left="104" w:right="0" w:firstLine="0"/>
              <w:jc w:val="left"/>
            </w:pPr>
            <w:r>
              <w:rPr>
                <w:rFonts w:ascii="Times New Roman" w:hAnsi="Times New Roman" w:eastAsia="Times New Roman"/>
                <w:b w:val="0"/>
                <w:i w:val="0"/>
                <w:color w:val="000000"/>
                <w:sz w:val="15"/>
              </w:rPr>
              <w:t>399.9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400.05 </w:t>
            </w:r>
            <w:r>
              <w:br/>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5.209                5.220 </w:t>
            </w:r>
          </w:p>
        </w:tc>
      </w:tr>
    </w:tbl>
    <w:p>
      <w:pPr>
        <w:autoSpaceDN w:val="0"/>
        <w:autoSpaceDE w:val="0"/>
        <w:widowControl/>
        <w:spacing w:line="200" w:lineRule="exact" w:before="950" w:after="0"/>
        <w:ind w:left="0" w:right="8072" w:firstLine="0"/>
        <w:jc w:val="right"/>
      </w:pPr>
      <w:r>
        <w:rPr>
          <w:rFonts w:ascii="Times New Roman" w:hAnsi="Times New Roman" w:eastAsia="Times New Roman"/>
          <w:b w:val="0"/>
          <w:i w:val="0"/>
          <w:color w:val="000000"/>
          <w:sz w:val="18"/>
        </w:rPr>
        <w:t xml:space="preserve">63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91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4" w:val="left"/>
              </w:tabs>
              <w:autoSpaceDE w:val="0"/>
              <w:widowControl/>
              <w:spacing w:line="292" w:lineRule="exact" w:before="0" w:after="0"/>
              <w:ind w:left="102" w:right="720" w:firstLine="0"/>
              <w:jc w:val="left"/>
            </w:pPr>
            <w:r>
              <w:rPr>
                <w:rFonts w:ascii="Times New Roman" w:hAnsi="Times New Roman" w:eastAsia="Times New Roman"/>
                <w:b w:val="0"/>
                <w:i w:val="0"/>
                <w:color w:val="000000"/>
                <w:sz w:val="15"/>
              </w:rPr>
              <w:t>400.05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400.15 </w:t>
            </w:r>
            <w:r>
              <w:br/>
            </w:r>
            <w:r>
              <w:tab/>
            </w:r>
            <w:r>
              <w:tab/>
            </w:r>
            <w:r>
              <w:rPr>
                <w:rFonts w:ascii="宋体" w:hAnsi="宋体" w:eastAsia="宋体"/>
                <w:b w:val="0"/>
                <w:i w:val="0"/>
                <w:color w:val="000000"/>
                <w:sz w:val="15"/>
              </w:rPr>
              <w:t>卫星标准频率和时间信号（</w:t>
            </w:r>
            <w:r>
              <w:rPr>
                <w:rFonts w:ascii="Times New Roman" w:hAnsi="Times New Roman" w:eastAsia="Times New Roman"/>
                <w:b w:val="0"/>
                <w:i w:val="0"/>
                <w:color w:val="000000"/>
                <w:sz w:val="15"/>
              </w:rPr>
              <w:t>400.1MHz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5.261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80" w:lineRule="exact" w:before="0" w:after="0"/>
              <w:ind w:left="102" w:right="1584" w:firstLine="0"/>
              <w:jc w:val="left"/>
            </w:pPr>
            <w:r>
              <w:rPr>
                <w:rFonts w:ascii="Times New Roman" w:hAnsi="Times New Roman" w:eastAsia="Times New Roman"/>
                <w:b w:val="0"/>
                <w:i w:val="0"/>
                <w:color w:val="000000"/>
                <w:sz w:val="15"/>
              </w:rPr>
              <w:t>400.05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400.15 </w:t>
            </w:r>
            <w:r>
              <w:br/>
            </w:r>
            <w:r>
              <w:tab/>
            </w:r>
            <w:r>
              <w:rPr>
                <w:rFonts w:ascii="宋体" w:hAnsi="宋体" w:eastAsia="宋体"/>
                <w:b w:val="0"/>
                <w:i w:val="0"/>
                <w:color w:val="000000"/>
                <w:sz w:val="15"/>
              </w:rPr>
              <w:t>卫星标准频率和时间信号</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86" w:lineRule="exact" w:before="0" w:after="0"/>
              <w:ind w:left="100" w:right="720" w:firstLine="0"/>
              <w:jc w:val="left"/>
            </w:pPr>
            <w:r>
              <w:rPr>
                <w:rFonts w:ascii="Times New Roman" w:hAnsi="Times New Roman" w:eastAsia="Times New Roman"/>
                <w:b w:val="0"/>
                <w:i w:val="0"/>
                <w:color w:val="000000"/>
                <w:sz w:val="15"/>
              </w:rPr>
              <w:t>400.05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400.15 </w:t>
            </w:r>
            <w:r>
              <w:br/>
            </w:r>
            <w:r>
              <w:tab/>
            </w:r>
            <w:r>
              <w:rPr>
                <w:rFonts w:ascii="宋体" w:hAnsi="宋体" w:eastAsia="宋体"/>
                <w:b w:val="0"/>
                <w:i w:val="0"/>
                <w:color w:val="000000"/>
                <w:sz w:val="15"/>
              </w:rPr>
              <w:t>卫星标准频率和时间信号（</w:t>
            </w:r>
            <w:r>
              <w:rPr>
                <w:rFonts w:ascii="Times New Roman" w:hAnsi="Times New Roman" w:eastAsia="Times New Roman"/>
                <w:b w:val="0"/>
                <w:i w:val="0"/>
                <w:color w:val="000000"/>
                <w:sz w:val="15"/>
              </w:rPr>
              <w:t>400.1MHz</w:t>
            </w:r>
            <w:r>
              <w:rPr>
                <w:rFonts w:ascii="宋体" w:hAnsi="宋体" w:eastAsia="宋体"/>
                <w:b w:val="0"/>
                <w:i w:val="0"/>
                <w:color w:val="000000"/>
                <w:sz w:val="15"/>
              </w:rPr>
              <w:t>）</w:t>
            </w:r>
          </w:p>
        </w:tc>
        <w:tc>
          <w:tcPr>
            <w:tcW w:type="dxa" w:w="359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92" w:lineRule="exact" w:before="0" w:after="0"/>
              <w:ind w:left="104" w:right="720" w:firstLine="0"/>
              <w:jc w:val="left"/>
            </w:pPr>
            <w:r>
              <w:rPr>
                <w:rFonts w:ascii="Times New Roman" w:hAnsi="Times New Roman" w:eastAsia="Times New Roman"/>
                <w:b w:val="0"/>
                <w:i w:val="0"/>
                <w:color w:val="000000"/>
                <w:sz w:val="15"/>
              </w:rPr>
              <w:t>400.05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400.15 </w:t>
            </w:r>
            <w:r>
              <w:br/>
            </w:r>
            <w:r>
              <w:tab/>
            </w:r>
            <w:r>
              <w:tab/>
            </w:r>
            <w:r>
              <w:rPr>
                <w:rFonts w:ascii="宋体" w:hAnsi="宋体" w:eastAsia="宋体"/>
                <w:b w:val="0"/>
                <w:i w:val="0"/>
                <w:color w:val="000000"/>
                <w:sz w:val="15"/>
              </w:rPr>
              <w:t>卫星标准频率和时间信号（</w:t>
            </w:r>
            <w:r>
              <w:rPr>
                <w:rFonts w:ascii="Times New Roman" w:hAnsi="Times New Roman" w:eastAsia="Times New Roman"/>
                <w:b w:val="0"/>
                <w:i w:val="0"/>
                <w:color w:val="000000"/>
                <w:sz w:val="15"/>
              </w:rPr>
              <w:t>400.1MHz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5.261   5.262  </w:t>
            </w:r>
          </w:p>
        </w:tc>
      </w:tr>
      <w:tr>
        <w:trPr>
          <w:trHeight w:hRule="exact" w:val="2710"/>
        </w:trPr>
        <w:tc>
          <w:tcPr>
            <w:tcW w:type="dxa" w:w="3468"/>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96" w:lineRule="exact" w:before="0" w:after="0"/>
              <w:ind w:left="102" w:right="144" w:firstLine="0"/>
              <w:jc w:val="left"/>
            </w:pPr>
            <w:r>
              <w:rPr>
                <w:rFonts w:ascii="Times New Roman" w:hAnsi="Times New Roman" w:eastAsia="Times New Roman"/>
                <w:b w:val="0"/>
                <w:i w:val="0"/>
                <w:color w:val="000000"/>
                <w:sz w:val="15"/>
              </w:rPr>
              <w:t>400.15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401 </w:t>
            </w:r>
            <w:r>
              <w:br/>
            </w:r>
            <w:r>
              <w:tab/>
            </w:r>
            <w:r>
              <w:tab/>
            </w:r>
            <w:r>
              <w:rPr>
                <w:rFonts w:ascii="宋体" w:hAnsi="宋体" w:eastAsia="宋体"/>
                <w:b w:val="0"/>
                <w:i w:val="0"/>
                <w:color w:val="000000"/>
                <w:sz w:val="15"/>
              </w:rPr>
              <w:t>气象辅助</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5.208A  5.208B  5.209 </w:t>
            </w:r>
            <w:r>
              <w:tab/>
            </w:r>
            <w:r>
              <w:tab/>
            </w:r>
            <w:r>
              <w:rPr>
                <w:rFonts w:ascii="宋体" w:hAnsi="宋体" w:eastAsia="宋体"/>
                <w:b w:val="0"/>
                <w:i w:val="0"/>
                <w:color w:val="000000"/>
                <w:sz w:val="15"/>
              </w:rPr>
              <w:t>空间研究（空对地）</w:t>
            </w:r>
            <w:r>
              <w:rPr>
                <w:rFonts w:ascii="Times New Roman" w:hAnsi="Times New Roman" w:eastAsia="Times New Roman"/>
                <w:b w:val="0"/>
                <w:i w:val="0"/>
                <w:color w:val="000000"/>
                <w:sz w:val="15"/>
              </w:rPr>
              <w:t xml:space="preserve">  5.263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空间操作（空对地）</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432" w:after="0"/>
              <w:ind w:left="102" w:right="0" w:firstLine="0"/>
              <w:jc w:val="left"/>
            </w:pPr>
            <w:r>
              <w:rPr>
                <w:rFonts w:ascii="Times New Roman" w:hAnsi="Times New Roman" w:eastAsia="Times New Roman"/>
                <w:b w:val="0"/>
                <w:i w:val="0"/>
                <w:color w:val="000000"/>
                <w:sz w:val="15"/>
              </w:rPr>
              <w:t xml:space="preserve">5.264 </w:t>
            </w:r>
          </w:p>
        </w:tc>
        <w:tc>
          <w:tcPr>
            <w:tcW w:type="dxa" w:w="35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0" w:lineRule="exact" w:before="0" w:after="0"/>
              <w:ind w:left="0" w:right="2448" w:firstLine="0"/>
              <w:jc w:val="center"/>
            </w:pPr>
            <w:r>
              <w:rPr>
                <w:rFonts w:ascii="Times New Roman" w:hAnsi="Times New Roman" w:eastAsia="Times New Roman"/>
                <w:b w:val="0"/>
                <w:i w:val="0"/>
                <w:color w:val="000000"/>
                <w:sz w:val="15"/>
              </w:rPr>
              <w:t>400.15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401 </w:t>
            </w:r>
            <w:r>
              <w:br/>
            </w:r>
            <w:r>
              <w:rPr>
                <w:rFonts w:ascii="宋体" w:hAnsi="宋体" w:eastAsia="宋体"/>
                <w:b w:val="0"/>
                <w:i w:val="0"/>
                <w:color w:val="000000"/>
                <w:sz w:val="15"/>
              </w:rPr>
              <w:t>气象辅助</w:t>
            </w:r>
          </w:p>
        </w:tc>
        <w:tc>
          <w:tcPr>
            <w:tcW w:type="dxa" w:w="3628"/>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80" w:lineRule="exact" w:before="0" w:after="0"/>
              <w:ind w:left="100" w:right="2592" w:firstLine="0"/>
              <w:jc w:val="left"/>
            </w:pPr>
            <w:r>
              <w:rPr>
                <w:rFonts w:ascii="Times New Roman" w:hAnsi="Times New Roman" w:eastAsia="Times New Roman"/>
                <w:b w:val="0"/>
                <w:i w:val="0"/>
                <w:color w:val="000000"/>
                <w:sz w:val="15"/>
              </w:rPr>
              <w:t>400.15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404 </w:t>
            </w:r>
            <w:r>
              <w:br/>
            </w:r>
            <w:r>
              <w:tab/>
            </w:r>
            <w:r>
              <w:rPr>
                <w:rFonts w:ascii="宋体" w:hAnsi="宋体" w:eastAsia="宋体"/>
                <w:b w:val="0"/>
                <w:i w:val="0"/>
                <w:color w:val="000000"/>
                <w:sz w:val="15"/>
              </w:rPr>
              <w:t>气象辅助</w:t>
            </w:r>
          </w:p>
        </w:tc>
        <w:tc>
          <w:tcPr>
            <w:tcW w:type="dxa" w:w="3590"/>
            <w:tcBorders>
              <w:start w:sz="4.0" w:val="single" w:color="#000000"/>
              <w:top w:sz="4.0" w:val="single" w:color="#000000"/>
              <w:end w:sz="5.599999999999454" w:val="single" w:color="#000000"/>
              <w:bottom w:sz="3.199999999999818" w:val="single" w:color="#000000"/>
            </w:tcBorders>
            <w:tcMar>
              <w:start w:w="0" w:type="dxa"/>
              <w:end w:w="0" w:type="dxa"/>
            </w:tcMar>
          </w:tcPr>
          <w:p>
            <w:pPr>
              <w:autoSpaceDN w:val="0"/>
              <w:tabs>
                <w:tab w:pos="182" w:val="left"/>
                <w:tab w:pos="256" w:val="left"/>
              </w:tabs>
              <w:autoSpaceDE w:val="0"/>
              <w:widowControl/>
              <w:spacing w:line="296" w:lineRule="exact" w:before="0" w:after="0"/>
              <w:ind w:left="104" w:right="144" w:firstLine="0"/>
              <w:jc w:val="left"/>
            </w:pPr>
            <w:r>
              <w:rPr>
                <w:rFonts w:ascii="Times New Roman" w:hAnsi="Times New Roman" w:eastAsia="Times New Roman"/>
                <w:b w:val="0"/>
                <w:i w:val="0"/>
                <w:color w:val="000000"/>
                <w:sz w:val="15"/>
              </w:rPr>
              <w:t>400.15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401 </w:t>
            </w:r>
            <w:r>
              <w:br/>
            </w:r>
            <w:r>
              <w:tab/>
            </w:r>
            <w:r>
              <w:tab/>
            </w:r>
            <w:r>
              <w:rPr>
                <w:rFonts w:ascii="宋体" w:hAnsi="宋体" w:eastAsia="宋体"/>
                <w:b w:val="0"/>
                <w:i w:val="0"/>
                <w:color w:val="000000"/>
                <w:sz w:val="15"/>
              </w:rPr>
              <w:t>气象辅助</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5.208A  5.208B  5.209 </w:t>
            </w:r>
            <w:r>
              <w:tab/>
            </w:r>
            <w:r>
              <w:tab/>
            </w:r>
            <w:r>
              <w:rPr>
                <w:rFonts w:ascii="宋体" w:hAnsi="宋体" w:eastAsia="宋体"/>
                <w:b w:val="0"/>
                <w:i w:val="0"/>
                <w:color w:val="000000"/>
                <w:sz w:val="15"/>
              </w:rPr>
              <w:t>空间研究（空对地）</w:t>
            </w:r>
            <w:r>
              <w:rPr>
                <w:rFonts w:ascii="Times New Roman" w:hAnsi="Times New Roman" w:eastAsia="Times New Roman"/>
                <w:b w:val="0"/>
                <w:i w:val="0"/>
                <w:color w:val="000000"/>
                <w:sz w:val="15"/>
              </w:rPr>
              <w:t xml:space="preserve">  5.263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空间操作（空对地）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732" w:after="0"/>
              <w:ind w:left="182" w:right="0" w:firstLine="0"/>
              <w:jc w:val="left"/>
            </w:pPr>
            <w:r>
              <w:rPr>
                <w:rFonts w:ascii="Times New Roman" w:hAnsi="Times New Roman" w:eastAsia="Times New Roman"/>
                <w:b w:val="0"/>
                <w:i w:val="0"/>
                <w:color w:val="000000"/>
                <w:sz w:val="15"/>
              </w:rPr>
              <w:t xml:space="preserve"> 5.262   5.264   </w:t>
            </w:r>
          </w:p>
        </w:tc>
      </w:tr>
      <w:tr>
        <w:trPr>
          <w:trHeight w:hRule="exact" w:val="2412"/>
        </w:trPr>
        <w:tc>
          <w:tcPr>
            <w:tcW w:type="dxa" w:w="3468"/>
            <w:tcBorders>
              <w:start w:sz="5.599999999999909" w:val="single" w:color="#000000"/>
              <w:top w:sz="3.199999999999818"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98" w:lineRule="exact" w:before="0" w:after="0"/>
              <w:ind w:left="102" w:right="1440" w:firstLine="0"/>
              <w:jc w:val="left"/>
            </w:pPr>
            <w:r>
              <w:rPr>
                <w:rFonts w:ascii="Times New Roman" w:hAnsi="Times New Roman" w:eastAsia="Times New Roman"/>
                <w:b w:val="0"/>
                <w:i w:val="0"/>
                <w:color w:val="000000"/>
                <w:sz w:val="15"/>
              </w:rPr>
              <w:t>401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402 </w:t>
            </w:r>
            <w:r>
              <w:br/>
            </w:r>
            <w:r>
              <w:tab/>
            </w:r>
            <w:r>
              <w:tab/>
            </w:r>
            <w:r>
              <w:rPr>
                <w:rFonts w:ascii="宋体" w:hAnsi="宋体" w:eastAsia="宋体"/>
                <w:b w:val="0"/>
                <w:i w:val="0"/>
                <w:color w:val="000000"/>
                <w:sz w:val="15"/>
              </w:rPr>
              <w:t>气象辅助</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卫星地球探测（地对空）</w:t>
            </w:r>
            <w:r>
              <w:tab/>
            </w:r>
            <w:r>
              <w:tab/>
            </w:r>
            <w:r>
              <w:rPr>
                <w:rFonts w:ascii="宋体" w:hAnsi="宋体" w:eastAsia="宋体"/>
                <w:b w:val="0"/>
                <w:i w:val="0"/>
                <w:color w:val="000000"/>
                <w:sz w:val="15"/>
              </w:rPr>
              <w:t>卫星气象（地对空）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2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90" w:lineRule="exact" w:before="0" w:after="0"/>
              <w:ind w:left="252" w:right="1584" w:hanging="150"/>
              <w:jc w:val="left"/>
            </w:pPr>
            <w:r>
              <w:rPr>
                <w:rFonts w:ascii="Times New Roman" w:hAnsi="Times New Roman" w:eastAsia="Times New Roman"/>
                <w:b w:val="0"/>
                <w:i w:val="0"/>
                <w:color w:val="000000"/>
                <w:sz w:val="15"/>
              </w:rPr>
              <w:t>401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402 </w:t>
            </w:r>
            <w:r>
              <w:br/>
            </w:r>
            <w:r>
              <w:rPr>
                <w:rFonts w:ascii="宋体" w:hAnsi="宋体" w:eastAsia="宋体"/>
                <w:b w:val="0"/>
                <w:i w:val="0"/>
                <w:color w:val="000000"/>
                <w:sz w:val="15"/>
              </w:rPr>
              <w:t>气象辅助</w:t>
            </w:r>
            <w:r>
              <w:br/>
            </w:r>
            <w:r>
              <w:rPr>
                <w:rFonts w:ascii="宋体" w:hAnsi="宋体" w:eastAsia="宋体"/>
                <w:b w:val="0"/>
                <w:i w:val="0"/>
                <w:color w:val="000000"/>
                <w:sz w:val="15"/>
              </w:rPr>
              <w:t>卫星地球探测（地对空）</w:t>
            </w:r>
            <w:r>
              <w:rPr>
                <w:rFonts w:ascii="宋体" w:hAnsi="宋体" w:eastAsia="宋体"/>
                <w:b w:val="0"/>
                <w:i w:val="0"/>
                <w:color w:val="000000"/>
                <w:sz w:val="15"/>
              </w:rPr>
              <w:t>卫星气象（地对空）</w:t>
            </w:r>
          </w:p>
        </w:tc>
        <w:tc>
          <w:tcPr>
            <w:tcW w:type="dxa" w:w="4210"/>
            <w:vMerge/>
            <w:tcBorders>
              <w:start w:sz="4.0" w:val="single" w:color="#000000"/>
              <w:top w:sz="4.0" w:val="single" w:color="#000000"/>
              <w:end w:sz="4.0" w:val="single" w:color="#000000"/>
              <w:bottom w:sz="5.599999999999909" w:val="single" w:color="#000000"/>
            </w:tcBorders>
          </w:tcPr>
          <w:p/>
        </w:tc>
        <w:tc>
          <w:tcPr>
            <w:tcW w:type="dxa" w:w="3590"/>
            <w:tcBorders>
              <w:start w:sz="4.0" w:val="single" w:color="#000000"/>
              <w:top w:sz="3.199999999999818" w:val="single" w:color="#000000"/>
              <w:end w:sz="5.599999999999454" w:val="single" w:color="#000000"/>
              <w:bottom w:sz="3.200000000000273" w:val="single" w:color="#000000"/>
            </w:tcBorders>
            <w:tcMar>
              <w:start w:w="0" w:type="dxa"/>
              <w:end w:w="0" w:type="dxa"/>
            </w:tcMar>
          </w:tcPr>
          <w:p>
            <w:pPr>
              <w:autoSpaceDN w:val="0"/>
              <w:tabs>
                <w:tab w:pos="182" w:val="left"/>
                <w:tab w:pos="256" w:val="left"/>
              </w:tabs>
              <w:autoSpaceDE w:val="0"/>
              <w:widowControl/>
              <w:spacing w:line="296" w:lineRule="exact" w:before="0" w:after="0"/>
              <w:ind w:left="104" w:right="1584" w:firstLine="0"/>
              <w:jc w:val="left"/>
            </w:pPr>
            <w:r>
              <w:rPr>
                <w:rFonts w:ascii="Times New Roman" w:hAnsi="Times New Roman" w:eastAsia="Times New Roman"/>
                <w:b w:val="0"/>
                <w:i w:val="0"/>
                <w:color w:val="000000"/>
                <w:sz w:val="15"/>
              </w:rPr>
              <w:t>401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402 </w:t>
            </w:r>
            <w:r>
              <w:br/>
            </w:r>
            <w:r>
              <w:tab/>
            </w:r>
            <w:r>
              <w:tab/>
            </w:r>
            <w:r>
              <w:rPr>
                <w:rFonts w:ascii="宋体" w:hAnsi="宋体" w:eastAsia="宋体"/>
                <w:b w:val="0"/>
                <w:i w:val="0"/>
                <w:color w:val="000000"/>
                <w:sz w:val="15"/>
              </w:rPr>
              <w:t>气象辅助</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卫星地球探测（地对空）</w:t>
            </w:r>
            <w:r>
              <w:tab/>
            </w:r>
            <w:r>
              <w:tab/>
            </w:r>
            <w:r>
              <w:rPr>
                <w:rFonts w:ascii="宋体" w:hAnsi="宋体" w:eastAsia="宋体"/>
                <w:b w:val="0"/>
                <w:i w:val="0"/>
                <w:color w:val="000000"/>
                <w:sz w:val="15"/>
              </w:rPr>
              <w:t>卫星气象（地对空）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r>
      <w:tr>
        <w:trPr>
          <w:trHeight w:hRule="exact" w:val="2112"/>
        </w:trPr>
        <w:tc>
          <w:tcPr>
            <w:tcW w:type="dxa" w:w="3468"/>
            <w:tcBorders>
              <w:start w:sz="5.599999999999909" w:val="single" w:color="#000000"/>
              <w:top w:sz="3.200000000000273"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96" w:lineRule="exact" w:before="0" w:after="0"/>
              <w:ind w:left="102" w:right="1440" w:firstLine="0"/>
              <w:jc w:val="left"/>
            </w:pPr>
            <w:r>
              <w:rPr>
                <w:rFonts w:ascii="Times New Roman" w:hAnsi="Times New Roman" w:eastAsia="Times New Roman"/>
                <w:b w:val="0"/>
                <w:i w:val="0"/>
                <w:color w:val="000000"/>
                <w:sz w:val="15"/>
              </w:rPr>
              <w:t>402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403 </w:t>
            </w:r>
            <w:r>
              <w:br/>
            </w:r>
            <w:r>
              <w:tab/>
            </w:r>
            <w:r>
              <w:tab/>
            </w:r>
            <w:r>
              <w:rPr>
                <w:rFonts w:ascii="宋体" w:hAnsi="宋体" w:eastAsia="宋体"/>
                <w:b w:val="0"/>
                <w:i w:val="0"/>
                <w:color w:val="000000"/>
                <w:sz w:val="15"/>
              </w:rPr>
              <w:t>气象辅助</w:t>
            </w:r>
            <w:r>
              <w:br/>
            </w:r>
            <w:r>
              <w:tab/>
            </w:r>
            <w:r>
              <w:tab/>
            </w:r>
            <w:r>
              <w:rPr>
                <w:rFonts w:ascii="宋体" w:hAnsi="宋体" w:eastAsia="宋体"/>
                <w:b w:val="0"/>
                <w:i w:val="0"/>
                <w:color w:val="000000"/>
                <w:sz w:val="15"/>
              </w:rPr>
              <w:t>卫星地球探测（地对空）</w:t>
            </w:r>
            <w:r>
              <w:tab/>
            </w:r>
            <w:r>
              <w:tab/>
            </w:r>
            <w:r>
              <w:rPr>
                <w:rFonts w:ascii="宋体" w:hAnsi="宋体" w:eastAsia="宋体"/>
                <w:b w:val="0"/>
                <w:i w:val="0"/>
                <w:color w:val="000000"/>
                <w:sz w:val="15"/>
              </w:rPr>
              <w:t>卫星气象（地对空）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20"/>
            <w:tcBorders>
              <w:start w:sz="4.0" w:val="single" w:color="#000000"/>
              <w:top w:sz="3.200000000000273" w:val="single" w:color="#000000"/>
              <w:end w:sz="4.0" w:val="single" w:color="#000000"/>
              <w:bottom w:sz="5.599999999999909" w:val="single" w:color="#000000"/>
            </w:tcBorders>
            <w:tcMar>
              <w:start w:w="0" w:type="dxa"/>
              <w:end w:w="0" w:type="dxa"/>
            </w:tcMar>
          </w:tcPr>
          <w:p>
            <w:pPr>
              <w:autoSpaceDN w:val="0"/>
              <w:autoSpaceDE w:val="0"/>
              <w:widowControl/>
              <w:spacing w:line="294" w:lineRule="exact" w:before="0" w:after="0"/>
              <w:ind w:left="252" w:right="1584" w:hanging="150"/>
              <w:jc w:val="left"/>
            </w:pPr>
            <w:r>
              <w:rPr>
                <w:rFonts w:ascii="Times New Roman" w:hAnsi="Times New Roman" w:eastAsia="Times New Roman"/>
                <w:b w:val="0"/>
                <w:i w:val="0"/>
                <w:color w:val="000000"/>
                <w:sz w:val="15"/>
              </w:rPr>
              <w:t>402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403 </w:t>
            </w:r>
            <w:r>
              <w:br/>
            </w:r>
            <w:r>
              <w:rPr>
                <w:rFonts w:ascii="宋体" w:hAnsi="宋体" w:eastAsia="宋体"/>
                <w:b w:val="0"/>
                <w:i w:val="0"/>
                <w:color w:val="000000"/>
                <w:sz w:val="15"/>
              </w:rPr>
              <w:t>气象辅助</w:t>
            </w:r>
            <w:r>
              <w:br/>
            </w:r>
            <w:r>
              <w:rPr>
                <w:rFonts w:ascii="宋体" w:hAnsi="宋体" w:eastAsia="宋体"/>
                <w:b w:val="0"/>
                <w:i w:val="0"/>
                <w:color w:val="000000"/>
                <w:sz w:val="15"/>
              </w:rPr>
              <w:t>卫星地球探测（地对空）</w:t>
            </w:r>
            <w:r>
              <w:rPr>
                <w:rFonts w:ascii="宋体" w:hAnsi="宋体" w:eastAsia="宋体"/>
                <w:b w:val="0"/>
                <w:i w:val="0"/>
                <w:color w:val="000000"/>
                <w:sz w:val="15"/>
              </w:rPr>
              <w:t>卫星气象（地对空）</w:t>
            </w:r>
            <w:r>
              <w:br/>
            </w:r>
            <w:r>
              <w:rPr>
                <w:rFonts w:ascii="Times New Roman" w:hAnsi="Times New Roman" w:eastAsia="Times New Roman"/>
                <w:b w:val="0"/>
                <w:i w:val="0"/>
                <w:color w:val="000000"/>
                <w:sz w:val="15"/>
              </w:rPr>
              <w:t>[</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5.599999999999909" w:val="single" w:color="#000000"/>
            </w:tcBorders>
          </w:tcPr>
          <w:p/>
        </w:tc>
        <w:tc>
          <w:tcPr>
            <w:tcW w:type="dxa" w:w="3590"/>
            <w:tcBorders>
              <w:start w:sz="4.0" w:val="single" w:color="#000000"/>
              <w:top w:sz="3.200000000000273" w:val="single" w:color="#000000"/>
              <w:end w:sz="5.599999999999454" w:val="single" w:color="#000000"/>
              <w:bottom w:sz="5.599999999999909" w:val="single" w:color="#000000"/>
            </w:tcBorders>
            <w:tcMar>
              <w:start w:w="0" w:type="dxa"/>
              <w:end w:w="0" w:type="dxa"/>
            </w:tcMar>
          </w:tcPr>
          <w:p>
            <w:pPr>
              <w:autoSpaceDN w:val="0"/>
              <w:tabs>
                <w:tab w:pos="182" w:val="left"/>
                <w:tab w:pos="256" w:val="left"/>
              </w:tabs>
              <w:autoSpaceDE w:val="0"/>
              <w:widowControl/>
              <w:spacing w:line="296" w:lineRule="exact" w:before="0" w:after="0"/>
              <w:ind w:left="104" w:right="1584" w:firstLine="0"/>
              <w:jc w:val="left"/>
            </w:pPr>
            <w:r>
              <w:rPr>
                <w:rFonts w:ascii="Times New Roman" w:hAnsi="Times New Roman" w:eastAsia="Times New Roman"/>
                <w:b w:val="0"/>
                <w:i w:val="0"/>
                <w:color w:val="000000"/>
                <w:sz w:val="15"/>
              </w:rPr>
              <w:t>402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403 </w:t>
            </w:r>
            <w:r>
              <w:br/>
            </w:r>
            <w:r>
              <w:tab/>
            </w:r>
            <w:r>
              <w:tab/>
            </w:r>
            <w:r>
              <w:rPr>
                <w:rFonts w:ascii="宋体" w:hAnsi="宋体" w:eastAsia="宋体"/>
                <w:b w:val="0"/>
                <w:i w:val="0"/>
                <w:color w:val="000000"/>
                <w:sz w:val="15"/>
              </w:rPr>
              <w:t>气象辅助</w:t>
            </w:r>
            <w:r>
              <w:br/>
            </w:r>
            <w:r>
              <w:tab/>
            </w:r>
            <w:r>
              <w:tab/>
            </w:r>
            <w:r>
              <w:rPr>
                <w:rFonts w:ascii="宋体" w:hAnsi="宋体" w:eastAsia="宋体"/>
                <w:b w:val="0"/>
                <w:i w:val="0"/>
                <w:color w:val="000000"/>
                <w:sz w:val="15"/>
              </w:rPr>
              <w:t>卫星地球探测（地对空）</w:t>
            </w:r>
            <w:r>
              <w:tab/>
            </w:r>
            <w:r>
              <w:tab/>
            </w:r>
            <w:r>
              <w:rPr>
                <w:rFonts w:ascii="宋体" w:hAnsi="宋体" w:eastAsia="宋体"/>
                <w:b w:val="0"/>
                <w:i w:val="0"/>
                <w:color w:val="000000"/>
                <w:sz w:val="15"/>
              </w:rPr>
              <w:t>卫星气象（地对空）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r>
    </w:tbl>
    <w:p>
      <w:pPr>
        <w:autoSpaceDN w:val="0"/>
        <w:autoSpaceDE w:val="0"/>
        <w:widowControl/>
        <w:spacing w:line="200" w:lineRule="exact" w:before="960" w:after="0"/>
        <w:ind w:left="0" w:right="8072" w:firstLine="0"/>
        <w:jc w:val="right"/>
      </w:pPr>
      <w:r>
        <w:rPr>
          <w:rFonts w:ascii="Times New Roman" w:hAnsi="Times New Roman" w:eastAsia="Times New Roman"/>
          <w:b w:val="0"/>
          <w:i w:val="0"/>
          <w:color w:val="000000"/>
          <w:sz w:val="18"/>
        </w:rPr>
        <w:t xml:space="preserve">64 </w:t>
      </w:r>
    </w:p>
    <w:p>
      <w:pPr>
        <w:sectPr>
          <w:pgSz w:w="16841" w:h="11906"/>
          <w:pgMar w:top="0" w:right="0" w:bottom="0" w:left="0" w:header="720" w:footer="720" w:gutter="0"/>
          <w:cols/>
          <w:docGrid w:linePitch="360"/>
        </w:sectPr>
      </w:pPr>
    </w:p>
    <w:p>
      <w:pPr>
        <w:autoSpaceDN w:val="0"/>
        <w:autoSpaceDE w:val="0"/>
        <w:widowControl/>
        <w:spacing w:line="198" w:lineRule="exact" w:before="107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30"/>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8"/>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2"/>
            <w:tcBorders>
              <w:start w:sz="5.600000000000023"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2"/>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84"/>
        </w:trPr>
        <w:tc>
          <w:tcPr>
            <w:tcW w:type="dxa" w:w="3482"/>
            <w:vMerge w:val="restart"/>
            <w:tcBorders>
              <w:start w:sz="5.600000000000023" w:val="single" w:color="#000000"/>
              <w:top w:sz="3.2000000000000455"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82" w:lineRule="exact" w:before="0" w:after="0"/>
              <w:ind w:left="102" w:right="1440" w:firstLine="0"/>
              <w:jc w:val="left"/>
            </w:pPr>
            <w:r>
              <w:rPr>
                <w:rFonts w:ascii="Times New Roman" w:hAnsi="Times New Roman" w:eastAsia="Times New Roman"/>
                <w:b w:val="0"/>
                <w:i w:val="0"/>
                <w:color w:val="000000"/>
                <w:sz w:val="15"/>
              </w:rPr>
              <w:t>403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 </w:t>
            </w:r>
            <w:r>
              <w:br/>
            </w:r>
            <w:r>
              <w:tab/>
            </w:r>
            <w:r>
              <w:tab/>
            </w:r>
            <w:r>
              <w:rPr>
                <w:rFonts w:ascii="宋体" w:hAnsi="宋体" w:eastAsia="宋体"/>
                <w:b w:val="0"/>
                <w:i w:val="0"/>
                <w:color w:val="000000"/>
                <w:sz w:val="15"/>
              </w:rPr>
              <w:t>气象辅助</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384" w:after="0"/>
              <w:ind w:left="178" w:right="0" w:firstLine="0"/>
              <w:jc w:val="left"/>
            </w:pPr>
            <w:r>
              <w:rPr>
                <w:rFonts w:ascii="Times New Roman" w:hAnsi="Times New Roman" w:eastAsia="Times New Roman"/>
                <w:b w:val="0"/>
                <w:i w:val="0"/>
                <w:color w:val="000000"/>
                <w:sz w:val="15"/>
              </w:rPr>
              <w:t xml:space="preserve"> 5.265 </w:t>
            </w:r>
          </w:p>
        </w:tc>
        <w:tc>
          <w:tcPr>
            <w:tcW w:type="dxa" w:w="3522"/>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74" w:lineRule="exact" w:before="0" w:after="0"/>
              <w:ind w:left="256" w:right="1584" w:hanging="152"/>
              <w:jc w:val="left"/>
            </w:pPr>
            <w:r>
              <w:rPr>
                <w:rFonts w:ascii="Times New Roman" w:hAnsi="Times New Roman" w:eastAsia="Times New Roman"/>
                <w:b w:val="0"/>
                <w:i w:val="0"/>
                <w:color w:val="000000"/>
                <w:sz w:val="15"/>
              </w:rPr>
              <w:t>403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405 </w:t>
            </w:r>
            <w:r>
              <w:br/>
            </w:r>
            <w:r>
              <w:rPr>
                <w:rFonts w:ascii="宋体" w:hAnsi="宋体" w:eastAsia="宋体"/>
                <w:b w:val="0"/>
                <w:i w:val="0"/>
                <w:color w:val="000000"/>
                <w:sz w:val="15"/>
              </w:rPr>
              <w:t>气象辅助</w:t>
            </w:r>
            <w:r>
              <w:br/>
            </w:r>
            <w:r>
              <w:rPr>
                <w:rFonts w:ascii="Times New Roman" w:hAnsi="Times New Roman" w:eastAsia="Times New Roman"/>
                <w:b w:val="0"/>
                <w:i w:val="0"/>
                <w:color w:val="000000"/>
                <w:sz w:val="15"/>
              </w:rPr>
              <w:t>[</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c>
          <w:tcPr>
            <w:tcW w:type="dxa" w:w="3626"/>
            <w:tcBorders>
              <w:start w:sz="4.0" w:val="single" w:color="#000000"/>
              <w:top w:sz="3.2000000000000455" w:val="single" w:color="#000000"/>
              <w:end w:sz="4.0" w:val="single" w:color="#000000"/>
              <w:bottom w:sz="4.0" w:val="single" w:color="#000000"/>
            </w:tcBorders>
            <w:tcMar>
              <w:start w:w="0" w:type="dxa"/>
              <w:end w:w="0" w:type="dxa"/>
            </w:tcMar>
          </w:tcPr>
          <w:p/>
        </w:tc>
        <w:tc>
          <w:tcPr>
            <w:tcW w:type="dxa" w:w="3578"/>
            <w:vMerge w:val="restart"/>
            <w:tcBorders>
              <w:start w:sz="4.0" w:val="single" w:color="#000000"/>
              <w:top w:sz="3.2000000000000455"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Pr>
          <w:p>
            <w:pPr>
              <w:autoSpaceDN w:val="0"/>
              <w:tabs>
                <w:tab w:pos="180" w:val="left"/>
                <w:tab w:pos="254" w:val="left"/>
              </w:tabs>
              <w:autoSpaceDE w:val="0"/>
              <w:widowControl/>
              <w:spacing w:line="280" w:lineRule="exact" w:before="0" w:after="0"/>
              <w:ind w:left="102" w:right="1584" w:firstLine="0"/>
              <w:jc w:val="left"/>
            </w:pPr>
            <w:r>
              <w:rPr>
                <w:rFonts w:ascii="Times New Roman" w:hAnsi="Times New Roman" w:eastAsia="Times New Roman"/>
                <w:b w:val="0"/>
                <w:i w:val="0"/>
                <w:color w:val="000000"/>
                <w:sz w:val="15"/>
              </w:rPr>
              <w:t>403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 </w:t>
            </w:r>
            <w:r>
              <w:br/>
            </w:r>
            <w:r>
              <w:tab/>
            </w:r>
            <w:r>
              <w:tab/>
            </w:r>
            <w:r>
              <w:rPr>
                <w:rFonts w:ascii="宋体" w:hAnsi="宋体" w:eastAsia="宋体"/>
                <w:b w:val="0"/>
                <w:i w:val="0"/>
                <w:color w:val="000000"/>
                <w:sz w:val="15"/>
              </w:rPr>
              <w:t>气象辅助</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p>
            <w:pPr>
              <w:autoSpaceDN w:val="0"/>
              <w:autoSpaceDE w:val="0"/>
              <w:widowControl/>
              <w:spacing w:line="168" w:lineRule="exact" w:before="386" w:after="0"/>
              <w:ind w:left="180" w:right="0" w:firstLine="0"/>
              <w:jc w:val="left"/>
            </w:pPr>
            <w:r>
              <w:rPr>
                <w:rFonts w:ascii="Times New Roman" w:hAnsi="Times New Roman" w:eastAsia="Times New Roman"/>
                <w:b w:val="0"/>
                <w:i w:val="0"/>
                <w:color w:val="000000"/>
                <w:sz w:val="15"/>
              </w:rPr>
              <w:t xml:space="preserve"> 5.265 </w:t>
            </w:r>
          </w:p>
        </w:tc>
      </w:tr>
      <w:tr>
        <w:trPr>
          <w:trHeight w:hRule="exact" w:val="1166"/>
        </w:trPr>
        <w:tc>
          <w:tcPr>
            <w:tcW w:type="dxa" w:w="4210"/>
            <w:vMerge/>
            <w:tcBorders>
              <w:start w:sz="5.600000000000023" w:val="single" w:color="#000000"/>
              <w:top w:sz="3.2000000000000455" w:val="single" w:color="#000000"/>
              <w:end w:sz="3.2000000000000455" w:val="single" w:color="#000000"/>
              <w:bottom w:sz="4.0" w:val="single" w:color="#000000"/>
            </w:tcBorders>
          </w:tcPr>
          <w:p/>
        </w:tc>
        <w:tc>
          <w:tcPr>
            <w:tcW w:type="dxa" w:w="4210"/>
            <w:vMerge/>
            <w:tcBorders>
              <w:start w:sz="3.2000000000000455" w:val="single" w:color="#000000"/>
              <w:top w:sz="3.2000000000000455" w:val="single" w:color="#000000"/>
              <w:end w:sz="4.0" w:val="single" w:color="#000000"/>
              <w:bottom w:sz="4.0" w:val="single" w:color="#000000"/>
            </w:tcBorders>
          </w:tcP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8" w:lineRule="exact" w:before="0" w:after="0"/>
              <w:ind w:left="250" w:right="2736" w:hanging="152"/>
              <w:jc w:val="left"/>
            </w:pPr>
            <w:r>
              <w:rPr>
                <w:rFonts w:ascii="Times New Roman" w:hAnsi="Times New Roman" w:eastAsia="Times New Roman"/>
                <w:b w:val="0"/>
                <w:i w:val="0"/>
                <w:color w:val="000000"/>
                <w:sz w:val="15"/>
              </w:rPr>
              <w:t>404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405 </w:t>
            </w:r>
            <w:r>
              <w:br/>
            </w:r>
            <w:r>
              <w:rPr>
                <w:rFonts w:ascii="宋体" w:hAnsi="宋体" w:eastAsia="宋体"/>
                <w:b w:val="0"/>
                <w:i w:val="0"/>
                <w:color w:val="000000"/>
                <w:sz w:val="15"/>
              </w:rPr>
              <w:t>气象辅助</w:t>
            </w:r>
            <w:r>
              <w:br/>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870"/>
        </w:trPr>
        <w:tc>
          <w:tcPr>
            <w:tcW w:type="dxa" w:w="4210"/>
            <w:vMerge/>
            <w:tcBorders>
              <w:start w:sz="5.600000000000023" w:val="single" w:color="#000000"/>
              <w:top w:sz="3.2000000000000455" w:val="single" w:color="#000000"/>
              <w:end w:sz="3.2000000000000455" w:val="single" w:color="#000000"/>
              <w:bottom w:sz="4.0" w:val="single" w:color="#000000"/>
            </w:tcBorders>
          </w:tcPr>
          <w:p/>
        </w:tc>
        <w:tc>
          <w:tcPr>
            <w:tcW w:type="dxa" w:w="352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0" w:right="2736" w:firstLine="0"/>
              <w:jc w:val="center"/>
            </w:pPr>
            <w:r>
              <w:rPr>
                <w:rFonts w:ascii="Times New Roman" w:hAnsi="Times New Roman" w:eastAsia="Times New Roman"/>
                <w:b w:val="0"/>
                <w:i w:val="0"/>
                <w:color w:val="000000"/>
                <w:sz w:val="15"/>
              </w:rPr>
              <w:t>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 </w:t>
            </w:r>
            <w:r>
              <w:br/>
            </w:r>
            <w:r>
              <w:rPr>
                <w:rFonts w:ascii="宋体" w:hAnsi="宋体" w:eastAsia="宋体"/>
                <w:b w:val="0"/>
                <w:i w:val="0"/>
                <w:color w:val="000000"/>
                <w:sz w:val="15"/>
              </w:rPr>
              <w:t>气象辅助</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250" w:val="left"/>
              </w:tabs>
              <w:autoSpaceDE w:val="0"/>
              <w:widowControl/>
              <w:spacing w:line="258" w:lineRule="exact" w:before="0" w:after="0"/>
              <w:ind w:left="98" w:right="2736" w:firstLine="0"/>
              <w:jc w:val="left"/>
            </w:pPr>
            <w:r>
              <w:rPr>
                <w:rFonts w:ascii="Times New Roman" w:hAnsi="Times New Roman" w:eastAsia="Times New Roman"/>
                <w:b w:val="0"/>
                <w:i w:val="0"/>
                <w:color w:val="000000"/>
                <w:sz w:val="15"/>
              </w:rPr>
              <w:t>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 </w:t>
            </w:r>
            <w:r>
              <w:br/>
            </w:r>
            <w:r>
              <w:tab/>
            </w:r>
            <w:r>
              <w:rPr>
                <w:rFonts w:ascii="宋体" w:hAnsi="宋体" w:eastAsia="宋体"/>
                <w:b w:val="0"/>
                <w:i w:val="0"/>
                <w:color w:val="000000"/>
                <w:sz w:val="15"/>
              </w:rPr>
              <w:t>气象辅助</w:t>
            </w: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1146"/>
        </w:trPr>
        <w:tc>
          <w:tcPr>
            <w:tcW w:type="dxa" w:w="3482"/>
            <w:tcBorders>
              <w:start w:sz="5.600000000000023" w:val="single" w:color="#000000"/>
              <w:top w:sz="4.0" w:val="single" w:color="#000000"/>
              <w:end w:sz="3.2000000000000455" w:val="single" w:color="#000000"/>
              <w:bottom w:sz="4.0" w:val="single" w:color="#000000"/>
            </w:tcBorders>
            <w:tcMar>
              <w:start w:w="0" w:type="dxa"/>
              <w:end w:w="0" w:type="dxa"/>
            </w:tcMar>
          </w:tcPr>
          <w:p>
            <w:pPr>
              <w:autoSpaceDN w:val="0"/>
              <w:tabs>
                <w:tab w:pos="178" w:val="left"/>
                <w:tab w:pos="252" w:val="left"/>
              </w:tabs>
              <w:autoSpaceDE w:val="0"/>
              <w:widowControl/>
              <w:spacing w:line="268" w:lineRule="exact" w:before="0" w:after="0"/>
              <w:ind w:left="102" w:right="1728" w:firstLine="0"/>
              <w:jc w:val="left"/>
            </w:pPr>
            <w:r>
              <w:rPr>
                <w:rFonts w:ascii="Times New Roman" w:hAnsi="Times New Roman" w:eastAsia="Times New Roman"/>
                <w:b w:val="0"/>
                <w:i w:val="0"/>
                <w:color w:val="000000"/>
                <w:sz w:val="15"/>
              </w:rPr>
              <w:t>406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406.1 </w:t>
            </w:r>
            <w:r>
              <w:br/>
            </w:r>
            <w:r>
              <w:tab/>
            </w:r>
            <w:r>
              <w:tab/>
            </w:r>
            <w:r>
              <w:rPr>
                <w:rFonts w:ascii="宋体" w:hAnsi="宋体" w:eastAsia="宋体"/>
                <w:b w:val="0"/>
                <w:i w:val="0"/>
                <w:color w:val="000000"/>
                <w:sz w:val="15"/>
              </w:rPr>
              <w:t>卫星移动（地对空）</w:t>
            </w:r>
            <w:r>
              <w:br/>
            </w:r>
            <w:r>
              <w:rPr>
                <w:rFonts w:ascii="Times New Roman" w:hAnsi="Times New Roman" w:eastAsia="Times New Roman"/>
                <w:b w:val="0"/>
                <w:i w:val="0"/>
                <w:color w:val="000000"/>
                <w:sz w:val="15"/>
              </w:rPr>
              <w:t xml:space="preserve"> 5.265  5.266  5.267  </w:t>
            </w:r>
          </w:p>
        </w:tc>
        <w:tc>
          <w:tcPr>
            <w:tcW w:type="dxa" w:w="352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256" w:right="2592" w:hanging="152"/>
              <w:jc w:val="left"/>
            </w:pPr>
            <w:r>
              <w:rPr>
                <w:rFonts w:ascii="Times New Roman" w:hAnsi="Times New Roman" w:eastAsia="Times New Roman"/>
                <w:b w:val="0"/>
                <w:i w:val="0"/>
                <w:color w:val="000000"/>
                <w:sz w:val="15"/>
              </w:rPr>
              <w:t>406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406.1 </w:t>
            </w:r>
            <w:r>
              <w:br/>
            </w:r>
            <w:r>
              <w:rPr>
                <w:rFonts w:ascii="宋体" w:hAnsi="宋体" w:eastAsia="宋体"/>
                <w:b w:val="0"/>
                <w:i w:val="0"/>
                <w:color w:val="000000"/>
                <w:sz w:val="15"/>
              </w:rPr>
              <w:t>卫星移动</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250" w:right="2736" w:hanging="152"/>
              <w:jc w:val="left"/>
            </w:pPr>
            <w:r>
              <w:rPr>
                <w:rFonts w:ascii="Times New Roman" w:hAnsi="Times New Roman" w:eastAsia="Times New Roman"/>
                <w:b w:val="0"/>
                <w:i w:val="0"/>
                <w:color w:val="000000"/>
                <w:sz w:val="15"/>
              </w:rPr>
              <w:t>406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406.1 </w:t>
            </w:r>
            <w:r>
              <w:br/>
            </w:r>
            <w:r>
              <w:rPr>
                <w:rFonts w:ascii="宋体" w:hAnsi="宋体" w:eastAsia="宋体"/>
                <w:b w:val="0"/>
                <w:i w:val="0"/>
                <w:color w:val="000000"/>
                <w:sz w:val="15"/>
              </w:rPr>
              <w:t>卫星移动</w:t>
            </w:r>
          </w:p>
        </w:tc>
        <w:tc>
          <w:tcPr>
            <w:tcW w:type="dxa" w:w="3578"/>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68" w:lineRule="exact" w:before="0" w:after="0"/>
              <w:ind w:left="102" w:right="1872" w:firstLine="0"/>
              <w:jc w:val="left"/>
            </w:pPr>
            <w:r>
              <w:rPr>
                <w:rFonts w:ascii="Times New Roman" w:hAnsi="Times New Roman" w:eastAsia="Times New Roman"/>
                <w:b w:val="0"/>
                <w:i w:val="0"/>
                <w:color w:val="000000"/>
                <w:sz w:val="15"/>
              </w:rPr>
              <w:t>406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406.1 </w:t>
            </w:r>
            <w:r>
              <w:br/>
            </w:r>
            <w:r>
              <w:tab/>
            </w:r>
            <w:r>
              <w:tab/>
            </w:r>
            <w:r>
              <w:rPr>
                <w:rFonts w:ascii="宋体" w:hAnsi="宋体" w:eastAsia="宋体"/>
                <w:b w:val="0"/>
                <w:i w:val="0"/>
                <w:color w:val="000000"/>
                <w:sz w:val="15"/>
              </w:rPr>
              <w:t>卫星移动（地对空）</w:t>
            </w:r>
            <w:r>
              <w:br/>
            </w:r>
            <w:r>
              <w:rPr>
                <w:rFonts w:ascii="Times New Roman" w:hAnsi="Times New Roman" w:eastAsia="Times New Roman"/>
                <w:b w:val="0"/>
                <w:i w:val="0"/>
                <w:color w:val="000000"/>
                <w:sz w:val="15"/>
              </w:rPr>
              <w:t xml:space="preserve"> 5.265  5.266  5.267 </w:t>
            </w:r>
          </w:p>
        </w:tc>
      </w:tr>
      <w:tr>
        <w:trPr>
          <w:trHeight w:hRule="exact" w:val="2006"/>
        </w:trPr>
        <w:tc>
          <w:tcPr>
            <w:tcW w:type="dxa" w:w="3482"/>
            <w:tcBorders>
              <w:start w:sz="5.600000000000023"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76" w:lineRule="exact" w:before="0" w:after="0"/>
              <w:ind w:left="252" w:right="1584" w:hanging="150"/>
              <w:jc w:val="left"/>
            </w:pPr>
            <w:r>
              <w:rPr>
                <w:rFonts w:ascii="Times New Roman" w:hAnsi="Times New Roman" w:eastAsia="Times New Roman"/>
                <w:b w:val="0"/>
                <w:i w:val="0"/>
                <w:color w:val="000000"/>
                <w:sz w:val="15"/>
              </w:rPr>
              <w:t>406.1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射电天文</w:t>
            </w:r>
          </w:p>
          <w:p>
            <w:pPr>
              <w:autoSpaceDN w:val="0"/>
              <w:autoSpaceDE w:val="0"/>
              <w:widowControl/>
              <w:spacing w:line="168" w:lineRule="exact" w:before="668" w:after="0"/>
              <w:ind w:left="178" w:right="0" w:firstLine="0"/>
              <w:jc w:val="left"/>
            </w:pPr>
            <w:r>
              <w:rPr>
                <w:rFonts w:ascii="Times New Roman" w:hAnsi="Times New Roman" w:eastAsia="Times New Roman"/>
                <w:b w:val="0"/>
                <w:i w:val="0"/>
                <w:color w:val="000000"/>
                <w:sz w:val="15"/>
              </w:rPr>
              <w:t xml:space="preserve"> 5.149  5.265  </w:t>
            </w:r>
          </w:p>
        </w:tc>
        <w:tc>
          <w:tcPr>
            <w:tcW w:type="dxa" w:w="3522"/>
            <w:vMerge w:val="restart"/>
            <w:tcBorders>
              <w:start w:sz="3.2000000000000455"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270" w:lineRule="exact" w:before="0" w:after="0"/>
              <w:ind w:left="256" w:right="2592" w:hanging="152"/>
              <w:jc w:val="left"/>
            </w:pPr>
            <w:r>
              <w:rPr>
                <w:rFonts w:ascii="Times New Roman" w:hAnsi="Times New Roman" w:eastAsia="Times New Roman"/>
                <w:b w:val="0"/>
                <w:i w:val="0"/>
                <w:color w:val="000000"/>
                <w:sz w:val="15"/>
              </w:rPr>
              <w:t>406.1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626"/>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270" w:lineRule="exact" w:before="0" w:after="0"/>
              <w:ind w:left="250" w:right="2736" w:hanging="152"/>
              <w:jc w:val="left"/>
            </w:pPr>
            <w:r>
              <w:rPr>
                <w:rFonts w:ascii="Times New Roman" w:hAnsi="Times New Roman" w:eastAsia="Times New Roman"/>
                <w:b w:val="0"/>
                <w:i w:val="0"/>
                <w:color w:val="000000"/>
                <w:sz w:val="15"/>
              </w:rPr>
              <w:t>406.1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578"/>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76" w:lineRule="exact" w:before="0" w:after="0"/>
              <w:ind w:left="254" w:right="1728" w:hanging="152"/>
              <w:jc w:val="left"/>
            </w:pPr>
            <w:r>
              <w:rPr>
                <w:rFonts w:ascii="Times New Roman" w:hAnsi="Times New Roman" w:eastAsia="Times New Roman"/>
                <w:b w:val="0"/>
                <w:i w:val="0"/>
                <w:color w:val="000000"/>
                <w:sz w:val="15"/>
              </w:rPr>
              <w:t>406.1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射电天文</w:t>
            </w:r>
          </w:p>
          <w:p>
            <w:pPr>
              <w:autoSpaceDN w:val="0"/>
              <w:autoSpaceDE w:val="0"/>
              <w:widowControl/>
              <w:spacing w:line="168" w:lineRule="exact" w:before="668" w:after="0"/>
              <w:ind w:left="180" w:right="0" w:firstLine="0"/>
              <w:jc w:val="left"/>
            </w:pPr>
            <w:r>
              <w:rPr>
                <w:rFonts w:ascii="Times New Roman" w:hAnsi="Times New Roman" w:eastAsia="Times New Roman"/>
                <w:b w:val="0"/>
                <w:i w:val="0"/>
                <w:color w:val="000000"/>
                <w:sz w:val="15"/>
              </w:rPr>
              <w:t xml:space="preserve"> 5.149   5.265 </w:t>
            </w:r>
          </w:p>
        </w:tc>
      </w:tr>
      <w:tr>
        <w:trPr>
          <w:trHeight w:hRule="exact" w:val="1760"/>
        </w:trPr>
        <w:tc>
          <w:tcPr>
            <w:tcW w:type="dxa" w:w="3482"/>
            <w:tcBorders>
              <w:start w:sz="5.600000000000023" w:val="single" w:color="#000000"/>
              <w:top w:sz="4.0" w:val="single" w:color="#000000"/>
              <w:end w:sz="3.2000000000000455" w:val="single" w:color="#000000"/>
              <w:bottom w:sz="5.599999999999909" w:val="single" w:color="#000000"/>
            </w:tcBorders>
            <w:tcMar>
              <w:start w:w="0" w:type="dxa"/>
              <w:end w:w="0" w:type="dxa"/>
            </w:tcMar>
          </w:tcPr>
          <w:p>
            <w:pPr>
              <w:autoSpaceDN w:val="0"/>
              <w:autoSpaceDE w:val="0"/>
              <w:widowControl/>
              <w:spacing w:line="280" w:lineRule="exact" w:before="0" w:after="0"/>
              <w:ind w:left="252" w:right="1296" w:hanging="150"/>
              <w:jc w:val="left"/>
            </w:pPr>
            <w:r>
              <w:rPr>
                <w:rFonts w:ascii="Times New Roman" w:hAnsi="Times New Roman" w:eastAsia="Times New Roman"/>
                <w:b w:val="0"/>
                <w:i w:val="0"/>
                <w:color w:val="000000"/>
                <w:sz w:val="15"/>
              </w:rPr>
              <w:t>410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空间研究（空对空）</w:t>
            </w:r>
            <w:r>
              <w:rPr>
                <w:rFonts w:ascii="Times New Roman" w:hAnsi="Times New Roman" w:eastAsia="Times New Roman"/>
                <w:b w:val="0"/>
                <w:i w:val="0"/>
                <w:color w:val="000000"/>
                <w:sz w:val="15"/>
              </w:rPr>
              <w:t xml:space="preserve">  5.268 </w:t>
            </w:r>
            <w:r>
              <w:rPr>
                <w:rFonts w:ascii="宋体" w:hAnsi="宋体" w:eastAsia="宋体"/>
                <w:b w:val="0"/>
                <w:i w:val="0"/>
                <w:color w:val="000000"/>
                <w:sz w:val="15"/>
              </w:rPr>
              <w:t>无线电定位</w:t>
            </w:r>
          </w:p>
        </w:tc>
        <w:tc>
          <w:tcPr>
            <w:tcW w:type="dxa" w:w="4210"/>
            <w:vMerge/>
            <w:tcBorders>
              <w:start w:sz="3.2000000000000455" w:val="single" w:color="#000000"/>
              <w:top w:sz="4.0" w:val="single" w:color="#000000"/>
              <w:end w:sz="4.0" w:val="single" w:color="#000000"/>
              <w:bottom w:sz="5.599999999999909" w:val="single" w:color="#000000"/>
            </w:tcBorders>
          </w:tcPr>
          <w:p/>
        </w:tc>
        <w:tc>
          <w:tcPr>
            <w:tcW w:type="dxa" w:w="4210"/>
            <w:vMerge/>
            <w:tcBorders>
              <w:start w:sz="4.0" w:val="single" w:color="#000000"/>
              <w:top w:sz="4.0" w:val="single" w:color="#000000"/>
              <w:end w:sz="4.0" w:val="single" w:color="#000000"/>
              <w:bottom w:sz="5.599999999999909" w:val="single" w:color="#000000"/>
            </w:tcBorders>
          </w:tcPr>
          <w:p/>
        </w:tc>
        <w:tc>
          <w:tcPr>
            <w:tcW w:type="dxa" w:w="3578"/>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autoSpaceDE w:val="0"/>
              <w:widowControl/>
              <w:spacing w:line="278" w:lineRule="exact" w:before="0" w:after="0"/>
              <w:ind w:left="254" w:right="1440" w:hanging="152"/>
              <w:jc w:val="left"/>
            </w:pPr>
            <w:r>
              <w:rPr>
                <w:rFonts w:ascii="Times New Roman" w:hAnsi="Times New Roman" w:eastAsia="Times New Roman"/>
                <w:b w:val="0"/>
                <w:i w:val="0"/>
                <w:color w:val="000000"/>
                <w:sz w:val="15"/>
              </w:rPr>
              <w:t>410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空间研究（空对空）</w:t>
            </w:r>
            <w:r>
              <w:rPr>
                <w:rFonts w:ascii="Times New Roman" w:hAnsi="Times New Roman" w:eastAsia="Times New Roman"/>
                <w:b w:val="0"/>
                <w:i w:val="0"/>
                <w:color w:val="000000"/>
                <w:sz w:val="15"/>
              </w:rPr>
              <w:t xml:space="preserve"> 5.268 </w:t>
            </w:r>
          </w:p>
        </w:tc>
      </w:tr>
    </w:tbl>
    <w:p>
      <w:pPr>
        <w:autoSpaceDN w:val="0"/>
        <w:autoSpaceDE w:val="0"/>
        <w:widowControl/>
        <w:spacing w:line="200" w:lineRule="exact" w:before="1932" w:after="0"/>
        <w:ind w:left="0" w:right="8072" w:firstLine="0"/>
        <w:jc w:val="right"/>
      </w:pPr>
      <w:r>
        <w:rPr>
          <w:rFonts w:ascii="Times New Roman" w:hAnsi="Times New Roman" w:eastAsia="Times New Roman"/>
          <w:b w:val="0"/>
          <w:i w:val="0"/>
          <w:color w:val="000000"/>
          <w:sz w:val="18"/>
        </w:rPr>
        <w:t xml:space="preserve">65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51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94" w:lineRule="exact" w:before="0" w:after="0"/>
              <w:ind w:left="102" w:right="1584" w:firstLine="0"/>
              <w:jc w:val="left"/>
            </w:pPr>
            <w:r>
              <w:rPr>
                <w:rFonts w:ascii="Times New Roman" w:hAnsi="Times New Roman" w:eastAsia="Times New Roman"/>
                <w:b w:val="0"/>
                <w:i w:val="0"/>
                <w:color w:val="000000"/>
                <w:sz w:val="15"/>
              </w:rPr>
              <w:t>420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2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590"/>
            <w:vMerge w:val="restart"/>
            <w:tcBorders>
              <w:start w:sz="4.0" w:val="single" w:color="#000000"/>
              <w:top w:sz="3.2000000000000455" w:val="single" w:color="#000000"/>
              <w:end w:sz="5.599999999999454" w:val="single" w:color="#000000"/>
              <w:bottom w:sz="4.0" w:val="single" w:color="#000000"/>
            </w:tcBorders>
            <w:tcMar>
              <w:start w:w="0" w:type="dxa"/>
              <w:end w:w="0" w:type="dxa"/>
            </w:tcMar>
            <w:tcMar>
              <w:start w:w="0" w:type="dxa"/>
              <w:end w:w="0" w:type="dxa"/>
            </w:tcMar>
          </w:tcPr>
          <w:p>
            <w:pPr>
              <w:autoSpaceDN w:val="0"/>
              <w:tabs>
                <w:tab w:pos="182" w:val="left"/>
                <w:tab w:pos="256" w:val="left"/>
              </w:tabs>
              <w:autoSpaceDE w:val="0"/>
              <w:widowControl/>
              <w:spacing w:line="294" w:lineRule="exact" w:before="0" w:after="0"/>
              <w:ind w:left="104" w:right="1728" w:firstLine="0"/>
              <w:jc w:val="left"/>
            </w:pPr>
            <w:r>
              <w:rPr>
                <w:rFonts w:ascii="Times New Roman" w:hAnsi="Times New Roman" w:eastAsia="Times New Roman"/>
                <w:b w:val="0"/>
                <w:i w:val="0"/>
                <w:color w:val="000000"/>
                <w:sz w:val="15"/>
              </w:rPr>
              <w:t>420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1632" w:after="0"/>
              <w:ind w:left="182" w:right="0" w:firstLine="0"/>
              <w:jc w:val="left"/>
            </w:pPr>
            <w:r>
              <w:rPr>
                <w:rFonts w:ascii="Times New Roman" w:hAnsi="Times New Roman" w:eastAsia="Times New Roman"/>
                <w:b w:val="0"/>
                <w:i w:val="0"/>
                <w:color w:val="000000"/>
                <w:sz w:val="15"/>
              </w:rPr>
              <w:t xml:space="preserve"> 5.269  5.270   5.271  </w:t>
            </w:r>
          </w:p>
        </w:tc>
      </w:tr>
      <w:tr>
        <w:trPr>
          <w:trHeight w:hRule="exact" w:val="150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86" w:lineRule="exact" w:before="0" w:after="0"/>
              <w:ind w:left="252" w:right="2016" w:hanging="150"/>
              <w:jc w:val="left"/>
            </w:pPr>
            <w:r>
              <w:rPr>
                <w:rFonts w:ascii="Times New Roman" w:hAnsi="Times New Roman" w:eastAsia="Times New Roman"/>
                <w:b w:val="0"/>
                <w:i w:val="0"/>
                <w:color w:val="000000"/>
                <w:sz w:val="15"/>
              </w:rPr>
              <w:t>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430 </w:t>
            </w:r>
            <w:r>
              <w:br/>
            </w:r>
            <w:r>
              <w:rPr>
                <w:rFonts w:ascii="宋体" w:hAnsi="宋体" w:eastAsia="宋体"/>
                <w:b w:val="0"/>
                <w:i w:val="0"/>
                <w:color w:val="000000"/>
                <w:sz w:val="15"/>
              </w:rPr>
              <w:t>航空无线电导航</w:t>
            </w:r>
            <w:r>
              <w:br/>
            </w:r>
            <w:r>
              <w:rPr>
                <w:rFonts w:ascii="宋体" w:hAnsi="宋体" w:eastAsia="宋体"/>
                <w:b w:val="0"/>
                <w:i w:val="0"/>
                <w:color w:val="000000"/>
                <w:sz w:val="15"/>
              </w:rPr>
              <w:t>无线电定位</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1812"/>
        </w:trPr>
        <w:tc>
          <w:tcPr>
            <w:tcW w:type="dxa" w:w="3468"/>
            <w:vMerge w:val="restart"/>
            <w:tcBorders>
              <w:start w:sz="5.599999999999909" w:val="single" w:color="#000000"/>
              <w:top w:sz="4.0" w:val="single" w:color="#000000"/>
              <w:end w:sz="4.0" w:val="single" w:color="#000000"/>
              <w:bottom w:sz="5.599999999999454"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92" w:lineRule="exact" w:before="0" w:after="0"/>
              <w:ind w:left="102" w:right="2016" w:firstLine="0"/>
              <w:jc w:val="left"/>
            </w:pPr>
            <w:r>
              <w:rPr>
                <w:rFonts w:ascii="Times New Roman" w:hAnsi="Times New Roman" w:eastAsia="Times New Roman"/>
                <w:b w:val="0"/>
                <w:i w:val="0"/>
                <w:color w:val="000000"/>
                <w:sz w:val="15"/>
              </w:rPr>
              <w:t>430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440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6" w:lineRule="exact" w:before="4334" w:after="0"/>
              <w:ind w:left="178" w:right="0" w:firstLine="0"/>
              <w:jc w:val="left"/>
            </w:pPr>
            <w:r>
              <w:rPr>
                <w:rFonts w:ascii="Times New Roman" w:hAnsi="Times New Roman" w:eastAsia="Times New Roman"/>
                <w:b w:val="0"/>
                <w:i w:val="0"/>
                <w:color w:val="000000"/>
                <w:sz w:val="15"/>
              </w:rPr>
              <w:t xml:space="preserve"> 5.282 </w:t>
            </w:r>
          </w:p>
        </w:tc>
        <w:tc>
          <w:tcPr>
            <w:tcW w:type="dxa" w:w="3520"/>
            <w:vMerge w:val="restart"/>
            <w:tcBorders>
              <w:start w:sz="4.0" w:val="single" w:color="#000000"/>
              <w:top w:sz="4.0" w:val="single" w:color="#000000"/>
              <w:end w:sz="4.0" w:val="single" w:color="#000000"/>
              <w:bottom w:sz="5.599999999999454"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90" w:lineRule="exact" w:before="0" w:after="0"/>
              <w:ind w:left="102" w:right="2448" w:firstLine="0"/>
              <w:jc w:val="left"/>
            </w:pPr>
            <w:r>
              <w:rPr>
                <w:rFonts w:ascii="Times New Roman" w:hAnsi="Times New Roman" w:eastAsia="Times New Roman"/>
                <w:b w:val="0"/>
                <w:i w:val="0"/>
                <w:color w:val="000000"/>
                <w:sz w:val="15"/>
              </w:rPr>
              <w:t>430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90" w:lineRule="exact" w:before="0" w:after="0"/>
              <w:ind w:left="100" w:right="2592" w:firstLine="0"/>
              <w:jc w:val="left"/>
            </w:pPr>
            <w:r>
              <w:rPr>
                <w:rFonts w:ascii="Times New Roman" w:hAnsi="Times New Roman" w:eastAsia="Times New Roman"/>
                <w:b w:val="0"/>
                <w:i w:val="0"/>
                <w:color w:val="000000"/>
                <w:sz w:val="15"/>
              </w:rPr>
              <w:t>430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432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90" w:lineRule="exact" w:before="0" w:after="0"/>
              <w:ind w:left="104" w:right="2448" w:firstLine="0"/>
              <w:jc w:val="left"/>
            </w:pPr>
            <w:r>
              <w:rPr>
                <w:rFonts w:ascii="Times New Roman" w:hAnsi="Times New Roman" w:eastAsia="Times New Roman"/>
                <w:b w:val="0"/>
                <w:i w:val="0"/>
                <w:color w:val="000000"/>
                <w:sz w:val="15"/>
              </w:rPr>
              <w:t>430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432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300" w:lineRule="exact" w:before="300" w:after="0"/>
              <w:ind w:left="182" w:right="1440" w:firstLine="0"/>
              <w:jc w:val="left"/>
            </w:pPr>
            <w:r>
              <w:rPr>
                <w:rFonts w:ascii="Times New Roman" w:hAnsi="Times New Roman" w:eastAsia="Times New Roman"/>
                <w:b w:val="0"/>
                <w:i w:val="0"/>
                <w:color w:val="000000"/>
                <w:sz w:val="15"/>
              </w:rPr>
              <w:t xml:space="preserve"> 5.271  5.276  5.277  5.278 </w:t>
            </w:r>
            <w:r>
              <w:rPr>
                <w:rFonts w:ascii="Times New Roman" w:hAnsi="Times New Roman" w:eastAsia="Times New Roman"/>
                <w:b w:val="0"/>
                <w:i w:val="0"/>
                <w:color w:val="000000"/>
                <w:sz w:val="15"/>
              </w:rPr>
              <w:t xml:space="preserve"> 5.279  </w:t>
            </w:r>
          </w:p>
        </w:tc>
      </w:tr>
      <w:tr>
        <w:trPr>
          <w:trHeight w:hRule="exact" w:val="2110"/>
        </w:trPr>
        <w:tc>
          <w:tcPr>
            <w:tcW w:type="dxa" w:w="4210"/>
            <w:vMerge/>
            <w:tcBorders>
              <w:start w:sz="5.599999999999909" w:val="single" w:color="#000000"/>
              <w:top w:sz="4.0" w:val="single" w:color="#000000"/>
              <w:end w:sz="4.0" w:val="single" w:color="#000000"/>
              <w:bottom w:sz="5.599999999999454" w:val="single" w:color="#000000"/>
            </w:tcBorders>
          </w:tcPr>
          <w:p/>
        </w:tc>
        <w:tc>
          <w:tcPr>
            <w:tcW w:type="dxa" w:w="4210"/>
            <w:vMerge/>
            <w:tcBorders>
              <w:start w:sz="4.0" w:val="single" w:color="#000000"/>
              <w:top w:sz="4.0" w:val="single" w:color="#000000"/>
              <w:end w:sz="4.0" w:val="single" w:color="#000000"/>
              <w:bottom w:sz="5.599999999999454"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94" w:lineRule="exact" w:before="0" w:after="0"/>
              <w:ind w:left="100" w:right="1728" w:firstLine="0"/>
              <w:jc w:val="left"/>
            </w:pPr>
            <w:r>
              <w:rPr>
                <w:rFonts w:ascii="Times New Roman" w:hAnsi="Times New Roman" w:eastAsia="Times New Roman"/>
                <w:b w:val="0"/>
                <w:i w:val="0"/>
                <w:color w:val="000000"/>
                <w:sz w:val="15"/>
              </w:rPr>
              <w:t>432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438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w:t>
            </w:r>
            <w:r>
              <w:rPr>
                <w:rFonts w:ascii="Times New Roman" w:hAnsi="Times New Roman" w:eastAsia="Times New Roman"/>
                <w:b w:val="0"/>
                <w:i w:val="0"/>
                <w:color w:val="000000"/>
                <w:sz w:val="15"/>
              </w:rPr>
              <w:t>]</w:t>
            </w:r>
            <w:r>
              <w:rPr>
                <w:rFonts w:ascii="楷体" w:hAnsi="楷体" w:eastAsia="楷体"/>
                <w:b w:val="0"/>
                <w:i w:val="0"/>
                <w:color w:val="000000"/>
                <w:sz w:val="15"/>
              </w:rPr>
              <w:t>（有源）</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94" w:lineRule="exact" w:before="0" w:after="0"/>
              <w:ind w:left="104" w:right="1008" w:firstLine="0"/>
              <w:jc w:val="left"/>
            </w:pPr>
            <w:r>
              <w:rPr>
                <w:rFonts w:ascii="Times New Roman" w:hAnsi="Times New Roman" w:eastAsia="Times New Roman"/>
                <w:b w:val="0"/>
                <w:i w:val="0"/>
                <w:color w:val="000000"/>
                <w:sz w:val="15"/>
              </w:rPr>
              <w:t>432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438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5.279A </w:t>
            </w:r>
          </w:p>
          <w:p>
            <w:pPr>
              <w:autoSpaceDN w:val="0"/>
              <w:autoSpaceDE w:val="0"/>
              <w:widowControl/>
              <w:spacing w:line="300" w:lineRule="exact" w:before="300" w:after="0"/>
              <w:ind w:left="182" w:right="1152" w:firstLine="0"/>
              <w:jc w:val="left"/>
            </w:pPr>
            <w:r>
              <w:rPr>
                <w:rFonts w:ascii="Times New Roman" w:hAnsi="Times New Roman" w:eastAsia="Times New Roman"/>
                <w:b w:val="0"/>
                <w:i w:val="0"/>
                <w:color w:val="000000"/>
                <w:sz w:val="15"/>
              </w:rPr>
              <w:t xml:space="preserve"> 5.271  5.276  5.277  5.278    </w:t>
            </w:r>
            <w:r>
              <w:rPr>
                <w:rFonts w:ascii="Times New Roman" w:hAnsi="Times New Roman" w:eastAsia="Times New Roman"/>
                <w:b w:val="0"/>
                <w:i w:val="0"/>
                <w:color w:val="000000"/>
                <w:sz w:val="15"/>
              </w:rPr>
              <w:t xml:space="preserve"> 5.279  5.281  5.282 </w:t>
            </w:r>
          </w:p>
        </w:tc>
      </w:tr>
      <w:tr>
        <w:trPr>
          <w:trHeight w:hRule="exact" w:val="1812"/>
        </w:trPr>
        <w:tc>
          <w:tcPr>
            <w:tcW w:type="dxa" w:w="4210"/>
            <w:vMerge/>
            <w:tcBorders>
              <w:start w:sz="5.599999999999909" w:val="single" w:color="#000000"/>
              <w:top w:sz="4.0" w:val="single" w:color="#000000"/>
              <w:end w:sz="4.0" w:val="single" w:color="#000000"/>
              <w:bottom w:sz="5.599999999999454" w:val="single" w:color="#000000"/>
            </w:tcBorders>
          </w:tcPr>
          <w:p/>
        </w:tc>
        <w:tc>
          <w:tcPr>
            <w:tcW w:type="dxa" w:w="4210"/>
            <w:vMerge/>
            <w:tcBorders>
              <w:start w:sz="4.0" w:val="single" w:color="#000000"/>
              <w:top w:sz="4.0" w:val="single" w:color="#000000"/>
              <w:end w:sz="4.0" w:val="single" w:color="#000000"/>
              <w:bottom w:sz="5.599999999999454" w:val="single" w:color="#000000"/>
            </w:tcBorders>
          </w:tcPr>
          <w:p/>
        </w:tc>
        <w:tc>
          <w:tcPr>
            <w:tcW w:type="dxa" w:w="3628"/>
            <w:tcBorders>
              <w:start w:sz="4.0" w:val="single" w:color="#000000"/>
              <w:top w:sz="4.0" w:val="single" w:color="#000000"/>
              <w:end w:sz="4.0" w:val="single" w:color="#000000"/>
              <w:bottom w:sz="5.599999999999454" w:val="single" w:color="#000000"/>
            </w:tcBorders>
            <w:tcMar>
              <w:start w:w="0" w:type="dxa"/>
              <w:end w:w="0" w:type="dxa"/>
            </w:tcMar>
          </w:tcPr>
          <w:p>
            <w:pPr>
              <w:autoSpaceDN w:val="0"/>
              <w:tabs>
                <w:tab w:pos="178" w:val="left"/>
                <w:tab w:pos="252" w:val="left"/>
              </w:tabs>
              <w:autoSpaceDE w:val="0"/>
              <w:widowControl/>
              <w:spacing w:line="292" w:lineRule="exact" w:before="0" w:after="0"/>
              <w:ind w:left="100" w:right="2592" w:firstLine="0"/>
              <w:jc w:val="left"/>
            </w:pPr>
            <w:r>
              <w:rPr>
                <w:rFonts w:ascii="Times New Roman" w:hAnsi="Times New Roman" w:eastAsia="Times New Roman"/>
                <w:b w:val="0"/>
                <w:i w:val="0"/>
                <w:color w:val="000000"/>
                <w:sz w:val="15"/>
              </w:rPr>
              <w:t>438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590"/>
            <w:tcBorders>
              <w:start w:sz="4.0" w:val="single" w:color="#000000"/>
              <w:top w:sz="4.0" w:val="single" w:color="#000000"/>
              <w:end w:sz="5.599999999999454" w:val="single" w:color="#000000"/>
              <w:bottom w:sz="5.599999999999454" w:val="single" w:color="#000000"/>
            </w:tcBorders>
            <w:tcMar>
              <w:start w:w="0" w:type="dxa"/>
              <w:end w:w="0" w:type="dxa"/>
            </w:tcMar>
          </w:tcPr>
          <w:p>
            <w:pPr>
              <w:autoSpaceDN w:val="0"/>
              <w:tabs>
                <w:tab w:pos="182" w:val="left"/>
                <w:tab w:pos="256" w:val="left"/>
              </w:tabs>
              <w:autoSpaceDE w:val="0"/>
              <w:widowControl/>
              <w:spacing w:line="292" w:lineRule="exact" w:before="0" w:after="0"/>
              <w:ind w:left="104" w:right="2448" w:firstLine="0"/>
              <w:jc w:val="left"/>
            </w:pPr>
            <w:r>
              <w:rPr>
                <w:rFonts w:ascii="Times New Roman" w:hAnsi="Times New Roman" w:eastAsia="Times New Roman"/>
                <w:b w:val="0"/>
                <w:i w:val="0"/>
                <w:color w:val="000000"/>
                <w:sz w:val="15"/>
              </w:rPr>
              <w:t>438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300" w:lineRule="exact" w:before="300" w:after="0"/>
              <w:ind w:left="182" w:right="1296" w:firstLine="0"/>
              <w:jc w:val="left"/>
            </w:pPr>
            <w:r>
              <w:rPr>
                <w:rFonts w:ascii="Times New Roman" w:hAnsi="Times New Roman" w:eastAsia="Times New Roman"/>
                <w:b w:val="0"/>
                <w:i w:val="0"/>
                <w:color w:val="000000"/>
                <w:sz w:val="15"/>
              </w:rPr>
              <w:t xml:space="preserve"> 5.271  5.276  5.277  5.278   </w:t>
            </w:r>
            <w:r>
              <w:rPr>
                <w:rFonts w:ascii="Times New Roman" w:hAnsi="Times New Roman" w:eastAsia="Times New Roman"/>
                <w:b w:val="0"/>
                <w:i w:val="0"/>
                <w:color w:val="000000"/>
                <w:sz w:val="15"/>
              </w:rPr>
              <w:t xml:space="preserve"> 5.279 </w:t>
            </w:r>
          </w:p>
        </w:tc>
      </w:tr>
    </w:tbl>
    <w:p>
      <w:pPr>
        <w:autoSpaceDN w:val="0"/>
        <w:autoSpaceDE w:val="0"/>
        <w:widowControl/>
        <w:spacing w:line="200" w:lineRule="exact" w:before="360" w:after="0"/>
        <w:ind w:left="0" w:right="8072" w:firstLine="0"/>
        <w:jc w:val="right"/>
      </w:pPr>
      <w:r>
        <w:rPr>
          <w:rFonts w:ascii="Times New Roman" w:hAnsi="Times New Roman" w:eastAsia="Times New Roman"/>
          <w:b w:val="0"/>
          <w:i w:val="0"/>
          <w:color w:val="000000"/>
          <w:sz w:val="18"/>
        </w:rPr>
        <w:t xml:space="preserve">66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4"/>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10"/>
            <w:vMerge w:val="restart"/>
            <w:tcBorders>
              <w:start w:sz="3.199999999999818"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6.399999999999636" w:val="single" w:color="#000000"/>
              <w:bottom w:sz="3.2000000000000455" w:val="single" w:color="#000000"/>
            </w:tcBorders>
          </w:tcPr>
          <w:p/>
        </w:tc>
      </w:tr>
      <w:tr>
        <w:trPr>
          <w:trHeight w:hRule="exact" w:val="494"/>
        </w:trPr>
        <w:tc>
          <w:tcPr>
            <w:tcW w:type="dxa" w:w="3464"/>
            <w:vMerge w:val="restart"/>
            <w:tcBorders>
              <w:start w:sz="5.599999999999909"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28" w:lineRule="exact" w:before="0" w:after="0"/>
              <w:ind w:left="252" w:right="2016" w:hanging="150"/>
              <w:jc w:val="left"/>
            </w:pPr>
            <w:r>
              <w:rPr>
                <w:rFonts w:ascii="Times New Roman" w:hAnsi="Times New Roman" w:eastAsia="Times New Roman"/>
                <w:b w:val="0"/>
                <w:i w:val="0"/>
                <w:color w:val="000000"/>
                <w:sz w:val="15"/>
              </w:rPr>
              <w:t>440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450 </w:t>
            </w:r>
            <w:r>
              <w:br/>
            </w:r>
            <w:r>
              <w:rPr>
                <w:rFonts w:ascii="宋体" w:hAnsi="宋体" w:eastAsia="宋体"/>
                <w:b w:val="0"/>
                <w:i w:val="0"/>
                <w:color w:val="000000"/>
                <w:sz w:val="15"/>
              </w:rPr>
              <w:t>无线电定位</w:t>
            </w:r>
            <w:r>
              <w:br/>
            </w:r>
            <w:r>
              <w:rPr>
                <w:rFonts w:ascii="宋体" w:hAnsi="宋体" w:eastAsia="宋体"/>
                <w:b w:val="0"/>
                <w:i w:val="0"/>
                <w:color w:val="000000"/>
                <w:sz w:val="15"/>
              </w:rPr>
              <w:t>航空无线电导航</w:t>
            </w:r>
          </w:p>
          <w:p>
            <w:pPr>
              <w:autoSpaceDN w:val="0"/>
              <w:autoSpaceDE w:val="0"/>
              <w:widowControl/>
              <w:spacing w:line="166" w:lineRule="exact" w:before="512" w:after="0"/>
              <w:ind w:left="178" w:right="0" w:firstLine="0"/>
              <w:jc w:val="left"/>
            </w:pPr>
            <w:r>
              <w:rPr>
                <w:rFonts w:ascii="Times New Roman" w:hAnsi="Times New Roman" w:eastAsia="Times New Roman"/>
                <w:b w:val="0"/>
                <w:i w:val="0"/>
                <w:color w:val="000000"/>
                <w:sz w:val="15"/>
              </w:rPr>
              <w:t xml:space="preserve"> 5.286 </w:t>
            </w:r>
          </w:p>
        </w:tc>
        <w:tc>
          <w:tcPr>
            <w:tcW w:type="dxa" w:w="3524"/>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0" w:lineRule="exact" w:before="0" w:after="0"/>
              <w:ind w:left="0" w:right="2448" w:firstLine="0"/>
              <w:jc w:val="center"/>
            </w:pPr>
            <w:r>
              <w:rPr>
                <w:rFonts w:ascii="Times New Roman" w:hAnsi="Times New Roman" w:eastAsia="Times New Roman"/>
                <w:b w:val="0"/>
                <w:i w:val="0"/>
                <w:color w:val="000000"/>
                <w:sz w:val="15"/>
              </w:rPr>
              <w:t>440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458.85 </w:t>
            </w:r>
            <w:r>
              <w:br/>
            </w:r>
            <w:r>
              <w:rPr>
                <w:rFonts w:ascii="宋体" w:hAnsi="宋体" w:eastAsia="宋体"/>
                <w:b w:val="0"/>
                <w:i w:val="0"/>
                <w:color w:val="000000"/>
                <w:sz w:val="15"/>
              </w:rPr>
              <w:t>陆地移动</w:t>
            </w:r>
          </w:p>
        </w:tc>
        <w:tc>
          <w:tcPr>
            <w:tcW w:type="dxa" w:w="362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20" w:lineRule="exact" w:before="0" w:after="0"/>
              <w:ind w:left="0" w:right="2736" w:firstLine="0"/>
              <w:jc w:val="center"/>
            </w:pPr>
            <w:r>
              <w:rPr>
                <w:rFonts w:ascii="Times New Roman" w:hAnsi="Times New Roman" w:eastAsia="Times New Roman"/>
                <w:b w:val="0"/>
                <w:i w:val="0"/>
                <w:color w:val="000000"/>
                <w:sz w:val="15"/>
              </w:rPr>
              <w:t>440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441 </w:t>
            </w:r>
            <w:r>
              <w:br/>
            </w:r>
            <w:r>
              <w:rPr>
                <w:rFonts w:ascii="宋体" w:hAnsi="宋体" w:eastAsia="宋体"/>
                <w:b w:val="0"/>
                <w:i w:val="0"/>
                <w:color w:val="000000"/>
                <w:sz w:val="15"/>
              </w:rPr>
              <w:t>固定</w:t>
            </w:r>
          </w:p>
        </w:tc>
        <w:tc>
          <w:tcPr>
            <w:tcW w:type="dxa" w:w="3610"/>
            <w:vMerge w:val="restart"/>
            <w:tcBorders>
              <w:start w:sz="3.199999999999818" w:val="single" w:color="#000000"/>
              <w:top w:sz="3.2000000000000455" w:val="single" w:color="#000000"/>
              <w:end w:sz="6.399999999999636" w:val="single" w:color="#000000"/>
              <w:bottom w:sz="4.0" w:val="single" w:color="#000000"/>
            </w:tcBorders>
            <w:tcMar>
              <w:start w:w="0" w:type="dxa"/>
              <w:end w:w="0" w:type="dxa"/>
            </w:tcMar>
            <w:tcMar>
              <w:start w:w="0" w:type="dxa"/>
              <w:end w:w="0" w:type="dxa"/>
            </w:tcMar>
            <w:tcMar>
              <w:start w:w="0" w:type="dxa"/>
              <w:end w:w="0" w:type="dxa"/>
            </w:tcMar>
          </w:tcPr>
          <w:p>
            <w:pPr>
              <w:autoSpaceDN w:val="0"/>
              <w:tabs>
                <w:tab w:pos="180" w:val="left"/>
                <w:tab w:pos="256" w:val="left"/>
              </w:tabs>
              <w:autoSpaceDE w:val="0"/>
              <w:widowControl/>
              <w:spacing w:line="232" w:lineRule="exact" w:before="0" w:after="0"/>
              <w:ind w:left="104" w:right="288" w:firstLine="0"/>
              <w:jc w:val="left"/>
            </w:pPr>
            <w:r>
              <w:rPr>
                <w:rFonts w:ascii="Times New Roman" w:hAnsi="Times New Roman" w:eastAsia="Times New Roman"/>
                <w:b w:val="0"/>
                <w:i w:val="0"/>
                <w:color w:val="000000"/>
                <w:sz w:val="15"/>
              </w:rPr>
              <w:t>440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5.269  5.270  5.271  5.284   5.285   5.286 </w:t>
            </w:r>
          </w:p>
        </w:tc>
      </w:tr>
      <w:tr>
        <w:trPr>
          <w:trHeight w:hRule="exact" w:val="496"/>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0" w:right="2736" w:firstLine="0"/>
              <w:jc w:val="left"/>
            </w:pPr>
            <w:r>
              <w:rPr>
                <w:rFonts w:ascii="Times New Roman" w:hAnsi="Times New Roman" w:eastAsia="Times New Roman"/>
                <w:b w:val="0"/>
                <w:i w:val="0"/>
                <w:color w:val="000000"/>
                <w:sz w:val="15"/>
              </w:rPr>
              <w:t>441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449 </w:t>
            </w:r>
            <w:r>
              <w:br/>
            </w:r>
            <w:r>
              <w:tab/>
            </w:r>
            <w:r>
              <w:rPr>
                <w:rFonts w:ascii="宋体" w:hAnsi="宋体" w:eastAsia="宋体"/>
                <w:b w:val="0"/>
                <w:i w:val="0"/>
                <w:color w:val="000000"/>
                <w:sz w:val="15"/>
              </w:rPr>
              <w:t>陆地移动</w:t>
            </w:r>
          </w:p>
        </w:tc>
        <w:tc>
          <w:tcPr>
            <w:tcW w:type="dxa" w:w="4210"/>
            <w:vMerge/>
            <w:tcBorders>
              <w:start w:sz="3.199999999999818" w:val="single" w:color="#000000"/>
              <w:top w:sz="3.2000000000000455" w:val="single" w:color="#000000"/>
              <w:end w:sz="6.399999999999636" w:val="single" w:color="#000000"/>
              <w:bottom w:sz="4.0" w:val="single" w:color="#000000"/>
            </w:tcBorders>
          </w:tcPr>
          <w:p/>
        </w:tc>
      </w:tr>
      <w:tr>
        <w:trPr>
          <w:trHeight w:hRule="exact" w:val="408"/>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6"/>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0" w:after="0"/>
              <w:ind w:left="0" w:right="2736" w:firstLine="0"/>
              <w:jc w:val="center"/>
            </w:pPr>
            <w:r>
              <w:rPr>
                <w:rFonts w:ascii="Times New Roman" w:hAnsi="Times New Roman" w:eastAsia="Times New Roman"/>
                <w:b w:val="0"/>
                <w:i w:val="0"/>
                <w:color w:val="000000"/>
                <w:sz w:val="15"/>
              </w:rPr>
              <w:t>449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451 </w:t>
            </w:r>
            <w:r>
              <w:br/>
            </w:r>
            <w:r>
              <w:rPr>
                <w:rFonts w:ascii="宋体" w:hAnsi="宋体" w:eastAsia="宋体"/>
                <w:b w:val="0"/>
                <w:i w:val="0"/>
                <w:color w:val="000000"/>
                <w:sz w:val="15"/>
              </w:rPr>
              <w:t>固定</w:t>
            </w:r>
          </w:p>
        </w:tc>
        <w:tc>
          <w:tcPr>
            <w:tcW w:type="dxa" w:w="4210"/>
            <w:vMerge/>
            <w:tcBorders>
              <w:start w:sz="3.199999999999818" w:val="single" w:color="#000000"/>
              <w:top w:sz="3.2000000000000455" w:val="single" w:color="#000000"/>
              <w:end w:sz="6.399999999999636" w:val="single" w:color="#000000"/>
              <w:bottom w:sz="4.0" w:val="single" w:color="#000000"/>
            </w:tcBorders>
          </w:tcPr>
          <w:p/>
        </w:tc>
      </w:tr>
      <w:tr>
        <w:trPr>
          <w:trHeight w:hRule="exact" w:val="218"/>
        </w:trPr>
        <w:tc>
          <w:tcPr>
            <w:tcW w:type="dxa" w:w="3464"/>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34" w:lineRule="exact" w:before="0" w:after="0"/>
              <w:ind w:left="102" w:right="1440" w:firstLine="0"/>
              <w:jc w:val="left"/>
            </w:pPr>
            <w:r>
              <w:rPr>
                <w:rFonts w:ascii="Times New Roman" w:hAnsi="Times New Roman" w:eastAsia="Times New Roman"/>
                <w:b w:val="0"/>
                <w:i w:val="0"/>
                <w:color w:val="000000"/>
                <w:sz w:val="15"/>
              </w:rPr>
              <w:t>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5.271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5.286  CHN28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3.199999999999818" w:val="single" w:color="#000000"/>
              <w:bottom w:sz="4.0" w:val="single" w:color="#000000"/>
            </w:tcBorders>
          </w:tcPr>
          <w:p/>
        </w:tc>
        <w:tc>
          <w:tcPr>
            <w:tcW w:type="dxa" w:w="3610"/>
            <w:vMerge w:val="restart"/>
            <w:tcBorders>
              <w:start w:sz="3.199999999999818" w:val="single" w:color="#000000"/>
              <w:top w:sz="4.0" w:val="single" w:color="#000000"/>
              <w:end w:sz="6.399999999999636" w:val="single" w:color="#000000"/>
              <w:bottom w:sz="4.0" w:val="single" w:color="#000000"/>
            </w:tcBorders>
            <w:tcMar>
              <w:start w:w="0" w:type="dxa"/>
              <w:end w:w="0" w:type="dxa"/>
            </w:tcMar>
            <w:tcMar>
              <w:start w:w="0" w:type="dxa"/>
              <w:end w:w="0" w:type="dxa"/>
            </w:tcMar>
          </w:tcPr>
          <w:p>
            <w:pPr>
              <w:autoSpaceDN w:val="0"/>
              <w:autoSpaceDE w:val="0"/>
              <w:widowControl/>
              <w:spacing w:line="232" w:lineRule="exact" w:before="0" w:after="0"/>
              <w:ind w:left="256" w:right="2304" w:hanging="152"/>
              <w:jc w:val="left"/>
            </w:pPr>
            <w:r>
              <w:rPr>
                <w:rFonts w:ascii="Times New Roman" w:hAnsi="Times New Roman" w:eastAsia="Times New Roman"/>
                <w:b w:val="0"/>
                <w:i w:val="0"/>
                <w:color w:val="000000"/>
                <w:sz w:val="15"/>
              </w:rPr>
              <w:t>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p>
          <w:p>
            <w:pPr>
              <w:autoSpaceDN w:val="0"/>
              <w:autoSpaceDE w:val="0"/>
              <w:widowControl/>
              <w:spacing w:line="220" w:lineRule="exact" w:before="226" w:after="0"/>
              <w:ind w:left="180" w:right="1008" w:firstLine="0"/>
              <w:jc w:val="left"/>
            </w:pPr>
            <w:r>
              <w:rPr>
                <w:rFonts w:ascii="Times New Roman" w:hAnsi="Times New Roman" w:eastAsia="Times New Roman"/>
                <w:b w:val="0"/>
                <w:i w:val="0"/>
                <w:color w:val="000000"/>
                <w:sz w:val="15"/>
              </w:rPr>
              <w:t xml:space="preserve"> 5.209   5.271  5.286  5.286A </w:t>
            </w:r>
            <w:r>
              <w:br/>
            </w:r>
            <w:r>
              <w:rPr>
                <w:rFonts w:ascii="Times New Roman" w:hAnsi="Times New Roman" w:eastAsia="Times New Roman"/>
                <w:b w:val="0"/>
                <w:i w:val="0"/>
                <w:color w:val="000000"/>
                <w:sz w:val="15"/>
              </w:rPr>
              <w:t xml:space="preserve"> 5.286B  5.286C  5.286D  5.286E  </w:t>
            </w:r>
          </w:p>
        </w:tc>
      </w:tr>
      <w:tr>
        <w:trPr>
          <w:trHeight w:hRule="exact" w:val="1226"/>
        </w:trPr>
        <w:tc>
          <w:tcPr>
            <w:tcW w:type="dxa" w:w="4210"/>
            <w:vMerge/>
            <w:tcBorders>
              <w:start w:sz="5.599999999999909" w:val="single" w:color="#000000"/>
              <w:top w:sz="4.0"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6"/>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20" w:lineRule="exact" w:before="0" w:after="0"/>
              <w:ind w:left="100" w:right="2736" w:firstLine="0"/>
              <w:jc w:val="left"/>
            </w:pPr>
            <w:r>
              <w:rPr>
                <w:rFonts w:ascii="Times New Roman" w:hAnsi="Times New Roman" w:eastAsia="Times New Roman"/>
                <w:b w:val="0"/>
                <w:i w:val="0"/>
                <w:color w:val="000000"/>
                <w:sz w:val="15"/>
              </w:rPr>
              <w:t>451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458 </w:t>
            </w:r>
            <w:r>
              <w:br/>
            </w:r>
            <w:r>
              <w:tab/>
            </w:r>
            <w:r>
              <w:rPr>
                <w:rFonts w:ascii="宋体" w:hAnsi="宋体" w:eastAsia="宋体"/>
                <w:b w:val="0"/>
                <w:i w:val="0"/>
                <w:color w:val="000000"/>
                <w:sz w:val="15"/>
              </w:rPr>
              <w:t>陆地移动</w:t>
            </w:r>
          </w:p>
        </w:tc>
        <w:tc>
          <w:tcPr>
            <w:tcW w:type="dxa" w:w="4210"/>
            <w:vMerge/>
            <w:tcBorders>
              <w:start w:sz="3.199999999999818" w:val="single" w:color="#000000"/>
              <w:top w:sz="4.0" w:val="single" w:color="#000000"/>
              <w:end w:sz="6.399999999999636" w:val="single" w:color="#000000"/>
              <w:bottom w:sz="4.0" w:val="single" w:color="#000000"/>
            </w:tcBorders>
          </w:tcPr>
          <w:p/>
        </w:tc>
      </w:tr>
      <w:tr>
        <w:trPr>
          <w:trHeight w:hRule="exact" w:val="1444"/>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440" w:firstLine="0"/>
              <w:jc w:val="left"/>
            </w:pPr>
            <w:r>
              <w:rPr>
                <w:rFonts w:ascii="Times New Roman" w:hAnsi="Times New Roman" w:eastAsia="Times New Roman"/>
                <w:b w:val="0"/>
                <w:i w:val="0"/>
                <w:color w:val="000000"/>
                <w:sz w:val="15"/>
              </w:rPr>
              <w:t>455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5.271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CHN28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3.199999999999818" w:val="single" w:color="#000000"/>
              <w:bottom w:sz="4.0" w:val="single" w:color="#000000"/>
            </w:tcBorders>
          </w:tcP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autoSpaceDE w:val="0"/>
              <w:widowControl/>
              <w:spacing w:line="232" w:lineRule="exact" w:before="0" w:after="0"/>
              <w:ind w:left="256" w:right="2304" w:hanging="152"/>
              <w:jc w:val="left"/>
            </w:pPr>
            <w:r>
              <w:rPr>
                <w:rFonts w:ascii="Times New Roman" w:hAnsi="Times New Roman" w:eastAsia="Times New Roman"/>
                <w:b w:val="0"/>
                <w:i w:val="0"/>
                <w:color w:val="000000"/>
                <w:sz w:val="15"/>
              </w:rPr>
              <w:t>455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p>
          <w:p>
            <w:pPr>
              <w:autoSpaceDN w:val="0"/>
              <w:autoSpaceDE w:val="0"/>
              <w:widowControl/>
              <w:spacing w:line="166" w:lineRule="exact" w:before="498" w:after="0"/>
              <w:ind w:left="0" w:right="0" w:firstLine="0"/>
              <w:jc w:val="center"/>
            </w:pPr>
            <w:r>
              <w:rPr>
                <w:rFonts w:ascii="Times New Roman" w:hAnsi="Times New Roman" w:eastAsia="Times New Roman"/>
                <w:b w:val="0"/>
                <w:i w:val="0"/>
                <w:color w:val="000000"/>
                <w:sz w:val="15"/>
              </w:rPr>
              <w:t xml:space="preserve"> 5.209  5.271  5.286A  5.286B  5.286C  5.286E </w:t>
            </w:r>
          </w:p>
        </w:tc>
      </w:tr>
      <w:tr>
        <w:trPr>
          <w:trHeight w:hRule="exact" w:val="216"/>
        </w:trPr>
        <w:tc>
          <w:tcPr>
            <w:tcW w:type="dxa" w:w="3464"/>
            <w:vMerge w:val="restart"/>
            <w:tcBorders>
              <w:start w:sz="5.599999999999909"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4" w:lineRule="exact" w:before="0" w:after="0"/>
              <w:ind w:left="102" w:right="1440" w:firstLine="0"/>
              <w:jc w:val="left"/>
            </w:pPr>
            <w:r>
              <w:rPr>
                <w:rFonts w:ascii="Times New Roman" w:hAnsi="Times New Roman" w:eastAsia="Times New Roman"/>
                <w:b w:val="0"/>
                <w:i w:val="0"/>
                <w:color w:val="000000"/>
                <w:sz w:val="15"/>
              </w:rPr>
              <w:t>456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459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5.271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5.287  CHN28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3.199999999999818" w:val="single" w:color="#000000"/>
              <w:bottom w:sz="4.0" w:val="single" w:color="#000000"/>
            </w:tcBorders>
          </w:tcPr>
          <w:p/>
        </w:tc>
        <w:tc>
          <w:tcPr>
            <w:tcW w:type="dxa" w:w="3610"/>
            <w:vMerge w:val="restart"/>
            <w:tcBorders>
              <w:start w:sz="3.199999999999818" w:val="single" w:color="#000000"/>
              <w:top w:sz="4.0" w:val="single" w:color="#000000"/>
              <w:end w:sz="6.399999999999636"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256" w:right="2304" w:hanging="152"/>
              <w:jc w:val="left"/>
            </w:pPr>
            <w:r>
              <w:rPr>
                <w:rFonts w:ascii="Times New Roman" w:hAnsi="Times New Roman" w:eastAsia="Times New Roman"/>
                <w:b w:val="0"/>
                <w:i w:val="0"/>
                <w:color w:val="000000"/>
                <w:sz w:val="15"/>
              </w:rPr>
              <w:t>456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459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p>
          <w:p>
            <w:pPr>
              <w:autoSpaceDN w:val="0"/>
              <w:autoSpaceDE w:val="0"/>
              <w:widowControl/>
              <w:spacing w:line="168" w:lineRule="exact" w:before="500" w:after="0"/>
              <w:ind w:left="180" w:right="0" w:firstLine="0"/>
              <w:jc w:val="left"/>
            </w:pPr>
            <w:r>
              <w:rPr>
                <w:rFonts w:ascii="Times New Roman" w:hAnsi="Times New Roman" w:eastAsia="Times New Roman"/>
                <w:b w:val="0"/>
                <w:i w:val="0"/>
                <w:color w:val="000000"/>
                <w:sz w:val="15"/>
              </w:rPr>
              <w:t xml:space="preserve"> 5.271  5.287  5.288 </w:t>
            </w:r>
          </w:p>
        </w:tc>
      </w:tr>
      <w:tr>
        <w:trPr>
          <w:trHeight w:hRule="exact" w:val="250"/>
        </w:trPr>
        <w:tc>
          <w:tcPr>
            <w:tcW w:type="dxa" w:w="4210"/>
            <w:vMerge/>
            <w:tcBorders>
              <w:start w:sz="5.599999999999909" w:val="single" w:color="#000000"/>
              <w:top w:sz="4.0" w:val="single" w:color="#000000"/>
              <w:end w:sz="4.0" w:val="single" w:color="#000000"/>
              <w:bottom w:sz="3.199999999999818"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6"/>
            <w:vMerge w:val="restart"/>
            <w:tcBorders>
              <w:start w:sz="4.0" w:val="single" w:color="#000000"/>
              <w:top w:sz="4.0" w:val="single" w:color="#000000"/>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20" w:lineRule="exact" w:before="0" w:after="0"/>
              <w:ind w:left="0" w:right="2736" w:firstLine="0"/>
              <w:jc w:val="center"/>
            </w:pPr>
            <w:r>
              <w:rPr>
                <w:rFonts w:ascii="Times New Roman" w:hAnsi="Times New Roman" w:eastAsia="Times New Roman"/>
                <w:b w:val="0"/>
                <w:i w:val="0"/>
                <w:color w:val="000000"/>
                <w:sz w:val="15"/>
              </w:rPr>
              <w:t>458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459 </w:t>
            </w:r>
            <w:r>
              <w:br/>
            </w:r>
            <w:r>
              <w:rPr>
                <w:rFonts w:ascii="宋体" w:hAnsi="宋体" w:eastAsia="宋体"/>
                <w:b w:val="0"/>
                <w:i w:val="0"/>
                <w:color w:val="000000"/>
                <w:sz w:val="15"/>
              </w:rPr>
              <w:t>固定</w:t>
            </w:r>
          </w:p>
        </w:tc>
        <w:tc>
          <w:tcPr>
            <w:tcW w:type="dxa" w:w="4210"/>
            <w:vMerge/>
            <w:tcBorders>
              <w:start w:sz="3.199999999999818" w:val="single" w:color="#000000"/>
              <w:top w:sz="4.0" w:val="single" w:color="#000000"/>
              <w:end w:sz="6.399999999999636" w:val="single" w:color="#000000"/>
              <w:bottom w:sz="3.199999999999818" w:val="single" w:color="#000000"/>
            </w:tcBorders>
          </w:tcPr>
          <w:p/>
        </w:tc>
      </w:tr>
      <w:tr>
        <w:trPr>
          <w:trHeight w:hRule="exact" w:val="978"/>
        </w:trPr>
        <w:tc>
          <w:tcPr>
            <w:tcW w:type="dxa" w:w="4210"/>
            <w:vMerge/>
            <w:tcBorders>
              <w:start w:sz="5.599999999999909" w:val="single" w:color="#000000"/>
              <w:top w:sz="4.0" w:val="single" w:color="#000000"/>
              <w:end w:sz="4.0" w:val="single" w:color="#000000"/>
              <w:bottom w:sz="3.199999999999818" w:val="single" w:color="#000000"/>
            </w:tcBorders>
          </w:tcPr>
          <w:p/>
        </w:tc>
        <w:tc>
          <w:tcPr>
            <w:tcW w:type="dxa" w:w="3524"/>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220" w:lineRule="exact" w:before="0" w:after="0"/>
              <w:ind w:left="0" w:right="2448" w:firstLine="0"/>
              <w:jc w:val="center"/>
            </w:pPr>
            <w:r>
              <w:rPr>
                <w:rFonts w:ascii="Times New Roman" w:hAnsi="Times New Roman" w:eastAsia="Times New Roman"/>
                <w:b w:val="0"/>
                <w:i w:val="0"/>
                <w:color w:val="000000"/>
                <w:sz w:val="15"/>
              </w:rPr>
              <w:t>458.85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460 </w:t>
            </w:r>
            <w:r>
              <w:br/>
            </w:r>
            <w:r>
              <w:rPr>
                <w:rFonts w:ascii="宋体" w:hAnsi="宋体" w:eastAsia="宋体"/>
                <w:b w:val="0"/>
                <w:i w:val="0"/>
                <w:color w:val="000000"/>
                <w:sz w:val="15"/>
              </w:rPr>
              <w:t>陆地移动</w:t>
            </w:r>
          </w:p>
        </w:tc>
        <w:tc>
          <w:tcPr>
            <w:tcW w:type="dxa" w:w="4210"/>
            <w:vMerge/>
            <w:tcBorders>
              <w:start w:sz="4.0" w:val="single" w:color="#000000"/>
              <w:top w:sz="4.0" w:val="single" w:color="#000000"/>
              <w:end w:sz="3.199999999999818" w:val="single" w:color="#000000"/>
              <w:bottom w:sz="3.199999999999818" w:val="single" w:color="#000000"/>
            </w:tcBorders>
          </w:tcPr>
          <w:p/>
        </w:tc>
        <w:tc>
          <w:tcPr>
            <w:tcW w:type="dxa" w:w="4210"/>
            <w:vMerge/>
            <w:tcBorders>
              <w:start w:sz="3.199999999999818" w:val="single" w:color="#000000"/>
              <w:top w:sz="4.0" w:val="single" w:color="#000000"/>
              <w:end w:sz="6.399999999999636" w:val="single" w:color="#000000"/>
              <w:bottom w:sz="3.199999999999818" w:val="single" w:color="#000000"/>
            </w:tcBorders>
          </w:tcPr>
          <w:p/>
        </w:tc>
      </w:tr>
      <w:tr>
        <w:trPr>
          <w:trHeight w:hRule="exact" w:val="1446"/>
        </w:trPr>
        <w:tc>
          <w:tcPr>
            <w:tcW w:type="dxa" w:w="3464"/>
            <w:tcBorders>
              <w:start w:sz="5.599999999999909" w:val="single" w:color="#000000"/>
              <w:top w:sz="3.199999999999818"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440" w:firstLine="0"/>
              <w:jc w:val="left"/>
            </w:pPr>
            <w:r>
              <w:rPr>
                <w:rFonts w:ascii="Times New Roman" w:hAnsi="Times New Roman" w:eastAsia="Times New Roman"/>
                <w:b w:val="0"/>
                <w:i w:val="0"/>
                <w:color w:val="000000"/>
                <w:sz w:val="15"/>
              </w:rPr>
              <w:t>459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460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5.271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CHN28 </w:t>
            </w:r>
          </w:p>
        </w:tc>
        <w:tc>
          <w:tcPr>
            <w:tcW w:type="dxa" w:w="4210"/>
            <w:vMerge/>
            <w:tcBorders>
              <w:start w:sz="4.0" w:val="single" w:color="#000000"/>
              <w:top w:sz="4.0" w:val="single" w:color="#000000"/>
              <w:end w:sz="4.0" w:val="single" w:color="#000000"/>
              <w:bottom w:sz="5.599999999999909" w:val="single" w:color="#000000"/>
            </w:tcBorders>
          </w:tcPr>
          <w:p/>
        </w:tc>
        <w:tc>
          <w:tcPr>
            <w:tcW w:type="dxa" w:w="3626"/>
            <w:tcBorders>
              <w:start w:sz="4.0" w:val="single" w:color="#000000"/>
              <w:top w:sz="3.199999999999818" w:val="single" w:color="#000000"/>
              <w:end w:sz="3.199999999999818" w:val="single" w:color="#000000"/>
              <w:bottom w:sz="5.599999999999909" w:val="single" w:color="#000000"/>
            </w:tcBorders>
            <w:tcMar>
              <w:start w:w="0" w:type="dxa"/>
              <w:end w:w="0" w:type="dxa"/>
            </w:tcMar>
          </w:tcPr>
          <w:p>
            <w:pPr>
              <w:autoSpaceDN w:val="0"/>
              <w:autoSpaceDE w:val="0"/>
              <w:widowControl/>
              <w:spacing w:line="228" w:lineRule="exact" w:before="0" w:after="0"/>
              <w:ind w:left="252" w:right="2736" w:hanging="152"/>
              <w:jc w:val="left"/>
            </w:pPr>
            <w:r>
              <w:rPr>
                <w:rFonts w:ascii="Times New Roman" w:hAnsi="Times New Roman" w:eastAsia="Times New Roman"/>
                <w:b w:val="0"/>
                <w:i w:val="0"/>
                <w:color w:val="000000"/>
                <w:sz w:val="15"/>
              </w:rPr>
              <w:t>459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3610"/>
            <w:tcBorders>
              <w:start w:sz="3.199999999999818" w:val="single" w:color="#000000"/>
              <w:top w:sz="3.199999999999818" w:val="single" w:color="#000000"/>
              <w:end w:sz="6.399999999999636" w:val="single" w:color="#000000"/>
              <w:bottom w:sz="5.599999999999909" w:val="single" w:color="#000000"/>
            </w:tcBorders>
            <w:tcMar>
              <w:start w:w="0" w:type="dxa"/>
              <w:end w:w="0" w:type="dxa"/>
            </w:tcMar>
          </w:tcPr>
          <w:p>
            <w:pPr>
              <w:autoSpaceDN w:val="0"/>
              <w:autoSpaceDE w:val="0"/>
              <w:widowControl/>
              <w:spacing w:line="232" w:lineRule="exact" w:before="0" w:after="0"/>
              <w:ind w:left="256" w:right="2304" w:hanging="152"/>
              <w:jc w:val="left"/>
            </w:pPr>
            <w:r>
              <w:rPr>
                <w:rFonts w:ascii="Times New Roman" w:hAnsi="Times New Roman" w:eastAsia="Times New Roman"/>
                <w:b w:val="0"/>
                <w:i w:val="0"/>
                <w:color w:val="000000"/>
                <w:sz w:val="15"/>
              </w:rPr>
              <w:t>459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460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p>
          <w:p>
            <w:pPr>
              <w:autoSpaceDN w:val="0"/>
              <w:autoSpaceDE w:val="0"/>
              <w:widowControl/>
              <w:spacing w:line="168" w:lineRule="exact" w:before="278" w:after="0"/>
              <w:ind w:left="0" w:right="0" w:firstLine="0"/>
              <w:jc w:val="center"/>
            </w:pPr>
            <w:r>
              <w:rPr>
                <w:rFonts w:ascii="Times New Roman" w:hAnsi="Times New Roman" w:eastAsia="Times New Roman"/>
                <w:b w:val="0"/>
                <w:i w:val="0"/>
                <w:color w:val="000000"/>
                <w:sz w:val="15"/>
              </w:rPr>
              <w:t xml:space="preserve"> 5.209  5.271  5.286A  5.286B  5.286C  5.286E </w:t>
            </w:r>
          </w:p>
        </w:tc>
      </w:tr>
    </w:tbl>
    <w:p>
      <w:pPr>
        <w:autoSpaceDN w:val="0"/>
        <w:autoSpaceDE w:val="0"/>
        <w:widowControl/>
        <w:spacing w:line="200" w:lineRule="exact" w:before="1928" w:after="0"/>
        <w:ind w:left="0" w:right="8072" w:firstLine="0"/>
        <w:jc w:val="right"/>
      </w:pPr>
      <w:r>
        <w:rPr>
          <w:rFonts w:ascii="Times New Roman" w:hAnsi="Times New Roman" w:eastAsia="Times New Roman"/>
          <w:b w:val="0"/>
          <w:i w:val="0"/>
          <w:color w:val="000000"/>
          <w:sz w:val="18"/>
        </w:rPr>
        <w:t xml:space="preserve">67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518"/>
        </w:trPr>
        <w:tc>
          <w:tcPr>
            <w:tcW w:type="dxa" w:w="3468"/>
            <w:vMerge w:val="restart"/>
            <w:tcBorders>
              <w:start w:sz="5.599999999999909"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46" w:lineRule="exact" w:before="0" w:after="0"/>
              <w:ind w:left="102" w:right="1296" w:firstLine="0"/>
              <w:jc w:val="left"/>
            </w:pPr>
            <w:r>
              <w:rPr>
                <w:rFonts w:ascii="Times New Roman" w:hAnsi="Times New Roman" w:eastAsia="Times New Roman"/>
                <w:b w:val="0"/>
                <w:i w:val="0"/>
                <w:color w:val="000000"/>
                <w:sz w:val="15"/>
              </w:rPr>
              <w:t>460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r>
              <w:br/>
            </w:r>
            <w:r>
              <w:tab/>
            </w:r>
            <w:r>
              <w:tab/>
            </w:r>
            <w:r>
              <w:rPr>
                <w:rFonts w:ascii="宋体" w:hAnsi="宋体" w:eastAsia="宋体"/>
                <w:b w:val="0"/>
                <w:i w:val="0"/>
                <w:color w:val="000000"/>
                <w:sz w:val="15"/>
              </w:rPr>
              <w:t>卫星气象（空对地）</w:t>
            </w:r>
            <w:r>
              <w:rPr>
                <w:rFonts w:ascii="Times New Roman" w:hAnsi="Times New Roman" w:eastAsia="Times New Roman"/>
                <w:b w:val="0"/>
                <w:i w:val="0"/>
                <w:color w:val="000000"/>
                <w:sz w:val="15"/>
              </w:rPr>
              <w:t xml:space="preserve">  5.290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5.287  5.289  CHN28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736" w:firstLine="0"/>
              <w:jc w:val="left"/>
            </w:pPr>
            <w:r>
              <w:rPr>
                <w:rFonts w:ascii="Times New Roman" w:hAnsi="Times New Roman" w:eastAsia="Times New Roman"/>
                <w:b w:val="0"/>
                <w:i w:val="0"/>
                <w:color w:val="000000"/>
                <w:sz w:val="15"/>
              </w:rPr>
              <w:t>460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465 </w:t>
            </w:r>
            <w:r>
              <w:br/>
            </w:r>
            <w:r>
              <w:tab/>
            </w:r>
            <w:r>
              <w:rPr>
                <w:rFonts w:ascii="宋体" w:hAnsi="宋体" w:eastAsia="宋体"/>
                <w:b w:val="0"/>
                <w:i w:val="0"/>
                <w:color w:val="000000"/>
                <w:sz w:val="15"/>
              </w:rPr>
              <w:t>陆地移动</w:t>
            </w: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480"/>
            <w:vMerge w:val="restart"/>
            <w:tcBorders>
              <w:start w:sz="4.0" w:val="single" w:color="#000000"/>
              <w:top w:sz="3.2000000000000455" w:val="single" w:color="#000000"/>
              <w:end w:sz="5.599999999999454"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44" w:lineRule="exact" w:before="0" w:after="0"/>
              <w:ind w:left="100" w:right="1728" w:firstLine="0"/>
              <w:jc w:val="left"/>
            </w:pPr>
            <w:r>
              <w:rPr>
                <w:rFonts w:ascii="Times New Roman" w:hAnsi="Times New Roman" w:eastAsia="Times New Roman"/>
                <w:b w:val="0"/>
                <w:i w:val="0"/>
                <w:color w:val="000000"/>
                <w:sz w:val="15"/>
              </w:rPr>
              <w:t>460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5.286AA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卫星气象（空对地）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536" w:after="0"/>
              <w:ind w:left="178" w:right="0" w:firstLine="0"/>
              <w:jc w:val="left"/>
            </w:pPr>
            <w:r>
              <w:rPr>
                <w:rFonts w:ascii="Times New Roman" w:hAnsi="Times New Roman" w:eastAsia="Times New Roman"/>
                <w:b w:val="0"/>
                <w:i w:val="0"/>
                <w:color w:val="000000"/>
                <w:sz w:val="15"/>
              </w:rPr>
              <w:t xml:space="preserve"> 5.287  5.288  5.289  5.290  </w:t>
            </w:r>
          </w:p>
        </w:tc>
      </w:tr>
      <w:tr>
        <w:trPr>
          <w:trHeight w:hRule="exact" w:val="1230"/>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2" w:right="2736" w:firstLine="0"/>
              <w:jc w:val="left"/>
            </w:pPr>
            <w:r>
              <w:rPr>
                <w:rFonts w:ascii="Times New Roman" w:hAnsi="Times New Roman" w:eastAsia="Times New Roman"/>
                <w:b w:val="0"/>
                <w:i w:val="0"/>
                <w:color w:val="000000"/>
                <w:sz w:val="15"/>
              </w:rPr>
              <w:t>465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470 </w:t>
            </w:r>
            <w:r>
              <w:br/>
            </w:r>
            <w:r>
              <w:tab/>
            </w:r>
            <w:r>
              <w:rPr>
                <w:rFonts w:ascii="宋体" w:hAnsi="宋体" w:eastAsia="宋体"/>
                <w:b w:val="0"/>
                <w:i w:val="0"/>
                <w:color w:val="000000"/>
                <w:sz w:val="15"/>
              </w:rPr>
              <w:t>陆地移动</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202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1440" w:firstLine="0"/>
              <w:jc w:val="left"/>
            </w:pPr>
            <w:r>
              <w:rPr>
                <w:rFonts w:ascii="Times New Roman" w:hAnsi="Times New Roman" w:eastAsia="Times New Roman"/>
                <w:b w:val="0"/>
                <w:i w:val="0"/>
                <w:color w:val="000000"/>
                <w:sz w:val="15"/>
              </w:rPr>
              <w:t>470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485 </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CHN17-1 </w:t>
            </w:r>
            <w:r>
              <w:rPr>
                <w:rFonts w:ascii="Times New Roman" w:hAnsi="Times New Roman" w:eastAsia="Times New Roman"/>
                <w:b w:val="0"/>
                <w:i w:val="0"/>
                <w:color w:val="000000"/>
                <w:sz w:val="15"/>
              </w:rPr>
              <w:t xml:space="preserve"> 5.291 </w:t>
            </w:r>
          </w:p>
        </w:tc>
        <w:tc>
          <w:tcPr>
            <w:tcW w:type="dxa" w:w="3630"/>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0" w:right="2880" w:firstLine="0"/>
              <w:jc w:val="center"/>
            </w:pPr>
            <w:r>
              <w:rPr>
                <w:rFonts w:ascii="Times New Roman" w:hAnsi="Times New Roman" w:eastAsia="Times New Roman"/>
                <w:b w:val="0"/>
                <w:i w:val="0"/>
                <w:color w:val="000000"/>
                <w:sz w:val="15"/>
              </w:rPr>
              <w:t>470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678 </w:t>
            </w:r>
            <w:r>
              <w:br/>
            </w:r>
            <w:r>
              <w:rPr>
                <w:rFonts w:ascii="宋体" w:hAnsi="宋体" w:eastAsia="宋体"/>
                <w:b w:val="0"/>
                <w:i w:val="0"/>
                <w:color w:val="000000"/>
                <w:sz w:val="15"/>
              </w:rPr>
              <w:t>广播</w:t>
            </w:r>
          </w:p>
        </w:tc>
        <w:tc>
          <w:tcPr>
            <w:tcW w:type="dxa" w:w="3628"/>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250" w:right="2736" w:hanging="150"/>
              <w:jc w:val="left"/>
            </w:pPr>
            <w:r>
              <w:rPr>
                <w:rFonts w:ascii="Times New Roman" w:hAnsi="Times New Roman" w:eastAsia="Times New Roman"/>
                <w:b w:val="0"/>
                <w:i w:val="0"/>
                <w:color w:val="000000"/>
                <w:sz w:val="15"/>
              </w:rPr>
              <w:t>470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798 </w:t>
            </w:r>
            <w:r>
              <w:br/>
            </w:r>
            <w:r>
              <w:rPr>
                <w:rFonts w:ascii="宋体" w:hAnsi="宋体" w:eastAsia="宋体"/>
                <w:b w:val="0"/>
                <w:i w:val="0"/>
                <w:color w:val="000000"/>
                <w:sz w:val="15"/>
              </w:rPr>
              <w:t>广播</w:t>
            </w:r>
            <w:r>
              <w:br/>
            </w:r>
            <w:r>
              <w:rPr>
                <w:rFonts w:ascii="宋体" w:hAnsi="宋体" w:eastAsia="宋体"/>
                <w:b w:val="0"/>
                <w:i w:val="0"/>
                <w:color w:val="000000"/>
                <w:sz w:val="15"/>
              </w:rPr>
              <w:t>陆地移动</w:t>
            </w:r>
          </w:p>
        </w:tc>
        <w:tc>
          <w:tcPr>
            <w:tcW w:type="dxa" w:w="3480"/>
            <w:vMerge w:val="restart"/>
            <w:tcBorders>
              <w:start w:sz="4.0" w:val="single" w:color="#000000"/>
              <w:top w:sz="4.0"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252" w:right="2160" w:hanging="152"/>
              <w:jc w:val="left"/>
            </w:pPr>
            <w:r>
              <w:rPr>
                <w:rFonts w:ascii="Times New Roman" w:hAnsi="Times New Roman" w:eastAsia="Times New Roman"/>
                <w:b w:val="0"/>
                <w:i w:val="0"/>
                <w:color w:val="000000"/>
                <w:sz w:val="15"/>
              </w:rPr>
              <w:t>470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5.296A </w:t>
            </w:r>
            <w:r>
              <w:br/>
            </w:r>
            <w:r>
              <w:rPr>
                <w:rFonts w:ascii="宋体" w:hAnsi="宋体" w:eastAsia="宋体"/>
                <w:b w:val="0"/>
                <w:i w:val="0"/>
                <w:color w:val="000000"/>
                <w:sz w:val="15"/>
              </w:rPr>
              <w:t>广播</w:t>
            </w:r>
          </w:p>
          <w:p>
            <w:pPr>
              <w:autoSpaceDN w:val="0"/>
              <w:autoSpaceDE w:val="0"/>
              <w:widowControl/>
              <w:spacing w:line="166" w:lineRule="exact" w:before="2638" w:after="0"/>
              <w:ind w:left="178" w:right="0" w:firstLine="0"/>
              <w:jc w:val="left"/>
            </w:pPr>
            <w:r>
              <w:rPr>
                <w:rFonts w:ascii="Times New Roman" w:hAnsi="Times New Roman" w:eastAsia="Times New Roman"/>
                <w:b w:val="0"/>
                <w:i w:val="0"/>
                <w:color w:val="000000"/>
                <w:sz w:val="15"/>
              </w:rPr>
              <w:t xml:space="preserve"> 5.291  5.298  </w:t>
            </w:r>
          </w:p>
        </w:tc>
      </w:tr>
      <w:tr>
        <w:trPr>
          <w:trHeight w:hRule="exact" w:val="128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1440" w:firstLine="0"/>
              <w:jc w:val="left"/>
            </w:pPr>
            <w:r>
              <w:rPr>
                <w:rFonts w:ascii="Times New Roman" w:hAnsi="Times New Roman" w:eastAsia="Times New Roman"/>
                <w:b w:val="0"/>
                <w:i w:val="0"/>
                <w:color w:val="000000"/>
                <w:sz w:val="15"/>
              </w:rPr>
              <w:t>485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566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CHN17-1 </w:t>
            </w:r>
          </w:p>
        </w:tc>
        <w:tc>
          <w:tcPr>
            <w:tcW w:type="dxa" w:w="4210"/>
            <w:vMerge/>
            <w:tcBorders>
              <w:start w:sz="4.0" w:val="single" w:color="#000000"/>
              <w:top w:sz="4.0" w:val="single" w:color="#000000"/>
              <w:end w:sz="4.0" w:val="single" w:color="#000000"/>
              <w:bottom w:sz="3.199999999999818" w:val="single" w:color="#000000"/>
            </w:tcBorders>
          </w:tcPr>
          <w:p/>
        </w:tc>
        <w:tc>
          <w:tcPr>
            <w:tcW w:type="dxa" w:w="4210"/>
            <w:vMerge/>
            <w:tcBorders>
              <w:start w:sz="4.0" w:val="single" w:color="#000000"/>
              <w:top w:sz="4.0" w:val="single" w:color="#000000"/>
              <w:end w:sz="4.0" w:val="single" w:color="#000000"/>
              <w:bottom w:sz="3.199999999999818" w:val="single" w:color="#000000"/>
            </w:tcBorders>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510"/>
        </w:trPr>
        <w:tc>
          <w:tcPr>
            <w:tcW w:type="dxa" w:w="3468"/>
            <w:vMerge w:val="restart"/>
            <w:tcBorders>
              <w:start w:sz="5.599999999999909"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44" w:lineRule="exact" w:before="0" w:after="0"/>
              <w:ind w:left="252" w:right="2448" w:hanging="150"/>
              <w:jc w:val="left"/>
            </w:pPr>
            <w:r>
              <w:rPr>
                <w:rFonts w:ascii="Times New Roman" w:hAnsi="Times New Roman" w:eastAsia="Times New Roman"/>
                <w:b w:val="0"/>
                <w:i w:val="0"/>
                <w:color w:val="000000"/>
                <w:sz w:val="15"/>
              </w:rPr>
              <w:t>566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606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无线电导航</w:t>
            </w:r>
            <w:r>
              <w:br/>
            </w:r>
            <w:r>
              <w:rPr>
                <w:rFonts w:ascii="宋体" w:hAnsi="宋体" w:eastAsia="宋体"/>
                <w:b w:val="0"/>
                <w:i w:val="0"/>
                <w:color w:val="000000"/>
                <w:sz w:val="15"/>
              </w:rPr>
              <w:t>无线电定位</w:t>
            </w:r>
          </w:p>
          <w:p>
            <w:pPr>
              <w:autoSpaceDN w:val="0"/>
              <w:autoSpaceDE w:val="0"/>
              <w:widowControl/>
              <w:spacing w:line="168" w:lineRule="exact" w:before="544" w:after="0"/>
              <w:ind w:left="178" w:right="0" w:firstLine="0"/>
              <w:jc w:val="left"/>
            </w:pPr>
            <w:r>
              <w:rPr>
                <w:rFonts w:ascii="Times New Roman" w:hAnsi="Times New Roman" w:eastAsia="Times New Roman"/>
                <w:b w:val="0"/>
                <w:i w:val="0"/>
                <w:color w:val="000000"/>
                <w:sz w:val="15"/>
              </w:rPr>
              <w:t xml:space="preserve"> CHN14  </w:t>
            </w:r>
          </w:p>
        </w:tc>
        <w:tc>
          <w:tcPr>
            <w:tcW w:type="dxa" w:w="4210"/>
            <w:vMerge/>
            <w:tcBorders>
              <w:start w:sz="4.0" w:val="single" w:color="#000000"/>
              <w:top w:sz="4.0" w:val="single" w:color="#000000"/>
              <w:end w:sz="4.0" w:val="single" w:color="#000000"/>
              <w:bottom w:sz="3.199999999999818" w:val="single" w:color="#000000"/>
            </w:tcBorders>
          </w:tcPr>
          <w:p/>
        </w:tc>
        <w:tc>
          <w:tcPr>
            <w:tcW w:type="dxa" w:w="4210"/>
            <w:vMerge/>
            <w:tcBorders>
              <w:start w:sz="4.0" w:val="single" w:color="#000000"/>
              <w:top w:sz="4.0" w:val="single" w:color="#000000"/>
              <w:end w:sz="4.0" w:val="single" w:color="#000000"/>
              <w:bottom w:sz="3.199999999999818" w:val="single" w:color="#000000"/>
            </w:tcBorders>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518"/>
        </w:trPr>
        <w:tc>
          <w:tcPr>
            <w:tcW w:type="dxa" w:w="4210"/>
            <w:vMerge/>
            <w:tcBorders>
              <w:start w:sz="5.599999999999909" w:val="single" w:color="#000000"/>
              <w:top w:sz="4.0" w:val="single" w:color="#000000"/>
              <w:end w:sz="4.0" w:val="single" w:color="#000000"/>
              <w:bottom w:sz="3.199999999999818" w:val="single" w:color="#000000"/>
            </w:tcBorders>
          </w:tcPr>
          <w:p/>
        </w:tc>
        <w:tc>
          <w:tcPr>
            <w:tcW w:type="dxa" w:w="4210"/>
            <w:vMerge/>
            <w:tcBorders>
              <w:start w:sz="4.0" w:val="single" w:color="#000000"/>
              <w:top w:sz="4.0" w:val="single" w:color="#000000"/>
              <w:end w:sz="4.0" w:val="single" w:color="#000000"/>
              <w:bottom w:sz="3.199999999999818" w:val="single" w:color="#000000"/>
            </w:tcBorders>
          </w:tcPr>
          <w:p/>
        </w:tc>
        <w:tc>
          <w:tcPr>
            <w:tcW w:type="dxa" w:w="4210"/>
            <w:vMerge/>
            <w:tcBorders>
              <w:start w:sz="4.0" w:val="single" w:color="#000000"/>
              <w:top w:sz="4.0" w:val="single" w:color="#000000"/>
              <w:end w:sz="4.0" w:val="single" w:color="#000000"/>
              <w:bottom w:sz="3.199999999999818" w:val="single" w:color="#000000"/>
            </w:tcBorders>
          </w:tcPr>
          <w:p/>
        </w:tc>
        <w:tc>
          <w:tcPr>
            <w:tcW w:type="dxa" w:w="3480"/>
            <w:tcBorders>
              <w:start w:sz="4.0" w:val="single" w:color="#000000"/>
              <w:top w:sz="4.0" w:val="single" w:color="#000000"/>
              <w:end w:sz="5.599999999999454" w:val="single" w:color="#000000"/>
              <w:bottom w:sz="3.199999999999818" w:val="single" w:color="#000000"/>
            </w:tcBorders>
            <w:tcMar>
              <w:start w:w="0" w:type="dxa"/>
              <w:end w:w="0" w:type="dxa"/>
            </w:tcMar>
          </w:tcPr>
          <w:p>
            <w:pPr>
              <w:autoSpaceDN w:val="0"/>
              <w:tabs>
                <w:tab w:pos="178" w:val="left"/>
                <w:tab w:pos="252" w:val="left"/>
              </w:tabs>
              <w:autoSpaceDE w:val="0"/>
              <w:widowControl/>
              <w:spacing w:line="244" w:lineRule="exact" w:before="0" w:after="0"/>
              <w:ind w:left="100" w:right="1152" w:firstLine="0"/>
              <w:jc w:val="left"/>
            </w:pPr>
            <w:r>
              <w:rPr>
                <w:rFonts w:ascii="Times New Roman" w:hAnsi="Times New Roman" w:eastAsia="Times New Roman"/>
                <w:b w:val="0"/>
                <w:i w:val="0"/>
                <w:color w:val="000000"/>
                <w:sz w:val="15"/>
              </w:rPr>
              <w:t>585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610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5.296A </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5.149   5.305   5.306   5.307 </w:t>
            </w:r>
          </w:p>
        </w:tc>
      </w:tr>
    </w:tbl>
    <w:p>
      <w:pPr>
        <w:autoSpaceDN w:val="0"/>
        <w:autoSpaceDE w:val="0"/>
        <w:widowControl/>
        <w:spacing w:line="200" w:lineRule="exact" w:before="2020" w:after="0"/>
        <w:ind w:left="0" w:right="8072" w:firstLine="0"/>
        <w:jc w:val="right"/>
      </w:pPr>
      <w:r>
        <w:rPr>
          <w:rFonts w:ascii="Times New Roman" w:hAnsi="Times New Roman" w:eastAsia="Times New Roman"/>
          <w:b w:val="0"/>
          <w:i w:val="0"/>
          <w:color w:val="000000"/>
          <w:sz w:val="18"/>
        </w:rPr>
        <w:t xml:space="preserve">68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2"/>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70"/>
            <w:vMerge w:val="restart"/>
            <w:tcBorders>
              <w:start w:sz="3.199999999999818"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600000000000364" w:val="single" w:color="#000000"/>
              <w:bottom w:sz="3.2000000000000455" w:val="single" w:color="#000000"/>
            </w:tcBorders>
          </w:tcPr>
          <w:p/>
        </w:tc>
      </w:tr>
      <w:tr>
        <w:trPr>
          <w:trHeight w:hRule="exact" w:val="2002"/>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1728" w:firstLine="0"/>
              <w:jc w:val="left"/>
            </w:pPr>
            <w:r>
              <w:rPr>
                <w:rFonts w:ascii="Times New Roman" w:hAnsi="Times New Roman" w:eastAsia="Times New Roman"/>
                <w:b w:val="0"/>
                <w:i w:val="0"/>
                <w:color w:val="000000"/>
                <w:sz w:val="15"/>
              </w:rPr>
              <w:t>606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610 </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CHN15 </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6" w:lineRule="exact" w:before="302" w:after="0"/>
              <w:ind w:left="178" w:right="0" w:firstLine="0"/>
              <w:jc w:val="left"/>
            </w:pPr>
            <w:r>
              <w:rPr>
                <w:rFonts w:ascii="Times New Roman" w:hAnsi="Times New Roman" w:eastAsia="Times New Roman"/>
                <w:b w:val="0"/>
                <w:i w:val="0"/>
                <w:color w:val="000000"/>
                <w:sz w:val="15"/>
              </w:rPr>
              <w:t xml:space="preserve"> 5.149  CHN12 </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3628"/>
            <w:vMerge w:val="restart"/>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470"/>
            <w:tcBorders>
              <w:start w:sz="3.199999999999818" w:val="single" w:color="#000000"/>
              <w:top w:sz="3.2000000000000455" w:val="single" w:color="#000000"/>
              <w:end w:sz="5.600000000000364" w:val="single" w:color="#000000"/>
              <w:bottom w:sz="4.0" w:val="single" w:color="#000000"/>
            </w:tcBorders>
            <w:tcMar>
              <w:start w:w="0" w:type="dxa"/>
              <w:end w:w="0" w:type="dxa"/>
            </w:tcMar>
          </w:tcPr>
          <w:p/>
        </w:tc>
      </w:tr>
      <w:tr>
        <w:trPr>
          <w:trHeight w:hRule="exact" w:val="175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2592" w:firstLine="0"/>
              <w:jc w:val="left"/>
            </w:pPr>
            <w:r>
              <w:rPr>
                <w:rFonts w:ascii="Times New Roman" w:hAnsi="Times New Roman" w:eastAsia="Times New Roman"/>
                <w:b w:val="0"/>
                <w:i w:val="0"/>
                <w:color w:val="000000"/>
                <w:sz w:val="15"/>
              </w:rPr>
              <w:t>610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614 </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5.149  CHN12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470"/>
            <w:vMerge w:val="restart"/>
            <w:tcBorders>
              <w:start w:sz="3.199999999999818" w:val="single" w:color="#000000"/>
              <w:top w:sz="4.0" w:val="single" w:color="#000000"/>
              <w:end w:sz="5.600000000000364"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0" w:after="0"/>
              <w:ind w:left="252" w:right="1008" w:hanging="150"/>
              <w:jc w:val="left"/>
            </w:pPr>
            <w:r>
              <w:rPr>
                <w:rFonts w:ascii="Times New Roman" w:hAnsi="Times New Roman" w:eastAsia="Times New Roman"/>
                <w:b w:val="0"/>
                <w:i w:val="0"/>
                <w:color w:val="000000"/>
                <w:sz w:val="15"/>
              </w:rPr>
              <w:t>610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890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5.313A  5.317A  5.296A </w:t>
            </w:r>
            <w:r>
              <w:rPr>
                <w:rFonts w:ascii="宋体" w:hAnsi="宋体" w:eastAsia="宋体"/>
                <w:b w:val="0"/>
                <w:i w:val="0"/>
                <w:color w:val="000000"/>
                <w:sz w:val="15"/>
              </w:rPr>
              <w:t>广播</w:t>
            </w:r>
          </w:p>
          <w:p>
            <w:pPr>
              <w:autoSpaceDN w:val="0"/>
              <w:tabs>
                <w:tab w:pos="252" w:val="left"/>
              </w:tabs>
              <w:autoSpaceDE w:val="0"/>
              <w:widowControl/>
              <w:spacing w:line="230" w:lineRule="exact" w:before="3740" w:after="0"/>
              <w:ind w:left="102" w:right="720" w:firstLine="0"/>
              <w:jc w:val="left"/>
            </w:pPr>
            <w:r>
              <w:tab/>
            </w:r>
            <w:r>
              <w:rPr>
                <w:rFonts w:ascii="Times New Roman" w:hAnsi="Times New Roman" w:eastAsia="Times New Roman"/>
                <w:b w:val="0"/>
                <w:i w:val="0"/>
                <w:color w:val="000000"/>
                <w:sz w:val="15"/>
              </w:rPr>
              <w:t xml:space="preserve">5.149  5.305  5.306  5.307  5.311A </w:t>
            </w:r>
            <w:r>
              <w:rPr>
                <w:rFonts w:ascii="Times New Roman" w:hAnsi="Times New Roman" w:eastAsia="Times New Roman"/>
                <w:b w:val="0"/>
                <w:i w:val="0"/>
                <w:color w:val="000000"/>
                <w:sz w:val="15"/>
              </w:rPr>
              <w:t xml:space="preserve">5.320 </w:t>
            </w:r>
          </w:p>
        </w:tc>
      </w:tr>
      <w:tr>
        <w:trPr>
          <w:trHeight w:hRule="exact" w:val="214"/>
        </w:trPr>
        <w:tc>
          <w:tcPr>
            <w:tcW w:type="dxa" w:w="3468"/>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44" w:lineRule="exact" w:before="0" w:after="0"/>
              <w:ind w:left="102" w:right="1440" w:firstLine="0"/>
              <w:jc w:val="left"/>
            </w:pPr>
            <w:r>
              <w:rPr>
                <w:rFonts w:ascii="Times New Roman" w:hAnsi="Times New Roman" w:eastAsia="Times New Roman"/>
                <w:b w:val="0"/>
                <w:i w:val="0"/>
                <w:color w:val="000000"/>
                <w:sz w:val="15"/>
              </w:rPr>
              <w:t>614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798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5.313A  5.317A </w:t>
            </w:r>
          </w:p>
          <w:p>
            <w:pPr>
              <w:autoSpaceDN w:val="0"/>
              <w:autoSpaceDE w:val="0"/>
              <w:widowControl/>
              <w:spacing w:line="168" w:lineRule="exact" w:before="536" w:after="0"/>
              <w:ind w:left="178" w:right="0" w:firstLine="0"/>
              <w:jc w:val="left"/>
            </w:pPr>
            <w:r>
              <w:rPr>
                <w:rFonts w:ascii="Times New Roman" w:hAnsi="Times New Roman" w:eastAsia="Times New Roman"/>
                <w:b w:val="0"/>
                <w:i w:val="0"/>
                <w:color w:val="000000"/>
                <w:sz w:val="15"/>
              </w:rPr>
              <w:t xml:space="preserve"> CHN28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4210"/>
            <w:vMerge/>
            <w:tcBorders>
              <w:start w:sz="3.199999999999818" w:val="single" w:color="#000000"/>
              <w:top w:sz="4.0" w:val="single" w:color="#000000"/>
              <w:end w:sz="5.600000000000364" w:val="single" w:color="#000000"/>
              <w:bottom w:sz="5.599999999999909" w:val="single" w:color="#000000"/>
            </w:tcBorders>
          </w:tcPr>
          <w:p/>
        </w:tc>
      </w:tr>
      <w:tr>
        <w:trPr>
          <w:trHeight w:hRule="exact" w:val="776"/>
        </w:trPr>
        <w:tc>
          <w:tcPr>
            <w:tcW w:type="dxa" w:w="4210"/>
            <w:vMerge/>
            <w:tcBorders>
              <w:start w:sz="5.599999999999909" w:val="single" w:color="#000000"/>
              <w:top w:sz="4.0" w:val="single" w:color="#000000"/>
              <w:end w:sz="4.0" w:val="single" w:color="#000000"/>
              <w:bottom w:sz="4.0" w:val="single" w:color="#000000"/>
            </w:tcBorders>
          </w:tcP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0" w:right="2736" w:firstLine="0"/>
              <w:jc w:val="center"/>
            </w:pPr>
            <w:r>
              <w:rPr>
                <w:rFonts w:ascii="Times New Roman" w:hAnsi="Times New Roman" w:eastAsia="Times New Roman"/>
                <w:b w:val="0"/>
                <w:i w:val="0"/>
                <w:color w:val="000000"/>
                <w:sz w:val="15"/>
              </w:rPr>
              <w:t>678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686 </w:t>
            </w:r>
            <w:r>
              <w:br/>
            </w:r>
            <w:r>
              <w:rPr>
                <w:rFonts w:ascii="宋体" w:hAnsi="宋体" w:eastAsia="宋体"/>
                <w:b w:val="0"/>
                <w:i w:val="0"/>
                <w:color w:val="000000"/>
                <w:sz w:val="15"/>
              </w:rPr>
              <w:t>广播</w:t>
            </w:r>
            <w:r>
              <w:br/>
            </w:r>
            <w:r>
              <w:rPr>
                <w:rFonts w:ascii="宋体" w:hAnsi="宋体" w:eastAsia="宋体"/>
                <w:b w:val="0"/>
                <w:i w:val="0"/>
                <w:color w:val="000000"/>
                <w:sz w:val="15"/>
              </w:rPr>
              <w:t>移动</w:t>
            </w: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4210"/>
            <w:vMerge/>
            <w:tcBorders>
              <w:start w:sz="3.199999999999818" w:val="single" w:color="#000000"/>
              <w:top w:sz="4.0" w:val="single" w:color="#000000"/>
              <w:end w:sz="5.600000000000364" w:val="single" w:color="#000000"/>
              <w:bottom w:sz="5.599999999999909" w:val="single" w:color="#000000"/>
            </w:tcBorders>
          </w:tcPr>
          <w:p/>
        </w:tc>
      </w:tr>
      <w:tr>
        <w:trPr>
          <w:trHeight w:hRule="exact" w:val="734"/>
        </w:trPr>
        <w:tc>
          <w:tcPr>
            <w:tcW w:type="dxa" w:w="4210"/>
            <w:vMerge/>
            <w:tcBorders>
              <w:start w:sz="5.599999999999909" w:val="single" w:color="#000000"/>
              <w:top w:sz="4.0" w:val="single" w:color="#000000"/>
              <w:end w:sz="4.0" w:val="single" w:color="#000000"/>
              <w:bottom w:sz="4.0" w:val="single" w:color="#000000"/>
            </w:tcBorders>
          </w:tcP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0" w:right="2736" w:firstLine="0"/>
              <w:jc w:val="center"/>
            </w:pPr>
            <w:r>
              <w:rPr>
                <w:rFonts w:ascii="Times New Roman" w:hAnsi="Times New Roman" w:eastAsia="Times New Roman"/>
                <w:b w:val="0"/>
                <w:i w:val="0"/>
                <w:color w:val="000000"/>
                <w:sz w:val="15"/>
              </w:rPr>
              <w:t>686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798 </w:t>
            </w:r>
            <w:r>
              <w:br/>
            </w:r>
            <w:r>
              <w:rPr>
                <w:rFonts w:ascii="宋体" w:hAnsi="宋体" w:eastAsia="宋体"/>
                <w:b w:val="0"/>
                <w:i w:val="0"/>
                <w:color w:val="000000"/>
                <w:sz w:val="15"/>
              </w:rPr>
              <w:t>广播</w:t>
            </w: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4210"/>
            <w:vMerge/>
            <w:tcBorders>
              <w:start w:sz="3.199999999999818" w:val="single" w:color="#000000"/>
              <w:top w:sz="4.0" w:val="single" w:color="#000000"/>
              <w:end w:sz="5.600000000000364" w:val="single" w:color="#000000"/>
              <w:bottom w:sz="5.599999999999909" w:val="single" w:color="#000000"/>
            </w:tcBorders>
          </w:tcPr>
          <w:p/>
        </w:tc>
      </w:tr>
      <w:tr>
        <w:trPr>
          <w:trHeight w:hRule="exact" w:val="1746"/>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016" w:firstLine="0"/>
              <w:jc w:val="left"/>
            </w:pPr>
            <w:r>
              <w:rPr>
                <w:rFonts w:ascii="Times New Roman" w:hAnsi="Times New Roman" w:eastAsia="Times New Roman"/>
                <w:b w:val="0"/>
                <w:i w:val="0"/>
                <w:color w:val="000000"/>
                <w:sz w:val="15"/>
              </w:rPr>
              <w:t>798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806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5.317A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航空无线电导航</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CHN31 </w:t>
            </w:r>
          </w:p>
        </w:tc>
        <w:tc>
          <w:tcPr>
            <w:tcW w:type="dxa" w:w="3626"/>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6" w:lineRule="exact" w:before="0" w:after="0"/>
              <w:ind w:left="0" w:right="2736" w:firstLine="0"/>
              <w:jc w:val="center"/>
            </w:pPr>
            <w:r>
              <w:rPr>
                <w:rFonts w:ascii="Times New Roman" w:hAnsi="Times New Roman" w:eastAsia="Times New Roman"/>
                <w:b w:val="0"/>
                <w:i w:val="0"/>
                <w:color w:val="000000"/>
                <w:sz w:val="15"/>
              </w:rPr>
              <w:t>798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806 </w:t>
            </w:r>
            <w:r>
              <w:br/>
            </w:r>
            <w:r>
              <w:rPr>
                <w:rFonts w:ascii="宋体" w:hAnsi="宋体" w:eastAsia="宋体"/>
                <w:b w:val="0"/>
                <w:i w:val="0"/>
                <w:color w:val="000000"/>
                <w:sz w:val="15"/>
              </w:rPr>
              <w:t>广播</w:t>
            </w:r>
            <w:r>
              <w:br/>
            </w:r>
            <w:r>
              <w:rPr>
                <w:rFonts w:ascii="宋体" w:hAnsi="宋体" w:eastAsia="宋体"/>
                <w:b w:val="0"/>
                <w:i w:val="0"/>
                <w:color w:val="000000"/>
                <w:sz w:val="15"/>
              </w:rPr>
              <w:t>移动</w:t>
            </w:r>
          </w:p>
        </w:tc>
        <w:tc>
          <w:tcPr>
            <w:tcW w:type="dxa" w:w="3628"/>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autoSpaceDE w:val="0"/>
              <w:widowControl/>
              <w:spacing w:line="236" w:lineRule="exact" w:before="0" w:after="0"/>
              <w:ind w:left="254" w:right="2736" w:hanging="152"/>
              <w:jc w:val="left"/>
            </w:pPr>
            <w:r>
              <w:rPr>
                <w:rFonts w:ascii="Times New Roman" w:hAnsi="Times New Roman" w:eastAsia="Times New Roman"/>
                <w:b w:val="0"/>
                <w:i w:val="0"/>
                <w:color w:val="000000"/>
                <w:sz w:val="15"/>
              </w:rPr>
              <w:t>798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890 </w:t>
            </w:r>
            <w:r>
              <w:br/>
            </w:r>
            <w:r>
              <w:rPr>
                <w:rFonts w:ascii="宋体" w:hAnsi="宋体" w:eastAsia="宋体"/>
                <w:b w:val="0"/>
                <w:i w:val="0"/>
                <w:color w:val="000000"/>
                <w:sz w:val="15"/>
              </w:rPr>
              <w:t>固定</w:t>
            </w:r>
            <w:r>
              <w:br/>
            </w:r>
            <w:r>
              <w:rPr>
                <w:rFonts w:ascii="宋体" w:hAnsi="宋体" w:eastAsia="宋体"/>
                <w:b w:val="0"/>
                <w:i w:val="0"/>
                <w:color w:val="000000"/>
                <w:sz w:val="15"/>
              </w:rPr>
              <w:t>陆地移动</w:t>
            </w:r>
          </w:p>
        </w:tc>
        <w:tc>
          <w:tcPr>
            <w:tcW w:type="dxa" w:w="4210"/>
            <w:vMerge/>
            <w:tcBorders>
              <w:start w:sz="3.199999999999818" w:val="single" w:color="#000000"/>
              <w:top w:sz="4.0" w:val="single" w:color="#000000"/>
              <w:end w:sz="5.600000000000364" w:val="single" w:color="#000000"/>
              <w:bottom w:sz="5.599999999999909" w:val="single" w:color="#000000"/>
            </w:tcBorders>
          </w:tcPr>
          <w:p/>
        </w:tc>
      </w:tr>
    </w:tbl>
    <w:p>
      <w:pPr>
        <w:autoSpaceDN w:val="0"/>
        <w:autoSpaceDE w:val="0"/>
        <w:widowControl/>
        <w:spacing w:line="200" w:lineRule="exact" w:before="1882" w:after="0"/>
        <w:ind w:left="0" w:right="8072" w:firstLine="0"/>
        <w:jc w:val="right"/>
      </w:pPr>
      <w:r>
        <w:rPr>
          <w:rFonts w:ascii="Times New Roman" w:hAnsi="Times New Roman" w:eastAsia="Times New Roman"/>
          <w:b w:val="0"/>
          <w:i w:val="0"/>
          <w:color w:val="000000"/>
          <w:sz w:val="18"/>
        </w:rPr>
        <w:t xml:space="preserve">69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88"/>
        </w:trPr>
        <w:tc>
          <w:tcPr>
            <w:tcW w:type="dxa" w:w="10572"/>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5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666"/>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462"/>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444"/>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728"/>
        </w:trPr>
        <w:tc>
          <w:tcPr>
            <w:tcW w:type="dxa" w:w="3666"/>
            <w:vMerge w:val="restart"/>
            <w:tcBorders>
              <w:start w:sz="5.600000000000023"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8" w:lineRule="exact" w:before="0" w:after="0"/>
              <w:ind w:left="100" w:right="2448" w:firstLine="0"/>
              <w:jc w:val="left"/>
            </w:pPr>
            <w:r>
              <w:rPr>
                <w:rFonts w:ascii="Times New Roman" w:hAnsi="Times New Roman" w:eastAsia="Times New Roman"/>
                <w:b w:val="0"/>
                <w:i w:val="0"/>
                <w:color w:val="000000"/>
                <w:sz w:val="15"/>
              </w:rPr>
              <w:t>806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960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5.317A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6" w:lineRule="exact" w:before="3660" w:after="0"/>
              <w:ind w:left="178" w:right="0" w:firstLine="0"/>
              <w:jc w:val="left"/>
            </w:pPr>
            <w:r>
              <w:rPr>
                <w:rFonts w:ascii="Times New Roman" w:hAnsi="Times New Roman" w:eastAsia="Times New Roman"/>
                <w:b w:val="0"/>
                <w:i w:val="0"/>
                <w:color w:val="000000"/>
                <w:sz w:val="15"/>
              </w:rPr>
              <w:t xml:space="preserve"> CHN16 </w:t>
            </w:r>
          </w:p>
        </w:tc>
        <w:tc>
          <w:tcPr>
            <w:tcW w:type="dxa" w:w="3462"/>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tabs>
                <w:tab w:pos="254"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806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835 </w:t>
            </w:r>
            <w:r>
              <w:br/>
            </w:r>
            <w:r>
              <w:tab/>
            </w:r>
            <w:r>
              <w:rPr>
                <w:rFonts w:ascii="宋体" w:hAnsi="宋体" w:eastAsia="宋体"/>
                <w:b w:val="0"/>
                <w:i w:val="0"/>
                <w:color w:val="000000"/>
                <w:sz w:val="15"/>
              </w:rPr>
              <w:t>陆地移动</w:t>
            </w:r>
          </w:p>
        </w:tc>
        <w:tc>
          <w:tcPr>
            <w:tcW w:type="dxa" w:w="3444"/>
            <w:vMerge w:val="restart"/>
            <w:tcBorders>
              <w:start w:sz="3.199999999999818"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3650"/>
            <w:vMerge w:val="restart"/>
            <w:tcBorders>
              <w:start w:sz="4.0" w:val="single" w:color="#000000"/>
              <w:top w:sz="3.2000000000000455"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Pr>
          <w:p/>
        </w:tc>
      </w:tr>
      <w:tr>
        <w:trPr>
          <w:trHeight w:hRule="exact" w:val="728"/>
        </w:trPr>
        <w:tc>
          <w:tcPr>
            <w:tcW w:type="dxa" w:w="4210"/>
            <w:vMerge/>
            <w:tcBorders>
              <w:start w:sz="5.600000000000023" w:val="single" w:color="#000000"/>
              <w:top w:sz="3.2000000000000455" w:val="single" w:color="#000000"/>
              <w:end w:sz="4.0" w:val="single" w:color="#000000"/>
              <w:bottom w:sz="4.0" w:val="single" w:color="#000000"/>
            </w:tcBorders>
          </w:tcPr>
          <w:p/>
        </w:tc>
        <w:tc>
          <w:tcPr>
            <w:tcW w:type="dxa" w:w="346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2" w:lineRule="exact" w:before="0" w:after="0"/>
              <w:ind w:left="0" w:right="2592" w:firstLine="0"/>
              <w:jc w:val="center"/>
            </w:pPr>
            <w:r>
              <w:rPr>
                <w:rFonts w:ascii="Times New Roman" w:hAnsi="Times New Roman" w:eastAsia="Times New Roman"/>
                <w:b w:val="0"/>
                <w:i w:val="0"/>
                <w:color w:val="000000"/>
                <w:sz w:val="15"/>
              </w:rPr>
              <w:t>835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870 </w:t>
            </w:r>
            <w:r>
              <w:br/>
            </w:r>
            <w:r>
              <w:rPr>
                <w:rFonts w:ascii="宋体" w:hAnsi="宋体" w:eastAsia="宋体"/>
                <w:b w:val="0"/>
                <w:i w:val="0"/>
                <w:color w:val="000000"/>
                <w:sz w:val="15"/>
              </w:rPr>
              <w:t>陆地移动</w:t>
            </w:r>
          </w:p>
        </w:tc>
        <w:tc>
          <w:tcPr>
            <w:tcW w:type="dxa" w:w="4210"/>
            <w:vMerge/>
            <w:tcBorders>
              <w:start w:sz="3.199999999999818"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252"/>
        </w:trPr>
        <w:tc>
          <w:tcPr>
            <w:tcW w:type="dxa" w:w="4210"/>
            <w:vMerge/>
            <w:tcBorders>
              <w:start w:sz="5.600000000000023" w:val="single" w:color="#000000"/>
              <w:top w:sz="3.2000000000000455" w:val="single" w:color="#000000"/>
              <w:end w:sz="4.0" w:val="single" w:color="#000000"/>
              <w:bottom w:sz="4.0" w:val="single" w:color="#000000"/>
            </w:tcBorders>
          </w:tcPr>
          <w:p/>
        </w:tc>
        <w:tc>
          <w:tcPr>
            <w:tcW w:type="dxa" w:w="346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870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925 </w:t>
            </w:r>
            <w:r>
              <w:br/>
            </w:r>
            <w:r>
              <w:tab/>
            </w:r>
            <w:r>
              <w:rPr>
                <w:rFonts w:ascii="宋体" w:hAnsi="宋体" w:eastAsia="宋体"/>
                <w:b w:val="0"/>
                <w:i w:val="0"/>
                <w:color w:val="000000"/>
                <w:sz w:val="15"/>
              </w:rPr>
              <w:t>陆地移动</w:t>
            </w:r>
          </w:p>
        </w:tc>
        <w:tc>
          <w:tcPr>
            <w:tcW w:type="dxa" w:w="4210"/>
            <w:vMerge/>
            <w:tcBorders>
              <w:start w:sz="3.199999999999818"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250"/>
        </w:trPr>
        <w:tc>
          <w:tcPr>
            <w:tcW w:type="dxa" w:w="4210"/>
            <w:vMerge/>
            <w:tcBorders>
              <w:start w:sz="5.600000000000023"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3.199999999999818" w:val="single" w:color="#000000"/>
              <w:bottom w:sz="4.0" w:val="single" w:color="#000000"/>
            </w:tcBorders>
          </w:tcPr>
          <w:p/>
        </w:tc>
        <w:tc>
          <w:tcPr>
            <w:tcW w:type="dxa" w:w="3444"/>
            <w:vMerge w:val="restart"/>
            <w:tcBorders>
              <w:start w:sz="3.199999999999818"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20" w:lineRule="exact" w:before="0" w:after="0"/>
              <w:ind w:left="102" w:right="2448" w:firstLine="0"/>
              <w:jc w:val="left"/>
            </w:pPr>
            <w:r>
              <w:rPr>
                <w:rFonts w:ascii="Times New Roman" w:hAnsi="Times New Roman" w:eastAsia="Times New Roman"/>
                <w:b w:val="0"/>
                <w:i w:val="0"/>
                <w:color w:val="000000"/>
                <w:sz w:val="15"/>
              </w:rPr>
              <w:t>890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960 </w:t>
            </w:r>
            <w:r>
              <w:br/>
            </w:r>
            <w:r>
              <w:tab/>
            </w:r>
            <w:r>
              <w:rPr>
                <w:rFonts w:ascii="宋体" w:hAnsi="宋体" w:eastAsia="宋体"/>
                <w:b w:val="0"/>
                <w:i w:val="0"/>
                <w:color w:val="000000"/>
                <w:sz w:val="15"/>
              </w:rPr>
              <w:t>陆地移动</w:t>
            </w:r>
          </w:p>
        </w:tc>
        <w:tc>
          <w:tcPr>
            <w:tcW w:type="dxa" w:w="3650"/>
            <w:vMerge w:val="restart"/>
            <w:tcBorders>
              <w:start w:sz="4.0" w:val="single" w:color="#000000"/>
              <w:top w:sz="4.0" w:val="single" w:color="#000000"/>
              <w:end w:sz="5.599999999999454"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38" w:lineRule="exact" w:before="0" w:after="0"/>
              <w:ind w:left="100" w:right="2448" w:firstLine="0"/>
              <w:jc w:val="left"/>
            </w:pPr>
            <w:r>
              <w:rPr>
                <w:rFonts w:ascii="Times New Roman" w:hAnsi="Times New Roman" w:eastAsia="Times New Roman"/>
                <w:b w:val="0"/>
                <w:i w:val="0"/>
                <w:color w:val="000000"/>
                <w:sz w:val="15"/>
              </w:rPr>
              <w:t>890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5.317A </w:t>
            </w:r>
            <w:r>
              <w:br/>
            </w:r>
            <w:r>
              <w:tab/>
            </w:r>
            <w:r>
              <w:tab/>
            </w:r>
            <w:r>
              <w:rPr>
                <w:rFonts w:ascii="宋体" w:hAnsi="宋体" w:eastAsia="宋体"/>
                <w:b w:val="0"/>
                <w:i w:val="0"/>
                <w:color w:val="000000"/>
                <w:sz w:val="15"/>
              </w:rPr>
              <w:t>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288" w:after="0"/>
              <w:ind w:left="178" w:right="0" w:firstLine="0"/>
              <w:jc w:val="left"/>
            </w:pPr>
            <w:r>
              <w:rPr>
                <w:rFonts w:ascii="Times New Roman" w:hAnsi="Times New Roman" w:eastAsia="Times New Roman"/>
                <w:b w:val="0"/>
                <w:i w:val="0"/>
                <w:color w:val="000000"/>
                <w:sz w:val="15"/>
              </w:rPr>
              <w:t xml:space="preserve"> 5.327 </w:t>
            </w:r>
          </w:p>
        </w:tc>
      </w:tr>
      <w:tr>
        <w:trPr>
          <w:trHeight w:hRule="exact" w:val="1438"/>
        </w:trPr>
        <w:tc>
          <w:tcPr>
            <w:tcW w:type="dxa" w:w="4210"/>
            <w:vMerge/>
            <w:tcBorders>
              <w:start w:sz="5.600000000000023" w:val="single" w:color="#000000"/>
              <w:top w:sz="3.2000000000000455" w:val="single" w:color="#000000"/>
              <w:end w:sz="4.0" w:val="single" w:color="#000000"/>
              <w:bottom w:sz="4.0" w:val="single" w:color="#000000"/>
            </w:tcBorders>
          </w:tcPr>
          <w:p/>
        </w:tc>
        <w:tc>
          <w:tcPr>
            <w:tcW w:type="dxa" w:w="3462"/>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925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960 </w:t>
            </w:r>
            <w:r>
              <w:br/>
            </w:r>
            <w:r>
              <w:tab/>
            </w:r>
            <w:r>
              <w:rPr>
                <w:rFonts w:ascii="宋体" w:hAnsi="宋体" w:eastAsia="宋体"/>
                <w:b w:val="0"/>
                <w:i w:val="0"/>
                <w:color w:val="000000"/>
                <w:sz w:val="15"/>
              </w:rPr>
              <w:t>陆地移动</w:t>
            </w:r>
          </w:p>
        </w:tc>
        <w:tc>
          <w:tcPr>
            <w:tcW w:type="dxa" w:w="4210"/>
            <w:vMerge/>
            <w:tcBorders>
              <w:start w:sz="3.199999999999818"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450"/>
        </w:trPr>
        <w:tc>
          <w:tcPr>
            <w:tcW w:type="dxa" w:w="4210"/>
            <w:vMerge/>
            <w:tcBorders>
              <w:start w:sz="5.600000000000023"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3.199999999999818" w:val="single" w:color="#000000"/>
              <w:bottom w:sz="4.0" w:val="single" w:color="#000000"/>
            </w:tcBorders>
          </w:tcPr>
          <w:p/>
        </w:tc>
        <w:tc>
          <w:tcPr>
            <w:tcW w:type="dxa" w:w="4210"/>
            <w:vMerge/>
            <w:tcBorders>
              <w:start w:sz="3.199999999999818" w:val="single" w:color="#000000"/>
              <w:top w:sz="4.0" w:val="single" w:color="#000000"/>
              <w:end w:sz="4.0" w:val="single" w:color="#000000"/>
              <w:bottom w:sz="4.0" w:val="single" w:color="#000000"/>
            </w:tcBorders>
          </w:tcPr>
          <w:p/>
        </w:tc>
        <w:tc>
          <w:tcPr>
            <w:tcW w:type="dxa" w:w="365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4" w:lineRule="exact" w:before="0" w:after="0"/>
              <w:ind w:left="252" w:right="2448" w:hanging="152"/>
              <w:jc w:val="left"/>
            </w:pPr>
            <w:r>
              <w:rPr>
                <w:rFonts w:ascii="Times New Roman" w:hAnsi="Times New Roman" w:eastAsia="Times New Roman"/>
                <w:b w:val="0"/>
                <w:i w:val="0"/>
                <w:color w:val="000000"/>
                <w:sz w:val="15"/>
              </w:rPr>
              <w:t>942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960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5.317A </w:t>
            </w:r>
            <w:r>
              <w:br/>
            </w:r>
            <w:r>
              <w:rPr>
                <w:rFonts w:ascii="宋体" w:hAnsi="宋体" w:eastAsia="宋体"/>
                <w:b w:val="0"/>
                <w:i w:val="0"/>
                <w:color w:val="000000"/>
                <w:sz w:val="15"/>
              </w:rPr>
              <w:t>广播</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5.320 </w:t>
            </w:r>
          </w:p>
        </w:tc>
      </w:tr>
      <w:tr>
        <w:trPr>
          <w:trHeight w:hRule="exact" w:val="746"/>
        </w:trPr>
        <w:tc>
          <w:tcPr>
            <w:tcW w:type="dxa" w:w="3666"/>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2" w:lineRule="exact" w:before="0" w:after="0"/>
              <w:ind w:left="100" w:right="1584" w:firstLine="0"/>
              <w:jc w:val="left"/>
            </w:pPr>
            <w:r>
              <w:rPr>
                <w:rFonts w:ascii="Times New Roman" w:hAnsi="Times New Roman" w:eastAsia="Times New Roman"/>
                <w:b w:val="0"/>
                <w:i w:val="0"/>
                <w:color w:val="000000"/>
                <w:sz w:val="15"/>
              </w:rPr>
              <w:t>960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1164 </w:t>
            </w:r>
            <w:r>
              <w:br/>
            </w:r>
            <w:r>
              <w:tab/>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5.328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R</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5.327A </w:t>
            </w:r>
          </w:p>
          <w:p>
            <w:pPr>
              <w:autoSpaceDN w:val="0"/>
              <w:autoSpaceDE w:val="0"/>
              <w:widowControl/>
              <w:spacing w:line="166" w:lineRule="exact" w:before="1414" w:after="0"/>
              <w:ind w:left="178" w:right="0" w:firstLine="0"/>
              <w:jc w:val="left"/>
            </w:pPr>
            <w:r>
              <w:rPr>
                <w:rFonts w:ascii="Times New Roman" w:hAnsi="Times New Roman" w:eastAsia="Times New Roman"/>
                <w:b w:val="0"/>
                <w:i w:val="0"/>
                <w:color w:val="000000"/>
                <w:sz w:val="15"/>
              </w:rPr>
              <w:t xml:space="preserve"> 5.328AA </w:t>
            </w:r>
          </w:p>
        </w:tc>
        <w:tc>
          <w:tcPr>
            <w:tcW w:type="dxa" w:w="3462"/>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54" w:val="left"/>
              </w:tabs>
              <w:autoSpaceDE w:val="0"/>
              <w:widowControl/>
              <w:spacing w:line="220" w:lineRule="exact" w:before="0" w:after="0"/>
              <w:ind w:left="102" w:right="2016" w:firstLine="0"/>
              <w:jc w:val="left"/>
            </w:pPr>
            <w:r>
              <w:rPr>
                <w:rFonts w:ascii="Times New Roman" w:hAnsi="Times New Roman" w:eastAsia="Times New Roman"/>
                <w:b w:val="0"/>
                <w:i w:val="0"/>
                <w:color w:val="000000"/>
                <w:sz w:val="15"/>
              </w:rPr>
              <w:t>960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1087.7 </w:t>
            </w:r>
            <w:r>
              <w:br/>
            </w:r>
            <w:r>
              <w:tab/>
            </w:r>
            <w:r>
              <w:rPr>
                <w:rFonts w:ascii="宋体" w:hAnsi="宋体" w:eastAsia="宋体"/>
                <w:b w:val="0"/>
                <w:i w:val="0"/>
                <w:color w:val="000000"/>
                <w:sz w:val="15"/>
              </w:rPr>
              <w:t>航空无线电导航</w:t>
            </w:r>
          </w:p>
        </w:tc>
        <w:tc>
          <w:tcPr>
            <w:tcW w:type="dxa" w:w="34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0" w:after="0"/>
              <w:ind w:left="252" w:right="2016" w:hanging="150"/>
              <w:jc w:val="left"/>
            </w:pPr>
            <w:r>
              <w:rPr>
                <w:rFonts w:ascii="Times New Roman" w:hAnsi="Times New Roman" w:eastAsia="Times New Roman"/>
                <w:b w:val="0"/>
                <w:i w:val="0"/>
                <w:color w:val="000000"/>
                <w:sz w:val="15"/>
              </w:rPr>
              <w:t>960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1087.7 </w:t>
            </w:r>
            <w:r>
              <w:br/>
            </w:r>
            <w:r>
              <w:rPr>
                <w:rFonts w:ascii="宋体" w:hAnsi="宋体" w:eastAsia="宋体"/>
                <w:b w:val="0"/>
                <w:i w:val="0"/>
                <w:color w:val="000000"/>
                <w:sz w:val="15"/>
              </w:rPr>
              <w:t>航空无线电导航</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650"/>
            <w:vMerge w:val="restart"/>
            <w:tcBorders>
              <w:start w:sz="4.0" w:val="single" w:color="#000000"/>
              <w:top w:sz="4.0"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252" w:right="1728" w:hanging="152"/>
              <w:jc w:val="left"/>
            </w:pPr>
            <w:r>
              <w:rPr>
                <w:rFonts w:ascii="Times New Roman" w:hAnsi="Times New Roman" w:eastAsia="Times New Roman"/>
                <w:b w:val="0"/>
                <w:i w:val="0"/>
                <w:color w:val="000000"/>
                <w:sz w:val="15"/>
              </w:rPr>
              <w:t>960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1164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5.328 </w:t>
            </w:r>
            <w:r>
              <w:br/>
            </w:r>
            <w:r>
              <w:rPr>
                <w:rFonts w:ascii="宋体" w:hAnsi="宋体" w:eastAsia="宋体"/>
                <w:b w:val="0"/>
                <w:i w:val="0"/>
                <w:color w:val="000000"/>
                <w:sz w:val="15"/>
              </w:rPr>
              <w:t>航空移动</w:t>
            </w:r>
            <w:r>
              <w:rPr>
                <w:rFonts w:ascii="黑体" w:hAnsi="黑体" w:eastAsia="黑体"/>
                <w:b w:val="0"/>
                <w:i w:val="0"/>
                <w:color w:val="000000"/>
                <w:sz w:val="15"/>
              </w:rPr>
              <w:t>（</w:t>
            </w:r>
            <w:r>
              <w:rPr>
                <w:rFonts w:ascii="Times New Roman" w:hAnsi="Times New Roman" w:eastAsia="Times New Roman"/>
                <w:b w:val="0"/>
                <w:i w:val="0"/>
                <w:color w:val="000000"/>
                <w:sz w:val="15"/>
              </w:rPr>
              <w:t>R</w:t>
            </w:r>
            <w:r>
              <w:rPr>
                <w:rFonts w:ascii="黑体" w:hAnsi="黑体" w:eastAsia="黑体"/>
                <w:b w:val="0"/>
                <w:i w:val="0"/>
                <w:color w:val="000000"/>
                <w:sz w:val="15"/>
              </w:rPr>
              <w:t>）</w:t>
            </w:r>
            <w:r>
              <w:rPr>
                <w:rFonts w:ascii="Times New Roman" w:hAnsi="Times New Roman" w:eastAsia="Times New Roman"/>
                <w:b w:val="0"/>
                <w:i w:val="0"/>
                <w:color w:val="000000"/>
                <w:sz w:val="15"/>
              </w:rPr>
              <w:t xml:space="preserve">  5.327A </w:t>
            </w:r>
          </w:p>
          <w:p>
            <w:pPr>
              <w:autoSpaceDN w:val="0"/>
              <w:autoSpaceDE w:val="0"/>
              <w:widowControl/>
              <w:spacing w:line="166" w:lineRule="exact" w:before="1414" w:after="0"/>
              <w:ind w:left="178" w:right="0" w:firstLine="0"/>
              <w:jc w:val="left"/>
            </w:pPr>
            <w:r>
              <w:rPr>
                <w:rFonts w:ascii="Times New Roman" w:hAnsi="Times New Roman" w:eastAsia="Times New Roman"/>
                <w:b w:val="0"/>
                <w:i w:val="0"/>
                <w:color w:val="000000"/>
                <w:sz w:val="15"/>
              </w:rPr>
              <w:t xml:space="preserve"> 5.328AA </w:t>
            </w:r>
          </w:p>
        </w:tc>
      </w:tr>
      <w:tr>
        <w:trPr>
          <w:trHeight w:hRule="exact" w:val="998"/>
        </w:trPr>
        <w:tc>
          <w:tcPr>
            <w:tcW w:type="dxa" w:w="4210"/>
            <w:vMerge/>
            <w:tcBorders>
              <w:start w:sz="5.600000000000023" w:val="single" w:color="#000000"/>
              <w:top w:sz="4.0" w:val="single" w:color="#000000"/>
              <w:end w:sz="4.0" w:val="single" w:color="#000000"/>
              <w:bottom w:sz="4.0" w:val="single" w:color="#000000"/>
            </w:tcBorders>
          </w:tcPr>
          <w:p/>
        </w:tc>
        <w:tc>
          <w:tcPr>
            <w:tcW w:type="dxa" w:w="346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4" w:lineRule="exact" w:before="0" w:after="0"/>
              <w:ind w:left="254" w:right="1008" w:hanging="152"/>
              <w:jc w:val="left"/>
            </w:pPr>
            <w:r>
              <w:rPr>
                <w:rFonts w:ascii="Times New Roman" w:hAnsi="Times New Roman" w:eastAsia="Times New Roman"/>
                <w:b w:val="0"/>
                <w:i w:val="0"/>
                <w:color w:val="000000"/>
                <w:sz w:val="15"/>
              </w:rPr>
              <w:t>1087.7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1092.3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）（地对空）</w:t>
            </w:r>
          </w:p>
        </w:tc>
        <w:tc>
          <w:tcPr>
            <w:tcW w:type="dxa" w:w="34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1008" w:hanging="150"/>
              <w:jc w:val="left"/>
            </w:pPr>
            <w:r>
              <w:rPr>
                <w:rFonts w:ascii="Times New Roman" w:hAnsi="Times New Roman" w:eastAsia="Times New Roman"/>
                <w:b w:val="0"/>
                <w:i w:val="0"/>
                <w:color w:val="000000"/>
                <w:sz w:val="15"/>
              </w:rPr>
              <w:t>1087.7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1092.3 </w:t>
            </w:r>
            <w:r>
              <w:br/>
            </w:r>
            <w:r>
              <w:rPr>
                <w:rFonts w:ascii="宋体" w:hAnsi="宋体" w:eastAsia="宋体"/>
                <w:b w:val="0"/>
                <w:i w:val="0"/>
                <w:color w:val="000000"/>
                <w:sz w:val="15"/>
              </w:rPr>
              <w:t>航空无线电导航</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）（地对空）</w:t>
            </w: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726"/>
        </w:trPr>
        <w:tc>
          <w:tcPr>
            <w:tcW w:type="dxa" w:w="4210"/>
            <w:vMerge/>
            <w:tcBorders>
              <w:start w:sz="5.600000000000023" w:val="single" w:color="#000000"/>
              <w:top w:sz="4.0" w:val="single" w:color="#000000"/>
              <w:end w:sz="4.0" w:val="single" w:color="#000000"/>
              <w:bottom w:sz="4.0" w:val="single" w:color="#000000"/>
            </w:tcBorders>
          </w:tcPr>
          <w:p/>
        </w:tc>
        <w:tc>
          <w:tcPr>
            <w:tcW w:type="dxa" w:w="3462"/>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54" w:val="left"/>
              </w:tabs>
              <w:autoSpaceDE w:val="0"/>
              <w:widowControl/>
              <w:spacing w:line="220" w:lineRule="exact" w:before="0" w:after="0"/>
              <w:ind w:left="102" w:right="2016" w:firstLine="0"/>
              <w:jc w:val="left"/>
            </w:pPr>
            <w:r>
              <w:rPr>
                <w:rFonts w:ascii="Times New Roman" w:hAnsi="Times New Roman" w:eastAsia="Times New Roman"/>
                <w:b w:val="0"/>
                <w:i w:val="0"/>
                <w:color w:val="000000"/>
                <w:sz w:val="15"/>
              </w:rPr>
              <w:t>1092.3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1164 </w:t>
            </w:r>
            <w:r>
              <w:br/>
            </w:r>
            <w:r>
              <w:tab/>
            </w:r>
            <w:r>
              <w:rPr>
                <w:rFonts w:ascii="宋体" w:hAnsi="宋体" w:eastAsia="宋体"/>
                <w:b w:val="0"/>
                <w:i w:val="0"/>
                <w:color w:val="000000"/>
                <w:sz w:val="15"/>
              </w:rPr>
              <w:t>航空无线电导航</w:t>
            </w:r>
          </w:p>
        </w:tc>
        <w:tc>
          <w:tcPr>
            <w:tcW w:type="dxa" w:w="34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26" w:lineRule="exact" w:before="0" w:after="0"/>
              <w:ind w:left="252" w:right="2016" w:hanging="150"/>
              <w:jc w:val="left"/>
            </w:pPr>
            <w:r>
              <w:rPr>
                <w:rFonts w:ascii="Times New Roman" w:hAnsi="Times New Roman" w:eastAsia="Times New Roman"/>
                <w:b w:val="0"/>
                <w:i w:val="0"/>
                <w:color w:val="000000"/>
                <w:sz w:val="15"/>
              </w:rPr>
              <w:t xml:space="preserve">1092.3—1164 </w:t>
            </w:r>
            <w:r>
              <w:br/>
            </w:r>
            <w:r>
              <w:rPr>
                <w:rFonts w:ascii="宋体" w:hAnsi="宋体" w:eastAsia="宋体"/>
                <w:b w:val="0"/>
                <w:i w:val="0"/>
                <w:color w:val="000000"/>
                <w:sz w:val="15"/>
              </w:rPr>
              <w:t>航空无线电导航</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428"/>
        </w:trPr>
        <w:tc>
          <w:tcPr>
            <w:tcW w:type="dxa" w:w="3666"/>
            <w:tcBorders>
              <w:start w:sz="5.600000000000023"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234" w:lineRule="exact" w:before="0" w:after="0"/>
              <w:ind w:left="252" w:right="432" w:hanging="152"/>
              <w:jc w:val="left"/>
            </w:pPr>
            <w:r>
              <w:rPr>
                <w:rFonts w:ascii="Times New Roman" w:hAnsi="Times New Roman" w:eastAsia="Times New Roman"/>
                <w:b w:val="0"/>
                <w:i w:val="0"/>
                <w:color w:val="000000"/>
                <w:sz w:val="15"/>
              </w:rPr>
              <w:t>1164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1215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5.328 </w:t>
            </w:r>
            <w:r>
              <w:br/>
            </w:r>
            <w:r>
              <w:rPr>
                <w:rFonts w:ascii="宋体" w:hAnsi="宋体" w:eastAsia="宋体"/>
                <w:b w:val="0"/>
                <w:i w:val="0"/>
                <w:color w:val="000000"/>
                <w:sz w:val="15"/>
              </w:rPr>
              <w:t>卫星无线电导航（空对地）（空对空）</w:t>
            </w:r>
            <w:r>
              <w:rPr>
                <w:rFonts w:ascii="Times New Roman" w:hAnsi="Times New Roman" w:eastAsia="Times New Roman"/>
                <w:b w:val="0"/>
                <w:i w:val="0"/>
                <w:color w:val="000000"/>
                <w:sz w:val="15"/>
              </w:rPr>
              <w:t xml:space="preserve">  5.328B </w:t>
            </w:r>
          </w:p>
          <w:p>
            <w:pPr>
              <w:autoSpaceDN w:val="0"/>
              <w:autoSpaceDE w:val="0"/>
              <w:widowControl/>
              <w:spacing w:line="168" w:lineRule="exact" w:before="288" w:after="0"/>
              <w:ind w:left="178" w:right="0" w:firstLine="0"/>
              <w:jc w:val="left"/>
            </w:pPr>
            <w:r>
              <w:rPr>
                <w:rFonts w:ascii="Times New Roman" w:hAnsi="Times New Roman" w:eastAsia="Times New Roman"/>
                <w:b w:val="0"/>
                <w:i w:val="0"/>
                <w:color w:val="000000"/>
                <w:sz w:val="15"/>
              </w:rPr>
              <w:t xml:space="preserve"> 5.328A </w:t>
            </w:r>
          </w:p>
        </w:tc>
        <w:tc>
          <w:tcPr>
            <w:tcW w:type="dxa" w:w="3462"/>
            <w:tcBorders>
              <w:start w:sz="4.0" w:val="single" w:color="#000000"/>
              <w:top w:sz="4.0" w:val="single" w:color="#000000"/>
              <w:end w:sz="3.199999999999818" w:val="single" w:color="#000000"/>
              <w:bottom w:sz="5.599999999999454" w:val="single" w:color="#000000"/>
            </w:tcBorders>
            <w:tcMar>
              <w:start w:w="0" w:type="dxa"/>
              <w:end w:w="0" w:type="dxa"/>
            </w:tcMar>
          </w:tcPr>
          <w:p>
            <w:pPr>
              <w:autoSpaceDN w:val="0"/>
              <w:autoSpaceDE w:val="0"/>
              <w:widowControl/>
              <w:spacing w:line="230" w:lineRule="exact" w:before="0" w:after="0"/>
              <w:ind w:left="254" w:right="576" w:hanging="152"/>
              <w:jc w:val="left"/>
            </w:pPr>
            <w:r>
              <w:rPr>
                <w:rFonts w:ascii="Times New Roman" w:hAnsi="Times New Roman" w:eastAsia="Times New Roman"/>
                <w:b w:val="0"/>
                <w:i w:val="0"/>
                <w:color w:val="000000"/>
                <w:sz w:val="15"/>
              </w:rPr>
              <w:t>1164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1215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卫星无线电导航（空地对）（空对空）</w:t>
            </w:r>
          </w:p>
        </w:tc>
        <w:tc>
          <w:tcPr>
            <w:tcW w:type="dxa" w:w="3444"/>
            <w:tcBorders>
              <w:start w:sz="3.199999999999818"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230" w:lineRule="exact" w:before="0" w:after="0"/>
              <w:ind w:left="252" w:right="576" w:hanging="150"/>
              <w:jc w:val="left"/>
            </w:pPr>
            <w:r>
              <w:rPr>
                <w:rFonts w:ascii="Times New Roman" w:hAnsi="Times New Roman" w:eastAsia="Times New Roman"/>
                <w:b w:val="0"/>
                <w:i w:val="0"/>
                <w:color w:val="000000"/>
                <w:sz w:val="15"/>
              </w:rPr>
              <w:t>1164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1215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卫星无线电导航（空对地）（空对空）</w:t>
            </w:r>
          </w:p>
        </w:tc>
        <w:tc>
          <w:tcPr>
            <w:tcW w:type="dxa" w:w="3650"/>
            <w:tcBorders>
              <w:start w:sz="4.0" w:val="single" w:color="#000000"/>
              <w:top w:sz="4.0" w:val="single" w:color="#000000"/>
              <w:end w:sz="5.599999999999454" w:val="single" w:color="#000000"/>
              <w:bottom w:sz="5.599999999999454" w:val="single" w:color="#000000"/>
            </w:tcBorders>
            <w:tcMar>
              <w:start w:w="0" w:type="dxa"/>
              <w:end w:w="0" w:type="dxa"/>
            </w:tcMar>
          </w:tcPr>
          <w:p>
            <w:pPr>
              <w:autoSpaceDN w:val="0"/>
              <w:tabs>
                <w:tab w:pos="226" w:val="left"/>
                <w:tab w:pos="252" w:val="left"/>
              </w:tabs>
              <w:autoSpaceDE w:val="0"/>
              <w:widowControl/>
              <w:spacing w:line="234" w:lineRule="exact" w:before="0" w:after="0"/>
              <w:ind w:left="100" w:right="432" w:firstLine="0"/>
              <w:jc w:val="left"/>
            </w:pPr>
            <w:r>
              <w:rPr>
                <w:rFonts w:ascii="Times New Roman" w:hAnsi="Times New Roman" w:eastAsia="Times New Roman"/>
                <w:b w:val="0"/>
                <w:i w:val="0"/>
                <w:color w:val="000000"/>
                <w:sz w:val="15"/>
              </w:rPr>
              <w:t>1164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1215 </w:t>
            </w:r>
            <w:r>
              <w:br/>
            </w:r>
            <w:r>
              <w:tab/>
            </w:r>
            <w:r>
              <w:tab/>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5.328 </w:t>
            </w:r>
            <w:r>
              <w:br/>
            </w:r>
            <w:r>
              <w:tab/>
            </w:r>
            <w:r>
              <w:rPr>
                <w:rFonts w:ascii="宋体" w:hAnsi="宋体" w:eastAsia="宋体"/>
                <w:b w:val="0"/>
                <w:i w:val="0"/>
                <w:color w:val="000000"/>
                <w:sz w:val="15"/>
              </w:rPr>
              <w:t>卫星无线电导航（空对地）（空对空）</w:t>
            </w:r>
            <w:r>
              <w:rPr>
                <w:rFonts w:ascii="Times New Roman" w:hAnsi="Times New Roman" w:eastAsia="Times New Roman"/>
                <w:b w:val="0"/>
                <w:i w:val="0"/>
                <w:color w:val="000000"/>
                <w:sz w:val="15"/>
              </w:rPr>
              <w:t xml:space="preserve">  5.328B </w:t>
            </w:r>
          </w:p>
          <w:p>
            <w:pPr>
              <w:autoSpaceDN w:val="0"/>
              <w:autoSpaceDE w:val="0"/>
              <w:widowControl/>
              <w:spacing w:line="166" w:lineRule="exact" w:before="512" w:after="0"/>
              <w:ind w:left="178" w:right="0" w:firstLine="0"/>
              <w:jc w:val="left"/>
            </w:pPr>
            <w:r>
              <w:rPr>
                <w:rFonts w:ascii="Times New Roman" w:hAnsi="Times New Roman" w:eastAsia="Times New Roman"/>
                <w:b w:val="0"/>
                <w:i w:val="0"/>
                <w:color w:val="000000"/>
                <w:sz w:val="15"/>
              </w:rPr>
              <w:t xml:space="preserve"> 5.328A </w:t>
            </w:r>
          </w:p>
        </w:tc>
      </w:tr>
    </w:tbl>
    <w:p>
      <w:pPr>
        <w:autoSpaceDN w:val="0"/>
        <w:autoSpaceDE w:val="0"/>
        <w:widowControl/>
        <w:spacing w:line="200" w:lineRule="exact" w:before="360" w:after="0"/>
        <w:ind w:left="0" w:right="8072" w:firstLine="0"/>
        <w:jc w:val="right"/>
      </w:pPr>
      <w:r>
        <w:rPr>
          <w:rFonts w:ascii="Times New Roman" w:hAnsi="Times New Roman" w:eastAsia="Times New Roman"/>
          <w:b w:val="0"/>
          <w:i w:val="0"/>
          <w:color w:val="000000"/>
          <w:sz w:val="18"/>
        </w:rPr>
        <w:t xml:space="preserve">70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324"/>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82" w:after="0"/>
              <w:ind w:left="0" w:right="0" w:firstLine="0"/>
              <w:jc w:val="center"/>
            </w:pPr>
            <w:r>
              <w:rPr>
                <w:rFonts w:ascii="黑体" w:hAnsi="黑体" w:eastAsia="黑体"/>
                <w:b w:val="0"/>
                <w:i w:val="0"/>
                <w:color w:val="000000"/>
                <w:sz w:val="15"/>
              </w:rPr>
              <w:t>中华人民共和国无线电频率划分</w:t>
            </w:r>
          </w:p>
        </w:tc>
        <w:tc>
          <w:tcPr>
            <w:tcW w:type="dxa" w:w="3482"/>
            <w:vMerge w:val="restart"/>
            <w:tcBorders>
              <w:start w:sz="4.0" w:val="single" w:color="#000000"/>
              <w:top w:sz="5.599999999999909" w:val="single" w:color="#000000"/>
              <w:end w:sz="5.60000000000036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240"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324"/>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8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8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8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4.0" w:val="single" w:color="#000000"/>
            </w:tcBorders>
          </w:tcPr>
          <w:p/>
        </w:tc>
      </w:tr>
      <w:tr>
        <w:trPr>
          <w:trHeight w:hRule="exact" w:val="3188"/>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84" w:lineRule="exact" w:before="0" w:after="0"/>
              <w:ind w:left="252" w:right="576" w:hanging="150"/>
              <w:jc w:val="left"/>
            </w:pPr>
            <w:r>
              <w:rPr>
                <w:rFonts w:ascii="Times New Roman" w:hAnsi="Times New Roman" w:eastAsia="Times New Roman"/>
                <w:b w:val="0"/>
                <w:i w:val="0"/>
                <w:color w:val="000000"/>
                <w:sz w:val="15"/>
              </w:rPr>
              <w:t>1215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1240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r>
              <w:br/>
            </w:r>
            <w:r>
              <w:rPr>
                <w:rFonts w:ascii="宋体" w:hAnsi="宋体" w:eastAsia="宋体"/>
                <w:b w:val="0"/>
                <w:i w:val="0"/>
                <w:color w:val="000000"/>
                <w:sz w:val="15"/>
              </w:rPr>
              <w:t>卫星无线电导航（空对地）（空对空）</w:t>
            </w:r>
            <w:r>
              <w:rPr>
                <w:rFonts w:ascii="Times New Roman" w:hAnsi="Times New Roman" w:eastAsia="Times New Roman"/>
                <w:b w:val="0"/>
                <w:i w:val="0"/>
                <w:color w:val="000000"/>
                <w:sz w:val="15"/>
              </w:rPr>
              <w:t xml:space="preserve"> 5.328B  5.329  5.329A </w:t>
            </w:r>
            <w:r>
              <w:br/>
            </w:r>
            <w:r>
              <w:rPr>
                <w:rFonts w:ascii="宋体" w:hAnsi="宋体" w:eastAsia="宋体"/>
                <w:b w:val="0"/>
                <w:i w:val="0"/>
                <w:color w:val="000000"/>
                <w:sz w:val="15"/>
              </w:rPr>
              <w:t>无线电导航</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68" w:lineRule="exact" w:before="396" w:after="0"/>
              <w:ind w:left="178" w:right="0" w:firstLine="0"/>
              <w:jc w:val="left"/>
            </w:pPr>
            <w:r>
              <w:rPr>
                <w:rFonts w:ascii="Times New Roman" w:hAnsi="Times New Roman" w:eastAsia="Times New Roman"/>
                <w:b w:val="0"/>
                <w:i w:val="0"/>
                <w:color w:val="000000"/>
                <w:sz w:val="15"/>
              </w:rPr>
              <w:t xml:space="preserve"> 5.332  </w:t>
            </w:r>
          </w:p>
        </w:tc>
        <w:tc>
          <w:tcPr>
            <w:tcW w:type="dxa" w:w="3622"/>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Pr>
          <w:p>
            <w:pPr>
              <w:autoSpaceDN w:val="0"/>
              <w:autoSpaceDE w:val="0"/>
              <w:widowControl/>
              <w:spacing w:line="270" w:lineRule="exact" w:before="0" w:after="0"/>
              <w:ind w:left="252" w:right="1440" w:hanging="152"/>
              <w:jc w:val="left"/>
            </w:pPr>
            <w:r>
              <w:rPr>
                <w:rFonts w:ascii="Times New Roman" w:hAnsi="Times New Roman" w:eastAsia="Times New Roman"/>
                <w:b w:val="0"/>
                <w:i w:val="0"/>
                <w:color w:val="000000"/>
                <w:sz w:val="15"/>
              </w:rPr>
              <w:t>1215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1260 </w:t>
            </w:r>
            <w:r>
              <w:br/>
            </w:r>
            <w:r>
              <w:rPr>
                <w:rFonts w:ascii="宋体" w:hAnsi="宋体" w:eastAsia="宋体"/>
                <w:b w:val="0"/>
                <w:i w:val="0"/>
                <w:color w:val="000000"/>
                <w:sz w:val="15"/>
              </w:rPr>
              <w:t>无线电定位</w:t>
            </w:r>
            <w:r>
              <w:br/>
            </w:r>
            <w:r>
              <w:rPr>
                <w:rFonts w:ascii="宋体" w:hAnsi="宋体" w:eastAsia="宋体"/>
                <w:b w:val="0"/>
                <w:i w:val="0"/>
                <w:color w:val="000000"/>
                <w:sz w:val="15"/>
              </w:rPr>
              <w:t>卫星无线电导航（空对地）</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0" w:after="0"/>
              <w:ind w:left="256" w:right="720" w:hanging="150"/>
              <w:jc w:val="left"/>
            </w:pPr>
            <w:r>
              <w:rPr>
                <w:rFonts w:ascii="Times New Roman" w:hAnsi="Times New Roman" w:eastAsia="Times New Roman"/>
                <w:b w:val="0"/>
                <w:i w:val="0"/>
                <w:color w:val="000000"/>
                <w:sz w:val="15"/>
              </w:rPr>
              <w:t>1215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1240 </w:t>
            </w:r>
            <w:r>
              <w:br/>
            </w:r>
            <w:r>
              <w:rPr>
                <w:rFonts w:ascii="宋体" w:hAnsi="宋体" w:eastAsia="宋体"/>
                <w:b w:val="0"/>
                <w:i w:val="0"/>
                <w:color w:val="000000"/>
                <w:sz w:val="15"/>
              </w:rPr>
              <w:t>无线电定位</w:t>
            </w:r>
            <w:r>
              <w:br/>
            </w:r>
            <w:r>
              <w:rPr>
                <w:rFonts w:ascii="宋体" w:hAnsi="宋体" w:eastAsia="宋体"/>
                <w:b w:val="0"/>
                <w:i w:val="0"/>
                <w:color w:val="000000"/>
                <w:sz w:val="15"/>
              </w:rPr>
              <w:t>卫星无线电导航（空对地）（空对空）</w:t>
            </w:r>
            <w:r>
              <w:rPr>
                <w:rFonts w:ascii="宋体" w:hAnsi="宋体" w:eastAsia="宋体"/>
                <w:b w:val="0"/>
                <w:i w:val="0"/>
                <w:color w:val="000000"/>
                <w:sz w:val="15"/>
              </w:rPr>
              <w:t>卫星地球探测（有源）</w:t>
            </w:r>
            <w:r>
              <w:br/>
            </w:r>
            <w:r>
              <w:rPr>
                <w:rFonts w:ascii="宋体" w:hAnsi="宋体" w:eastAsia="宋体"/>
                <w:b w:val="0"/>
                <w:i w:val="0"/>
                <w:color w:val="000000"/>
                <w:sz w:val="15"/>
              </w:rPr>
              <w:t>空间研究（有源）</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78" w:lineRule="exact" w:before="0" w:after="0"/>
              <w:ind w:left="252" w:right="576" w:hanging="152"/>
              <w:jc w:val="left"/>
            </w:pPr>
            <w:r>
              <w:rPr>
                <w:rFonts w:ascii="Times New Roman" w:hAnsi="Times New Roman" w:eastAsia="Times New Roman"/>
                <w:b w:val="0"/>
                <w:i w:val="0"/>
                <w:color w:val="000000"/>
                <w:sz w:val="15"/>
              </w:rPr>
              <w:t>1215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1240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卫星无线电导航（空对地）（空对空）</w:t>
            </w:r>
            <w:r>
              <w:rPr>
                <w:rFonts w:ascii="Times New Roman" w:hAnsi="Times New Roman" w:eastAsia="Times New Roman"/>
                <w:b w:val="0"/>
                <w:i w:val="0"/>
                <w:color w:val="000000"/>
                <w:sz w:val="15"/>
              </w:rPr>
              <w:t xml:space="preserve"> 5.328B  5.329  5.329A </w:t>
            </w:r>
            <w:r>
              <w:br/>
            </w:r>
            <w:r>
              <w:rPr>
                <w:rFonts w:ascii="宋体" w:hAnsi="宋体" w:eastAsia="宋体"/>
                <w:b w:val="0"/>
                <w:i w:val="0"/>
                <w:color w:val="000000"/>
                <w:sz w:val="15"/>
              </w:rPr>
              <w:t>空间研究（有源）</w:t>
            </w:r>
          </w:p>
          <w:p>
            <w:pPr>
              <w:autoSpaceDN w:val="0"/>
              <w:autoSpaceDE w:val="0"/>
              <w:widowControl/>
              <w:spacing w:line="166" w:lineRule="exact" w:before="1216" w:after="0"/>
              <w:ind w:left="178" w:right="0" w:firstLine="0"/>
              <w:jc w:val="left"/>
            </w:pPr>
            <w:r>
              <w:rPr>
                <w:rFonts w:ascii="Times New Roman" w:hAnsi="Times New Roman" w:eastAsia="Times New Roman"/>
                <w:b w:val="0"/>
                <w:i w:val="0"/>
                <w:color w:val="000000"/>
                <w:sz w:val="15"/>
              </w:rPr>
              <w:t xml:space="preserve"> 5.330  5.331  5.332  </w:t>
            </w:r>
          </w:p>
        </w:tc>
      </w:tr>
      <w:tr>
        <w:trPr>
          <w:trHeight w:hRule="exact" w:val="3752"/>
        </w:trPr>
        <w:tc>
          <w:tcPr>
            <w:tcW w:type="dxa" w:w="3484"/>
            <w:tcBorders>
              <w:start w:sz="5.600000000000023" w:val="single" w:color="#000000"/>
              <w:top w:sz="4.0" w:val="single" w:color="#000000"/>
              <w:end w:sz="4.0" w:val="single" w:color="#000000"/>
              <w:bottom w:sz="5.600000000000364" w:val="single" w:color="#000000"/>
            </w:tcBorders>
            <w:tcMar>
              <w:start w:w="0" w:type="dxa"/>
              <w:end w:w="0" w:type="dxa"/>
            </w:tcMar>
          </w:tcPr>
          <w:p>
            <w:pPr>
              <w:autoSpaceDN w:val="0"/>
              <w:tabs>
                <w:tab w:pos="178" w:val="left"/>
                <w:tab w:pos="252" w:val="left"/>
              </w:tabs>
              <w:autoSpaceDE w:val="0"/>
              <w:widowControl/>
              <w:spacing w:line="286" w:lineRule="exact" w:before="0" w:after="0"/>
              <w:ind w:left="102" w:right="576" w:firstLine="0"/>
              <w:jc w:val="left"/>
            </w:pPr>
            <w:r>
              <w:rPr>
                <w:rFonts w:ascii="Times New Roman" w:hAnsi="Times New Roman" w:eastAsia="Times New Roman"/>
                <w:b w:val="0"/>
                <w:i w:val="0"/>
                <w:color w:val="000000"/>
                <w:sz w:val="15"/>
              </w:rPr>
              <w:t>1240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1260 </w:t>
            </w:r>
            <w:r>
              <w:br/>
            </w:r>
            <w:r>
              <w:tab/>
            </w:r>
            <w:r>
              <w:tab/>
            </w:r>
            <w:r>
              <w:rPr>
                <w:rFonts w:ascii="宋体" w:hAnsi="宋体" w:eastAsia="宋体"/>
                <w:b w:val="0"/>
                <w:i w:val="0"/>
                <w:color w:val="000000"/>
                <w:sz w:val="15"/>
              </w:rPr>
              <w:t>卫星无线电导航（空对地）（空对空）</w:t>
            </w:r>
            <w:r>
              <w:tab/>
            </w:r>
            <w:r>
              <w:tab/>
            </w:r>
            <w:r>
              <w:rPr>
                <w:rFonts w:ascii="Times New Roman" w:hAnsi="Times New Roman" w:eastAsia="Times New Roman"/>
                <w:b w:val="0"/>
                <w:i w:val="0"/>
                <w:color w:val="000000"/>
                <w:sz w:val="15"/>
              </w:rPr>
              <w:t xml:space="preserve"> 5.328B  5.329  5.329A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空间研究（有源）</w:t>
            </w:r>
            <w:r>
              <w:br/>
            </w:r>
            <w:r>
              <w:tab/>
            </w:r>
            <w:r>
              <w:tab/>
            </w:r>
            <w:r>
              <w:rPr>
                <w:rFonts w:ascii="宋体" w:hAnsi="宋体" w:eastAsia="宋体"/>
                <w:b w:val="0"/>
                <w:i w:val="0"/>
                <w:color w:val="000000"/>
                <w:sz w:val="15"/>
              </w:rPr>
              <w:t>无线电导航</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8" w:lineRule="exact" w:before="658" w:after="0"/>
              <w:ind w:left="178" w:right="0" w:firstLine="0"/>
              <w:jc w:val="left"/>
            </w:pPr>
            <w:r>
              <w:rPr>
                <w:rFonts w:ascii="Times New Roman" w:hAnsi="Times New Roman" w:eastAsia="Times New Roman"/>
                <w:b w:val="0"/>
                <w:i w:val="0"/>
                <w:color w:val="000000"/>
                <w:sz w:val="15"/>
              </w:rPr>
              <w:t xml:space="preserve"> 5.332 </w:t>
            </w:r>
          </w:p>
        </w:tc>
        <w:tc>
          <w:tcPr>
            <w:tcW w:type="dxa" w:w="4210"/>
            <w:vMerge/>
            <w:tcBorders>
              <w:start w:sz="4.0" w:val="single" w:color="#000000"/>
              <w:top w:sz="4.0" w:val="single" w:color="#000000"/>
              <w:end w:sz="4.0" w:val="single" w:color="#000000"/>
              <w:bottom w:sz="5.600000000000364" w:val="single" w:color="#000000"/>
            </w:tcBorders>
          </w:tcPr>
          <w:p/>
        </w:tc>
        <w:tc>
          <w:tcPr>
            <w:tcW w:type="dxa" w:w="3632"/>
            <w:tcBorders>
              <w:start w:sz="4.0" w:val="single" w:color="#000000"/>
              <w:top w:sz="4.0" w:val="single" w:color="#000000"/>
              <w:end w:sz="4.0" w:val="single" w:color="#000000"/>
              <w:bottom w:sz="5.600000000000364" w:val="single" w:color="#000000"/>
            </w:tcBorders>
            <w:tcMar>
              <w:start w:w="0" w:type="dxa"/>
              <w:end w:w="0" w:type="dxa"/>
            </w:tcMar>
          </w:tcPr>
          <w:p>
            <w:pPr>
              <w:autoSpaceDN w:val="0"/>
              <w:tabs>
                <w:tab w:pos="182" w:val="left"/>
                <w:tab w:pos="256" w:val="left"/>
              </w:tabs>
              <w:autoSpaceDE w:val="0"/>
              <w:widowControl/>
              <w:spacing w:line="284" w:lineRule="exact" w:before="0" w:after="0"/>
              <w:ind w:left="106" w:right="720" w:firstLine="0"/>
              <w:jc w:val="left"/>
            </w:pPr>
            <w:r>
              <w:rPr>
                <w:rFonts w:ascii="Times New Roman" w:hAnsi="Times New Roman" w:eastAsia="Times New Roman"/>
                <w:b w:val="0"/>
                <w:i w:val="0"/>
                <w:color w:val="000000"/>
                <w:sz w:val="15"/>
              </w:rPr>
              <w:t>1240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1260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卫星无线电导航（空对地）</w:t>
            </w:r>
            <w:r>
              <w:rPr>
                <w:rFonts w:ascii="宋体" w:hAnsi="宋体" w:eastAsia="宋体"/>
                <w:b w:val="0"/>
                <w:i w:val="0"/>
                <w:color w:val="000000"/>
                <w:sz w:val="15"/>
              </w:rPr>
              <w:t>（空对空）</w:t>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空间研究（有源）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482"/>
            <w:tcBorders>
              <w:start w:sz="4.0" w:val="single" w:color="#000000"/>
              <w:top w:sz="4.0" w:val="single" w:color="#000000"/>
              <w:end w:sz="5.600000000000364" w:val="single" w:color="#000000"/>
              <w:bottom w:sz="5.600000000000364" w:val="single" w:color="#000000"/>
            </w:tcBorders>
            <w:tcMar>
              <w:start w:w="0" w:type="dxa"/>
              <w:end w:w="0" w:type="dxa"/>
            </w:tcMar>
          </w:tcPr>
          <w:p>
            <w:pPr>
              <w:autoSpaceDN w:val="0"/>
              <w:tabs>
                <w:tab w:pos="178" w:val="left"/>
                <w:tab w:pos="252" w:val="left"/>
              </w:tabs>
              <w:autoSpaceDE w:val="0"/>
              <w:widowControl/>
              <w:spacing w:line="282" w:lineRule="exact" w:before="0" w:after="0"/>
              <w:ind w:left="100" w:right="576" w:firstLine="0"/>
              <w:jc w:val="left"/>
            </w:pPr>
            <w:r>
              <w:rPr>
                <w:rFonts w:ascii="Times New Roman" w:hAnsi="Times New Roman" w:eastAsia="Times New Roman"/>
                <w:b w:val="0"/>
                <w:i w:val="0"/>
                <w:color w:val="000000"/>
                <w:sz w:val="15"/>
              </w:rPr>
              <w:t>1240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1300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卫星无线电导航（空对地）（空对空）</w:t>
            </w:r>
            <w:r>
              <w:rPr>
                <w:rFonts w:ascii="Times New Roman" w:hAnsi="Times New Roman" w:eastAsia="Times New Roman"/>
                <w:b w:val="0"/>
                <w:i w:val="0"/>
                <w:color w:val="000000"/>
                <w:sz w:val="15"/>
              </w:rPr>
              <w:t xml:space="preserve"> 5.328B  5.329  5.329A   </w:t>
            </w:r>
            <w:r>
              <w:br/>
            </w:r>
            <w:r>
              <w:tab/>
            </w:r>
            <w:r>
              <w:tab/>
            </w:r>
            <w:r>
              <w:rPr>
                <w:rFonts w:ascii="宋体" w:hAnsi="宋体" w:eastAsia="宋体"/>
                <w:b w:val="0"/>
                <w:i w:val="0"/>
                <w:color w:val="000000"/>
                <w:sz w:val="15"/>
              </w:rPr>
              <w:t>空间研究（有源）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8" w:lineRule="exact" w:before="1478" w:after="0"/>
              <w:ind w:left="178" w:right="0" w:firstLine="0"/>
              <w:jc w:val="left"/>
            </w:pPr>
            <w:r>
              <w:rPr>
                <w:rFonts w:ascii="Times New Roman" w:hAnsi="Times New Roman" w:eastAsia="Times New Roman"/>
                <w:b w:val="0"/>
                <w:i w:val="0"/>
                <w:color w:val="000000"/>
                <w:sz w:val="15"/>
              </w:rPr>
              <w:t xml:space="preserve"> 5.282  5.330  5.331  5.332  5.335  5.335A </w:t>
            </w:r>
          </w:p>
        </w:tc>
      </w:tr>
    </w:tbl>
    <w:p>
      <w:pPr>
        <w:autoSpaceDN w:val="0"/>
        <w:autoSpaceDE w:val="0"/>
        <w:widowControl/>
        <w:spacing w:line="200" w:lineRule="exact" w:before="2088" w:after="0"/>
        <w:ind w:left="0" w:right="8072" w:firstLine="0"/>
        <w:jc w:val="right"/>
      </w:pPr>
      <w:r>
        <w:rPr>
          <w:rFonts w:ascii="Times New Roman" w:hAnsi="Times New Roman" w:eastAsia="Times New Roman"/>
          <w:b w:val="0"/>
          <w:i w:val="0"/>
          <w:color w:val="000000"/>
          <w:sz w:val="18"/>
        </w:rPr>
        <w:t xml:space="preserve">71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3372"/>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8" w:lineRule="exact" w:before="0" w:after="0"/>
              <w:ind w:left="102" w:right="576" w:firstLine="0"/>
              <w:jc w:val="left"/>
            </w:pPr>
            <w:r>
              <w:rPr>
                <w:rFonts w:ascii="Times New Roman" w:hAnsi="Times New Roman" w:eastAsia="Times New Roman"/>
                <w:b w:val="0"/>
                <w:i w:val="0"/>
                <w:color w:val="000000"/>
                <w:sz w:val="15"/>
              </w:rPr>
              <w:t>1260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1300 </w:t>
            </w:r>
            <w:r>
              <w:br/>
            </w:r>
            <w:r>
              <w:tab/>
            </w:r>
            <w:r>
              <w:tab/>
            </w:r>
            <w:r>
              <w:rPr>
                <w:rFonts w:ascii="宋体" w:hAnsi="宋体" w:eastAsia="宋体"/>
                <w:b w:val="0"/>
                <w:i w:val="0"/>
                <w:color w:val="000000"/>
                <w:sz w:val="15"/>
              </w:rPr>
              <w:t>卫星无线电导航（空对地）（空对空）</w:t>
            </w:r>
            <w:r>
              <w:tab/>
            </w:r>
            <w:r>
              <w:tab/>
            </w:r>
            <w:r>
              <w:rPr>
                <w:rFonts w:ascii="Times New Roman" w:hAnsi="Times New Roman" w:eastAsia="Times New Roman"/>
                <w:b w:val="0"/>
                <w:i w:val="0"/>
                <w:color w:val="000000"/>
                <w:sz w:val="15"/>
              </w:rPr>
              <w:t xml:space="preserve"> 5.328B  5.329  5.329A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CHN17 </w:t>
            </w:r>
            <w:r>
              <w:br/>
            </w:r>
            <w:r>
              <w:tab/>
            </w:r>
            <w:r>
              <w:tab/>
            </w:r>
            <w:r>
              <w:rPr>
                <w:rFonts w:ascii="宋体" w:hAnsi="宋体" w:eastAsia="宋体"/>
                <w:b w:val="0"/>
                <w:i w:val="0"/>
                <w:color w:val="000000"/>
                <w:sz w:val="15"/>
              </w:rPr>
              <w:t>空间研究（有源）</w:t>
            </w:r>
            <w:r>
              <w:br/>
            </w:r>
            <w:r>
              <w:tab/>
            </w:r>
            <w:r>
              <w:tab/>
            </w:r>
            <w:r>
              <w:rPr>
                <w:rFonts w:ascii="宋体" w:hAnsi="宋体" w:eastAsia="宋体"/>
                <w:b w:val="0"/>
                <w:i w:val="0"/>
                <w:color w:val="000000"/>
                <w:sz w:val="15"/>
              </w:rPr>
              <w:t>无线电导航</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6" w:lineRule="exact" w:before="394" w:after="0"/>
              <w:ind w:left="178" w:right="0" w:firstLine="0"/>
              <w:jc w:val="left"/>
            </w:pPr>
            <w:r>
              <w:rPr>
                <w:rFonts w:ascii="Times New Roman" w:hAnsi="Times New Roman" w:eastAsia="Times New Roman"/>
                <w:b w:val="0"/>
                <w:i w:val="0"/>
                <w:color w:val="000000"/>
                <w:sz w:val="15"/>
              </w:rPr>
              <w:t xml:space="preserve"> 5.282  5.335A </w:t>
            </w:r>
          </w:p>
        </w:tc>
        <w:tc>
          <w:tcPr>
            <w:tcW w:type="dxa" w:w="362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8" w:lineRule="exact" w:before="0" w:after="0"/>
              <w:ind w:left="252" w:right="1440" w:hanging="152"/>
              <w:jc w:val="left"/>
            </w:pPr>
            <w:r>
              <w:rPr>
                <w:rFonts w:ascii="Times New Roman" w:hAnsi="Times New Roman" w:eastAsia="Times New Roman"/>
                <w:b w:val="0"/>
                <w:i w:val="0"/>
                <w:color w:val="000000"/>
                <w:sz w:val="15"/>
              </w:rPr>
              <w:t>1260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1300 </w:t>
            </w:r>
            <w:r>
              <w:br/>
            </w:r>
            <w:r>
              <w:rPr>
                <w:rFonts w:ascii="宋体" w:hAnsi="宋体" w:eastAsia="宋体"/>
                <w:b w:val="0"/>
                <w:i w:val="0"/>
                <w:color w:val="000000"/>
                <w:sz w:val="15"/>
              </w:rPr>
              <w:t>无线电定位</w:t>
            </w:r>
            <w:r>
              <w:br/>
            </w:r>
            <w:r>
              <w:rPr>
                <w:rFonts w:ascii="宋体" w:hAnsi="宋体" w:eastAsia="宋体"/>
                <w:b w:val="0"/>
                <w:i w:val="0"/>
                <w:color w:val="000000"/>
                <w:sz w:val="15"/>
              </w:rPr>
              <w:t>卫星无线电导航（空对地）</w:t>
            </w:r>
          </w:p>
        </w:tc>
        <w:tc>
          <w:tcPr>
            <w:tcW w:type="dxa" w:w="3632"/>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82" w:val="left"/>
                <w:tab w:pos="256" w:val="left"/>
              </w:tabs>
              <w:autoSpaceDE w:val="0"/>
              <w:widowControl/>
              <w:spacing w:line="276" w:lineRule="exact" w:before="0" w:after="0"/>
              <w:ind w:left="106" w:right="1728" w:firstLine="0"/>
              <w:jc w:val="left"/>
            </w:pPr>
            <w:r>
              <w:rPr>
                <w:rFonts w:ascii="Times New Roman" w:hAnsi="Times New Roman" w:eastAsia="Times New Roman"/>
                <w:b w:val="0"/>
                <w:i w:val="0"/>
                <w:color w:val="000000"/>
                <w:sz w:val="15"/>
              </w:rPr>
              <w:t>1260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1300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空间研究（有源）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482"/>
            <w:tcBorders>
              <w:start w:sz="4.0" w:val="single" w:color="#000000"/>
              <w:top w:sz="3.2000000000000455" w:val="single" w:color="#000000"/>
              <w:end w:sz="5.600000000000364" w:val="single" w:color="#000000"/>
              <w:bottom w:sz="4.0" w:val="single" w:color="#000000"/>
            </w:tcBorders>
            <w:tcMar>
              <w:start w:w="0" w:type="dxa"/>
              <w:end w:w="0" w:type="dxa"/>
            </w:tcMar>
          </w:tcPr>
          <w:p/>
        </w:tc>
      </w:tr>
      <w:tr>
        <w:trPr>
          <w:trHeight w:hRule="exact" w:val="169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0" w:after="0"/>
              <w:ind w:left="252" w:right="1296" w:hanging="150"/>
              <w:jc w:val="left"/>
            </w:pPr>
            <w:r>
              <w:rPr>
                <w:rFonts w:ascii="Times New Roman" w:hAnsi="Times New Roman" w:eastAsia="Times New Roman"/>
                <w:b w:val="0"/>
                <w:i w:val="0"/>
                <w:color w:val="000000"/>
                <w:sz w:val="15"/>
              </w:rPr>
              <w:t>1300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1350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5.337 </w:t>
            </w:r>
            <w:r>
              <w:br/>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CHN17 </w:t>
            </w:r>
            <w:r>
              <w:br/>
            </w:r>
            <w:r>
              <w:rPr>
                <w:rFonts w:ascii="宋体" w:hAnsi="宋体" w:eastAsia="宋体"/>
                <w:b w:val="0"/>
                <w:i w:val="0"/>
                <w:color w:val="000000"/>
                <w:sz w:val="15"/>
              </w:rPr>
              <w:t>卫星无线电导航（地对空）</w:t>
            </w:r>
          </w:p>
          <w:p>
            <w:pPr>
              <w:autoSpaceDN w:val="0"/>
              <w:autoSpaceDE w:val="0"/>
              <w:widowControl/>
              <w:spacing w:line="166" w:lineRule="exact" w:before="406" w:after="0"/>
              <w:ind w:left="178" w:right="0" w:firstLine="0"/>
              <w:jc w:val="left"/>
            </w:pPr>
            <w:r>
              <w:rPr>
                <w:rFonts w:ascii="Times New Roman" w:hAnsi="Times New Roman" w:eastAsia="Times New Roman"/>
                <w:b w:val="0"/>
                <w:i w:val="0"/>
                <w:color w:val="000000"/>
                <w:sz w:val="15"/>
              </w:rPr>
              <w:t xml:space="preserve"> 5.149  5.337A  CHN12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8" w:lineRule="exact" w:before="0" w:after="0"/>
              <w:ind w:left="252" w:right="1440" w:hanging="152"/>
              <w:jc w:val="left"/>
            </w:pPr>
            <w:r>
              <w:rPr>
                <w:rFonts w:ascii="Times New Roman" w:hAnsi="Times New Roman" w:eastAsia="Times New Roman"/>
                <w:b w:val="0"/>
                <w:i w:val="0"/>
                <w:color w:val="000000"/>
                <w:sz w:val="15"/>
              </w:rPr>
              <w:t>1300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1350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卫星无线电导航（地对空）</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0" w:after="0"/>
              <w:ind w:left="256" w:right="1440" w:hanging="150"/>
              <w:jc w:val="left"/>
            </w:pPr>
            <w:r>
              <w:rPr>
                <w:rFonts w:ascii="Times New Roman" w:hAnsi="Times New Roman" w:eastAsia="Times New Roman"/>
                <w:b w:val="0"/>
                <w:i w:val="0"/>
                <w:color w:val="000000"/>
                <w:sz w:val="15"/>
              </w:rPr>
              <w:t>1300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1350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卫星无线电导航（地对空）</w:t>
            </w:r>
            <w:r>
              <w:rPr>
                <w:rFonts w:ascii="宋体" w:hAnsi="宋体" w:eastAsia="宋体"/>
                <w:b w:val="0"/>
                <w:i w:val="0"/>
                <w:color w:val="000000"/>
                <w:sz w:val="15"/>
              </w:rPr>
              <w:t>无线电定位</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70" w:lineRule="exact" w:before="0" w:after="0"/>
              <w:ind w:left="252" w:right="1296" w:hanging="152"/>
              <w:jc w:val="left"/>
            </w:pPr>
            <w:r>
              <w:rPr>
                <w:rFonts w:ascii="Times New Roman" w:hAnsi="Times New Roman" w:eastAsia="Times New Roman"/>
                <w:b w:val="0"/>
                <w:i w:val="0"/>
                <w:color w:val="000000"/>
                <w:sz w:val="15"/>
              </w:rPr>
              <w:t>1300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1350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5.337 </w:t>
            </w:r>
            <w:r>
              <w:br/>
            </w:r>
            <w:r>
              <w:rPr>
                <w:rFonts w:ascii="宋体" w:hAnsi="宋体" w:eastAsia="宋体"/>
                <w:b w:val="0"/>
                <w:i w:val="0"/>
                <w:color w:val="000000"/>
                <w:sz w:val="15"/>
              </w:rPr>
              <w:t>无线电定位</w:t>
            </w:r>
            <w:r>
              <w:br/>
            </w:r>
            <w:r>
              <w:rPr>
                <w:rFonts w:ascii="宋体" w:hAnsi="宋体" w:eastAsia="宋体"/>
                <w:b w:val="0"/>
                <w:i w:val="0"/>
                <w:color w:val="000000"/>
                <w:sz w:val="15"/>
              </w:rPr>
              <w:t>卫星无线电导航（地对空）</w:t>
            </w:r>
          </w:p>
          <w:p>
            <w:pPr>
              <w:autoSpaceDN w:val="0"/>
              <w:autoSpaceDE w:val="0"/>
              <w:widowControl/>
              <w:spacing w:line="166" w:lineRule="exact" w:before="406" w:after="0"/>
              <w:ind w:left="178" w:right="0" w:firstLine="0"/>
              <w:jc w:val="left"/>
            </w:pPr>
            <w:r>
              <w:rPr>
                <w:rFonts w:ascii="Times New Roman" w:hAnsi="Times New Roman" w:eastAsia="Times New Roman"/>
                <w:b w:val="0"/>
                <w:i w:val="0"/>
                <w:color w:val="000000"/>
                <w:sz w:val="15"/>
              </w:rPr>
              <w:t xml:space="preserve"> 5.149   5.337A </w:t>
            </w:r>
          </w:p>
        </w:tc>
      </w:tr>
      <w:tr>
        <w:trPr>
          <w:trHeight w:hRule="exact" w:val="113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62" w:lineRule="exact" w:before="0" w:after="0"/>
              <w:ind w:left="102" w:right="2448" w:firstLine="0"/>
              <w:jc w:val="left"/>
            </w:pPr>
            <w:r>
              <w:rPr>
                <w:rFonts w:ascii="Times New Roman" w:hAnsi="Times New Roman" w:eastAsia="Times New Roman"/>
                <w:b w:val="0"/>
                <w:i w:val="0"/>
                <w:color w:val="000000"/>
                <w:sz w:val="15"/>
              </w:rPr>
              <w:t>1350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1400 </w:t>
            </w:r>
            <w:r>
              <w:br/>
            </w:r>
            <w:r>
              <w:tab/>
            </w:r>
            <w:r>
              <w:rPr>
                <w:rFonts w:ascii="宋体" w:hAnsi="宋体" w:eastAsia="宋体"/>
                <w:b w:val="0"/>
                <w:i w:val="0"/>
                <w:color w:val="000000"/>
                <w:sz w:val="15"/>
              </w:rPr>
              <w:t>无线电定位</w:t>
            </w:r>
          </w:p>
          <w:p>
            <w:pPr>
              <w:autoSpaceDN w:val="0"/>
              <w:autoSpaceDE w:val="0"/>
              <w:widowControl/>
              <w:spacing w:line="168" w:lineRule="exact" w:before="406" w:after="0"/>
              <w:ind w:left="178" w:right="0" w:firstLine="0"/>
              <w:jc w:val="left"/>
            </w:pPr>
            <w:r>
              <w:rPr>
                <w:rFonts w:ascii="Times New Roman" w:hAnsi="Times New Roman" w:eastAsia="Times New Roman"/>
                <w:b w:val="0"/>
                <w:i w:val="0"/>
                <w:color w:val="000000"/>
                <w:sz w:val="15"/>
              </w:rPr>
              <w:t xml:space="preserve"> 5.149   5.339   CHN12   CHN17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62" w:lineRule="exact" w:before="0" w:after="0"/>
              <w:ind w:left="100" w:right="2592" w:firstLine="0"/>
              <w:jc w:val="left"/>
            </w:pPr>
            <w:r>
              <w:rPr>
                <w:rFonts w:ascii="Times New Roman" w:hAnsi="Times New Roman" w:eastAsia="Times New Roman"/>
                <w:b w:val="0"/>
                <w:i w:val="0"/>
                <w:color w:val="000000"/>
                <w:sz w:val="15"/>
              </w:rPr>
              <w:t>1350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1400 </w:t>
            </w:r>
            <w:r>
              <w:br/>
            </w:r>
            <w:r>
              <w:rPr>
                <w:rFonts w:ascii="宋体" w:hAnsi="宋体" w:eastAsia="宋体"/>
                <w:b w:val="0"/>
                <w:i w:val="0"/>
                <w:color w:val="000000"/>
                <w:sz w:val="15"/>
              </w:rPr>
              <w:t>无线电定位</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62" w:lineRule="exact" w:before="0" w:after="0"/>
              <w:ind w:left="106" w:right="2592" w:firstLine="0"/>
              <w:jc w:val="left"/>
            </w:pPr>
            <w:r>
              <w:rPr>
                <w:rFonts w:ascii="Times New Roman" w:hAnsi="Times New Roman" w:eastAsia="Times New Roman"/>
                <w:b w:val="0"/>
                <w:i w:val="0"/>
                <w:color w:val="000000"/>
                <w:sz w:val="15"/>
              </w:rPr>
              <w:t>1350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1400 </w:t>
            </w:r>
            <w:r>
              <w:br/>
            </w:r>
            <w:r>
              <w:tab/>
            </w:r>
            <w:r>
              <w:rPr>
                <w:rFonts w:ascii="宋体" w:hAnsi="宋体" w:eastAsia="宋体"/>
                <w:b w:val="0"/>
                <w:i w:val="0"/>
                <w:color w:val="000000"/>
                <w:sz w:val="15"/>
              </w:rPr>
              <w:t>无线电定位</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68" w:lineRule="exact" w:before="0" w:after="0"/>
              <w:ind w:left="100" w:right="1872" w:firstLine="0"/>
              <w:jc w:val="left"/>
            </w:pPr>
            <w:r>
              <w:rPr>
                <w:rFonts w:ascii="Times New Roman" w:hAnsi="Times New Roman" w:eastAsia="Times New Roman"/>
                <w:b w:val="0"/>
                <w:i w:val="0"/>
                <w:color w:val="000000"/>
                <w:sz w:val="15"/>
              </w:rPr>
              <w:t>1350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1400 </w:t>
            </w:r>
            <w:r>
              <w:br/>
            </w:r>
            <w:r>
              <w:tab/>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5.338A </w:t>
            </w:r>
          </w:p>
          <w:p>
            <w:pPr>
              <w:autoSpaceDN w:val="0"/>
              <w:autoSpaceDE w:val="0"/>
              <w:widowControl/>
              <w:spacing w:line="168" w:lineRule="exact" w:before="394" w:after="0"/>
              <w:ind w:left="100" w:right="0" w:firstLine="0"/>
              <w:jc w:val="left"/>
            </w:pPr>
            <w:r>
              <w:rPr>
                <w:rFonts w:ascii="Times New Roman" w:hAnsi="Times New Roman" w:eastAsia="Times New Roman"/>
                <w:b w:val="0"/>
                <w:i w:val="0"/>
                <w:color w:val="000000"/>
                <w:sz w:val="15"/>
              </w:rPr>
              <w:t xml:space="preserve"> 5.149   5.334   5.339 </w:t>
            </w:r>
          </w:p>
        </w:tc>
      </w:tr>
      <w:tr>
        <w:trPr>
          <w:trHeight w:hRule="exact" w:val="1692"/>
        </w:trPr>
        <w:tc>
          <w:tcPr>
            <w:tcW w:type="dxa" w:w="348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70" w:lineRule="exact" w:before="0" w:after="0"/>
              <w:ind w:left="252" w:right="1584" w:hanging="150"/>
              <w:jc w:val="left"/>
            </w:pPr>
            <w:r>
              <w:rPr>
                <w:rFonts w:ascii="Times New Roman" w:hAnsi="Times New Roman" w:eastAsia="Times New Roman"/>
                <w:b w:val="0"/>
                <w:i w:val="0"/>
                <w:color w:val="000000"/>
                <w:sz w:val="15"/>
              </w:rPr>
              <w:t>1400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406" w:after="0"/>
              <w:ind w:left="178" w:right="0" w:firstLine="0"/>
              <w:jc w:val="left"/>
            </w:pPr>
            <w:r>
              <w:rPr>
                <w:rFonts w:ascii="Times New Roman" w:hAnsi="Times New Roman" w:eastAsia="Times New Roman"/>
                <w:b w:val="0"/>
                <w:i w:val="0"/>
                <w:color w:val="000000"/>
                <w:sz w:val="15"/>
              </w:rPr>
              <w:t xml:space="preserve"> 5.340   5.341 </w:t>
            </w:r>
          </w:p>
        </w:tc>
        <w:tc>
          <w:tcPr>
            <w:tcW w:type="dxa" w:w="3622"/>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62" w:lineRule="exact" w:before="0" w:after="0"/>
              <w:ind w:left="100" w:right="1584" w:firstLine="0"/>
              <w:jc w:val="left"/>
            </w:pPr>
            <w:r>
              <w:rPr>
                <w:rFonts w:ascii="Times New Roman" w:hAnsi="Times New Roman" w:eastAsia="Times New Roman"/>
                <w:b w:val="0"/>
                <w:i w:val="0"/>
                <w:color w:val="000000"/>
                <w:sz w:val="15"/>
              </w:rPr>
              <w:t>1400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1427 </w:t>
            </w:r>
            <w:r>
              <w:br/>
            </w:r>
            <w:r>
              <w:rPr>
                <w:rFonts w:ascii="宋体" w:hAnsi="宋体" w:eastAsia="宋体"/>
                <w:b w:val="0"/>
                <w:i w:val="0"/>
                <w:color w:val="000000"/>
                <w:sz w:val="15"/>
              </w:rPr>
              <w:t>禁止任何形式的电波发射</w:t>
            </w:r>
          </w:p>
        </w:tc>
        <w:tc>
          <w:tcPr>
            <w:tcW w:type="dxa" w:w="3632"/>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70" w:lineRule="exact" w:before="0" w:after="0"/>
              <w:ind w:left="256" w:right="1728" w:hanging="150"/>
              <w:jc w:val="left"/>
            </w:pPr>
            <w:r>
              <w:rPr>
                <w:rFonts w:ascii="Times New Roman" w:hAnsi="Times New Roman" w:eastAsia="Times New Roman"/>
                <w:b w:val="0"/>
                <w:i w:val="0"/>
                <w:color w:val="000000"/>
                <w:sz w:val="15"/>
              </w:rPr>
              <w:t>1400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482"/>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autoSpaceDE w:val="0"/>
              <w:widowControl/>
              <w:spacing w:line="270" w:lineRule="exact" w:before="0" w:after="0"/>
              <w:ind w:left="252" w:right="1584" w:hanging="152"/>
              <w:jc w:val="left"/>
            </w:pPr>
            <w:r>
              <w:rPr>
                <w:rFonts w:ascii="Times New Roman" w:hAnsi="Times New Roman" w:eastAsia="Times New Roman"/>
                <w:b w:val="0"/>
                <w:i w:val="0"/>
                <w:color w:val="000000"/>
                <w:sz w:val="15"/>
              </w:rPr>
              <w:t>1400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406" w:after="0"/>
              <w:ind w:left="178" w:right="0" w:firstLine="0"/>
              <w:jc w:val="left"/>
            </w:pPr>
            <w:r>
              <w:rPr>
                <w:rFonts w:ascii="Times New Roman" w:hAnsi="Times New Roman" w:eastAsia="Times New Roman"/>
                <w:b w:val="0"/>
                <w:i w:val="0"/>
                <w:color w:val="000000"/>
                <w:sz w:val="15"/>
              </w:rPr>
              <w:t xml:space="preserve"> 5.340   5.341 </w:t>
            </w:r>
          </w:p>
        </w:tc>
      </w:tr>
    </w:tbl>
    <w:p>
      <w:pPr>
        <w:autoSpaceDN w:val="0"/>
        <w:autoSpaceDE w:val="0"/>
        <w:widowControl/>
        <w:spacing w:line="200" w:lineRule="exact" w:before="1220" w:after="0"/>
        <w:ind w:left="0" w:right="8072" w:firstLine="0"/>
        <w:jc w:val="right"/>
      </w:pPr>
      <w:r>
        <w:rPr>
          <w:rFonts w:ascii="Times New Roman" w:hAnsi="Times New Roman" w:eastAsia="Times New Roman"/>
          <w:b w:val="0"/>
          <w:i w:val="0"/>
          <w:color w:val="000000"/>
          <w:sz w:val="18"/>
        </w:rPr>
        <w:t xml:space="preserve">72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2"/>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4"/>
            <w:vMerge w:val="restart"/>
            <w:tcBorders>
              <w:start w:sz="3.199999999999818"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734"/>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599999999999454" w:val="single" w:color="#000000"/>
              <w:bottom w:sz="3.2000000000000455" w:val="single" w:color="#000000"/>
            </w:tcBorders>
          </w:tcPr>
          <w:p/>
        </w:tc>
      </w:tr>
      <w:tr>
        <w:trPr>
          <w:trHeight w:hRule="exact" w:val="174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1584" w:firstLine="0"/>
              <w:jc w:val="left"/>
            </w:pPr>
            <w:r>
              <w:rPr>
                <w:rFonts w:ascii="Times New Roman" w:hAnsi="Times New Roman" w:eastAsia="Times New Roman"/>
                <w:b w:val="0"/>
                <w:i w:val="0"/>
                <w:color w:val="000000"/>
                <w:sz w:val="15"/>
              </w:rPr>
              <w:t>1427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1429 </w:t>
            </w:r>
            <w:r>
              <w:br/>
            </w:r>
            <w:r>
              <w:tab/>
            </w:r>
            <w:r>
              <w:tab/>
            </w:r>
            <w:r>
              <w:rPr>
                <w:rFonts w:ascii="宋体" w:hAnsi="宋体" w:eastAsia="宋体"/>
                <w:b w:val="0"/>
                <w:i w:val="0"/>
                <w:color w:val="000000"/>
                <w:sz w:val="15"/>
              </w:rPr>
              <w:t>空间操作（地对空）</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5.338A  5.341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592" w:firstLine="0"/>
              <w:jc w:val="left"/>
            </w:pPr>
            <w:r>
              <w:rPr>
                <w:rFonts w:ascii="Times New Roman" w:hAnsi="Times New Roman" w:eastAsia="Times New Roman"/>
                <w:b w:val="0"/>
                <w:i w:val="0"/>
                <w:color w:val="000000"/>
                <w:sz w:val="15"/>
              </w:rPr>
              <w:t>1427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1429 </w:t>
            </w:r>
            <w:r>
              <w:br/>
            </w:r>
            <w:r>
              <w:tab/>
            </w:r>
            <w:r>
              <w:rPr>
                <w:rFonts w:ascii="宋体" w:hAnsi="宋体" w:eastAsia="宋体"/>
                <w:b w:val="0"/>
                <w:i w:val="0"/>
                <w:color w:val="000000"/>
                <w:sz w:val="15"/>
              </w:rPr>
              <w:t>将予规划</w:t>
            </w:r>
          </w:p>
        </w:tc>
        <w:tc>
          <w:tcPr>
            <w:tcW w:type="dxa" w:w="3734"/>
            <w:vMerge w:val="restart"/>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36" w:lineRule="exact" w:before="0" w:after="0"/>
              <w:ind w:left="252" w:right="1872" w:hanging="152"/>
              <w:jc w:val="left"/>
            </w:pPr>
            <w:r>
              <w:rPr>
                <w:rFonts w:ascii="Times New Roman" w:hAnsi="Times New Roman" w:eastAsia="Times New Roman"/>
                <w:b w:val="0"/>
                <w:i w:val="0"/>
                <w:color w:val="000000"/>
                <w:sz w:val="15"/>
              </w:rPr>
              <w:t>1427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1452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tc>
        <w:tc>
          <w:tcPr>
            <w:tcW w:type="dxa" w:w="3484"/>
            <w:tcBorders>
              <w:start w:sz="3.199999999999818"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44" w:lineRule="exact" w:before="0" w:after="0"/>
              <w:ind w:left="256" w:right="0" w:hanging="152"/>
              <w:jc w:val="left"/>
            </w:pPr>
            <w:r>
              <w:rPr>
                <w:rFonts w:ascii="Times New Roman" w:hAnsi="Times New Roman" w:eastAsia="Times New Roman"/>
                <w:b w:val="0"/>
                <w:i w:val="0"/>
                <w:color w:val="000000"/>
                <w:sz w:val="15"/>
              </w:rPr>
              <w:t>1427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1429 </w:t>
            </w:r>
            <w:r>
              <w:br/>
            </w:r>
            <w:r>
              <w:rPr>
                <w:rFonts w:ascii="宋体" w:hAnsi="宋体" w:eastAsia="宋体"/>
                <w:b w:val="0"/>
                <w:i w:val="0"/>
                <w:color w:val="000000"/>
                <w:sz w:val="15"/>
              </w:rPr>
              <w:t>空间操作（地对空）</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5.341A  5.341B  5.341C </w:t>
            </w:r>
          </w:p>
          <w:p>
            <w:pPr>
              <w:autoSpaceDN w:val="0"/>
              <w:autoSpaceDE w:val="0"/>
              <w:widowControl/>
              <w:spacing w:line="168" w:lineRule="exact" w:before="536" w:after="0"/>
              <w:ind w:left="180" w:right="0" w:firstLine="0"/>
              <w:jc w:val="left"/>
            </w:pPr>
            <w:r>
              <w:rPr>
                <w:rFonts w:ascii="Times New Roman" w:hAnsi="Times New Roman" w:eastAsia="Times New Roman"/>
                <w:b w:val="0"/>
                <w:i w:val="0"/>
                <w:color w:val="000000"/>
                <w:sz w:val="15"/>
              </w:rPr>
              <w:t xml:space="preserve"> 5.338A  5.341 </w:t>
            </w:r>
          </w:p>
        </w:tc>
      </w:tr>
      <w:tr>
        <w:trPr>
          <w:trHeight w:hRule="exact" w:val="149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160" w:firstLine="0"/>
              <w:jc w:val="left"/>
            </w:pPr>
            <w:r>
              <w:rPr>
                <w:rFonts w:ascii="Times New Roman" w:hAnsi="Times New Roman" w:eastAsia="Times New Roman"/>
                <w:b w:val="0"/>
                <w:i w:val="0"/>
                <w:color w:val="000000"/>
                <w:sz w:val="15"/>
              </w:rPr>
              <w:t>1429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1452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304" w:after="0"/>
              <w:ind w:left="178" w:right="0" w:firstLine="0"/>
              <w:jc w:val="left"/>
            </w:pPr>
            <w:r>
              <w:rPr>
                <w:rFonts w:ascii="Times New Roman" w:hAnsi="Times New Roman" w:eastAsia="Times New Roman"/>
                <w:b w:val="0"/>
                <w:i w:val="0"/>
                <w:color w:val="000000"/>
                <w:sz w:val="15"/>
              </w:rPr>
              <w:t xml:space="preserve"> 5.338A  5.341  </w:t>
            </w:r>
          </w:p>
        </w:tc>
        <w:tc>
          <w:tcPr>
            <w:tcW w:type="dxa" w:w="352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30" w:lineRule="exact" w:before="0" w:after="0"/>
              <w:ind w:left="102" w:right="2592" w:firstLine="0"/>
              <w:jc w:val="left"/>
            </w:pPr>
            <w:r>
              <w:rPr>
                <w:rFonts w:ascii="Times New Roman" w:hAnsi="Times New Roman" w:eastAsia="Times New Roman"/>
                <w:b w:val="0"/>
                <w:i w:val="0"/>
                <w:color w:val="000000"/>
                <w:sz w:val="15"/>
              </w:rPr>
              <w:t>1429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1466 </w:t>
            </w:r>
            <w:r>
              <w:br/>
            </w:r>
            <w:r>
              <w:tab/>
            </w:r>
            <w:r>
              <w:rPr>
                <w:rFonts w:ascii="宋体" w:hAnsi="宋体" w:eastAsia="宋体"/>
                <w:b w:val="0"/>
                <w:i w:val="0"/>
                <w:color w:val="000000"/>
                <w:sz w:val="15"/>
              </w:rPr>
              <w:t>固定</w:t>
            </w: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484"/>
            <w:tcBorders>
              <w:start w:sz="3.199999999999818"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2" w:lineRule="exact" w:before="0" w:after="0"/>
              <w:ind w:left="256" w:right="1008" w:hanging="152"/>
              <w:jc w:val="left"/>
            </w:pPr>
            <w:r>
              <w:rPr>
                <w:rFonts w:ascii="Times New Roman" w:hAnsi="Times New Roman" w:eastAsia="Times New Roman"/>
                <w:b w:val="0"/>
                <w:i w:val="0"/>
                <w:color w:val="000000"/>
                <w:sz w:val="15"/>
              </w:rPr>
              <w:t>1429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1452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5.341B   5.341C  5.343 </w:t>
            </w:r>
          </w:p>
          <w:p>
            <w:pPr>
              <w:autoSpaceDN w:val="0"/>
              <w:autoSpaceDE w:val="0"/>
              <w:widowControl/>
              <w:spacing w:line="168" w:lineRule="exact" w:before="534" w:after="0"/>
              <w:ind w:left="180" w:right="0" w:firstLine="0"/>
              <w:jc w:val="left"/>
            </w:pPr>
            <w:r>
              <w:rPr>
                <w:rFonts w:ascii="Times New Roman" w:hAnsi="Times New Roman" w:eastAsia="Times New Roman"/>
                <w:b w:val="0"/>
                <w:i w:val="0"/>
                <w:color w:val="000000"/>
                <w:sz w:val="15"/>
              </w:rPr>
              <w:t xml:space="preserve"> 5.338A   5.341 </w:t>
            </w:r>
          </w:p>
        </w:tc>
      </w:tr>
      <w:tr>
        <w:trPr>
          <w:trHeight w:hRule="exact" w:val="214"/>
        </w:trPr>
        <w:tc>
          <w:tcPr>
            <w:tcW w:type="dxa" w:w="3468"/>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48" w:lineRule="exact" w:before="0" w:after="0"/>
              <w:ind w:left="102" w:right="1872" w:firstLine="0"/>
              <w:jc w:val="left"/>
            </w:pPr>
            <w:r>
              <w:rPr>
                <w:rFonts w:ascii="Times New Roman" w:hAnsi="Times New Roman" w:eastAsia="Times New Roman"/>
                <w:b w:val="0"/>
                <w:i w:val="0"/>
                <w:color w:val="000000"/>
                <w:sz w:val="15"/>
              </w:rPr>
              <w:t>1452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1467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5.208B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304" w:after="0"/>
              <w:ind w:left="178" w:right="0" w:firstLine="0"/>
              <w:jc w:val="left"/>
            </w:pPr>
            <w:r>
              <w:rPr>
                <w:rFonts w:ascii="Times New Roman" w:hAnsi="Times New Roman" w:eastAsia="Times New Roman"/>
                <w:b w:val="0"/>
                <w:i w:val="0"/>
                <w:color w:val="000000"/>
                <w:sz w:val="15"/>
              </w:rPr>
              <w:t xml:space="preserve"> 5.341  5.345 </w:t>
            </w:r>
          </w:p>
        </w:tc>
        <w:tc>
          <w:tcPr>
            <w:tcW w:type="dxa" w:w="4210"/>
            <w:vMerge/>
            <w:tcBorders>
              <w:start w:sz="4.0" w:val="single" w:color="#000000"/>
              <w:top w:sz="4.0" w:val="single" w:color="#000000"/>
              <w:end w:sz="4.0" w:val="single" w:color="#000000"/>
              <w:bottom w:sz="4.0" w:val="single" w:color="#000000"/>
            </w:tcBorders>
          </w:tcPr>
          <w:p/>
        </w:tc>
        <w:tc>
          <w:tcPr>
            <w:tcW w:type="dxa" w:w="3734"/>
            <w:vMerge w:val="restart"/>
            <w:tcBorders>
              <w:start w:sz="4.0" w:val="single" w:color="#000000"/>
              <w:top w:sz="4.0" w:val="single" w:color="#000000"/>
              <w:end w:sz="3.199999999999818"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0" w:after="0"/>
              <w:ind w:left="252" w:right="2736" w:hanging="152"/>
              <w:jc w:val="left"/>
            </w:pPr>
            <w:r>
              <w:rPr>
                <w:rFonts w:ascii="Times New Roman" w:hAnsi="Times New Roman" w:eastAsia="Times New Roman"/>
                <w:b w:val="0"/>
                <w:i w:val="0"/>
                <w:color w:val="000000"/>
                <w:sz w:val="15"/>
              </w:rPr>
              <w:t>1452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1492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广播</w:t>
            </w:r>
            <w:r>
              <w:br/>
            </w:r>
            <w:r>
              <w:rPr>
                <w:rFonts w:ascii="宋体" w:hAnsi="宋体" w:eastAsia="宋体"/>
                <w:b w:val="0"/>
                <w:i w:val="0"/>
                <w:color w:val="000000"/>
                <w:sz w:val="15"/>
              </w:rPr>
              <w:t>卫星广播</w:t>
            </w:r>
          </w:p>
        </w:tc>
        <w:tc>
          <w:tcPr>
            <w:tcW w:type="dxa" w:w="3484"/>
            <w:vMerge w:val="restart"/>
            <w:tcBorders>
              <w:start w:sz="3.199999999999818" w:val="single" w:color="#000000"/>
              <w:top w:sz="4.0" w:val="single" w:color="#000000"/>
              <w:end w:sz="5.599999999999454"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0" w:after="0"/>
              <w:ind w:left="256" w:right="1152" w:hanging="152"/>
              <w:jc w:val="left"/>
            </w:pPr>
            <w:r>
              <w:rPr>
                <w:rFonts w:ascii="Times New Roman" w:hAnsi="Times New Roman" w:eastAsia="Times New Roman"/>
                <w:b w:val="0"/>
                <w:i w:val="0"/>
                <w:color w:val="000000"/>
                <w:sz w:val="15"/>
              </w:rPr>
              <w:t>1452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1492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5.341B  5.343  5.346A </w:t>
            </w:r>
            <w:r>
              <w:rPr>
                <w:rFonts w:ascii="宋体" w:hAnsi="宋体" w:eastAsia="宋体"/>
                <w:b w:val="0"/>
                <w:i w:val="0"/>
                <w:color w:val="000000"/>
                <w:sz w:val="15"/>
              </w:rPr>
              <w:t>广播</w:t>
            </w:r>
            <w:r>
              <w:br/>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5.208B </w:t>
            </w:r>
          </w:p>
          <w:p>
            <w:pPr>
              <w:autoSpaceDN w:val="0"/>
              <w:autoSpaceDE w:val="0"/>
              <w:widowControl/>
              <w:spacing w:line="168" w:lineRule="exact" w:before="2396" w:after="0"/>
              <w:ind w:left="180" w:right="0" w:firstLine="0"/>
              <w:jc w:val="left"/>
            </w:pPr>
            <w:r>
              <w:rPr>
                <w:rFonts w:ascii="Times New Roman" w:hAnsi="Times New Roman" w:eastAsia="Times New Roman"/>
                <w:b w:val="0"/>
                <w:i w:val="0"/>
                <w:color w:val="000000"/>
                <w:sz w:val="15"/>
              </w:rPr>
              <w:t xml:space="preserve"> 5.341   5.344   5.345 </w:t>
            </w:r>
          </w:p>
        </w:tc>
      </w:tr>
      <w:tr>
        <w:trPr>
          <w:trHeight w:hRule="exact" w:val="1790"/>
        </w:trPr>
        <w:tc>
          <w:tcPr>
            <w:tcW w:type="dxa" w:w="4210"/>
            <w:vMerge/>
            <w:tcBorders>
              <w:start w:sz="5.599999999999909" w:val="single" w:color="#000000"/>
              <w:top w:sz="4.0" w:val="single" w:color="#000000"/>
              <w:end w:sz="4.0" w:val="single" w:color="#000000"/>
              <w:bottom w:sz="4.0" w:val="single" w:color="#000000"/>
            </w:tcBorders>
          </w:tcPr>
          <w:p/>
        </w:tc>
        <w:tc>
          <w:tcPr>
            <w:tcW w:type="dxa" w:w="352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8" w:lineRule="exact" w:before="0" w:after="0"/>
              <w:ind w:left="252" w:right="2448" w:hanging="150"/>
              <w:jc w:val="left"/>
            </w:pPr>
            <w:r>
              <w:rPr>
                <w:rFonts w:ascii="Times New Roman" w:hAnsi="Times New Roman" w:eastAsia="Times New Roman"/>
                <w:b w:val="0"/>
                <w:i w:val="0"/>
                <w:color w:val="000000"/>
                <w:sz w:val="15"/>
              </w:rPr>
              <w:t>1 466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1 480 </w:t>
            </w:r>
            <w:r>
              <w:br/>
            </w:r>
            <w:r>
              <w:rPr>
                <w:rFonts w:ascii="宋体" w:hAnsi="宋体" w:eastAsia="宋体"/>
                <w:b w:val="0"/>
                <w:i w:val="0"/>
                <w:color w:val="000000"/>
                <w:sz w:val="15"/>
              </w:rPr>
              <w:t>广播</w:t>
            </w:r>
            <w:r>
              <w:br/>
            </w:r>
            <w:r>
              <w:rPr>
                <w:rFonts w:ascii="宋体" w:hAnsi="宋体" w:eastAsia="宋体"/>
                <w:b w:val="0"/>
                <w:i w:val="0"/>
                <w:color w:val="000000"/>
                <w:sz w:val="15"/>
              </w:rPr>
              <w:t>移动</w:t>
            </w:r>
          </w:p>
        </w:tc>
        <w:tc>
          <w:tcPr>
            <w:tcW w:type="dxa" w:w="4210"/>
            <w:vMerge/>
            <w:tcBorders>
              <w:start w:sz="4.0" w:val="single" w:color="#000000"/>
              <w:top w:sz="4.0" w:val="single" w:color="#000000"/>
              <w:end w:sz="3.199999999999818" w:val="single" w:color="#000000"/>
              <w:bottom w:sz="3.199999999999818" w:val="single" w:color="#000000"/>
            </w:tcBorders>
          </w:tcPr>
          <w:p/>
        </w:tc>
        <w:tc>
          <w:tcPr>
            <w:tcW w:type="dxa" w:w="4210"/>
            <w:vMerge/>
            <w:tcBorders>
              <w:start w:sz="3.199999999999818" w:val="single" w:color="#000000"/>
              <w:top w:sz="4.0" w:val="single" w:color="#000000"/>
              <w:end w:sz="5.599999999999454" w:val="single" w:color="#000000"/>
              <w:bottom w:sz="3.199999999999818" w:val="single" w:color="#000000"/>
            </w:tcBorders>
          </w:tcPr>
          <w:p/>
        </w:tc>
      </w:tr>
      <w:tr>
        <w:trPr>
          <w:trHeight w:hRule="exact" w:val="216"/>
        </w:trPr>
        <w:tc>
          <w:tcPr>
            <w:tcW w:type="dxa" w:w="3468"/>
            <w:vMerge w:val="restart"/>
            <w:tcBorders>
              <w:start w:sz="5.599999999999909"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tabs>
                <w:tab w:pos="178" w:val="left"/>
                <w:tab w:pos="252" w:val="left"/>
              </w:tabs>
              <w:autoSpaceDE w:val="0"/>
              <w:widowControl/>
              <w:spacing w:line="246" w:lineRule="exact" w:before="0" w:after="0"/>
              <w:ind w:left="102" w:right="1872" w:firstLine="0"/>
              <w:jc w:val="left"/>
            </w:pPr>
            <w:r>
              <w:rPr>
                <w:rFonts w:ascii="Times New Roman" w:hAnsi="Times New Roman" w:eastAsia="Times New Roman"/>
                <w:b w:val="0"/>
                <w:i w:val="0"/>
                <w:color w:val="000000"/>
                <w:sz w:val="15"/>
              </w:rPr>
              <w:t>1467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1492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5.208B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广播</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tab/>
            </w:r>
            <w:r>
              <w:tab/>
            </w:r>
            <w:r>
              <w:rPr>
                <w:rFonts w:ascii="Times New Roman" w:hAnsi="Times New Roman" w:eastAsia="Times New Roman"/>
                <w:b w:val="0"/>
                <w:i w:val="0"/>
                <w:color w:val="000000"/>
                <w:sz w:val="15"/>
              </w:rPr>
              <w:t xml:space="preserve">5.341  5.345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3.199999999999818" w:val="single" w:color="#000000"/>
              <w:bottom w:sz="3.199999999999818" w:val="single" w:color="#000000"/>
            </w:tcBorders>
          </w:tcPr>
          <w:p/>
        </w:tc>
        <w:tc>
          <w:tcPr>
            <w:tcW w:type="dxa" w:w="4210"/>
            <w:vMerge/>
            <w:tcBorders>
              <w:start w:sz="3.199999999999818" w:val="single" w:color="#000000"/>
              <w:top w:sz="4.0" w:val="single" w:color="#000000"/>
              <w:end w:sz="5.599999999999454" w:val="single" w:color="#000000"/>
              <w:bottom w:sz="3.199999999999818" w:val="single" w:color="#000000"/>
            </w:tcBorders>
          </w:tcPr>
          <w:p/>
        </w:tc>
      </w:tr>
      <w:tr>
        <w:trPr>
          <w:trHeight w:hRule="exact" w:val="1622"/>
        </w:trPr>
        <w:tc>
          <w:tcPr>
            <w:tcW w:type="dxa" w:w="4210"/>
            <w:vMerge/>
            <w:tcBorders>
              <w:start w:sz="5.599999999999909" w:val="single" w:color="#000000"/>
              <w:top w:sz="4.0" w:val="single" w:color="#000000"/>
              <w:end w:sz="4.0" w:val="single" w:color="#000000"/>
              <w:bottom w:sz="3.199999999999818" w:val="single" w:color="#000000"/>
            </w:tcBorders>
          </w:tcPr>
          <w:p/>
        </w:tc>
        <w:tc>
          <w:tcPr>
            <w:tcW w:type="dxa" w:w="3520"/>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252" w:val="left"/>
              </w:tabs>
              <w:autoSpaceDE w:val="0"/>
              <w:widowControl/>
              <w:spacing w:line="228" w:lineRule="exact" w:before="0" w:after="0"/>
              <w:ind w:left="102" w:right="2448" w:firstLine="0"/>
              <w:jc w:val="left"/>
            </w:pPr>
            <w:r>
              <w:rPr>
                <w:rFonts w:ascii="Times New Roman" w:hAnsi="Times New Roman" w:eastAsia="Times New Roman"/>
                <w:b w:val="0"/>
                <w:i w:val="0"/>
                <w:color w:val="000000"/>
                <w:sz w:val="15"/>
              </w:rPr>
              <w:t>1 480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1518 </w:t>
            </w:r>
            <w:r>
              <w:br/>
            </w:r>
            <w:r>
              <w:tab/>
            </w:r>
            <w:r>
              <w:rPr>
                <w:rFonts w:ascii="宋体" w:hAnsi="宋体" w:eastAsia="宋体"/>
                <w:b w:val="0"/>
                <w:i w:val="0"/>
                <w:color w:val="000000"/>
                <w:sz w:val="15"/>
              </w:rPr>
              <w:t>固定</w:t>
            </w:r>
          </w:p>
        </w:tc>
        <w:tc>
          <w:tcPr>
            <w:tcW w:type="dxa" w:w="4210"/>
            <w:vMerge/>
            <w:tcBorders>
              <w:start w:sz="4.0" w:val="single" w:color="#000000"/>
              <w:top w:sz="4.0" w:val="single" w:color="#000000"/>
              <w:end w:sz="3.199999999999818" w:val="single" w:color="#000000"/>
              <w:bottom w:sz="3.199999999999818" w:val="single" w:color="#000000"/>
            </w:tcBorders>
          </w:tcPr>
          <w:p/>
        </w:tc>
        <w:tc>
          <w:tcPr>
            <w:tcW w:type="dxa" w:w="4210"/>
            <w:vMerge/>
            <w:tcBorders>
              <w:start w:sz="3.199999999999818" w:val="single" w:color="#000000"/>
              <w:top w:sz="4.0" w:val="single" w:color="#000000"/>
              <w:end w:sz="5.599999999999454" w:val="single" w:color="#000000"/>
              <w:bottom w:sz="3.199999999999818" w:val="single" w:color="#000000"/>
            </w:tcBorders>
          </w:tcPr>
          <w:p/>
        </w:tc>
      </w:tr>
    </w:tbl>
    <w:p>
      <w:pPr>
        <w:autoSpaceDN w:val="0"/>
        <w:autoSpaceDE w:val="0"/>
        <w:widowControl/>
        <w:spacing w:line="200" w:lineRule="exact" w:before="2020" w:after="0"/>
        <w:ind w:left="0" w:right="8072" w:firstLine="0"/>
        <w:jc w:val="right"/>
      </w:pPr>
      <w:r>
        <w:rPr>
          <w:rFonts w:ascii="Times New Roman" w:hAnsi="Times New Roman" w:eastAsia="Times New Roman"/>
          <w:b w:val="0"/>
          <w:i w:val="0"/>
          <w:color w:val="000000"/>
          <w:sz w:val="18"/>
        </w:rPr>
        <w:t xml:space="preserve">73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6"/>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28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2304" w:firstLine="0"/>
              <w:jc w:val="left"/>
            </w:pPr>
            <w:r>
              <w:rPr>
                <w:rFonts w:ascii="Times New Roman" w:hAnsi="Times New Roman" w:eastAsia="Times New Roman"/>
                <w:b w:val="0"/>
                <w:i w:val="0"/>
                <w:color w:val="000000"/>
                <w:sz w:val="15"/>
              </w:rPr>
              <w:t>1492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5.341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4" w:right="2592" w:hanging="152"/>
              <w:jc w:val="left"/>
            </w:pPr>
            <w:r>
              <w:rPr>
                <w:rFonts w:ascii="Times New Roman" w:hAnsi="Times New Roman" w:eastAsia="Times New Roman"/>
                <w:b w:val="0"/>
                <w:i w:val="0"/>
                <w:color w:val="000000"/>
                <w:sz w:val="15"/>
              </w:rPr>
              <w:t>1492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1518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576"/>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44" w:lineRule="exact" w:before="0" w:after="0"/>
              <w:ind w:left="254" w:right="2304" w:hanging="152"/>
              <w:jc w:val="left"/>
            </w:pPr>
            <w:r>
              <w:rPr>
                <w:rFonts w:ascii="Times New Roman" w:hAnsi="Times New Roman" w:eastAsia="Times New Roman"/>
                <w:b w:val="0"/>
                <w:i w:val="0"/>
                <w:color w:val="000000"/>
                <w:sz w:val="15"/>
              </w:rPr>
              <w:t>1492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1518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5.341C </w:t>
            </w:r>
          </w:p>
          <w:p>
            <w:pPr>
              <w:autoSpaceDN w:val="0"/>
              <w:autoSpaceDE w:val="0"/>
              <w:widowControl/>
              <w:spacing w:line="168" w:lineRule="exact" w:before="312" w:after="0"/>
              <w:ind w:left="102" w:right="0" w:firstLine="0"/>
              <w:jc w:val="left"/>
            </w:pPr>
            <w:r>
              <w:rPr>
                <w:rFonts w:ascii="Times New Roman" w:hAnsi="Times New Roman" w:eastAsia="Times New Roman"/>
                <w:b w:val="0"/>
                <w:i w:val="0"/>
                <w:color w:val="000000"/>
                <w:sz w:val="15"/>
              </w:rPr>
              <w:t xml:space="preserve"> 5.341 </w:t>
            </w:r>
          </w:p>
        </w:tc>
      </w:tr>
      <w:tr>
        <w:trPr>
          <w:trHeight w:hRule="exact" w:val="201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0" w:lineRule="exact" w:before="0" w:after="0"/>
              <w:ind w:left="102" w:right="576" w:firstLine="0"/>
              <w:jc w:val="left"/>
            </w:pPr>
            <w:r>
              <w:rPr>
                <w:rFonts w:ascii="Times New Roman" w:hAnsi="Times New Roman" w:eastAsia="Times New Roman"/>
                <w:b w:val="0"/>
                <w:i w:val="0"/>
                <w:color w:val="000000"/>
                <w:sz w:val="15"/>
              </w:rPr>
              <w:t>1518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5.348   5.351A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550" w:after="0"/>
              <w:ind w:left="178" w:right="0" w:firstLine="0"/>
              <w:jc w:val="left"/>
            </w:pPr>
            <w:r>
              <w:rPr>
                <w:rFonts w:ascii="Times New Roman" w:hAnsi="Times New Roman" w:eastAsia="Times New Roman"/>
                <w:b w:val="0"/>
                <w:i w:val="0"/>
                <w:color w:val="000000"/>
                <w:sz w:val="15"/>
              </w:rPr>
              <w:t xml:space="preserve"> 5.341 </w:t>
            </w: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2" w:right="1872" w:hanging="150"/>
              <w:jc w:val="left"/>
            </w:pPr>
            <w:r>
              <w:rPr>
                <w:rFonts w:ascii="Times New Roman" w:hAnsi="Times New Roman" w:eastAsia="Times New Roman"/>
                <w:b w:val="0"/>
                <w:i w:val="0"/>
                <w:color w:val="000000"/>
                <w:sz w:val="15"/>
              </w:rPr>
              <w:t>1518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1525 </w:t>
            </w:r>
            <w:r>
              <w:br/>
            </w:r>
            <w:r>
              <w:rPr>
                <w:rFonts w:ascii="宋体" w:hAnsi="宋体" w:eastAsia="宋体"/>
                <w:b w:val="0"/>
                <w:i w:val="0"/>
                <w:color w:val="000000"/>
                <w:sz w:val="15"/>
              </w:rPr>
              <w:t>固定</w:t>
            </w:r>
            <w:r>
              <w:br/>
            </w:r>
            <w:r>
              <w:rPr>
                <w:rFonts w:ascii="宋体" w:hAnsi="宋体" w:eastAsia="宋体"/>
                <w:b w:val="0"/>
                <w:i w:val="0"/>
                <w:color w:val="000000"/>
                <w:sz w:val="15"/>
              </w:rPr>
              <w:t>卫星移动（空对地）</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4" w:right="1872" w:hanging="152"/>
              <w:jc w:val="left"/>
            </w:pPr>
            <w:r>
              <w:rPr>
                <w:rFonts w:ascii="Times New Roman" w:hAnsi="Times New Roman" w:eastAsia="Times New Roman"/>
                <w:b w:val="0"/>
                <w:i w:val="0"/>
                <w:color w:val="000000"/>
                <w:sz w:val="15"/>
              </w:rPr>
              <w:t>1518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1525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p>
        </w:tc>
        <w:tc>
          <w:tcPr>
            <w:tcW w:type="dxa" w:w="3576"/>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4" w:val="left"/>
              </w:tabs>
              <w:autoSpaceDE w:val="0"/>
              <w:widowControl/>
              <w:spacing w:line="248" w:lineRule="exact" w:before="0" w:after="0"/>
              <w:ind w:left="102" w:right="720" w:firstLine="0"/>
              <w:jc w:val="left"/>
            </w:pPr>
            <w:r>
              <w:rPr>
                <w:rFonts w:ascii="Times New Roman" w:hAnsi="Times New Roman" w:eastAsia="Times New Roman"/>
                <w:b w:val="0"/>
                <w:i w:val="0"/>
                <w:color w:val="000000"/>
                <w:sz w:val="15"/>
              </w:rPr>
              <w:t>1518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5.348  5.348A </w:t>
            </w:r>
            <w:r>
              <w:rPr>
                <w:rFonts w:ascii="Times New Roman" w:hAnsi="Times New Roman" w:eastAsia="Times New Roman"/>
                <w:b w:val="0"/>
                <w:i w:val="0"/>
                <w:color w:val="000000"/>
                <w:sz w:val="15"/>
              </w:rPr>
              <w:t xml:space="preserve"> 5.348B  5.351A </w:t>
            </w:r>
          </w:p>
          <w:p>
            <w:pPr>
              <w:autoSpaceDN w:val="0"/>
              <w:autoSpaceDE w:val="0"/>
              <w:widowControl/>
              <w:spacing w:line="166" w:lineRule="exact" w:before="306" w:after="0"/>
              <w:ind w:left="178" w:right="0" w:firstLine="0"/>
              <w:jc w:val="left"/>
            </w:pPr>
            <w:r>
              <w:rPr>
                <w:rFonts w:ascii="Times New Roman" w:hAnsi="Times New Roman" w:eastAsia="Times New Roman"/>
                <w:b w:val="0"/>
                <w:i w:val="0"/>
                <w:color w:val="000000"/>
                <w:sz w:val="15"/>
              </w:rPr>
              <w:t xml:space="preserve"> 5.341 </w:t>
            </w:r>
          </w:p>
        </w:tc>
      </w:tr>
      <w:tr>
        <w:trPr>
          <w:trHeight w:hRule="exact" w:val="206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2" w:lineRule="exact" w:before="0" w:after="0"/>
              <w:ind w:left="102" w:right="576" w:firstLine="0"/>
              <w:jc w:val="left"/>
            </w:pPr>
            <w:r>
              <w:rPr>
                <w:rFonts w:ascii="Times New Roman" w:hAnsi="Times New Roman" w:eastAsia="Times New Roman"/>
                <w:b w:val="0"/>
                <w:i w:val="0"/>
                <w:color w:val="000000"/>
                <w:sz w:val="15"/>
              </w:rPr>
              <w:t>1525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1530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5.208B  5.351A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5.341   5.351  5.354  </w:t>
            </w: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1872" w:hanging="150"/>
              <w:jc w:val="left"/>
            </w:pPr>
            <w:r>
              <w:rPr>
                <w:rFonts w:ascii="Times New Roman" w:hAnsi="Times New Roman" w:eastAsia="Times New Roman"/>
                <w:b w:val="0"/>
                <w:i w:val="0"/>
                <w:color w:val="000000"/>
                <w:sz w:val="15"/>
              </w:rPr>
              <w:t>1525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1530 </w:t>
            </w:r>
            <w:r>
              <w:br/>
            </w:r>
            <w:r>
              <w:rPr>
                <w:rFonts w:ascii="宋体" w:hAnsi="宋体" w:eastAsia="宋体"/>
                <w:b w:val="0"/>
                <w:i w:val="0"/>
                <w:color w:val="000000"/>
                <w:sz w:val="15"/>
              </w:rPr>
              <w:t>固定</w:t>
            </w:r>
            <w:r>
              <w:br/>
            </w:r>
            <w:r>
              <w:rPr>
                <w:rFonts w:ascii="宋体" w:hAnsi="宋体" w:eastAsia="宋体"/>
                <w:b w:val="0"/>
                <w:i w:val="0"/>
                <w:color w:val="000000"/>
                <w:sz w:val="15"/>
              </w:rPr>
              <w:t>卫星移动（空对地）</w:t>
            </w:r>
          </w:p>
        </w:tc>
        <w:tc>
          <w:tcPr>
            <w:tcW w:type="dxa" w:w="3628"/>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4" w:val="left"/>
              </w:tabs>
              <w:autoSpaceDE w:val="0"/>
              <w:widowControl/>
              <w:spacing w:line="232" w:lineRule="exact" w:before="0" w:after="0"/>
              <w:ind w:left="102" w:right="1872" w:firstLine="0"/>
              <w:jc w:val="left"/>
            </w:pPr>
            <w:r>
              <w:rPr>
                <w:rFonts w:ascii="Times New Roman" w:hAnsi="Times New Roman" w:eastAsia="Times New Roman"/>
                <w:b w:val="0"/>
                <w:i w:val="0"/>
                <w:color w:val="000000"/>
                <w:sz w:val="15"/>
              </w:rPr>
              <w:t>1525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1559 </w:t>
            </w:r>
            <w:r>
              <w:br/>
            </w:r>
            <w:r>
              <w:tab/>
            </w:r>
            <w:r>
              <w:rPr>
                <w:rFonts w:ascii="宋体" w:hAnsi="宋体" w:eastAsia="宋体"/>
                <w:b w:val="0"/>
                <w:i w:val="0"/>
                <w:color w:val="000000"/>
                <w:sz w:val="15"/>
              </w:rPr>
              <w:t>卫星移动（空对地）</w:t>
            </w:r>
          </w:p>
        </w:tc>
        <w:tc>
          <w:tcPr>
            <w:tcW w:type="dxa" w:w="3576"/>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4" w:val="left"/>
              </w:tabs>
              <w:autoSpaceDE w:val="0"/>
              <w:widowControl/>
              <w:spacing w:line="252" w:lineRule="exact" w:before="0" w:after="0"/>
              <w:ind w:left="102" w:right="720" w:firstLine="0"/>
              <w:jc w:val="left"/>
            </w:pPr>
            <w:r>
              <w:rPr>
                <w:rFonts w:ascii="Times New Roman" w:hAnsi="Times New Roman" w:eastAsia="Times New Roman"/>
                <w:b w:val="0"/>
                <w:i w:val="0"/>
                <w:color w:val="000000"/>
                <w:sz w:val="15"/>
              </w:rPr>
              <w:t>1525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1530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5.208B  5.351A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5.349 </w:t>
            </w:r>
          </w:p>
          <w:p>
            <w:pPr>
              <w:autoSpaceDN w:val="0"/>
              <w:autoSpaceDE w:val="0"/>
              <w:widowControl/>
              <w:spacing w:line="168" w:lineRule="exact" w:before="312" w:after="0"/>
              <w:ind w:left="178" w:right="0" w:firstLine="0"/>
              <w:jc w:val="left"/>
            </w:pPr>
            <w:r>
              <w:rPr>
                <w:rFonts w:ascii="Times New Roman" w:hAnsi="Times New Roman" w:eastAsia="Times New Roman"/>
                <w:b w:val="0"/>
                <w:i w:val="0"/>
                <w:color w:val="000000"/>
                <w:sz w:val="15"/>
              </w:rPr>
              <w:t xml:space="preserve"> 5.341  5.351  5.352A  5.354  </w:t>
            </w:r>
          </w:p>
        </w:tc>
      </w:tr>
      <w:tr>
        <w:trPr>
          <w:trHeight w:hRule="exact" w:val="2060"/>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52" w:lineRule="exact" w:before="0" w:after="0"/>
              <w:ind w:left="102" w:right="0" w:firstLine="0"/>
              <w:jc w:val="left"/>
            </w:pPr>
            <w:r>
              <w:rPr>
                <w:rFonts w:ascii="Times New Roman" w:hAnsi="Times New Roman" w:eastAsia="Times New Roman"/>
                <w:b w:val="0"/>
                <w:i w:val="0"/>
                <w:color w:val="000000"/>
                <w:sz w:val="15"/>
              </w:rPr>
              <w:t>1530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1533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5.208B  5.351A  5.353A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5.341  5.351   5.354 </w:t>
            </w:r>
          </w:p>
        </w:tc>
        <w:tc>
          <w:tcPr>
            <w:tcW w:type="dxa" w:w="352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30" w:lineRule="exact" w:before="0" w:after="0"/>
              <w:ind w:left="102" w:right="1872" w:firstLine="0"/>
              <w:jc w:val="left"/>
            </w:pPr>
            <w:r>
              <w:rPr>
                <w:rFonts w:ascii="Times New Roman" w:hAnsi="Times New Roman" w:eastAsia="Times New Roman"/>
                <w:b w:val="0"/>
                <w:i w:val="0"/>
                <w:color w:val="000000"/>
                <w:sz w:val="15"/>
              </w:rPr>
              <w:t>1530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1535 </w:t>
            </w:r>
            <w:r>
              <w:br/>
            </w:r>
            <w:r>
              <w:tab/>
            </w:r>
            <w:r>
              <w:rPr>
                <w:rFonts w:ascii="宋体" w:hAnsi="宋体" w:eastAsia="宋体"/>
                <w:b w:val="0"/>
                <w:i w:val="0"/>
                <w:color w:val="000000"/>
                <w:sz w:val="15"/>
              </w:rPr>
              <w:t>卫星移动（空对地）</w:t>
            </w:r>
          </w:p>
        </w:tc>
        <w:tc>
          <w:tcPr>
            <w:tcW w:type="dxa" w:w="4210"/>
            <w:vMerge/>
            <w:tcBorders>
              <w:start w:sz="4.0" w:val="single" w:color="#000000"/>
              <w:top w:sz="4.0" w:val="single" w:color="#000000"/>
              <w:end w:sz="4.0" w:val="single" w:color="#000000"/>
              <w:bottom w:sz="5.599999999999909" w:val="single" w:color="#000000"/>
            </w:tcBorders>
          </w:tcPr>
          <w:p/>
        </w:tc>
        <w:tc>
          <w:tcPr>
            <w:tcW w:type="dxa" w:w="3576"/>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tabs>
                <w:tab w:pos="178" w:val="left"/>
                <w:tab w:pos="254" w:val="left"/>
              </w:tabs>
              <w:autoSpaceDE w:val="0"/>
              <w:widowControl/>
              <w:spacing w:line="252" w:lineRule="exact" w:before="0" w:after="0"/>
              <w:ind w:left="102" w:right="144" w:firstLine="0"/>
              <w:jc w:val="left"/>
            </w:pPr>
            <w:r>
              <w:rPr>
                <w:rFonts w:ascii="Times New Roman" w:hAnsi="Times New Roman" w:eastAsia="Times New Roman"/>
                <w:b w:val="0"/>
                <w:i w:val="0"/>
                <w:color w:val="000000"/>
                <w:sz w:val="15"/>
              </w:rPr>
              <w:t>1530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1535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5.208B  5.351A   5.353A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5.343 </w:t>
            </w:r>
          </w:p>
          <w:p>
            <w:pPr>
              <w:autoSpaceDN w:val="0"/>
              <w:autoSpaceDE w:val="0"/>
              <w:widowControl/>
              <w:spacing w:line="166" w:lineRule="exact" w:before="314" w:after="0"/>
              <w:ind w:left="178" w:right="0" w:firstLine="0"/>
              <w:jc w:val="left"/>
            </w:pPr>
            <w:r>
              <w:rPr>
                <w:rFonts w:ascii="Times New Roman" w:hAnsi="Times New Roman" w:eastAsia="Times New Roman"/>
                <w:b w:val="0"/>
                <w:i w:val="0"/>
                <w:color w:val="000000"/>
                <w:sz w:val="15"/>
              </w:rPr>
              <w:t xml:space="preserve"> 5.341  5.351  5.354 </w:t>
            </w:r>
          </w:p>
        </w:tc>
      </w:tr>
    </w:tbl>
    <w:p>
      <w:pPr>
        <w:autoSpaceDN w:val="0"/>
        <w:autoSpaceDE w:val="0"/>
        <w:widowControl/>
        <w:spacing w:line="200" w:lineRule="exact" w:before="1692" w:after="0"/>
        <w:ind w:left="0" w:right="8072" w:firstLine="0"/>
        <w:jc w:val="right"/>
      </w:pPr>
      <w:r>
        <w:rPr>
          <w:rFonts w:ascii="Times New Roman" w:hAnsi="Times New Roman" w:eastAsia="Times New Roman"/>
          <w:b w:val="0"/>
          <w:i w:val="0"/>
          <w:color w:val="000000"/>
          <w:sz w:val="18"/>
        </w:rPr>
        <w:t xml:space="preserve">74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6"/>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219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0" w:firstLine="0"/>
              <w:jc w:val="left"/>
            </w:pPr>
            <w:r>
              <w:rPr>
                <w:rFonts w:ascii="Times New Roman" w:hAnsi="Times New Roman" w:eastAsia="Times New Roman"/>
                <w:b w:val="0"/>
                <w:i w:val="0"/>
                <w:color w:val="000000"/>
                <w:sz w:val="15"/>
              </w:rPr>
              <w:t>1533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1535 </w:t>
            </w:r>
            <w:r>
              <w:br/>
            </w:r>
            <w:r>
              <w:tab/>
            </w:r>
            <w:r>
              <w:tab/>
            </w:r>
            <w:r>
              <w:rPr>
                <w:rFonts w:ascii="宋体" w:hAnsi="宋体" w:eastAsia="宋体"/>
                <w:b w:val="0"/>
                <w:i w:val="0"/>
                <w:color w:val="000000"/>
                <w:sz w:val="15"/>
              </w:rPr>
              <w:t>空间操作（空对地）</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5.208B  5.351A  5.353A </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w:t>
            </w:r>
            <w:r>
              <w:rPr>
                <w:rFonts w:ascii="Times New Roman" w:hAnsi="Times New Roman" w:eastAsia="Times New Roman"/>
                <w:b w:val="0"/>
                <w:i w:val="0"/>
                <w:color w:val="000000"/>
                <w:sz w:val="15"/>
              </w:rPr>
              <w:t xml:space="preserve">] </w:t>
            </w:r>
          </w:p>
          <w:p>
            <w:pPr>
              <w:autoSpaceDN w:val="0"/>
              <w:autoSpaceDE w:val="0"/>
              <w:widowControl/>
              <w:spacing w:line="168" w:lineRule="exact" w:before="526" w:after="0"/>
              <w:ind w:left="252" w:right="0" w:firstLine="0"/>
              <w:jc w:val="left"/>
            </w:pPr>
            <w:r>
              <w:rPr>
                <w:rFonts w:ascii="Times New Roman" w:hAnsi="Times New Roman" w:eastAsia="Times New Roman"/>
                <w:b w:val="0"/>
                <w:i w:val="0"/>
                <w:color w:val="000000"/>
                <w:sz w:val="15"/>
              </w:rPr>
              <w:t xml:space="preserve"> 5.341  5.351  5.354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3576"/>
            <w:tcBorders>
              <w:start w:sz="4.0" w:val="single" w:color="#000000"/>
              <w:top w:sz="3.2000000000000455" w:val="single" w:color="#000000"/>
              <w:end w:sz="5.600000000000364" w:val="single" w:color="#000000"/>
              <w:bottom w:sz="4.0" w:val="single" w:color="#000000"/>
            </w:tcBorders>
            <w:tcMar>
              <w:start w:w="0" w:type="dxa"/>
              <w:end w:w="0" w:type="dxa"/>
            </w:tcMar>
          </w:tcPr>
          <w:p/>
        </w:tc>
      </w:tr>
      <w:tr>
        <w:trPr>
          <w:trHeight w:hRule="exact" w:val="162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0" w:after="0"/>
              <w:ind w:left="252" w:right="0" w:hanging="150"/>
              <w:jc w:val="left"/>
            </w:pPr>
            <w:r>
              <w:rPr>
                <w:rFonts w:ascii="Times New Roman" w:hAnsi="Times New Roman" w:eastAsia="Times New Roman"/>
                <w:b w:val="0"/>
                <w:i w:val="0"/>
                <w:color w:val="000000"/>
                <w:sz w:val="15"/>
              </w:rPr>
              <w:t>1535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1544 </w:t>
            </w:r>
            <w:r>
              <w:br/>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5.341  5.208B  5.351 </w:t>
            </w:r>
            <w:r>
              <w:rPr>
                <w:rFonts w:ascii="Times New Roman" w:hAnsi="Times New Roman" w:eastAsia="Times New Roman"/>
                <w:b w:val="0"/>
                <w:i w:val="0"/>
                <w:color w:val="000000"/>
                <w:sz w:val="15"/>
              </w:rPr>
              <w:t xml:space="preserve">5.351A  5.353A  5.354 </w:t>
            </w:r>
            <w:r>
              <w:br/>
            </w:r>
            <w:r>
              <w:rPr>
                <w:rFonts w:ascii="宋体" w:hAnsi="宋体" w:eastAsia="宋体"/>
                <w:b w:val="0"/>
                <w:i w:val="0"/>
                <w:color w:val="000000"/>
                <w:sz w:val="15"/>
              </w:rPr>
              <w:t>航空无线电导航</w:t>
            </w:r>
          </w:p>
          <w:p>
            <w:pPr>
              <w:autoSpaceDN w:val="0"/>
              <w:autoSpaceDE w:val="0"/>
              <w:widowControl/>
              <w:spacing w:line="168" w:lineRule="exact" w:before="536" w:after="0"/>
              <w:ind w:left="178" w:right="0" w:firstLine="0"/>
              <w:jc w:val="left"/>
            </w:pPr>
            <w:r>
              <w:rPr>
                <w:rFonts w:ascii="Times New Roman" w:hAnsi="Times New Roman" w:eastAsia="Times New Roman"/>
                <w:b w:val="0"/>
                <w:i w:val="0"/>
                <w:color w:val="000000"/>
                <w:sz w:val="15"/>
              </w:rPr>
              <w:t xml:space="preserve"> CHN18 </w:t>
            </w:r>
          </w:p>
        </w:tc>
        <w:tc>
          <w:tcPr>
            <w:tcW w:type="dxa" w:w="352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6" w:lineRule="exact" w:before="0" w:after="0"/>
              <w:ind w:left="102" w:right="1872" w:firstLine="0"/>
              <w:jc w:val="left"/>
            </w:pPr>
            <w:r>
              <w:rPr>
                <w:rFonts w:ascii="Times New Roman" w:hAnsi="Times New Roman" w:eastAsia="Times New Roman"/>
                <w:b w:val="0"/>
                <w:i w:val="0"/>
                <w:color w:val="000000"/>
                <w:sz w:val="15"/>
              </w:rPr>
              <w:t>1535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1559 </w:t>
            </w:r>
            <w:r>
              <w:br/>
            </w:r>
            <w:r>
              <w:tab/>
            </w:r>
            <w:r>
              <w:rPr>
                <w:rFonts w:ascii="宋体" w:hAnsi="宋体" w:eastAsia="宋体"/>
                <w:b w:val="0"/>
                <w:i w:val="0"/>
                <w:color w:val="000000"/>
                <w:sz w:val="15"/>
              </w:rPr>
              <w:t>卫星移动（空对地）</w:t>
            </w:r>
          </w:p>
        </w:tc>
        <w:tc>
          <w:tcPr>
            <w:tcW w:type="dxa" w:w="4210"/>
            <w:vMerge/>
            <w:tcBorders>
              <w:start w:sz="4.0" w:val="single" w:color="#000000"/>
              <w:top w:sz="3.2000000000000455" w:val="single" w:color="#000000"/>
              <w:end w:sz="4.0" w:val="single" w:color="#000000"/>
              <w:bottom w:sz="4.0" w:val="single" w:color="#000000"/>
            </w:tcBorders>
          </w:tcPr>
          <w:p/>
        </w:tc>
        <w:tc>
          <w:tcPr>
            <w:tcW w:type="dxa" w:w="3576"/>
            <w:vMerge w:val="restart"/>
            <w:tcBorders>
              <w:start w:sz="4.0" w:val="single" w:color="#000000"/>
              <w:top w:sz="4.0" w:val="single" w:color="#000000"/>
              <w:end w:sz="5.600000000000364"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26" w:lineRule="exact" w:before="0" w:after="0"/>
              <w:ind w:left="102" w:right="1872" w:firstLine="0"/>
              <w:jc w:val="left"/>
            </w:pPr>
            <w:r>
              <w:rPr>
                <w:rFonts w:ascii="Times New Roman" w:hAnsi="Times New Roman" w:eastAsia="Times New Roman"/>
                <w:b w:val="0"/>
                <w:i w:val="0"/>
                <w:color w:val="000000"/>
                <w:sz w:val="15"/>
              </w:rPr>
              <w:t>1535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1559 </w:t>
            </w:r>
            <w:r>
              <w:br/>
            </w:r>
            <w:r>
              <w:tab/>
            </w:r>
            <w:r>
              <w:rPr>
                <w:rFonts w:ascii="宋体" w:hAnsi="宋体" w:eastAsia="宋体"/>
                <w:b w:val="0"/>
                <w:i w:val="0"/>
                <w:color w:val="000000"/>
                <w:sz w:val="15"/>
              </w:rPr>
              <w:t>卫星移动（空对地）</w:t>
            </w:r>
          </w:p>
          <w:p>
            <w:pPr>
              <w:autoSpaceDN w:val="0"/>
              <w:tabs>
                <w:tab w:pos="254" w:val="left"/>
              </w:tabs>
              <w:autoSpaceDE w:val="0"/>
              <w:widowControl/>
              <w:spacing w:line="170" w:lineRule="exact" w:before="1906" w:after="0"/>
              <w:ind w:left="178" w:right="0" w:firstLine="0"/>
              <w:jc w:val="left"/>
            </w:pPr>
            <w:r>
              <w:rPr>
                <w:rFonts w:ascii="Times New Roman" w:hAnsi="Times New Roman" w:eastAsia="Times New Roman"/>
                <w:b w:val="0"/>
                <w:i w:val="0"/>
                <w:color w:val="000000"/>
                <w:sz w:val="15"/>
              </w:rPr>
              <w:t xml:space="preserve"> 5.208B  5.341  5.351  5.351A  5.353A  5.354  </w:t>
            </w:r>
            <w:r>
              <w:rPr>
                <w:rFonts w:ascii="Times New Roman" w:hAnsi="Times New Roman" w:eastAsia="Times New Roman"/>
                <w:b w:val="0"/>
                <w:i w:val="0"/>
                <w:color w:val="000000"/>
                <w:sz w:val="15"/>
              </w:rPr>
              <w:t xml:space="preserve">5.355  5.356  5.357  5.357A  5.359  5.362A </w:t>
            </w:r>
          </w:p>
        </w:tc>
      </w:tr>
      <w:tr>
        <w:trPr>
          <w:trHeight w:hRule="exact" w:val="154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44" w:after="0"/>
              <w:ind w:left="102" w:right="0" w:firstLine="0"/>
              <w:jc w:val="left"/>
            </w:pPr>
            <w:r>
              <w:rPr>
                <w:rFonts w:ascii="Times New Roman" w:hAnsi="Times New Roman" w:eastAsia="Times New Roman"/>
                <w:b w:val="0"/>
                <w:i w:val="0"/>
                <w:color w:val="000000"/>
                <w:sz w:val="15"/>
              </w:rPr>
              <w:t>1544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1559 </w:t>
            </w:r>
          </w:p>
          <w:p>
            <w:pPr>
              <w:autoSpaceDN w:val="0"/>
              <w:autoSpaceDE w:val="0"/>
              <w:widowControl/>
              <w:spacing w:line="150" w:lineRule="exact" w:before="90" w:after="0"/>
              <w:ind w:left="252" w:right="0" w:firstLine="0"/>
              <w:jc w:val="left"/>
            </w:pPr>
            <w:r>
              <w:rPr>
                <w:rFonts w:ascii="宋体" w:hAnsi="宋体" w:eastAsia="宋体"/>
                <w:b w:val="0"/>
                <w:i w:val="0"/>
                <w:color w:val="000000"/>
                <w:sz w:val="15"/>
              </w:rPr>
              <w:t>卫星移动（空对地）</w:t>
            </w:r>
          </w:p>
          <w:p>
            <w:pPr>
              <w:autoSpaceDN w:val="0"/>
              <w:autoSpaceDE w:val="0"/>
              <w:widowControl/>
              <w:spacing w:line="174" w:lineRule="exact" w:before="530" w:after="0"/>
              <w:ind w:left="252" w:right="0" w:hanging="74"/>
              <w:jc w:val="left"/>
            </w:pPr>
            <w:r>
              <w:rPr>
                <w:rFonts w:ascii="Times New Roman" w:hAnsi="Times New Roman" w:eastAsia="Times New Roman"/>
                <w:b w:val="0"/>
                <w:i w:val="0"/>
                <w:color w:val="000000"/>
                <w:sz w:val="15"/>
              </w:rPr>
              <w:t xml:space="preserve"> 5.208B  5.341  5.351  5.351A  5.353A  </w:t>
            </w:r>
            <w:r>
              <w:rPr>
                <w:rFonts w:ascii="Times New Roman" w:hAnsi="Times New Roman" w:eastAsia="Times New Roman"/>
                <w:b w:val="0"/>
                <w:i w:val="0"/>
                <w:color w:val="000000"/>
                <w:sz w:val="15"/>
              </w:rPr>
              <w:t xml:space="preserve">5.354  5.356  5.357  5.357A  CHN18 </w:t>
            </w:r>
            <w:r>
              <w:rPr>
                <w:rFonts w:ascii="Times New Roman" w:hAnsi="Times New Roman" w:eastAsia="Times New Roman"/>
                <w:b w:val="0"/>
                <w:i w:val="0"/>
                <w:color w:val="000000"/>
                <w:sz w:val="15"/>
              </w:rPr>
              <w:t xml:space="preserve">CHN19  CHN25 </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5.600000000000364" w:val="single" w:color="#000000"/>
              <w:bottom w:sz="4.0" w:val="single" w:color="#000000"/>
            </w:tcBorders>
          </w:tcPr>
          <w:p/>
        </w:tc>
      </w:tr>
      <w:tr>
        <w:trPr>
          <w:trHeight w:hRule="exact" w:val="1450"/>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576" w:firstLine="0"/>
              <w:jc w:val="left"/>
            </w:pPr>
            <w:r>
              <w:rPr>
                <w:rFonts w:ascii="Times New Roman" w:hAnsi="Times New Roman" w:eastAsia="Times New Roman"/>
                <w:b w:val="0"/>
                <w:i w:val="0"/>
                <w:color w:val="000000"/>
                <w:sz w:val="15"/>
              </w:rPr>
              <w:t>1559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1610 </w:t>
            </w:r>
            <w:r>
              <w:br/>
            </w:r>
            <w:r>
              <w:tab/>
            </w:r>
            <w:r>
              <w:tab/>
            </w:r>
            <w:r>
              <w:rPr>
                <w:rFonts w:ascii="宋体" w:hAnsi="宋体" w:eastAsia="宋体"/>
                <w:b w:val="0"/>
                <w:i w:val="0"/>
                <w:color w:val="000000"/>
                <w:sz w:val="15"/>
              </w:rPr>
              <w:t>航空无线电导航</w:t>
            </w:r>
            <w:r>
              <w:br/>
            </w:r>
            <w:r>
              <w:tab/>
            </w:r>
            <w:r>
              <w:tab/>
            </w:r>
            <w:r>
              <w:rPr>
                <w:rFonts w:ascii="宋体" w:hAnsi="宋体" w:eastAsia="宋体"/>
                <w:b w:val="0"/>
                <w:i w:val="0"/>
                <w:color w:val="000000"/>
                <w:sz w:val="15"/>
              </w:rPr>
              <w:t>卫星无线电导航（空对地）（空对空）</w:t>
            </w:r>
            <w:r>
              <w:rPr>
                <w:rFonts w:ascii="Times New Roman" w:hAnsi="Times New Roman" w:eastAsia="Times New Roman"/>
                <w:b w:val="0"/>
                <w:i w:val="0"/>
                <w:color w:val="000000"/>
                <w:sz w:val="15"/>
              </w:rPr>
              <w:t xml:space="preserve"> 5.208B  5.328B  5.329A </w:t>
            </w:r>
          </w:p>
          <w:p>
            <w:pPr>
              <w:autoSpaceDN w:val="0"/>
              <w:autoSpaceDE w:val="0"/>
              <w:widowControl/>
              <w:spacing w:line="166" w:lineRule="exact" w:before="290" w:after="0"/>
              <w:ind w:left="252" w:right="0" w:firstLine="0"/>
              <w:jc w:val="left"/>
            </w:pPr>
            <w:r>
              <w:rPr>
                <w:rFonts w:ascii="Times New Roman" w:hAnsi="Times New Roman" w:eastAsia="Times New Roman"/>
                <w:b w:val="0"/>
                <w:i w:val="0"/>
                <w:color w:val="000000"/>
                <w:sz w:val="15"/>
              </w:rPr>
              <w:t xml:space="preserve">5.341  CHN18 </w:t>
            </w:r>
          </w:p>
        </w:tc>
        <w:tc>
          <w:tcPr>
            <w:tcW w:type="dxa" w:w="3520"/>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4" w:lineRule="exact" w:before="0" w:after="0"/>
              <w:ind w:left="252" w:right="1440" w:hanging="150"/>
              <w:jc w:val="left"/>
            </w:pPr>
            <w:r>
              <w:rPr>
                <w:rFonts w:ascii="Times New Roman" w:hAnsi="Times New Roman" w:eastAsia="Times New Roman"/>
                <w:b w:val="0"/>
                <w:i w:val="0"/>
                <w:color w:val="000000"/>
                <w:sz w:val="15"/>
              </w:rPr>
              <w:t>1559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1610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卫星无线电导航（空对地）</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4" w:lineRule="exact" w:before="0" w:after="0"/>
              <w:ind w:left="254" w:right="720" w:hanging="152"/>
              <w:jc w:val="left"/>
            </w:pPr>
            <w:r>
              <w:rPr>
                <w:rFonts w:ascii="Times New Roman" w:hAnsi="Times New Roman" w:eastAsia="Times New Roman"/>
                <w:b w:val="0"/>
                <w:i w:val="0"/>
                <w:color w:val="000000"/>
                <w:sz w:val="15"/>
              </w:rPr>
              <w:t>1559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1610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卫星无线电导航（空对地）（空对空）</w:t>
            </w:r>
          </w:p>
        </w:tc>
        <w:tc>
          <w:tcPr>
            <w:tcW w:type="dxa" w:w="3576"/>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tabs>
                <w:tab w:pos="178" w:val="left"/>
                <w:tab w:pos="254" w:val="left"/>
              </w:tabs>
              <w:autoSpaceDE w:val="0"/>
              <w:widowControl/>
              <w:spacing w:line="236" w:lineRule="exact" w:before="0" w:after="0"/>
              <w:ind w:left="102" w:right="720" w:firstLine="0"/>
              <w:jc w:val="left"/>
            </w:pPr>
            <w:r>
              <w:rPr>
                <w:rFonts w:ascii="Times New Roman" w:hAnsi="Times New Roman" w:eastAsia="Times New Roman"/>
                <w:b w:val="0"/>
                <w:i w:val="0"/>
                <w:color w:val="000000"/>
                <w:sz w:val="15"/>
              </w:rPr>
              <w:t>1559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1610 </w:t>
            </w:r>
            <w:r>
              <w:br/>
            </w:r>
            <w:r>
              <w:tab/>
            </w:r>
            <w:r>
              <w:tab/>
            </w:r>
            <w:r>
              <w:rPr>
                <w:rFonts w:ascii="宋体" w:hAnsi="宋体" w:eastAsia="宋体"/>
                <w:b w:val="0"/>
                <w:i w:val="0"/>
                <w:color w:val="000000"/>
                <w:sz w:val="15"/>
              </w:rPr>
              <w:t>航空无线电导航</w:t>
            </w:r>
            <w:r>
              <w:br/>
            </w:r>
            <w:r>
              <w:tab/>
            </w:r>
            <w:r>
              <w:tab/>
            </w:r>
            <w:r>
              <w:rPr>
                <w:rFonts w:ascii="宋体" w:hAnsi="宋体" w:eastAsia="宋体"/>
                <w:b w:val="0"/>
                <w:i w:val="0"/>
                <w:color w:val="000000"/>
                <w:sz w:val="15"/>
              </w:rPr>
              <w:t>卫星无线电导航（空对地）（空对空）</w:t>
            </w:r>
            <w:r>
              <w:rPr>
                <w:rFonts w:ascii="Times New Roman" w:hAnsi="Times New Roman" w:eastAsia="Times New Roman"/>
                <w:b w:val="0"/>
                <w:i w:val="0"/>
                <w:color w:val="000000"/>
                <w:sz w:val="15"/>
              </w:rPr>
              <w:t xml:space="preserve"> 5.208B  5.328B  5.329A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5.341     </w:t>
            </w:r>
          </w:p>
        </w:tc>
      </w:tr>
    </w:tbl>
    <w:p>
      <w:pPr>
        <w:autoSpaceDN w:val="0"/>
        <w:autoSpaceDE w:val="0"/>
        <w:widowControl/>
        <w:spacing w:line="200" w:lineRule="exact" w:before="2292" w:after="0"/>
        <w:ind w:left="0" w:right="8072" w:firstLine="0"/>
        <w:jc w:val="right"/>
      </w:pPr>
      <w:r>
        <w:rPr>
          <w:rFonts w:ascii="Times New Roman" w:hAnsi="Times New Roman" w:eastAsia="Times New Roman"/>
          <w:b w:val="0"/>
          <w:i w:val="0"/>
          <w:color w:val="000000"/>
          <w:sz w:val="18"/>
        </w:rPr>
        <w:t xml:space="preserve">75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756"/>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152" w:hanging="150"/>
              <w:jc w:val="left"/>
            </w:pPr>
            <w:r>
              <w:rPr>
                <w:rFonts w:ascii="Times New Roman" w:hAnsi="Times New Roman" w:eastAsia="Times New Roman"/>
                <w:b w:val="0"/>
                <w:i w:val="0"/>
                <w:color w:val="000000"/>
                <w:sz w:val="15"/>
              </w:rPr>
              <w:t>1610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1610.6 </w:t>
            </w:r>
            <w:r>
              <w:br/>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卫星无线电测定（地对空）</w:t>
            </w:r>
          </w:p>
          <w:p>
            <w:pPr>
              <w:autoSpaceDN w:val="0"/>
              <w:autoSpaceDE w:val="0"/>
              <w:widowControl/>
              <w:spacing w:line="234" w:lineRule="exact" w:before="260" w:after="0"/>
              <w:ind w:left="178" w:right="1152" w:firstLine="0"/>
              <w:jc w:val="left"/>
            </w:pPr>
            <w:r>
              <w:rPr>
                <w:rFonts w:ascii="Times New Roman" w:hAnsi="Times New Roman" w:eastAsia="Times New Roman"/>
                <w:b w:val="0"/>
                <w:i w:val="0"/>
                <w:color w:val="000000"/>
                <w:sz w:val="15"/>
              </w:rPr>
              <w:t xml:space="preserve"> 5.341  5.364   5.366  5.367 </w:t>
            </w:r>
            <w:r>
              <w:rPr>
                <w:rFonts w:ascii="Times New Roman" w:hAnsi="Times New Roman" w:eastAsia="Times New Roman"/>
                <w:b w:val="0"/>
                <w:i w:val="0"/>
                <w:color w:val="000000"/>
                <w:sz w:val="15"/>
              </w:rPr>
              <w:t xml:space="preserve"> 5.368   5.369  5.372  CHN18 </w:t>
            </w:r>
          </w:p>
        </w:tc>
        <w:tc>
          <w:tcPr>
            <w:tcW w:type="dxa" w:w="352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32" w:lineRule="exact" w:before="0" w:after="0"/>
              <w:ind w:left="102" w:right="1872" w:firstLine="0"/>
              <w:jc w:val="left"/>
            </w:pPr>
            <w:r>
              <w:rPr>
                <w:rFonts w:ascii="Times New Roman" w:hAnsi="Times New Roman" w:eastAsia="Times New Roman"/>
                <w:b w:val="0"/>
                <w:i w:val="0"/>
                <w:color w:val="000000"/>
                <w:sz w:val="15"/>
              </w:rPr>
              <w:t>1610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1613.8 </w:t>
            </w:r>
            <w:r>
              <w:br/>
            </w:r>
            <w:r>
              <w:tab/>
            </w:r>
            <w:r>
              <w:rPr>
                <w:rFonts w:ascii="宋体" w:hAnsi="宋体" w:eastAsia="宋体"/>
                <w:b w:val="0"/>
                <w:i w:val="0"/>
                <w:color w:val="000000"/>
                <w:sz w:val="15"/>
              </w:rPr>
              <w:t>卫星移动（地对空）</w:t>
            </w: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32" w:lineRule="exact" w:before="0" w:after="0"/>
              <w:ind w:left="100" w:right="1872" w:firstLine="0"/>
              <w:jc w:val="left"/>
            </w:pPr>
            <w:r>
              <w:rPr>
                <w:rFonts w:ascii="Times New Roman" w:hAnsi="Times New Roman" w:eastAsia="Times New Roman"/>
                <w:b w:val="0"/>
                <w:i w:val="0"/>
                <w:color w:val="000000"/>
                <w:sz w:val="15"/>
              </w:rPr>
              <w:t>1610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1613.8 </w:t>
            </w:r>
            <w:r>
              <w:br/>
            </w:r>
            <w:r>
              <w:tab/>
            </w:r>
            <w:r>
              <w:rPr>
                <w:rFonts w:ascii="宋体" w:hAnsi="宋体" w:eastAsia="宋体"/>
                <w:b w:val="0"/>
                <w:i w:val="0"/>
                <w:color w:val="000000"/>
                <w:sz w:val="15"/>
              </w:rPr>
              <w:t>卫星移动（地对空）</w:t>
            </w:r>
          </w:p>
        </w:tc>
        <w:tc>
          <w:tcPr>
            <w:tcW w:type="dxa" w:w="359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48" w:lineRule="exact" w:before="0" w:after="0"/>
              <w:ind w:left="104" w:right="1296" w:firstLine="0"/>
              <w:jc w:val="left"/>
            </w:pPr>
            <w:r>
              <w:rPr>
                <w:rFonts w:ascii="Times New Roman" w:hAnsi="Times New Roman" w:eastAsia="Times New Roman"/>
                <w:b w:val="0"/>
                <w:i w:val="0"/>
                <w:color w:val="000000"/>
                <w:sz w:val="15"/>
              </w:rPr>
              <w:t>1610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1610.6 </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卫星无线电测定（地对空）</w:t>
            </w:r>
            <w:r>
              <w:rPr>
                <w:rFonts w:ascii="Times New Roman" w:hAnsi="Times New Roman" w:eastAsia="Times New Roman"/>
                <w:b w:val="0"/>
                <w:i w:val="0"/>
                <w:color w:val="000000"/>
                <w:sz w:val="15"/>
              </w:rPr>
              <w:t xml:space="preserve">] </w:t>
            </w:r>
          </w:p>
          <w:p>
            <w:pPr>
              <w:autoSpaceDN w:val="0"/>
              <w:autoSpaceDE w:val="0"/>
              <w:widowControl/>
              <w:spacing w:line="234" w:lineRule="exact" w:before="248" w:after="0"/>
              <w:ind w:left="182" w:right="576" w:firstLine="0"/>
              <w:jc w:val="left"/>
            </w:pPr>
            <w:r>
              <w:rPr>
                <w:rFonts w:ascii="Times New Roman" w:hAnsi="Times New Roman" w:eastAsia="Times New Roman"/>
                <w:b w:val="0"/>
                <w:i w:val="0"/>
                <w:color w:val="000000"/>
                <w:sz w:val="15"/>
              </w:rPr>
              <w:t xml:space="preserve"> 5.341  5.355  5.359  5.364 </w:t>
            </w:r>
            <w:r>
              <w:br/>
            </w:r>
            <w:r>
              <w:rPr>
                <w:rFonts w:ascii="Times New Roman" w:hAnsi="Times New Roman" w:eastAsia="Times New Roman"/>
                <w:b w:val="0"/>
                <w:i w:val="0"/>
                <w:color w:val="000000"/>
                <w:sz w:val="15"/>
              </w:rPr>
              <w:t xml:space="preserve"> 5.366  5.367  5.368  5.369  5.372      </w:t>
            </w:r>
          </w:p>
        </w:tc>
      </w:tr>
      <w:tr>
        <w:trPr>
          <w:trHeight w:hRule="exact" w:val="201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152" w:hanging="150"/>
              <w:jc w:val="left"/>
            </w:pPr>
            <w:r>
              <w:rPr>
                <w:rFonts w:ascii="Times New Roman" w:hAnsi="Times New Roman" w:eastAsia="Times New Roman"/>
                <w:b w:val="0"/>
                <w:i w:val="0"/>
                <w:color w:val="000000"/>
                <w:sz w:val="15"/>
              </w:rPr>
              <w:t>1610.6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1613.8 </w:t>
            </w:r>
            <w:r>
              <w:br/>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r>
              <w:rPr>
                <w:rFonts w:ascii="宋体" w:hAnsi="宋体" w:eastAsia="宋体"/>
                <w:b w:val="0"/>
                <w:i w:val="0"/>
                <w:color w:val="000000"/>
                <w:sz w:val="15"/>
              </w:rPr>
              <w:t>射电天文</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卫星无线电测定（地对空）</w:t>
            </w:r>
          </w:p>
          <w:p>
            <w:pPr>
              <w:autoSpaceDN w:val="0"/>
              <w:autoSpaceDE w:val="0"/>
              <w:widowControl/>
              <w:spacing w:line="236" w:lineRule="exact" w:before="256" w:after="0"/>
              <w:ind w:left="178" w:right="720" w:firstLine="0"/>
              <w:jc w:val="left"/>
            </w:pPr>
            <w:r>
              <w:rPr>
                <w:rFonts w:ascii="Times New Roman" w:hAnsi="Times New Roman" w:eastAsia="Times New Roman"/>
                <w:b w:val="0"/>
                <w:i w:val="0"/>
                <w:color w:val="000000"/>
                <w:sz w:val="15"/>
              </w:rPr>
              <w:t xml:space="preserve"> 5.149  5.341  5.364  5.366  5.367   </w:t>
            </w:r>
            <w:r>
              <w:rPr>
                <w:rFonts w:ascii="Times New Roman" w:hAnsi="Times New Roman" w:eastAsia="Times New Roman"/>
                <w:b w:val="0"/>
                <w:i w:val="0"/>
                <w:color w:val="000000"/>
                <w:sz w:val="15"/>
              </w:rPr>
              <w:t xml:space="preserve"> 5.368  5.369  5.372    CHN18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50" w:lineRule="exact" w:before="0" w:after="0"/>
              <w:ind w:left="104" w:right="1296" w:firstLine="0"/>
              <w:jc w:val="left"/>
            </w:pPr>
            <w:r>
              <w:rPr>
                <w:rFonts w:ascii="Times New Roman" w:hAnsi="Times New Roman" w:eastAsia="Times New Roman"/>
                <w:b w:val="0"/>
                <w:i w:val="0"/>
                <w:color w:val="000000"/>
                <w:sz w:val="15"/>
              </w:rPr>
              <w:t>1610.6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1613.8 </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卫星无线电测定（地对空）</w:t>
            </w:r>
            <w:r>
              <w:rPr>
                <w:rFonts w:ascii="Times New Roman" w:hAnsi="Times New Roman" w:eastAsia="Times New Roman"/>
                <w:b w:val="0"/>
                <w:i w:val="0"/>
                <w:color w:val="000000"/>
                <w:sz w:val="15"/>
              </w:rPr>
              <w:t xml:space="preserve">] </w:t>
            </w:r>
          </w:p>
          <w:p>
            <w:pPr>
              <w:autoSpaceDN w:val="0"/>
              <w:autoSpaceDE w:val="0"/>
              <w:widowControl/>
              <w:spacing w:line="236" w:lineRule="exact" w:before="244" w:after="0"/>
              <w:ind w:left="144" w:right="864" w:firstLine="0"/>
              <w:jc w:val="center"/>
            </w:pPr>
            <w:r>
              <w:rPr>
                <w:rFonts w:ascii="Times New Roman" w:hAnsi="Times New Roman" w:eastAsia="Times New Roman"/>
                <w:b w:val="0"/>
                <w:i w:val="0"/>
                <w:color w:val="000000"/>
                <w:sz w:val="15"/>
              </w:rPr>
              <w:t xml:space="preserve"> 5.149  5.341  5.355  5.359  5.364 </w:t>
            </w:r>
            <w:r>
              <w:rPr>
                <w:rFonts w:ascii="Times New Roman" w:hAnsi="Times New Roman" w:eastAsia="Times New Roman"/>
                <w:b w:val="0"/>
                <w:i w:val="0"/>
                <w:color w:val="000000"/>
                <w:sz w:val="15"/>
              </w:rPr>
              <w:t xml:space="preserve"> 5.366  5.367  5.368  5.369  5.372  </w:t>
            </w:r>
          </w:p>
        </w:tc>
      </w:tr>
      <w:tr>
        <w:trPr>
          <w:trHeight w:hRule="exact" w:val="201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0" w:lineRule="exact" w:before="0" w:after="0"/>
              <w:ind w:left="102" w:right="1152" w:firstLine="0"/>
              <w:jc w:val="left"/>
            </w:pPr>
            <w:r>
              <w:rPr>
                <w:rFonts w:ascii="Times New Roman" w:hAnsi="Times New Roman" w:eastAsia="Times New Roman"/>
                <w:b w:val="0"/>
                <w:i w:val="0"/>
                <w:color w:val="000000"/>
                <w:sz w:val="15"/>
              </w:rPr>
              <w:t>1613.8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1626.5 </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r>
              <w:tab/>
            </w:r>
            <w:r>
              <w:tab/>
            </w:r>
            <w:r>
              <w:rPr>
                <w:rFonts w:ascii="宋体" w:hAnsi="宋体" w:eastAsia="宋体"/>
                <w:b w:val="0"/>
                <w:i w:val="0"/>
                <w:color w:val="000000"/>
                <w:sz w:val="15"/>
              </w:rPr>
              <w:t>航空无线电导航</w:t>
            </w:r>
            <w:r>
              <w:br/>
            </w:r>
            <w:r>
              <w:tab/>
            </w:r>
            <w:r>
              <w:tab/>
            </w:r>
            <w:r>
              <w:rPr>
                <w:rFonts w:ascii="宋体" w:hAnsi="宋体" w:eastAsia="宋体"/>
                <w:b w:val="0"/>
                <w:i w:val="0"/>
                <w:color w:val="000000"/>
                <w:sz w:val="15"/>
              </w:rPr>
              <w:t>卫星无线电测定（地对空）</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5.208B </w:t>
            </w:r>
          </w:p>
          <w:p>
            <w:pPr>
              <w:autoSpaceDN w:val="0"/>
              <w:autoSpaceDE w:val="0"/>
              <w:widowControl/>
              <w:spacing w:line="238" w:lineRule="exact" w:before="242" w:after="0"/>
              <w:ind w:left="178" w:right="576" w:firstLine="0"/>
              <w:jc w:val="left"/>
            </w:pPr>
            <w:r>
              <w:rPr>
                <w:rFonts w:ascii="Times New Roman" w:hAnsi="Times New Roman" w:eastAsia="Times New Roman"/>
                <w:b w:val="0"/>
                <w:i w:val="0"/>
                <w:color w:val="000000"/>
                <w:sz w:val="15"/>
              </w:rPr>
              <w:t xml:space="preserve"> 5.341  5.364  5.365  5.366   </w:t>
            </w:r>
            <w:r>
              <w:br/>
            </w:r>
            <w:r>
              <w:rPr>
                <w:rFonts w:ascii="Times New Roman" w:hAnsi="Times New Roman" w:eastAsia="Times New Roman"/>
                <w:b w:val="0"/>
                <w:i w:val="0"/>
                <w:color w:val="000000"/>
                <w:sz w:val="15"/>
              </w:rPr>
              <w:t xml:space="preserve"> 5.367  5.368  5.369  5.372  CHN18  </w:t>
            </w: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728" w:firstLine="0"/>
              <w:jc w:val="left"/>
            </w:pPr>
            <w:r>
              <w:rPr>
                <w:rFonts w:ascii="Times New Roman" w:hAnsi="Times New Roman" w:eastAsia="Times New Roman"/>
                <w:b w:val="0"/>
                <w:i w:val="0"/>
                <w:color w:val="000000"/>
                <w:sz w:val="15"/>
              </w:rPr>
              <w:t>1613.8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1626.5 </w:t>
            </w:r>
            <w:r>
              <w:br/>
            </w:r>
            <w:r>
              <w:tab/>
            </w:r>
            <w:r>
              <w:tab/>
            </w:r>
            <w:r>
              <w:rPr>
                <w:rFonts w:ascii="宋体" w:hAnsi="宋体" w:eastAsia="宋体"/>
                <w:b w:val="0"/>
                <w:i w:val="0"/>
                <w:color w:val="000000"/>
                <w:sz w:val="15"/>
              </w:rPr>
              <w:t>卫星移动（地对空）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0" w:right="1872" w:firstLine="0"/>
              <w:jc w:val="left"/>
            </w:pPr>
            <w:r>
              <w:rPr>
                <w:rFonts w:ascii="Times New Roman" w:hAnsi="Times New Roman" w:eastAsia="Times New Roman"/>
                <w:b w:val="0"/>
                <w:i w:val="0"/>
                <w:color w:val="000000"/>
                <w:sz w:val="15"/>
              </w:rPr>
              <w:t>1613.8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1626.5 </w:t>
            </w:r>
            <w:r>
              <w:br/>
            </w:r>
            <w:r>
              <w:tab/>
            </w:r>
            <w:r>
              <w:tab/>
            </w:r>
            <w:r>
              <w:rPr>
                <w:rFonts w:ascii="宋体" w:hAnsi="宋体" w:eastAsia="宋体"/>
                <w:b w:val="0"/>
                <w:i w:val="0"/>
                <w:color w:val="000000"/>
                <w:sz w:val="15"/>
              </w:rPr>
              <w:t>卫星移动（地对空）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50" w:lineRule="exact" w:before="0" w:after="0"/>
              <w:ind w:left="104" w:right="1152" w:firstLine="0"/>
              <w:jc w:val="left"/>
            </w:pPr>
            <w:r>
              <w:rPr>
                <w:rFonts w:ascii="Times New Roman" w:hAnsi="Times New Roman" w:eastAsia="Times New Roman"/>
                <w:b w:val="0"/>
                <w:i w:val="0"/>
                <w:color w:val="000000"/>
                <w:sz w:val="15"/>
              </w:rPr>
              <w:t>1613.8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1626.5 </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5.208B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卫星无线电测定（地对空）</w:t>
            </w:r>
            <w:r>
              <w:rPr>
                <w:rFonts w:ascii="Times New Roman" w:hAnsi="Times New Roman" w:eastAsia="Times New Roman"/>
                <w:b w:val="0"/>
                <w:i w:val="0"/>
                <w:color w:val="000000"/>
                <w:sz w:val="15"/>
              </w:rPr>
              <w:t xml:space="preserve">] </w:t>
            </w:r>
          </w:p>
          <w:p>
            <w:pPr>
              <w:autoSpaceDN w:val="0"/>
              <w:autoSpaceDE w:val="0"/>
              <w:widowControl/>
              <w:spacing w:line="238" w:lineRule="exact" w:before="242" w:after="0"/>
              <w:ind w:left="144" w:right="864" w:firstLine="0"/>
              <w:jc w:val="center"/>
            </w:pPr>
            <w:r>
              <w:rPr>
                <w:rFonts w:ascii="Times New Roman" w:hAnsi="Times New Roman" w:eastAsia="Times New Roman"/>
                <w:b w:val="0"/>
                <w:i w:val="0"/>
                <w:color w:val="000000"/>
                <w:sz w:val="15"/>
              </w:rPr>
              <w:t xml:space="preserve"> 5.341  5.355  5.359  5.364  5.365 </w:t>
            </w:r>
            <w:r>
              <w:rPr>
                <w:rFonts w:ascii="Times New Roman" w:hAnsi="Times New Roman" w:eastAsia="Times New Roman"/>
                <w:b w:val="0"/>
                <w:i w:val="0"/>
                <w:color w:val="000000"/>
                <w:sz w:val="15"/>
              </w:rPr>
              <w:t xml:space="preserve"> 5.366  5.367  5.368  5.369  5.372  </w:t>
            </w:r>
          </w:p>
        </w:tc>
      </w:tr>
      <w:tr>
        <w:trPr>
          <w:trHeight w:hRule="exact" w:val="1474"/>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30" w:lineRule="exact" w:before="0" w:after="0"/>
              <w:ind w:left="102" w:right="1728" w:firstLine="0"/>
              <w:jc w:val="left"/>
            </w:pPr>
            <w:r>
              <w:rPr>
                <w:rFonts w:ascii="Times New Roman" w:hAnsi="Times New Roman" w:eastAsia="Times New Roman"/>
                <w:b w:val="0"/>
                <w:i w:val="0"/>
                <w:color w:val="000000"/>
                <w:sz w:val="15"/>
              </w:rPr>
              <w:t>1626.5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1660 </w:t>
            </w:r>
            <w:r>
              <w:br/>
            </w:r>
            <w:r>
              <w:tab/>
            </w:r>
            <w:r>
              <w:rPr>
                <w:rFonts w:ascii="宋体" w:hAnsi="宋体" w:eastAsia="宋体"/>
                <w:b w:val="0"/>
                <w:i w:val="0"/>
                <w:color w:val="000000"/>
                <w:sz w:val="15"/>
              </w:rPr>
              <w:t>卫星移动（地对空）</w:t>
            </w:r>
          </w:p>
          <w:p>
            <w:pPr>
              <w:autoSpaceDN w:val="0"/>
              <w:autoSpaceDE w:val="0"/>
              <w:widowControl/>
              <w:spacing w:line="236" w:lineRule="exact" w:before="258" w:after="0"/>
              <w:ind w:left="178" w:right="1008" w:firstLine="0"/>
              <w:jc w:val="left"/>
            </w:pPr>
            <w:r>
              <w:rPr>
                <w:rFonts w:ascii="Times New Roman" w:hAnsi="Times New Roman" w:eastAsia="Times New Roman"/>
                <w:b w:val="0"/>
                <w:i w:val="0"/>
                <w:color w:val="000000"/>
                <w:sz w:val="15"/>
              </w:rPr>
              <w:t xml:space="preserve"> 5.341  5.351  5.351A  5.353A </w:t>
            </w:r>
            <w:r>
              <w:rPr>
                <w:rFonts w:ascii="Times New Roman" w:hAnsi="Times New Roman" w:eastAsia="Times New Roman"/>
                <w:b w:val="0"/>
                <w:i w:val="0"/>
                <w:color w:val="000000"/>
                <w:sz w:val="15"/>
              </w:rPr>
              <w:t xml:space="preserve"> 5.354  5.357A  5.374  5.375   </w:t>
            </w:r>
            <w:r>
              <w:rPr>
                <w:rFonts w:ascii="Times New Roman" w:hAnsi="Times New Roman" w:eastAsia="Times New Roman"/>
                <w:b w:val="0"/>
                <w:i w:val="0"/>
                <w:color w:val="000000"/>
                <w:sz w:val="15"/>
              </w:rPr>
              <w:t xml:space="preserve"> 5.376  CHN18 </w:t>
            </w:r>
          </w:p>
        </w:tc>
        <w:tc>
          <w:tcPr>
            <w:tcW w:type="dxa" w:w="352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30" w:lineRule="exact" w:before="0" w:after="0"/>
              <w:ind w:left="102" w:right="1872" w:firstLine="0"/>
              <w:jc w:val="left"/>
            </w:pPr>
            <w:r>
              <w:rPr>
                <w:rFonts w:ascii="Times New Roman" w:hAnsi="Times New Roman" w:eastAsia="Times New Roman"/>
                <w:b w:val="0"/>
                <w:i w:val="0"/>
                <w:color w:val="000000"/>
                <w:sz w:val="15"/>
              </w:rPr>
              <w:t>1626.5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1660.5 </w:t>
            </w:r>
            <w:r>
              <w:br/>
            </w:r>
            <w:r>
              <w:tab/>
            </w:r>
            <w:r>
              <w:rPr>
                <w:rFonts w:ascii="宋体" w:hAnsi="宋体" w:eastAsia="宋体"/>
                <w:b w:val="0"/>
                <w:i w:val="0"/>
                <w:color w:val="000000"/>
                <w:sz w:val="15"/>
              </w:rPr>
              <w:t>卫星移动（地对空）</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30" w:lineRule="exact" w:before="0" w:after="0"/>
              <w:ind w:left="100" w:right="1872" w:firstLine="0"/>
              <w:jc w:val="left"/>
            </w:pPr>
            <w:r>
              <w:rPr>
                <w:rFonts w:ascii="Times New Roman" w:hAnsi="Times New Roman" w:eastAsia="Times New Roman"/>
                <w:b w:val="0"/>
                <w:i w:val="0"/>
                <w:color w:val="000000"/>
                <w:sz w:val="15"/>
              </w:rPr>
              <w:t>1626.5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1660.5 </w:t>
            </w:r>
            <w:r>
              <w:br/>
            </w:r>
            <w:r>
              <w:tab/>
            </w:r>
            <w:r>
              <w:rPr>
                <w:rFonts w:ascii="宋体" w:hAnsi="宋体" w:eastAsia="宋体"/>
                <w:b w:val="0"/>
                <w:i w:val="0"/>
                <w:color w:val="000000"/>
                <w:sz w:val="15"/>
              </w:rPr>
              <w:t>卫星移动（地对空）</w:t>
            </w:r>
          </w:p>
        </w:tc>
        <w:tc>
          <w:tcPr>
            <w:tcW w:type="dxa" w:w="359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256" w:val="left"/>
              </w:tabs>
              <w:autoSpaceDE w:val="0"/>
              <w:widowControl/>
              <w:spacing w:line="230" w:lineRule="exact" w:before="0" w:after="0"/>
              <w:ind w:left="104" w:right="1872" w:firstLine="0"/>
              <w:jc w:val="left"/>
            </w:pPr>
            <w:r>
              <w:rPr>
                <w:rFonts w:ascii="Times New Roman" w:hAnsi="Times New Roman" w:eastAsia="Times New Roman"/>
                <w:b w:val="0"/>
                <w:i w:val="0"/>
                <w:color w:val="000000"/>
                <w:sz w:val="15"/>
              </w:rPr>
              <w:t>1626.5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1660 </w:t>
            </w:r>
            <w:r>
              <w:br/>
            </w:r>
            <w:r>
              <w:tab/>
            </w:r>
            <w:r>
              <w:rPr>
                <w:rFonts w:ascii="宋体" w:hAnsi="宋体" w:eastAsia="宋体"/>
                <w:b w:val="0"/>
                <w:i w:val="0"/>
                <w:color w:val="000000"/>
                <w:sz w:val="15"/>
              </w:rPr>
              <w:t>卫星移动（地对空）</w:t>
            </w:r>
          </w:p>
          <w:p>
            <w:pPr>
              <w:autoSpaceDN w:val="0"/>
              <w:autoSpaceDE w:val="0"/>
              <w:widowControl/>
              <w:spacing w:line="236" w:lineRule="exact" w:before="258" w:after="0"/>
              <w:ind w:left="182" w:right="1008" w:firstLine="0"/>
              <w:jc w:val="left"/>
            </w:pPr>
            <w:r>
              <w:rPr>
                <w:rFonts w:ascii="Times New Roman" w:hAnsi="Times New Roman" w:eastAsia="Times New Roman"/>
                <w:b w:val="0"/>
                <w:i w:val="0"/>
                <w:color w:val="000000"/>
                <w:sz w:val="15"/>
              </w:rPr>
              <w:t xml:space="preserve"> 5.341  5.351  5.351A  5.353A   </w:t>
            </w:r>
            <w:r>
              <w:rPr>
                <w:rFonts w:ascii="Times New Roman" w:hAnsi="Times New Roman" w:eastAsia="Times New Roman"/>
                <w:b w:val="0"/>
                <w:i w:val="0"/>
                <w:color w:val="000000"/>
                <w:sz w:val="15"/>
              </w:rPr>
              <w:t xml:space="preserve"> 5.354  5.355  5.357A  5.359    </w:t>
            </w:r>
            <w:r>
              <w:rPr>
                <w:rFonts w:ascii="Times New Roman" w:hAnsi="Times New Roman" w:eastAsia="Times New Roman"/>
                <w:b w:val="0"/>
                <w:i w:val="0"/>
                <w:color w:val="000000"/>
                <w:sz w:val="15"/>
              </w:rPr>
              <w:t xml:space="preserve"> 5.362A  5.374   5.375  5.376 </w:t>
            </w:r>
          </w:p>
        </w:tc>
      </w:tr>
    </w:tbl>
    <w:p>
      <w:pPr>
        <w:autoSpaceDN w:val="0"/>
        <w:autoSpaceDE w:val="0"/>
        <w:widowControl/>
        <w:spacing w:line="200" w:lineRule="exact" w:before="1848" w:after="0"/>
        <w:ind w:left="0" w:right="8072" w:firstLine="0"/>
        <w:jc w:val="right"/>
      </w:pPr>
      <w:r>
        <w:rPr>
          <w:rFonts w:ascii="Times New Roman" w:hAnsi="Times New Roman" w:eastAsia="Times New Roman"/>
          <w:b w:val="0"/>
          <w:i w:val="0"/>
          <w:color w:val="000000"/>
          <w:sz w:val="18"/>
        </w:rPr>
        <w:t xml:space="preserve">76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44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1152" w:hanging="150"/>
              <w:jc w:val="left"/>
            </w:pPr>
            <w:r>
              <w:rPr>
                <w:rFonts w:ascii="Times New Roman" w:hAnsi="Times New Roman" w:eastAsia="Times New Roman"/>
                <w:b w:val="0"/>
                <w:i w:val="0"/>
                <w:color w:val="000000"/>
                <w:sz w:val="15"/>
              </w:rPr>
              <w:t>1660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1660.5 </w:t>
            </w:r>
            <w:r>
              <w:br/>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r>
              <w:rPr>
                <w:rFonts w:ascii="宋体" w:hAnsi="宋体" w:eastAsia="宋体"/>
                <w:b w:val="0"/>
                <w:i w:val="0"/>
                <w:color w:val="000000"/>
                <w:sz w:val="15"/>
              </w:rPr>
              <w:t>射电天文</w:t>
            </w:r>
          </w:p>
          <w:p>
            <w:pPr>
              <w:autoSpaceDN w:val="0"/>
              <w:autoSpaceDE w:val="0"/>
              <w:widowControl/>
              <w:spacing w:line="228" w:lineRule="exact" w:before="248" w:after="0"/>
              <w:ind w:left="178" w:right="1728" w:firstLine="0"/>
              <w:jc w:val="left"/>
            </w:pPr>
            <w:r>
              <w:rPr>
                <w:rFonts w:ascii="Times New Roman" w:hAnsi="Times New Roman" w:eastAsia="Times New Roman"/>
                <w:b w:val="0"/>
                <w:i w:val="0"/>
                <w:color w:val="000000"/>
                <w:sz w:val="15"/>
              </w:rPr>
              <w:t xml:space="preserve"> 5.149  5.341  5.351 </w:t>
            </w:r>
            <w:r>
              <w:br/>
            </w:r>
            <w:r>
              <w:rPr>
                <w:rFonts w:ascii="Times New Roman" w:hAnsi="Times New Roman" w:eastAsia="Times New Roman"/>
                <w:b w:val="0"/>
                <w:i w:val="0"/>
                <w:color w:val="000000"/>
                <w:sz w:val="15"/>
              </w:rPr>
              <w:t xml:space="preserve"> 5.354  5.376A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tc>
        <w:tc>
          <w:tcPr>
            <w:tcW w:type="dxa" w:w="359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34" w:lineRule="exact" w:before="0" w:after="0"/>
              <w:ind w:left="256" w:right="1296" w:hanging="152"/>
              <w:jc w:val="left"/>
            </w:pPr>
            <w:r>
              <w:rPr>
                <w:rFonts w:ascii="Times New Roman" w:hAnsi="Times New Roman" w:eastAsia="Times New Roman"/>
                <w:b w:val="0"/>
                <w:i w:val="0"/>
                <w:color w:val="000000"/>
                <w:sz w:val="15"/>
              </w:rPr>
              <w:t>1660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1660.5 </w:t>
            </w:r>
            <w:r>
              <w:br/>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r>
              <w:rPr>
                <w:rFonts w:ascii="宋体" w:hAnsi="宋体" w:eastAsia="宋体"/>
                <w:b w:val="0"/>
                <w:i w:val="0"/>
                <w:color w:val="000000"/>
                <w:sz w:val="15"/>
              </w:rPr>
              <w:t>射电天文</w:t>
            </w:r>
          </w:p>
          <w:p>
            <w:pPr>
              <w:autoSpaceDN w:val="0"/>
              <w:autoSpaceDE w:val="0"/>
              <w:widowControl/>
              <w:spacing w:line="228" w:lineRule="exact" w:before="248" w:after="0"/>
              <w:ind w:left="182" w:right="1152" w:firstLine="0"/>
              <w:jc w:val="left"/>
            </w:pPr>
            <w:r>
              <w:rPr>
                <w:rFonts w:ascii="Times New Roman" w:hAnsi="Times New Roman" w:eastAsia="Times New Roman"/>
                <w:b w:val="0"/>
                <w:i w:val="0"/>
                <w:color w:val="000000"/>
                <w:sz w:val="15"/>
              </w:rPr>
              <w:t xml:space="preserve"> 5.149   5.341  5.351   5.354  </w:t>
            </w:r>
            <w:r>
              <w:rPr>
                <w:rFonts w:ascii="Times New Roman" w:hAnsi="Times New Roman" w:eastAsia="Times New Roman"/>
                <w:b w:val="0"/>
                <w:i w:val="0"/>
                <w:color w:val="000000"/>
                <w:sz w:val="15"/>
              </w:rPr>
              <w:t xml:space="preserve"> 5.362A   5.376A  </w:t>
            </w:r>
          </w:p>
        </w:tc>
      </w:tr>
      <w:tr>
        <w:trPr>
          <w:trHeight w:hRule="exact" w:val="172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440" w:firstLine="0"/>
              <w:jc w:val="left"/>
            </w:pPr>
            <w:r>
              <w:rPr>
                <w:rFonts w:ascii="Times New Roman" w:hAnsi="Times New Roman" w:eastAsia="Times New Roman"/>
                <w:b w:val="0"/>
                <w:i w:val="0"/>
                <w:color w:val="000000"/>
                <w:sz w:val="15"/>
              </w:rPr>
              <w:t>1660.5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1668 </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p>
            <w:pPr>
              <w:autoSpaceDN w:val="0"/>
              <w:autoSpaceDE w:val="0"/>
              <w:widowControl/>
              <w:spacing w:line="168" w:lineRule="exact" w:before="296" w:after="0"/>
              <w:ind w:left="178" w:right="0" w:firstLine="0"/>
              <w:jc w:val="left"/>
            </w:pPr>
            <w:r>
              <w:rPr>
                <w:rFonts w:ascii="Times New Roman" w:hAnsi="Times New Roman" w:eastAsia="Times New Roman"/>
                <w:b w:val="0"/>
                <w:i w:val="0"/>
                <w:color w:val="000000"/>
                <w:sz w:val="15"/>
              </w:rPr>
              <w:t xml:space="preserve"> 5.149  5.341  5.379A   </w:t>
            </w: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6" w:lineRule="exact" w:before="0" w:after="0"/>
              <w:ind w:left="0" w:right="2448" w:firstLine="0"/>
              <w:jc w:val="center"/>
            </w:pPr>
            <w:r>
              <w:rPr>
                <w:rFonts w:ascii="Times New Roman" w:hAnsi="Times New Roman" w:eastAsia="Times New Roman"/>
                <w:b w:val="0"/>
                <w:i w:val="0"/>
                <w:color w:val="000000"/>
                <w:sz w:val="15"/>
              </w:rPr>
              <w:t>1 660.5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1668 </w:t>
            </w:r>
            <w:r>
              <w:br/>
            </w:r>
            <w:r>
              <w:rPr>
                <w:rFonts w:ascii="宋体" w:hAnsi="宋体" w:eastAsia="宋体"/>
                <w:b w:val="0"/>
                <w:i w:val="0"/>
                <w:color w:val="000000"/>
                <w:sz w:val="15"/>
              </w:rPr>
              <w:t>射电天文</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1728" w:firstLine="0"/>
              <w:jc w:val="left"/>
            </w:pPr>
            <w:r>
              <w:rPr>
                <w:rFonts w:ascii="Times New Roman" w:hAnsi="Times New Roman" w:eastAsia="Times New Roman"/>
                <w:b w:val="0"/>
                <w:i w:val="0"/>
                <w:color w:val="000000"/>
                <w:sz w:val="15"/>
              </w:rPr>
              <w:t>1660.5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1668 </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42" w:lineRule="exact" w:before="0" w:after="0"/>
              <w:ind w:left="104" w:right="1584" w:firstLine="0"/>
              <w:jc w:val="left"/>
            </w:pPr>
            <w:r>
              <w:rPr>
                <w:rFonts w:ascii="Times New Roman" w:hAnsi="Times New Roman" w:eastAsia="Times New Roman"/>
                <w:b w:val="0"/>
                <w:i w:val="0"/>
                <w:color w:val="000000"/>
                <w:sz w:val="15"/>
              </w:rPr>
              <w:t>1660.5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1668 </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p>
            <w:pPr>
              <w:autoSpaceDN w:val="0"/>
              <w:autoSpaceDE w:val="0"/>
              <w:widowControl/>
              <w:spacing w:line="168" w:lineRule="exact" w:before="296" w:after="0"/>
              <w:ind w:left="182" w:right="0" w:firstLine="0"/>
              <w:jc w:val="left"/>
            </w:pPr>
            <w:r>
              <w:rPr>
                <w:rFonts w:ascii="Times New Roman" w:hAnsi="Times New Roman" w:eastAsia="Times New Roman"/>
                <w:b w:val="0"/>
                <w:i w:val="0"/>
                <w:color w:val="000000"/>
                <w:sz w:val="15"/>
              </w:rPr>
              <w:t xml:space="preserve"> 5.149  5.341  5.379  5.379A </w:t>
            </w:r>
          </w:p>
        </w:tc>
      </w:tr>
      <w:tr>
        <w:trPr>
          <w:trHeight w:hRule="exact" w:val="196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38" w:val="left"/>
                <w:tab w:pos="252" w:val="left"/>
              </w:tabs>
              <w:autoSpaceDE w:val="0"/>
              <w:widowControl/>
              <w:spacing w:line="244" w:lineRule="exact" w:before="0" w:after="0"/>
              <w:ind w:left="102" w:right="144" w:firstLine="0"/>
              <w:jc w:val="left"/>
            </w:pPr>
            <w:r>
              <w:rPr>
                <w:rFonts w:ascii="Times New Roman" w:hAnsi="Times New Roman" w:eastAsia="Times New Roman"/>
                <w:b w:val="0"/>
                <w:i w:val="0"/>
                <w:color w:val="000000"/>
                <w:sz w:val="15"/>
              </w:rPr>
              <w:t>1 668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1 668.4 </w:t>
            </w:r>
            <w:r>
              <w:br/>
            </w:r>
            <w:r>
              <w:tab/>
            </w:r>
            <w:r>
              <w:tab/>
            </w:r>
            <w:r>
              <w:tab/>
            </w:r>
            <w:r>
              <w:rPr>
                <w:rFonts w:ascii="宋体" w:hAnsi="宋体" w:eastAsia="宋体"/>
                <w:b w:val="0"/>
                <w:i w:val="0"/>
                <w:color w:val="000000"/>
                <w:sz w:val="15"/>
              </w:rPr>
              <w:t>射电天文</w:t>
            </w:r>
            <w:r>
              <w:br/>
            </w:r>
            <w:r>
              <w:tab/>
            </w:r>
            <w:r>
              <w:tab/>
            </w:r>
            <w:r>
              <w:tab/>
            </w:r>
            <w:r>
              <w:rPr>
                <w:rFonts w:ascii="宋体" w:hAnsi="宋体" w:eastAsia="宋体"/>
                <w:b w:val="0"/>
                <w:i w:val="0"/>
                <w:color w:val="000000"/>
                <w:sz w:val="15"/>
              </w:rPr>
              <w:t>空间研究（无源）</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5.379B  5.379C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p>
            <w:pPr>
              <w:autoSpaceDN w:val="0"/>
              <w:autoSpaceDE w:val="0"/>
              <w:widowControl/>
              <w:spacing w:line="168" w:lineRule="exact" w:before="296" w:after="0"/>
              <w:ind w:left="178" w:right="0" w:firstLine="0"/>
              <w:jc w:val="left"/>
            </w:pPr>
            <w:r>
              <w:rPr>
                <w:rFonts w:ascii="Times New Roman" w:hAnsi="Times New Roman" w:eastAsia="Times New Roman"/>
                <w:b w:val="0"/>
                <w:i w:val="0"/>
                <w:color w:val="000000"/>
                <w:sz w:val="15"/>
              </w:rPr>
              <w:t xml:space="preserve"> 5.149  5.341  5.379A     </w:t>
            </w: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0" w:after="0"/>
              <w:ind w:left="252" w:right="1872" w:hanging="150"/>
              <w:jc w:val="left"/>
            </w:pPr>
            <w:r>
              <w:rPr>
                <w:rFonts w:ascii="Times New Roman" w:hAnsi="Times New Roman" w:eastAsia="Times New Roman"/>
                <w:b w:val="0"/>
                <w:i w:val="0"/>
                <w:color w:val="000000"/>
                <w:sz w:val="15"/>
              </w:rPr>
              <w:t>1 668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1 668.4 </w:t>
            </w:r>
            <w:r>
              <w:br/>
            </w:r>
            <w:r>
              <w:rPr>
                <w:rFonts w:ascii="宋体" w:hAnsi="宋体" w:eastAsia="宋体"/>
                <w:b w:val="0"/>
                <w:i w:val="0"/>
                <w:color w:val="000000"/>
                <w:sz w:val="15"/>
              </w:rPr>
              <w:t>射电天文</w:t>
            </w:r>
            <w:r>
              <w:br/>
            </w:r>
            <w:r>
              <w:rPr>
                <w:rFonts w:ascii="宋体" w:hAnsi="宋体" w:eastAsia="宋体"/>
                <w:b w:val="0"/>
                <w:i w:val="0"/>
                <w:color w:val="000000"/>
                <w:sz w:val="15"/>
              </w:rPr>
              <w:t>卫星移动（地对空）</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0" w:right="1728" w:firstLine="0"/>
              <w:jc w:val="left"/>
            </w:pPr>
            <w:r>
              <w:rPr>
                <w:rFonts w:ascii="Times New Roman" w:hAnsi="Times New Roman" w:eastAsia="Times New Roman"/>
                <w:b w:val="0"/>
                <w:i w:val="0"/>
                <w:color w:val="000000"/>
                <w:sz w:val="15"/>
              </w:rPr>
              <w:t>1 668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1 668.4 </w:t>
            </w:r>
            <w:r>
              <w:br/>
            </w:r>
            <w:r>
              <w:tab/>
            </w:r>
            <w:r>
              <w:tab/>
            </w:r>
            <w:r>
              <w:rPr>
                <w:rFonts w:ascii="宋体" w:hAnsi="宋体" w:eastAsia="宋体"/>
                <w:b w:val="0"/>
                <w:i w:val="0"/>
                <w:color w:val="000000"/>
                <w:sz w:val="15"/>
              </w:rPr>
              <w:t>卫星移动（地对空）</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30" w:val="left"/>
                <w:tab w:pos="256" w:val="left"/>
              </w:tabs>
              <w:autoSpaceDE w:val="0"/>
              <w:widowControl/>
              <w:spacing w:line="240" w:lineRule="exact" w:before="0" w:after="0"/>
              <w:ind w:left="104" w:right="864" w:firstLine="0"/>
              <w:jc w:val="left"/>
            </w:pPr>
            <w:r>
              <w:rPr>
                <w:rFonts w:ascii="Times New Roman" w:hAnsi="Times New Roman" w:eastAsia="Times New Roman"/>
                <w:b w:val="0"/>
                <w:i w:val="0"/>
                <w:color w:val="000000"/>
                <w:sz w:val="15"/>
              </w:rPr>
              <w:t>1 668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1 668.4 </w:t>
            </w:r>
            <w:r>
              <w:br/>
            </w:r>
            <w:r>
              <w:tab/>
            </w:r>
            <w:r>
              <w:tab/>
            </w:r>
            <w:r>
              <w:tab/>
            </w:r>
            <w:r>
              <w:rPr>
                <w:rFonts w:ascii="宋体" w:hAnsi="宋体" w:eastAsia="宋体"/>
                <w:b w:val="0"/>
                <w:i w:val="0"/>
                <w:color w:val="000000"/>
                <w:sz w:val="15"/>
              </w:rPr>
              <w:t>空间研究（无源）</w:t>
            </w:r>
            <w:r>
              <w:br/>
            </w:r>
            <w:r>
              <w:tab/>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5.379B </w:t>
            </w:r>
            <w:r>
              <w:rPr>
                <w:rFonts w:ascii="Times New Roman" w:hAnsi="Times New Roman" w:eastAsia="Times New Roman"/>
                <w:b w:val="0"/>
                <w:i w:val="0"/>
                <w:color w:val="000000"/>
                <w:sz w:val="15"/>
              </w:rPr>
              <w:t xml:space="preserve"> 5.379C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5.341  5.379  5.379A      </w:t>
            </w:r>
          </w:p>
        </w:tc>
      </w:tr>
      <w:tr>
        <w:trPr>
          <w:trHeight w:hRule="exact" w:val="2606"/>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238" w:val="left"/>
                <w:tab w:pos="252" w:val="left"/>
              </w:tabs>
              <w:autoSpaceDE w:val="0"/>
              <w:widowControl/>
              <w:spacing w:line="234" w:lineRule="exact" w:before="0" w:after="0"/>
              <w:ind w:left="102" w:right="0" w:firstLine="0"/>
              <w:jc w:val="left"/>
            </w:pPr>
            <w:r>
              <w:rPr>
                <w:rFonts w:ascii="Times New Roman" w:hAnsi="Times New Roman" w:eastAsia="Times New Roman"/>
                <w:b w:val="0"/>
                <w:i w:val="0"/>
                <w:color w:val="000000"/>
                <w:sz w:val="15"/>
              </w:rPr>
              <w:t>1668.4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气象辅助</w:t>
            </w:r>
            <w:r>
              <w:br/>
            </w:r>
            <w:r>
              <w:tab/>
            </w:r>
            <w:r>
              <w:tab/>
            </w:r>
            <w:r>
              <w:rPr>
                <w:rFonts w:ascii="宋体" w:hAnsi="宋体" w:eastAsia="宋体"/>
                <w:b w:val="0"/>
                <w:i w:val="0"/>
                <w:color w:val="000000"/>
                <w:sz w:val="15"/>
              </w:rPr>
              <w:t>移动（航空移动除外）</w:t>
            </w:r>
            <w:r>
              <w:br/>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5.379B  5.379C </w:t>
            </w:r>
            <w:r>
              <w:rPr>
                <w:rFonts w:ascii="Times New Roman" w:hAnsi="Times New Roman" w:eastAsia="Times New Roman"/>
                <w:b w:val="0"/>
                <w:i w:val="0"/>
                <w:color w:val="000000"/>
                <w:sz w:val="15"/>
              </w:rPr>
              <w:t xml:space="preserve">CHN32 </w:t>
            </w:r>
          </w:p>
          <w:p>
            <w:pPr>
              <w:autoSpaceDN w:val="0"/>
              <w:autoSpaceDE w:val="0"/>
              <w:widowControl/>
              <w:spacing w:line="168" w:lineRule="exact" w:before="748" w:after="0"/>
              <w:ind w:left="178" w:right="0" w:firstLine="0"/>
              <w:jc w:val="left"/>
            </w:pPr>
            <w:r>
              <w:rPr>
                <w:rFonts w:ascii="Times New Roman" w:hAnsi="Times New Roman" w:eastAsia="Times New Roman"/>
                <w:b w:val="0"/>
                <w:i w:val="0"/>
                <w:color w:val="000000"/>
                <w:sz w:val="15"/>
              </w:rPr>
              <w:t xml:space="preserve"> 5.149   5.341  5.379D   5.379E     </w:t>
            </w:r>
          </w:p>
        </w:tc>
        <w:tc>
          <w:tcPr>
            <w:tcW w:type="dxa" w:w="352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24" w:lineRule="exact" w:before="0" w:after="0"/>
              <w:ind w:left="102" w:right="1872" w:firstLine="0"/>
              <w:jc w:val="left"/>
            </w:pPr>
            <w:r>
              <w:rPr>
                <w:rFonts w:ascii="Times New Roman" w:hAnsi="Times New Roman" w:eastAsia="Times New Roman"/>
                <w:b w:val="0"/>
                <w:i w:val="0"/>
                <w:color w:val="000000"/>
                <w:sz w:val="15"/>
              </w:rPr>
              <w:t>1668.4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1670 </w:t>
            </w:r>
            <w:r>
              <w:br/>
            </w:r>
            <w:r>
              <w:tab/>
            </w:r>
            <w:r>
              <w:rPr>
                <w:rFonts w:ascii="宋体" w:hAnsi="宋体" w:eastAsia="宋体"/>
                <w:b w:val="0"/>
                <w:i w:val="0"/>
                <w:color w:val="000000"/>
                <w:sz w:val="15"/>
              </w:rPr>
              <w:t>卫星移动（地对空）</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2" w:lineRule="exact" w:before="0" w:after="0"/>
              <w:ind w:left="252" w:right="1728" w:hanging="152"/>
              <w:jc w:val="left"/>
            </w:pPr>
            <w:r>
              <w:rPr>
                <w:rFonts w:ascii="Times New Roman" w:hAnsi="Times New Roman" w:eastAsia="Times New Roman"/>
                <w:b w:val="0"/>
                <w:i w:val="0"/>
                <w:color w:val="000000"/>
                <w:sz w:val="15"/>
              </w:rPr>
              <w:t>1668.4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1670 </w:t>
            </w:r>
            <w:r>
              <w:br/>
            </w:r>
            <w:r>
              <w:rPr>
                <w:rFonts w:ascii="宋体" w:hAnsi="宋体" w:eastAsia="宋体"/>
                <w:b w:val="0"/>
                <w:i w:val="0"/>
                <w:color w:val="000000"/>
                <w:sz w:val="15"/>
              </w:rPr>
              <w:t>气象辅助</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卫星移动（地对空）</w:t>
            </w:r>
            <w:r>
              <w:br/>
            </w:r>
            <w:r>
              <w:rPr>
                <w:rFonts w:ascii="宋体" w:hAnsi="宋体" w:eastAsia="宋体"/>
                <w:b w:val="0"/>
                <w:i w:val="0"/>
                <w:color w:val="000000"/>
                <w:sz w:val="15"/>
              </w:rPr>
              <w:t>射电天文</w:t>
            </w:r>
          </w:p>
        </w:tc>
        <w:tc>
          <w:tcPr>
            <w:tcW w:type="dxa" w:w="359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autoSpaceDE w:val="0"/>
              <w:widowControl/>
              <w:spacing w:line="244" w:lineRule="exact" w:before="0" w:after="0"/>
              <w:ind w:left="256" w:right="144" w:hanging="152"/>
              <w:jc w:val="left"/>
            </w:pPr>
            <w:r>
              <w:rPr>
                <w:rFonts w:ascii="Times New Roman" w:hAnsi="Times New Roman" w:eastAsia="Times New Roman"/>
                <w:b w:val="0"/>
                <w:i w:val="0"/>
                <w:color w:val="000000"/>
                <w:sz w:val="15"/>
              </w:rPr>
              <w:t>1668.4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1670 </w:t>
            </w:r>
            <w:r>
              <w:br/>
            </w:r>
            <w:r>
              <w:rPr>
                <w:rFonts w:ascii="宋体" w:hAnsi="宋体" w:eastAsia="宋体"/>
                <w:b w:val="0"/>
                <w:i w:val="0"/>
                <w:color w:val="000000"/>
                <w:sz w:val="15"/>
              </w:rPr>
              <w:t>气象辅助</w:t>
            </w:r>
            <w:r>
              <w:br/>
            </w:r>
            <w:r>
              <w:rPr>
                <w:rFonts w:ascii="宋体" w:hAnsi="宋体" w:eastAsia="宋体"/>
                <w:b w:val="0"/>
                <w:i w:val="0"/>
                <w:color w:val="000000"/>
                <w:sz w:val="15"/>
              </w:rPr>
              <w:t>固定</w:t>
            </w:r>
            <w:r>
              <w:br/>
            </w:r>
            <w:r>
              <w:rPr>
                <w:rFonts w:ascii="宋体" w:hAnsi="宋体" w:eastAsia="宋体"/>
                <w:b w:val="0"/>
                <w:i w:val="0"/>
                <w:color w:val="000000"/>
                <w:sz w:val="15"/>
              </w:rPr>
              <w:t>射电天文</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5.379B  5.379C </w:t>
            </w:r>
          </w:p>
          <w:p>
            <w:pPr>
              <w:autoSpaceDN w:val="0"/>
              <w:autoSpaceDE w:val="0"/>
              <w:widowControl/>
              <w:spacing w:line="168" w:lineRule="exact" w:before="296" w:after="0"/>
              <w:ind w:left="182" w:right="0" w:firstLine="0"/>
              <w:jc w:val="left"/>
            </w:pPr>
            <w:r>
              <w:rPr>
                <w:rFonts w:ascii="Times New Roman" w:hAnsi="Times New Roman" w:eastAsia="Times New Roman"/>
                <w:b w:val="0"/>
                <w:i w:val="0"/>
                <w:color w:val="000000"/>
                <w:sz w:val="15"/>
              </w:rPr>
              <w:t xml:space="preserve"> 5.149  5.341  5.379D  5.379E  </w:t>
            </w:r>
          </w:p>
        </w:tc>
      </w:tr>
    </w:tbl>
    <w:p>
      <w:pPr>
        <w:autoSpaceDN w:val="0"/>
        <w:autoSpaceDE w:val="0"/>
        <w:widowControl/>
        <w:spacing w:line="200" w:lineRule="exact" w:before="1362" w:after="0"/>
        <w:ind w:left="0" w:right="8072" w:firstLine="0"/>
        <w:jc w:val="right"/>
      </w:pPr>
      <w:r>
        <w:rPr>
          <w:rFonts w:ascii="Times New Roman" w:hAnsi="Times New Roman" w:eastAsia="Times New Roman"/>
          <w:b w:val="0"/>
          <w:i w:val="0"/>
          <w:color w:val="000000"/>
          <w:sz w:val="18"/>
        </w:rPr>
        <w:t xml:space="preserve">77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4"/>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10"/>
            <w:vMerge w:val="restart"/>
            <w:tcBorders>
              <w:start w:sz="3.199999999999818"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6.399999999999636" w:val="single" w:color="#000000"/>
              <w:bottom w:sz="3.2000000000000455" w:val="single" w:color="#000000"/>
            </w:tcBorders>
          </w:tcPr>
          <w:p/>
        </w:tc>
      </w:tr>
      <w:tr>
        <w:trPr>
          <w:trHeight w:hRule="exact" w:val="1906"/>
        </w:trPr>
        <w:tc>
          <w:tcPr>
            <w:tcW w:type="dxa" w:w="3464"/>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8" w:lineRule="exact" w:before="0" w:after="0"/>
              <w:ind w:left="252" w:right="0" w:hanging="150"/>
              <w:jc w:val="left"/>
            </w:pPr>
            <w:r>
              <w:rPr>
                <w:rFonts w:ascii="Times New Roman" w:hAnsi="Times New Roman" w:eastAsia="Times New Roman"/>
                <w:b w:val="0"/>
                <w:i w:val="0"/>
                <w:color w:val="000000"/>
                <w:sz w:val="15"/>
              </w:rPr>
              <w:t>1670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1675 </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br/>
            </w:r>
            <w:r>
              <w:rPr>
                <w:rFonts w:ascii="宋体" w:hAnsi="宋体" w:eastAsia="宋体"/>
                <w:b w:val="0"/>
                <w:i w:val="0"/>
                <w:color w:val="000000"/>
                <w:sz w:val="15"/>
              </w:rPr>
              <w:t>气象辅助</w:t>
            </w:r>
            <w:r>
              <w:br/>
            </w:r>
            <w:r>
              <w:rPr>
                <w:rFonts w:ascii="宋体" w:hAnsi="宋体" w:eastAsia="宋体"/>
                <w:b w:val="0"/>
                <w:i w:val="0"/>
                <w:color w:val="000000"/>
                <w:sz w:val="15"/>
              </w:rPr>
              <w:t>移动</w:t>
            </w:r>
            <w:r>
              <w:br/>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5.379B   CHN32 </w:t>
            </w:r>
          </w:p>
          <w:p>
            <w:pPr>
              <w:autoSpaceDN w:val="0"/>
              <w:autoSpaceDE w:val="0"/>
              <w:widowControl/>
              <w:spacing w:line="168" w:lineRule="exact" w:before="276" w:after="0"/>
              <w:ind w:left="178" w:right="0" w:firstLine="0"/>
              <w:jc w:val="left"/>
            </w:pPr>
            <w:r>
              <w:rPr>
                <w:rFonts w:ascii="Times New Roman" w:hAnsi="Times New Roman" w:eastAsia="Times New Roman"/>
                <w:b w:val="0"/>
                <w:i w:val="0"/>
                <w:color w:val="000000"/>
                <w:sz w:val="15"/>
              </w:rPr>
              <w:t xml:space="preserve"> 5.341  5.379D  5.379E </w:t>
            </w:r>
          </w:p>
        </w:tc>
        <w:tc>
          <w:tcPr>
            <w:tcW w:type="dxa" w:w="352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254" w:val="left"/>
              </w:tabs>
              <w:autoSpaceDE w:val="0"/>
              <w:widowControl/>
              <w:spacing w:line="220" w:lineRule="exact" w:before="0" w:after="0"/>
              <w:ind w:left="104" w:right="1872" w:firstLine="0"/>
              <w:jc w:val="left"/>
            </w:pPr>
            <w:r>
              <w:rPr>
                <w:rFonts w:ascii="Times New Roman" w:hAnsi="Times New Roman" w:eastAsia="Times New Roman"/>
                <w:b w:val="0"/>
                <w:i w:val="0"/>
                <w:color w:val="000000"/>
                <w:sz w:val="15"/>
              </w:rPr>
              <w:t>1670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1675 </w:t>
            </w:r>
            <w:r>
              <w:br/>
            </w:r>
            <w:r>
              <w:tab/>
            </w:r>
            <w:r>
              <w:rPr>
                <w:rFonts w:ascii="宋体" w:hAnsi="宋体" w:eastAsia="宋体"/>
                <w:b w:val="0"/>
                <w:i w:val="0"/>
                <w:color w:val="000000"/>
                <w:sz w:val="15"/>
              </w:rPr>
              <w:t>卫星移动（地对空）</w:t>
            </w:r>
          </w:p>
        </w:tc>
        <w:tc>
          <w:tcPr>
            <w:tcW w:type="dxa" w:w="3626"/>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6" w:lineRule="exact" w:before="0" w:after="0"/>
              <w:ind w:left="252" w:right="1872" w:hanging="152"/>
              <w:jc w:val="left"/>
            </w:pPr>
            <w:r>
              <w:rPr>
                <w:rFonts w:ascii="Times New Roman" w:hAnsi="Times New Roman" w:eastAsia="Times New Roman"/>
                <w:b w:val="0"/>
                <w:i w:val="0"/>
                <w:color w:val="000000"/>
                <w:sz w:val="15"/>
              </w:rPr>
              <w:t>1670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1675 </w:t>
            </w:r>
            <w:r>
              <w:br/>
            </w:r>
            <w:r>
              <w:rPr>
                <w:rFonts w:ascii="宋体" w:hAnsi="宋体" w:eastAsia="宋体"/>
                <w:b w:val="0"/>
                <w:i w:val="0"/>
                <w:color w:val="000000"/>
                <w:sz w:val="15"/>
              </w:rPr>
              <w:t>气象辅助</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br/>
            </w:r>
            <w:r>
              <w:rPr>
                <w:rFonts w:ascii="宋体" w:hAnsi="宋体" w:eastAsia="宋体"/>
                <w:b w:val="0"/>
                <w:i w:val="0"/>
                <w:color w:val="000000"/>
                <w:sz w:val="15"/>
              </w:rPr>
              <w:t>移动</w:t>
            </w:r>
            <w:r>
              <w:br/>
            </w:r>
            <w:r>
              <w:rPr>
                <w:rFonts w:ascii="宋体" w:hAnsi="宋体" w:eastAsia="宋体"/>
                <w:b w:val="0"/>
                <w:i w:val="0"/>
                <w:color w:val="000000"/>
                <w:sz w:val="15"/>
              </w:rPr>
              <w:t>卫星移动（对地空）</w:t>
            </w:r>
          </w:p>
        </w:tc>
        <w:tc>
          <w:tcPr>
            <w:tcW w:type="dxa" w:w="3610"/>
            <w:tcBorders>
              <w:start w:sz="3.199999999999818" w:val="single" w:color="#000000"/>
              <w:top w:sz="3.2000000000000455" w:val="single" w:color="#000000"/>
              <w:end w:sz="6.399999999999636" w:val="single" w:color="#000000"/>
              <w:bottom w:sz="3.2000000000000455" w:val="single" w:color="#000000"/>
            </w:tcBorders>
            <w:tcMar>
              <w:start w:w="0" w:type="dxa"/>
              <w:end w:w="0" w:type="dxa"/>
            </w:tcMar>
          </w:tcPr>
          <w:p>
            <w:pPr>
              <w:autoSpaceDN w:val="0"/>
              <w:tabs>
                <w:tab w:pos="180" w:val="left"/>
                <w:tab w:pos="256" w:val="left"/>
              </w:tabs>
              <w:autoSpaceDE w:val="0"/>
              <w:widowControl/>
              <w:spacing w:line="236" w:lineRule="exact" w:before="0" w:after="0"/>
              <w:ind w:left="104" w:right="720" w:firstLine="0"/>
              <w:jc w:val="left"/>
            </w:pPr>
            <w:r>
              <w:rPr>
                <w:rFonts w:ascii="Times New Roman" w:hAnsi="Times New Roman" w:eastAsia="Times New Roman"/>
                <w:b w:val="0"/>
                <w:i w:val="0"/>
                <w:color w:val="000000"/>
                <w:sz w:val="15"/>
              </w:rPr>
              <w:t>1 670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1 675 </w:t>
            </w:r>
            <w:r>
              <w:br/>
            </w:r>
            <w:r>
              <w:tab/>
            </w:r>
            <w:r>
              <w:tab/>
            </w:r>
            <w:r>
              <w:rPr>
                <w:rFonts w:ascii="宋体" w:hAnsi="宋体" w:eastAsia="宋体"/>
                <w:b w:val="0"/>
                <w:i w:val="0"/>
                <w:color w:val="000000"/>
                <w:sz w:val="15"/>
              </w:rPr>
              <w:t>气象辅助</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5.379B </w:t>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5.341  5.379D  5.379E  5.380A </w:t>
            </w:r>
          </w:p>
        </w:tc>
      </w:tr>
      <w:tr>
        <w:trPr>
          <w:trHeight w:hRule="exact" w:val="1666"/>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1584" w:hanging="150"/>
              <w:jc w:val="left"/>
            </w:pPr>
            <w:r>
              <w:rPr>
                <w:rFonts w:ascii="Times New Roman" w:hAnsi="Times New Roman" w:eastAsia="Times New Roman"/>
                <w:b w:val="0"/>
                <w:i w:val="0"/>
                <w:color w:val="000000"/>
                <w:sz w:val="15"/>
              </w:rPr>
              <w:t>1675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1690 </w:t>
            </w:r>
            <w:r>
              <w:br/>
            </w:r>
            <w:r>
              <w:rPr>
                <w:rFonts w:ascii="宋体" w:hAnsi="宋体" w:eastAsia="宋体"/>
                <w:b w:val="0"/>
                <w:i w:val="0"/>
                <w:color w:val="000000"/>
                <w:sz w:val="15"/>
              </w:rPr>
              <w:t>气象辅助</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br/>
            </w:r>
            <w:r>
              <w:rPr>
                <w:rFonts w:ascii="宋体" w:hAnsi="宋体" w:eastAsia="宋体"/>
                <w:b w:val="0"/>
                <w:i w:val="0"/>
                <w:color w:val="000000"/>
                <w:sz w:val="15"/>
              </w:rPr>
              <w:t>移动（航空移动除外）</w:t>
            </w:r>
          </w:p>
          <w:p>
            <w:pPr>
              <w:autoSpaceDN w:val="0"/>
              <w:autoSpaceDE w:val="0"/>
              <w:widowControl/>
              <w:spacing w:line="168" w:lineRule="exact" w:before="290" w:after="0"/>
              <w:ind w:left="178" w:right="0" w:firstLine="0"/>
              <w:jc w:val="left"/>
            </w:pPr>
            <w:r>
              <w:rPr>
                <w:rFonts w:ascii="Times New Roman" w:hAnsi="Times New Roman" w:eastAsia="Times New Roman"/>
                <w:b w:val="0"/>
                <w:i w:val="0"/>
                <w:color w:val="000000"/>
                <w:sz w:val="15"/>
              </w:rPr>
              <w:t xml:space="preserve"> 5.341 </w:t>
            </w:r>
          </w:p>
        </w:tc>
        <w:tc>
          <w:tcPr>
            <w:tcW w:type="dxa" w:w="3524"/>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20" w:lineRule="exact" w:before="0" w:after="0"/>
              <w:ind w:left="104" w:right="1872" w:firstLine="0"/>
              <w:jc w:val="left"/>
            </w:pPr>
            <w:r>
              <w:rPr>
                <w:rFonts w:ascii="Times New Roman" w:hAnsi="Times New Roman" w:eastAsia="Times New Roman"/>
                <w:b w:val="0"/>
                <w:i w:val="0"/>
                <w:color w:val="000000"/>
                <w:sz w:val="15"/>
              </w:rPr>
              <w:t>1675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1700 </w:t>
            </w:r>
            <w:r>
              <w:br/>
            </w:r>
            <w:r>
              <w:tab/>
            </w:r>
            <w:r>
              <w:rPr>
                <w:rFonts w:ascii="宋体" w:hAnsi="宋体" w:eastAsia="宋体"/>
                <w:b w:val="0"/>
                <w:i w:val="0"/>
                <w:color w:val="000000"/>
                <w:sz w:val="15"/>
              </w:rPr>
              <w:t>卫星气象（空对地）</w:t>
            </w:r>
          </w:p>
        </w:tc>
        <w:tc>
          <w:tcPr>
            <w:tcW w:type="dxa" w:w="362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4" w:lineRule="exact" w:before="0" w:after="0"/>
              <w:ind w:left="252" w:right="1728" w:hanging="152"/>
              <w:jc w:val="left"/>
            </w:pPr>
            <w:r>
              <w:rPr>
                <w:rFonts w:ascii="Times New Roman" w:hAnsi="Times New Roman" w:eastAsia="Times New Roman"/>
                <w:b w:val="0"/>
                <w:i w:val="0"/>
                <w:color w:val="000000"/>
                <w:sz w:val="15"/>
              </w:rPr>
              <w:t>1675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1690 </w:t>
            </w:r>
            <w:r>
              <w:br/>
            </w:r>
            <w:r>
              <w:rPr>
                <w:rFonts w:ascii="宋体" w:hAnsi="宋体" w:eastAsia="宋体"/>
                <w:b w:val="0"/>
                <w:i w:val="0"/>
                <w:color w:val="000000"/>
                <w:sz w:val="15"/>
              </w:rPr>
              <w:t>气象辅助</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br/>
            </w:r>
            <w:r>
              <w:rPr>
                <w:rFonts w:ascii="宋体" w:hAnsi="宋体" w:eastAsia="宋体"/>
                <w:b w:val="0"/>
                <w:i w:val="0"/>
                <w:color w:val="000000"/>
                <w:sz w:val="15"/>
              </w:rPr>
              <w:t>移动（航空移动除外）</w:t>
            </w:r>
          </w:p>
        </w:tc>
        <w:tc>
          <w:tcPr>
            <w:tcW w:type="dxa" w:w="3610"/>
            <w:tcBorders>
              <w:start w:sz="3.199999999999818" w:val="single" w:color="#000000"/>
              <w:top w:sz="3.2000000000000455" w:val="single" w:color="#000000"/>
              <w:end w:sz="6.399999999999636" w:val="single" w:color="#000000"/>
              <w:bottom w:sz="4.0" w:val="single" w:color="#000000"/>
            </w:tcBorders>
            <w:tcMar>
              <w:start w:w="0" w:type="dxa"/>
              <w:end w:w="0" w:type="dxa"/>
            </w:tcMar>
          </w:tcPr>
          <w:p>
            <w:pPr>
              <w:autoSpaceDN w:val="0"/>
              <w:autoSpaceDE w:val="0"/>
              <w:widowControl/>
              <w:spacing w:line="234" w:lineRule="exact" w:before="0" w:after="0"/>
              <w:ind w:left="256" w:right="1728" w:hanging="152"/>
              <w:jc w:val="left"/>
            </w:pPr>
            <w:r>
              <w:rPr>
                <w:rFonts w:ascii="Times New Roman" w:hAnsi="Times New Roman" w:eastAsia="Times New Roman"/>
                <w:b w:val="0"/>
                <w:i w:val="0"/>
                <w:color w:val="000000"/>
                <w:sz w:val="15"/>
              </w:rPr>
              <w:t>1675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1690 </w:t>
            </w:r>
            <w:r>
              <w:br/>
            </w:r>
            <w:r>
              <w:rPr>
                <w:rFonts w:ascii="宋体" w:hAnsi="宋体" w:eastAsia="宋体"/>
                <w:b w:val="0"/>
                <w:i w:val="0"/>
                <w:color w:val="000000"/>
                <w:sz w:val="15"/>
              </w:rPr>
              <w:t>气象辅助</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br/>
            </w:r>
            <w:r>
              <w:rPr>
                <w:rFonts w:ascii="宋体" w:hAnsi="宋体" w:eastAsia="宋体"/>
                <w:b w:val="0"/>
                <w:i w:val="0"/>
                <w:color w:val="000000"/>
                <w:sz w:val="15"/>
              </w:rPr>
              <w:t>移动（航空移动除外）</w:t>
            </w:r>
          </w:p>
          <w:p>
            <w:pPr>
              <w:autoSpaceDN w:val="0"/>
              <w:autoSpaceDE w:val="0"/>
              <w:widowControl/>
              <w:spacing w:line="168" w:lineRule="exact" w:before="290" w:after="0"/>
              <w:ind w:left="180" w:right="0" w:firstLine="0"/>
              <w:jc w:val="left"/>
            </w:pPr>
            <w:r>
              <w:rPr>
                <w:rFonts w:ascii="Times New Roman" w:hAnsi="Times New Roman" w:eastAsia="Times New Roman"/>
                <w:b w:val="0"/>
                <w:i w:val="0"/>
                <w:color w:val="000000"/>
                <w:sz w:val="15"/>
              </w:rPr>
              <w:t xml:space="preserve"> 5.341 </w:t>
            </w:r>
          </w:p>
        </w:tc>
      </w:tr>
      <w:tr>
        <w:trPr>
          <w:trHeight w:hRule="exact" w:val="1180"/>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252" w:right="1728" w:hanging="150"/>
              <w:jc w:val="left"/>
            </w:pPr>
            <w:r>
              <w:rPr>
                <w:rFonts w:ascii="Times New Roman" w:hAnsi="Times New Roman" w:eastAsia="Times New Roman"/>
                <w:b w:val="0"/>
                <w:i w:val="0"/>
                <w:color w:val="000000"/>
                <w:sz w:val="15"/>
              </w:rPr>
              <w:t>1690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1700 </w:t>
            </w:r>
            <w:r>
              <w:br/>
            </w:r>
            <w:r>
              <w:rPr>
                <w:rFonts w:ascii="宋体" w:hAnsi="宋体" w:eastAsia="宋体"/>
                <w:b w:val="0"/>
                <w:i w:val="0"/>
                <w:color w:val="000000"/>
                <w:sz w:val="15"/>
              </w:rPr>
              <w:t>气象辅助</w:t>
            </w:r>
            <w:r>
              <w:br/>
            </w:r>
            <w:r>
              <w:rPr>
                <w:rFonts w:ascii="宋体" w:hAnsi="宋体" w:eastAsia="宋体"/>
                <w:b w:val="0"/>
                <w:i w:val="0"/>
                <w:color w:val="000000"/>
                <w:sz w:val="15"/>
              </w:rPr>
              <w:t>卫星气象（空对地）</w:t>
            </w:r>
          </w:p>
          <w:p>
            <w:pPr>
              <w:autoSpaceDN w:val="0"/>
              <w:autoSpaceDE w:val="0"/>
              <w:widowControl/>
              <w:spacing w:line="168" w:lineRule="exact" w:before="290" w:after="0"/>
              <w:ind w:left="178" w:right="0" w:firstLine="0"/>
              <w:jc w:val="left"/>
            </w:pPr>
            <w:r>
              <w:rPr>
                <w:rFonts w:ascii="Times New Roman" w:hAnsi="Times New Roman" w:eastAsia="Times New Roman"/>
                <w:b w:val="0"/>
                <w:i w:val="0"/>
                <w:color w:val="000000"/>
                <w:sz w:val="15"/>
              </w:rPr>
              <w:t xml:space="preserve"> 5.289  5.341 </w:t>
            </w:r>
          </w:p>
        </w:tc>
        <w:tc>
          <w:tcPr>
            <w:tcW w:type="dxa" w:w="4210"/>
            <w:vMerge/>
            <w:tcBorders>
              <w:start w:sz="4.0" w:val="single" w:color="#000000"/>
              <w:top w:sz="3.2000000000000455" w:val="single" w:color="#000000"/>
              <w:end w:sz="4.0" w:val="single" w:color="#000000"/>
              <w:bottom w:sz="4.0" w:val="single" w:color="#000000"/>
            </w:tcBorders>
          </w:tcP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28" w:lineRule="exact" w:before="0" w:after="0"/>
              <w:ind w:left="252" w:right="1872" w:hanging="152"/>
              <w:jc w:val="left"/>
            </w:pPr>
            <w:r>
              <w:rPr>
                <w:rFonts w:ascii="Times New Roman" w:hAnsi="Times New Roman" w:eastAsia="Times New Roman"/>
                <w:b w:val="0"/>
                <w:i w:val="0"/>
                <w:color w:val="000000"/>
                <w:sz w:val="15"/>
              </w:rPr>
              <w:t>1690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1700 </w:t>
            </w:r>
            <w:r>
              <w:br/>
            </w:r>
            <w:r>
              <w:rPr>
                <w:rFonts w:ascii="宋体" w:hAnsi="宋体" w:eastAsia="宋体"/>
                <w:b w:val="0"/>
                <w:i w:val="0"/>
                <w:color w:val="000000"/>
                <w:sz w:val="15"/>
              </w:rPr>
              <w:t>气象辅助</w:t>
            </w:r>
            <w:r>
              <w:br/>
            </w:r>
            <w:r>
              <w:rPr>
                <w:rFonts w:ascii="宋体" w:hAnsi="宋体" w:eastAsia="宋体"/>
                <w:b w:val="0"/>
                <w:i w:val="0"/>
                <w:color w:val="000000"/>
                <w:sz w:val="15"/>
              </w:rPr>
              <w:t>卫星气象（空对地）</w:t>
            </w: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autoSpaceDE w:val="0"/>
              <w:widowControl/>
              <w:spacing w:line="228" w:lineRule="exact" w:before="0" w:after="0"/>
              <w:ind w:left="256" w:right="1872" w:hanging="152"/>
              <w:jc w:val="left"/>
            </w:pPr>
            <w:r>
              <w:rPr>
                <w:rFonts w:ascii="Times New Roman" w:hAnsi="Times New Roman" w:eastAsia="Times New Roman"/>
                <w:b w:val="0"/>
                <w:i w:val="0"/>
                <w:color w:val="000000"/>
                <w:sz w:val="15"/>
              </w:rPr>
              <w:t>1690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1700 </w:t>
            </w:r>
            <w:r>
              <w:br/>
            </w:r>
            <w:r>
              <w:rPr>
                <w:rFonts w:ascii="宋体" w:hAnsi="宋体" w:eastAsia="宋体"/>
                <w:b w:val="0"/>
                <w:i w:val="0"/>
                <w:color w:val="000000"/>
                <w:sz w:val="15"/>
              </w:rPr>
              <w:t>气象辅助</w:t>
            </w:r>
            <w:r>
              <w:br/>
            </w:r>
            <w:r>
              <w:rPr>
                <w:rFonts w:ascii="宋体" w:hAnsi="宋体" w:eastAsia="宋体"/>
                <w:b w:val="0"/>
                <w:i w:val="0"/>
                <w:color w:val="000000"/>
                <w:sz w:val="15"/>
              </w:rPr>
              <w:t>卫星气象（空对地）</w:t>
            </w:r>
          </w:p>
          <w:p>
            <w:pPr>
              <w:autoSpaceDN w:val="0"/>
              <w:autoSpaceDE w:val="0"/>
              <w:widowControl/>
              <w:spacing w:line="168" w:lineRule="exact" w:before="290" w:after="0"/>
              <w:ind w:left="180" w:right="0" w:firstLine="0"/>
              <w:jc w:val="left"/>
            </w:pPr>
            <w:r>
              <w:rPr>
                <w:rFonts w:ascii="Times New Roman" w:hAnsi="Times New Roman" w:eastAsia="Times New Roman"/>
                <w:b w:val="0"/>
                <w:i w:val="0"/>
                <w:color w:val="000000"/>
                <w:sz w:val="15"/>
              </w:rPr>
              <w:t xml:space="preserve"> 5.289  5.341  5.381 </w:t>
            </w:r>
          </w:p>
        </w:tc>
      </w:tr>
      <w:tr>
        <w:trPr>
          <w:trHeight w:hRule="exact" w:val="1420"/>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2" w:right="1584" w:hanging="150"/>
              <w:jc w:val="left"/>
            </w:pPr>
            <w:r>
              <w:rPr>
                <w:rFonts w:ascii="Times New Roman" w:hAnsi="Times New Roman" w:eastAsia="Times New Roman"/>
                <w:b w:val="0"/>
                <w:i w:val="0"/>
                <w:color w:val="000000"/>
                <w:sz w:val="15"/>
              </w:rPr>
              <w:t>1700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1710 </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br/>
            </w:r>
            <w:r>
              <w:rPr>
                <w:rFonts w:ascii="宋体" w:hAnsi="宋体" w:eastAsia="宋体"/>
                <w:b w:val="0"/>
                <w:i w:val="0"/>
                <w:color w:val="000000"/>
                <w:sz w:val="15"/>
              </w:rPr>
              <w:t>移动（航空移动除外）</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5.289  5.341   </w:t>
            </w:r>
          </w:p>
        </w:tc>
        <w:tc>
          <w:tcPr>
            <w:tcW w:type="dxa" w:w="3524"/>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218" w:lineRule="exact" w:before="0" w:after="0"/>
              <w:ind w:left="104" w:right="1872" w:firstLine="0"/>
              <w:jc w:val="left"/>
            </w:pPr>
            <w:r>
              <w:rPr>
                <w:rFonts w:ascii="Times New Roman" w:hAnsi="Times New Roman" w:eastAsia="Times New Roman"/>
                <w:b w:val="0"/>
                <w:i w:val="0"/>
                <w:color w:val="000000"/>
                <w:sz w:val="15"/>
              </w:rPr>
              <w:t>1700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1710 </w:t>
            </w:r>
            <w:r>
              <w:br/>
            </w:r>
            <w:r>
              <w:tab/>
            </w:r>
            <w:r>
              <w:rPr>
                <w:rFonts w:ascii="宋体" w:hAnsi="宋体" w:eastAsia="宋体"/>
                <w:b w:val="0"/>
                <w:i w:val="0"/>
                <w:color w:val="000000"/>
                <w:sz w:val="15"/>
              </w:rPr>
              <w:t>卫星气象（空对地）</w:t>
            </w: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exact" w:before="0" w:after="0"/>
              <w:ind w:left="252" w:right="1728" w:hanging="152"/>
              <w:jc w:val="left"/>
            </w:pPr>
            <w:r>
              <w:rPr>
                <w:rFonts w:ascii="Times New Roman" w:hAnsi="Times New Roman" w:eastAsia="Times New Roman"/>
                <w:b w:val="0"/>
                <w:i w:val="0"/>
                <w:color w:val="000000"/>
                <w:sz w:val="15"/>
              </w:rPr>
              <w:t>1700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1710 </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br/>
            </w:r>
            <w:r>
              <w:rPr>
                <w:rFonts w:ascii="宋体" w:hAnsi="宋体" w:eastAsia="宋体"/>
                <w:b w:val="0"/>
                <w:i w:val="0"/>
                <w:color w:val="000000"/>
                <w:sz w:val="15"/>
              </w:rPr>
              <w:t>移动（航空移动除外）</w:t>
            </w: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autoSpaceDE w:val="0"/>
              <w:widowControl/>
              <w:spacing w:line="230" w:lineRule="exact" w:before="0" w:after="0"/>
              <w:ind w:left="256" w:right="1728" w:hanging="152"/>
              <w:jc w:val="left"/>
            </w:pPr>
            <w:r>
              <w:rPr>
                <w:rFonts w:ascii="Times New Roman" w:hAnsi="Times New Roman" w:eastAsia="Times New Roman"/>
                <w:b w:val="0"/>
                <w:i w:val="0"/>
                <w:color w:val="000000"/>
                <w:sz w:val="15"/>
              </w:rPr>
              <w:t>1700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1710 </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br/>
            </w:r>
            <w:r>
              <w:rPr>
                <w:rFonts w:ascii="宋体" w:hAnsi="宋体" w:eastAsia="宋体"/>
                <w:b w:val="0"/>
                <w:i w:val="0"/>
                <w:color w:val="000000"/>
                <w:sz w:val="15"/>
              </w:rPr>
              <w:t>移动（航空移动除外）</w:t>
            </w:r>
          </w:p>
          <w:p>
            <w:pPr>
              <w:autoSpaceDN w:val="0"/>
              <w:autoSpaceDE w:val="0"/>
              <w:widowControl/>
              <w:spacing w:line="166" w:lineRule="exact" w:before="290" w:after="0"/>
              <w:ind w:left="180" w:right="0" w:firstLine="0"/>
              <w:jc w:val="left"/>
            </w:pPr>
            <w:r>
              <w:rPr>
                <w:rFonts w:ascii="Times New Roman" w:hAnsi="Times New Roman" w:eastAsia="Times New Roman"/>
                <w:b w:val="0"/>
                <w:i w:val="0"/>
                <w:color w:val="000000"/>
                <w:sz w:val="15"/>
              </w:rPr>
              <w:t xml:space="preserve"> 5.289  5.341  5.384 </w:t>
            </w:r>
          </w:p>
        </w:tc>
      </w:tr>
      <w:tr>
        <w:trPr>
          <w:trHeight w:hRule="exact" w:val="1402"/>
        </w:trPr>
        <w:tc>
          <w:tcPr>
            <w:tcW w:type="dxa" w:w="3464"/>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1008" w:firstLine="0"/>
              <w:jc w:val="left"/>
            </w:pPr>
            <w:r>
              <w:rPr>
                <w:rFonts w:ascii="Times New Roman" w:hAnsi="Times New Roman" w:eastAsia="Times New Roman"/>
                <w:b w:val="0"/>
                <w:i w:val="0"/>
                <w:color w:val="000000"/>
                <w:sz w:val="15"/>
              </w:rPr>
              <w:t>1710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1930 </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5.384A  5.388A  5.388B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220" w:lineRule="exact" w:before="226" w:after="0"/>
              <w:ind w:left="178" w:right="1296" w:firstLine="0"/>
              <w:jc w:val="left"/>
            </w:pPr>
            <w:r>
              <w:rPr>
                <w:rFonts w:ascii="Times New Roman" w:hAnsi="Times New Roman" w:eastAsia="Times New Roman"/>
                <w:b w:val="0"/>
                <w:i w:val="0"/>
                <w:color w:val="000000"/>
                <w:sz w:val="15"/>
              </w:rPr>
              <w:t xml:space="preserve"> 5.149  5.341  5.385  5.388 </w:t>
            </w:r>
            <w:r>
              <w:rPr>
                <w:rFonts w:ascii="Times New Roman" w:hAnsi="Times New Roman" w:eastAsia="Times New Roman"/>
                <w:b w:val="0"/>
                <w:i w:val="0"/>
                <w:color w:val="000000"/>
                <w:sz w:val="15"/>
              </w:rPr>
              <w:t xml:space="preserve"> CHN12  CHN18 </w:t>
            </w:r>
          </w:p>
        </w:tc>
        <w:tc>
          <w:tcPr>
            <w:tcW w:type="dxa" w:w="3524"/>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28" w:lineRule="exact" w:before="0" w:after="0"/>
              <w:ind w:left="254" w:right="2592" w:hanging="150"/>
              <w:jc w:val="left"/>
            </w:pPr>
            <w:r>
              <w:rPr>
                <w:rFonts w:ascii="Times New Roman" w:hAnsi="Times New Roman" w:eastAsia="Times New Roman"/>
                <w:b w:val="0"/>
                <w:i w:val="0"/>
                <w:color w:val="000000"/>
                <w:sz w:val="15"/>
              </w:rPr>
              <w:t>1710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1980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6"/>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autoSpaceDE w:val="0"/>
              <w:widowControl/>
              <w:spacing w:line="228" w:lineRule="exact" w:before="0" w:after="0"/>
              <w:ind w:left="252" w:right="2592" w:hanging="152"/>
              <w:jc w:val="left"/>
            </w:pPr>
            <w:r>
              <w:rPr>
                <w:rFonts w:ascii="Times New Roman" w:hAnsi="Times New Roman" w:eastAsia="Times New Roman"/>
                <w:b w:val="0"/>
                <w:i w:val="0"/>
                <w:color w:val="000000"/>
                <w:sz w:val="15"/>
              </w:rPr>
              <w:t>1710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1980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10"/>
            <w:tcBorders>
              <w:start w:sz="3.199999999999818" w:val="single" w:color="#000000"/>
              <w:top w:sz="4.0" w:val="single" w:color="#000000"/>
              <w:end w:sz="6.399999999999636" w:val="single" w:color="#000000"/>
              <w:bottom w:sz="5.599999999999909" w:val="single" w:color="#000000"/>
            </w:tcBorders>
            <w:tcMar>
              <w:start w:w="0" w:type="dxa"/>
              <w:end w:w="0" w:type="dxa"/>
            </w:tcMar>
          </w:tcPr>
          <w:p>
            <w:pPr>
              <w:autoSpaceDN w:val="0"/>
              <w:autoSpaceDE w:val="0"/>
              <w:widowControl/>
              <w:spacing w:line="232" w:lineRule="exact" w:before="0" w:after="0"/>
              <w:ind w:left="256" w:right="1152" w:hanging="152"/>
              <w:jc w:val="left"/>
            </w:pPr>
            <w:r>
              <w:rPr>
                <w:rFonts w:ascii="Times New Roman" w:hAnsi="Times New Roman" w:eastAsia="Times New Roman"/>
                <w:b w:val="0"/>
                <w:i w:val="0"/>
                <w:color w:val="000000"/>
                <w:sz w:val="15"/>
              </w:rPr>
              <w:t>1710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1930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5.384A  5.388A  5.388B </w:t>
            </w:r>
          </w:p>
          <w:p>
            <w:pPr>
              <w:autoSpaceDN w:val="0"/>
              <w:autoSpaceDE w:val="0"/>
              <w:widowControl/>
              <w:spacing w:line="220" w:lineRule="exact" w:before="226" w:after="0"/>
              <w:ind w:left="180" w:right="1296" w:firstLine="0"/>
              <w:jc w:val="left"/>
            </w:pPr>
            <w:r>
              <w:rPr>
                <w:rFonts w:ascii="Times New Roman" w:hAnsi="Times New Roman" w:eastAsia="Times New Roman"/>
                <w:b w:val="0"/>
                <w:i w:val="0"/>
                <w:color w:val="000000"/>
                <w:sz w:val="15"/>
              </w:rPr>
              <w:t xml:space="preserve"> 5.149  5.341  5.385  5.386  </w:t>
            </w:r>
            <w:r>
              <w:rPr>
                <w:rFonts w:ascii="Times New Roman" w:hAnsi="Times New Roman" w:eastAsia="Times New Roman"/>
                <w:b w:val="0"/>
                <w:i w:val="0"/>
                <w:color w:val="000000"/>
                <w:sz w:val="15"/>
              </w:rPr>
              <w:t xml:space="preserve"> 5.387  5.388  </w:t>
            </w:r>
          </w:p>
        </w:tc>
      </w:tr>
    </w:tbl>
    <w:p>
      <w:pPr>
        <w:autoSpaceDN w:val="0"/>
        <w:autoSpaceDE w:val="0"/>
        <w:widowControl/>
        <w:spacing w:line="200" w:lineRule="exact" w:before="1530" w:after="0"/>
        <w:ind w:left="0" w:right="8072" w:firstLine="0"/>
        <w:jc w:val="right"/>
      </w:pPr>
      <w:r>
        <w:rPr>
          <w:rFonts w:ascii="Times New Roman" w:hAnsi="Times New Roman" w:eastAsia="Times New Roman"/>
          <w:b w:val="0"/>
          <w:i w:val="0"/>
          <w:color w:val="000000"/>
          <w:sz w:val="18"/>
        </w:rPr>
        <w:t xml:space="preserve">78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30"/>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1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260"/>
        </w:trPr>
        <w:tc>
          <w:tcPr>
            <w:tcW w:type="dxa" w:w="3484"/>
            <w:vMerge w:val="restart"/>
            <w:tcBorders>
              <w:start w:sz="5.600000000000023"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Pr>
          <w:p>
            <w:pPr>
              <w:autoSpaceDN w:val="0"/>
              <w:tabs>
                <w:tab w:pos="178" w:val="left"/>
                <w:tab w:pos="252" w:val="left"/>
              </w:tabs>
              <w:autoSpaceDE w:val="0"/>
              <w:widowControl/>
              <w:spacing w:line="244" w:lineRule="exact" w:before="0" w:after="0"/>
              <w:ind w:left="102" w:right="1584" w:firstLine="0"/>
              <w:jc w:val="left"/>
            </w:pPr>
            <w:r>
              <w:rPr>
                <w:rFonts w:ascii="Times New Roman" w:hAnsi="Times New Roman" w:eastAsia="Times New Roman"/>
                <w:b w:val="0"/>
                <w:i w:val="0"/>
                <w:color w:val="000000"/>
                <w:sz w:val="15"/>
              </w:rPr>
              <w:t>1930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1980 </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8" w:lineRule="exact" w:before="1496" w:after="0"/>
              <w:ind w:left="178" w:right="0" w:firstLine="0"/>
              <w:jc w:val="left"/>
            </w:pPr>
            <w:r>
              <w:rPr>
                <w:rFonts w:ascii="Times New Roman" w:hAnsi="Times New Roman" w:eastAsia="Times New Roman"/>
                <w:b w:val="0"/>
                <w:i w:val="0"/>
                <w:color w:val="000000"/>
                <w:sz w:val="15"/>
              </w:rPr>
              <w:t xml:space="preserve"> 5.388  </w:t>
            </w:r>
          </w:p>
        </w:tc>
        <w:tc>
          <w:tcPr>
            <w:tcW w:type="dxa" w:w="3516"/>
            <w:vMerge w:val="restart"/>
            <w:tcBorders>
              <w:start w:sz="4.0"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Pr>
          <w:p/>
        </w:tc>
        <w:tc>
          <w:tcPr>
            <w:tcW w:type="dxa" w:w="3630"/>
            <w:vMerge w:val="restart"/>
            <w:tcBorders>
              <w:start w:sz="4.0"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Pr>
          <w:p/>
        </w:tc>
        <w:tc>
          <w:tcPr>
            <w:tcW w:type="dxa" w:w="3590"/>
            <w:tcBorders>
              <w:start w:sz="4.0" w:val="single" w:color="#000000"/>
              <w:top w:sz="3.2000000000000455" w:val="single" w:color="#000000"/>
              <w:end w:sz="5.600000000000364" w:val="single" w:color="#000000"/>
              <w:bottom w:sz="3.2000000000000455" w:val="single" w:color="#000000"/>
            </w:tcBorders>
            <w:tcMar>
              <w:start w:w="0" w:type="dxa"/>
              <w:end w:w="0" w:type="dxa"/>
            </w:tcMar>
          </w:tcPr>
          <w:p>
            <w:pPr>
              <w:autoSpaceDN w:val="0"/>
              <w:autoSpaceDE w:val="0"/>
              <w:widowControl/>
              <w:spacing w:line="244" w:lineRule="exact" w:before="0" w:after="0"/>
              <w:ind w:left="254" w:right="1728" w:hanging="152"/>
              <w:jc w:val="left"/>
            </w:pPr>
            <w:r>
              <w:rPr>
                <w:rFonts w:ascii="Times New Roman" w:hAnsi="Times New Roman" w:eastAsia="Times New Roman"/>
                <w:b w:val="0"/>
                <w:i w:val="0"/>
                <w:color w:val="000000"/>
                <w:sz w:val="15"/>
              </w:rPr>
              <w:t>1930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1970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p>
          <w:p>
            <w:pPr>
              <w:autoSpaceDN w:val="0"/>
              <w:autoSpaceDE w:val="0"/>
              <w:widowControl/>
              <w:spacing w:line="168" w:lineRule="exact" w:before="312" w:after="0"/>
              <w:ind w:left="180" w:right="0" w:firstLine="0"/>
              <w:jc w:val="left"/>
            </w:pPr>
            <w:r>
              <w:rPr>
                <w:rFonts w:ascii="Times New Roman" w:hAnsi="Times New Roman" w:eastAsia="Times New Roman"/>
                <w:b w:val="0"/>
                <w:i w:val="0"/>
                <w:color w:val="000000"/>
                <w:sz w:val="15"/>
              </w:rPr>
              <w:t xml:space="preserve"> 5.388      </w:t>
            </w:r>
          </w:p>
        </w:tc>
      </w:tr>
      <w:tr>
        <w:trPr>
          <w:trHeight w:hRule="exact" w:val="1258"/>
        </w:trPr>
        <w:tc>
          <w:tcPr>
            <w:tcW w:type="dxa" w:w="4210"/>
            <w:vMerge/>
            <w:tcBorders>
              <w:start w:sz="5.600000000000023" w:val="single" w:color="#000000"/>
              <w:top w:sz="3.2000000000000455" w:val="single" w:color="#000000"/>
              <w:end w:sz="4.0" w:val="single" w:color="#000000"/>
              <w:bottom w:sz="3.2000000000000455" w:val="single" w:color="#000000"/>
            </w:tcBorders>
          </w:tcPr>
          <w:p/>
        </w:tc>
        <w:tc>
          <w:tcPr>
            <w:tcW w:type="dxa" w:w="4210"/>
            <w:vMerge/>
            <w:tcBorders>
              <w:start w:sz="4.0" w:val="single" w:color="#000000"/>
              <w:top w:sz="3.2000000000000455" w:val="single" w:color="#000000"/>
              <w:end w:sz="4.0" w:val="single" w:color="#000000"/>
              <w:bottom w:sz="3.2000000000000455" w:val="single" w:color="#000000"/>
            </w:tcBorders>
          </w:tcPr>
          <w:p/>
        </w:tc>
        <w:tc>
          <w:tcPr>
            <w:tcW w:type="dxa" w:w="4210"/>
            <w:vMerge/>
            <w:tcBorders>
              <w:start w:sz="4.0" w:val="single" w:color="#000000"/>
              <w:top w:sz="3.2000000000000455" w:val="single" w:color="#000000"/>
              <w:end w:sz="4.0" w:val="single" w:color="#000000"/>
              <w:bottom w:sz="3.2000000000000455" w:val="single" w:color="#000000"/>
            </w:tcBorders>
          </w:tcPr>
          <w:p/>
        </w:tc>
        <w:tc>
          <w:tcPr>
            <w:tcW w:type="dxa" w:w="3590"/>
            <w:tcBorders>
              <w:start w:sz="4.0" w:val="single" w:color="#000000"/>
              <w:top w:sz="3.2000000000000455" w:val="single" w:color="#000000"/>
              <w:end w:sz="5.600000000000364" w:val="single" w:color="#000000"/>
              <w:bottom w:sz="3.2000000000000455" w:val="single" w:color="#000000"/>
            </w:tcBorders>
            <w:tcMar>
              <w:start w:w="0" w:type="dxa"/>
              <w:end w:w="0" w:type="dxa"/>
            </w:tcMar>
          </w:tcPr>
          <w:p>
            <w:pPr>
              <w:autoSpaceDN w:val="0"/>
              <w:autoSpaceDE w:val="0"/>
              <w:widowControl/>
              <w:spacing w:line="244" w:lineRule="exact" w:before="0" w:after="0"/>
              <w:ind w:left="254" w:right="1728" w:hanging="152"/>
              <w:jc w:val="left"/>
            </w:pPr>
            <w:r>
              <w:rPr>
                <w:rFonts w:ascii="Times New Roman" w:hAnsi="Times New Roman" w:eastAsia="Times New Roman"/>
                <w:b w:val="0"/>
                <w:i w:val="0"/>
                <w:color w:val="000000"/>
                <w:sz w:val="15"/>
              </w:rPr>
              <w:t>1970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1980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p>
          <w:p>
            <w:pPr>
              <w:autoSpaceDN w:val="0"/>
              <w:autoSpaceDE w:val="0"/>
              <w:widowControl/>
              <w:spacing w:line="166" w:lineRule="exact" w:before="314" w:after="0"/>
              <w:ind w:left="180" w:right="0" w:firstLine="0"/>
              <w:jc w:val="left"/>
            </w:pPr>
            <w:r>
              <w:rPr>
                <w:rFonts w:ascii="Times New Roman" w:hAnsi="Times New Roman" w:eastAsia="Times New Roman"/>
                <w:b w:val="0"/>
                <w:i w:val="0"/>
                <w:color w:val="000000"/>
                <w:sz w:val="15"/>
              </w:rPr>
              <w:t xml:space="preserve"> 5.388 </w:t>
            </w:r>
          </w:p>
        </w:tc>
      </w:tr>
      <w:tr>
        <w:trPr>
          <w:trHeight w:hRule="exact" w:val="1518"/>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1008" w:firstLine="0"/>
              <w:jc w:val="left"/>
            </w:pPr>
            <w:r>
              <w:rPr>
                <w:rFonts w:ascii="Times New Roman" w:hAnsi="Times New Roman" w:eastAsia="Times New Roman"/>
                <w:b w:val="0"/>
                <w:i w:val="0"/>
                <w:color w:val="000000"/>
                <w:sz w:val="15"/>
              </w:rPr>
              <w:t>1980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2010 </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5.388   5.389A  5.389B </w:t>
            </w:r>
          </w:p>
        </w:tc>
        <w:tc>
          <w:tcPr>
            <w:tcW w:type="dxa" w:w="351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872" w:hanging="152"/>
              <w:jc w:val="left"/>
            </w:pPr>
            <w:r>
              <w:rPr>
                <w:rFonts w:ascii="Times New Roman" w:hAnsi="Times New Roman" w:eastAsia="Times New Roman"/>
                <w:b w:val="0"/>
                <w:i w:val="0"/>
                <w:color w:val="000000"/>
                <w:sz w:val="15"/>
              </w:rPr>
              <w:t>1980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2010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卫星移动（地对空）</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4" w:right="1872" w:hanging="152"/>
              <w:jc w:val="left"/>
            </w:pPr>
            <w:r>
              <w:rPr>
                <w:rFonts w:ascii="Times New Roman" w:hAnsi="Times New Roman" w:eastAsia="Times New Roman"/>
                <w:b w:val="0"/>
                <w:i w:val="0"/>
                <w:color w:val="000000"/>
                <w:sz w:val="15"/>
              </w:rPr>
              <w:t>1980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2010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卫星移动（地对空）</w:t>
            </w:r>
          </w:p>
        </w:tc>
        <w:tc>
          <w:tcPr>
            <w:tcW w:type="dxa" w:w="3590"/>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48" w:lineRule="exact" w:before="0" w:after="0"/>
              <w:ind w:left="254" w:right="1296" w:hanging="152"/>
              <w:jc w:val="left"/>
            </w:pPr>
            <w:r>
              <w:rPr>
                <w:rFonts w:ascii="Times New Roman" w:hAnsi="Times New Roman" w:eastAsia="Times New Roman"/>
                <w:b w:val="0"/>
                <w:i w:val="0"/>
                <w:color w:val="000000"/>
                <w:sz w:val="15"/>
              </w:rPr>
              <w:t>1980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2010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w:t>
            </w:r>
          </w:p>
          <w:p>
            <w:pPr>
              <w:autoSpaceDN w:val="0"/>
              <w:autoSpaceDE w:val="0"/>
              <w:widowControl/>
              <w:spacing w:line="168" w:lineRule="exact" w:before="314" w:after="0"/>
              <w:ind w:left="180" w:right="0" w:firstLine="0"/>
              <w:jc w:val="left"/>
            </w:pPr>
            <w:r>
              <w:rPr>
                <w:rFonts w:ascii="Times New Roman" w:hAnsi="Times New Roman" w:eastAsia="Times New Roman"/>
                <w:b w:val="0"/>
                <w:i w:val="0"/>
                <w:color w:val="000000"/>
                <w:sz w:val="15"/>
              </w:rPr>
              <w:t xml:space="preserve"> 5.388   5.389A   5.389B   5.389F </w:t>
            </w:r>
          </w:p>
        </w:tc>
      </w:tr>
      <w:tr>
        <w:trPr>
          <w:trHeight w:hRule="exact" w:val="1256"/>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584" w:firstLine="0"/>
              <w:jc w:val="left"/>
            </w:pPr>
            <w:r>
              <w:rPr>
                <w:rFonts w:ascii="Times New Roman" w:hAnsi="Times New Roman" w:eastAsia="Times New Roman"/>
                <w:b w:val="0"/>
                <w:i w:val="0"/>
                <w:color w:val="000000"/>
                <w:sz w:val="15"/>
              </w:rPr>
              <w:t>2010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2025 </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8" w:lineRule="exact" w:before="312" w:after="0"/>
              <w:ind w:left="178" w:right="0" w:firstLine="0"/>
              <w:jc w:val="left"/>
            </w:pPr>
            <w:r>
              <w:rPr>
                <w:rFonts w:ascii="Times New Roman" w:hAnsi="Times New Roman" w:eastAsia="Times New Roman"/>
                <w:b w:val="0"/>
                <w:i w:val="0"/>
                <w:color w:val="000000"/>
                <w:sz w:val="15"/>
              </w:rPr>
              <w:t xml:space="preserve"> 5.388 </w:t>
            </w:r>
          </w:p>
        </w:tc>
        <w:tc>
          <w:tcPr>
            <w:tcW w:type="dxa" w:w="3516"/>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240" w:lineRule="exact" w:before="0" w:after="0"/>
              <w:ind w:left="252" w:right="2592" w:hanging="152"/>
              <w:jc w:val="left"/>
            </w:pPr>
            <w:r>
              <w:rPr>
                <w:rFonts w:ascii="Times New Roman" w:hAnsi="Times New Roman" w:eastAsia="Times New Roman"/>
                <w:b w:val="0"/>
                <w:i w:val="0"/>
                <w:color w:val="000000"/>
                <w:sz w:val="15"/>
              </w:rPr>
              <w:t>2010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2110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4" w:right="2592" w:hanging="152"/>
              <w:jc w:val="left"/>
            </w:pPr>
            <w:r>
              <w:rPr>
                <w:rFonts w:ascii="Times New Roman" w:hAnsi="Times New Roman" w:eastAsia="Times New Roman"/>
                <w:b w:val="0"/>
                <w:i w:val="0"/>
                <w:color w:val="000000"/>
                <w:sz w:val="15"/>
              </w:rPr>
              <w:t>2010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2025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590"/>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44" w:lineRule="exact" w:before="0" w:after="0"/>
              <w:ind w:left="254" w:right="1728" w:hanging="152"/>
              <w:jc w:val="left"/>
            </w:pPr>
            <w:r>
              <w:rPr>
                <w:rFonts w:ascii="Times New Roman" w:hAnsi="Times New Roman" w:eastAsia="Times New Roman"/>
                <w:b w:val="0"/>
                <w:i w:val="0"/>
                <w:color w:val="000000"/>
                <w:sz w:val="15"/>
              </w:rPr>
              <w:t>2010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2025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p>
          <w:p>
            <w:pPr>
              <w:autoSpaceDN w:val="0"/>
              <w:autoSpaceDE w:val="0"/>
              <w:widowControl/>
              <w:spacing w:line="168" w:lineRule="exact" w:before="312" w:after="0"/>
              <w:ind w:left="180" w:right="0" w:firstLine="0"/>
              <w:jc w:val="left"/>
            </w:pPr>
            <w:r>
              <w:rPr>
                <w:rFonts w:ascii="Times New Roman" w:hAnsi="Times New Roman" w:eastAsia="Times New Roman"/>
                <w:b w:val="0"/>
                <w:i w:val="0"/>
                <w:color w:val="000000"/>
                <w:sz w:val="15"/>
              </w:rPr>
              <w:t xml:space="preserve"> 5.388  </w:t>
            </w:r>
          </w:p>
        </w:tc>
      </w:tr>
      <w:tr>
        <w:trPr>
          <w:trHeight w:hRule="exact" w:val="2040"/>
        </w:trPr>
        <w:tc>
          <w:tcPr>
            <w:tcW w:type="dxa" w:w="348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52" w:lineRule="exact" w:before="0" w:after="0"/>
              <w:ind w:left="102" w:right="720" w:firstLine="0"/>
              <w:jc w:val="left"/>
            </w:pPr>
            <w:r>
              <w:rPr>
                <w:rFonts w:ascii="Times New Roman" w:hAnsi="Times New Roman" w:eastAsia="Times New Roman"/>
                <w:b w:val="0"/>
                <w:i w:val="0"/>
                <w:color w:val="000000"/>
                <w:sz w:val="15"/>
              </w:rPr>
              <w:t>2025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2110 </w:t>
            </w:r>
            <w:r>
              <w:br/>
            </w:r>
            <w:r>
              <w:tab/>
            </w:r>
            <w:r>
              <w:tab/>
            </w:r>
            <w:r>
              <w:rPr>
                <w:rFonts w:ascii="宋体" w:hAnsi="宋体" w:eastAsia="宋体"/>
                <w:b w:val="0"/>
                <w:i w:val="0"/>
                <w:color w:val="000000"/>
                <w:sz w:val="15"/>
              </w:rPr>
              <w:t>空间操作（地对空）（空对空）</w:t>
            </w:r>
            <w:r>
              <w:br/>
            </w:r>
            <w:r>
              <w:tab/>
            </w:r>
            <w:r>
              <w:tab/>
            </w:r>
            <w:r>
              <w:rPr>
                <w:rFonts w:ascii="宋体" w:hAnsi="宋体" w:eastAsia="宋体"/>
                <w:b w:val="0"/>
                <w:i w:val="0"/>
                <w:color w:val="000000"/>
                <w:sz w:val="15"/>
              </w:rPr>
              <w:t>卫星地球探测（地对空）（空对空）</w:t>
            </w:r>
            <w:r>
              <w:tab/>
            </w:r>
            <w:r>
              <w:tab/>
            </w:r>
            <w:r>
              <w:rPr>
                <w:rFonts w:ascii="宋体" w:hAnsi="宋体" w:eastAsia="宋体"/>
                <w:b w:val="0"/>
                <w:i w:val="0"/>
                <w:color w:val="000000"/>
                <w:sz w:val="15"/>
              </w:rPr>
              <w:t>空间研究（地对空）（空对空）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5.391 </w:t>
            </w:r>
          </w:p>
          <w:p>
            <w:pPr>
              <w:autoSpaceDN w:val="0"/>
              <w:autoSpaceDE w:val="0"/>
              <w:widowControl/>
              <w:spacing w:line="168" w:lineRule="exact" w:before="316" w:after="0"/>
              <w:ind w:left="178" w:right="0" w:firstLine="0"/>
              <w:jc w:val="left"/>
            </w:pPr>
            <w:r>
              <w:rPr>
                <w:rFonts w:ascii="Times New Roman" w:hAnsi="Times New Roman" w:eastAsia="Times New Roman"/>
                <w:b w:val="0"/>
                <w:i w:val="0"/>
                <w:color w:val="000000"/>
                <w:sz w:val="15"/>
              </w:rPr>
              <w:t xml:space="preserve"> 5.392   CHN18 </w:t>
            </w:r>
          </w:p>
        </w:tc>
        <w:tc>
          <w:tcPr>
            <w:tcW w:type="dxa" w:w="4210"/>
            <w:vMerge/>
            <w:tcBorders>
              <w:start w:sz="4.0" w:val="single" w:color="#000000"/>
              <w:top w:sz="4.0" w:val="single" w:color="#000000"/>
              <w:end w:sz="4.0" w:val="single" w:color="#000000"/>
              <w:bottom w:sz="5.599999999999909" w:val="single" w:color="#000000"/>
            </w:tcBorders>
          </w:tcPr>
          <w:p/>
        </w:tc>
        <w:tc>
          <w:tcPr>
            <w:tcW w:type="dxa" w:w="3630"/>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50" w:lineRule="exact" w:before="0" w:after="0"/>
              <w:ind w:left="254" w:right="864" w:hanging="152"/>
              <w:jc w:val="left"/>
            </w:pPr>
            <w:r>
              <w:rPr>
                <w:rFonts w:ascii="Times New Roman" w:hAnsi="Times New Roman" w:eastAsia="Times New Roman"/>
                <w:b w:val="0"/>
                <w:i w:val="0"/>
                <w:color w:val="000000"/>
                <w:sz w:val="15"/>
              </w:rPr>
              <w:t>2025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2110 </w:t>
            </w:r>
            <w:r>
              <w:br/>
            </w:r>
            <w:r>
              <w:rPr>
                <w:rFonts w:ascii="宋体" w:hAnsi="宋体" w:eastAsia="宋体"/>
                <w:b w:val="0"/>
                <w:i w:val="0"/>
                <w:color w:val="000000"/>
                <w:sz w:val="15"/>
              </w:rPr>
              <w:t>空间操作（地对空）（空对空）</w:t>
            </w:r>
            <w:r>
              <w:br/>
            </w:r>
            <w:r>
              <w:rPr>
                <w:rFonts w:ascii="宋体" w:hAnsi="宋体" w:eastAsia="宋体"/>
                <w:b w:val="0"/>
                <w:i w:val="0"/>
                <w:color w:val="000000"/>
                <w:sz w:val="15"/>
              </w:rPr>
              <w:t>卫星地球探测（地对空）（空对空）</w:t>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空间研究（地对空）（空对空）</w:t>
            </w:r>
          </w:p>
        </w:tc>
        <w:tc>
          <w:tcPr>
            <w:tcW w:type="dxa" w:w="3590"/>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autoSpaceDE w:val="0"/>
              <w:widowControl/>
              <w:spacing w:line="250" w:lineRule="exact" w:before="0" w:after="0"/>
              <w:ind w:left="254" w:right="864" w:hanging="152"/>
              <w:jc w:val="left"/>
            </w:pPr>
            <w:r>
              <w:rPr>
                <w:rFonts w:ascii="Times New Roman" w:hAnsi="Times New Roman" w:eastAsia="Times New Roman"/>
                <w:b w:val="0"/>
                <w:i w:val="0"/>
                <w:color w:val="000000"/>
                <w:sz w:val="15"/>
              </w:rPr>
              <w:t>2025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2110 </w:t>
            </w:r>
            <w:r>
              <w:br/>
            </w:r>
            <w:r>
              <w:rPr>
                <w:rFonts w:ascii="宋体" w:hAnsi="宋体" w:eastAsia="宋体"/>
                <w:b w:val="0"/>
                <w:i w:val="0"/>
                <w:color w:val="000000"/>
                <w:sz w:val="15"/>
              </w:rPr>
              <w:t>空间操作（地对空）（空对空）</w:t>
            </w:r>
            <w:r>
              <w:br/>
            </w:r>
            <w:r>
              <w:rPr>
                <w:rFonts w:ascii="宋体" w:hAnsi="宋体" w:eastAsia="宋体"/>
                <w:b w:val="0"/>
                <w:i w:val="0"/>
                <w:color w:val="000000"/>
                <w:sz w:val="15"/>
              </w:rPr>
              <w:t>卫星地球探测（地对空）（空对空）</w:t>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5.391 </w:t>
            </w:r>
            <w:r>
              <w:br/>
            </w:r>
            <w:r>
              <w:rPr>
                <w:rFonts w:ascii="宋体" w:hAnsi="宋体" w:eastAsia="宋体"/>
                <w:b w:val="0"/>
                <w:i w:val="0"/>
                <w:color w:val="000000"/>
                <w:sz w:val="15"/>
              </w:rPr>
              <w:t>空间研究（地对空）（空对空）</w:t>
            </w:r>
          </w:p>
          <w:p>
            <w:pPr>
              <w:autoSpaceDN w:val="0"/>
              <w:autoSpaceDE w:val="0"/>
              <w:widowControl/>
              <w:spacing w:line="168" w:lineRule="exact" w:before="326" w:after="0"/>
              <w:ind w:left="180" w:right="0" w:firstLine="0"/>
              <w:jc w:val="left"/>
            </w:pPr>
            <w:r>
              <w:rPr>
                <w:rFonts w:ascii="Times New Roman" w:hAnsi="Times New Roman" w:eastAsia="Times New Roman"/>
                <w:b w:val="0"/>
                <w:i w:val="0"/>
                <w:color w:val="000000"/>
                <w:sz w:val="15"/>
              </w:rPr>
              <w:t xml:space="preserve"> 5.392 </w:t>
            </w:r>
          </w:p>
        </w:tc>
      </w:tr>
    </w:tbl>
    <w:p>
      <w:pPr>
        <w:autoSpaceDN w:val="0"/>
        <w:autoSpaceDE w:val="0"/>
        <w:widowControl/>
        <w:spacing w:line="200" w:lineRule="exact" w:before="1772" w:after="0"/>
        <w:ind w:left="0" w:right="8072" w:firstLine="0"/>
        <w:jc w:val="right"/>
      </w:pPr>
      <w:r>
        <w:rPr>
          <w:rFonts w:ascii="Times New Roman" w:hAnsi="Times New Roman" w:eastAsia="Times New Roman"/>
          <w:b w:val="0"/>
          <w:i w:val="0"/>
          <w:color w:val="000000"/>
          <w:sz w:val="18"/>
        </w:rPr>
        <w:t xml:space="preserve">79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4"/>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10"/>
            <w:vMerge w:val="restart"/>
            <w:tcBorders>
              <w:start w:sz="3.199999999999818"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520"/>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6.399999999999636" w:val="single" w:color="#000000"/>
              <w:bottom w:sz="3.2000000000000455" w:val="single" w:color="#000000"/>
            </w:tcBorders>
          </w:tcPr>
          <w:p/>
        </w:tc>
      </w:tr>
      <w:tr>
        <w:trPr>
          <w:trHeight w:hRule="exact" w:val="1220"/>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152" w:firstLine="0"/>
              <w:jc w:val="left"/>
            </w:pPr>
            <w:r>
              <w:rPr>
                <w:rFonts w:ascii="Times New Roman" w:hAnsi="Times New Roman" w:eastAsia="Times New Roman"/>
                <w:b w:val="0"/>
                <w:i w:val="0"/>
                <w:color w:val="000000"/>
                <w:sz w:val="15"/>
              </w:rPr>
              <w:t>2110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2120 </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r>
              <w:br/>
            </w:r>
            <w:r>
              <w:tab/>
            </w:r>
            <w:r>
              <w:tab/>
            </w:r>
            <w:r>
              <w:rPr>
                <w:rFonts w:ascii="宋体" w:hAnsi="宋体" w:eastAsia="宋体"/>
                <w:b w:val="0"/>
                <w:i w:val="0"/>
                <w:color w:val="000000"/>
                <w:sz w:val="15"/>
              </w:rPr>
              <w:t>空间研究（深空）（地对空）</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5.388  CHN18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254" w:right="2592" w:hanging="150"/>
              <w:jc w:val="left"/>
            </w:pPr>
            <w:r>
              <w:rPr>
                <w:rFonts w:ascii="Times New Roman" w:hAnsi="Times New Roman" w:eastAsia="Times New Roman"/>
                <w:b w:val="0"/>
                <w:i w:val="0"/>
                <w:color w:val="000000"/>
                <w:sz w:val="15"/>
              </w:rPr>
              <w:t>2110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520"/>
            <w:vMerge w:val="restart"/>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252" w:right="2592" w:hanging="152"/>
              <w:jc w:val="left"/>
            </w:pPr>
            <w:r>
              <w:rPr>
                <w:rFonts w:ascii="Times New Roman" w:hAnsi="Times New Roman" w:eastAsia="Times New Roman"/>
                <w:b w:val="0"/>
                <w:i w:val="0"/>
                <w:color w:val="000000"/>
                <w:sz w:val="15"/>
              </w:rPr>
              <w:t>2110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10"/>
            <w:tcBorders>
              <w:start w:sz="3.199999999999818" w:val="single" w:color="#000000"/>
              <w:top w:sz="3.2000000000000455" w:val="single" w:color="#000000"/>
              <w:end w:sz="6.399999999999636" w:val="single" w:color="#000000"/>
              <w:bottom w:sz="4.0" w:val="single" w:color="#000000"/>
            </w:tcBorders>
            <w:tcMar>
              <w:start w:w="0" w:type="dxa"/>
              <w:end w:w="0" w:type="dxa"/>
            </w:tcMar>
          </w:tcPr>
          <w:p>
            <w:pPr>
              <w:autoSpaceDN w:val="0"/>
              <w:tabs>
                <w:tab w:pos="180" w:val="left"/>
                <w:tab w:pos="256" w:val="left"/>
              </w:tabs>
              <w:autoSpaceDE w:val="0"/>
              <w:widowControl/>
              <w:spacing w:line="236" w:lineRule="exact" w:before="0" w:after="0"/>
              <w:ind w:left="104" w:right="1296" w:firstLine="0"/>
              <w:jc w:val="left"/>
            </w:pPr>
            <w:r>
              <w:rPr>
                <w:rFonts w:ascii="Times New Roman" w:hAnsi="Times New Roman" w:eastAsia="Times New Roman"/>
                <w:b w:val="0"/>
                <w:i w:val="0"/>
                <w:color w:val="000000"/>
                <w:sz w:val="15"/>
              </w:rPr>
              <w:t>2110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2120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r>
              <w:br/>
            </w:r>
            <w:r>
              <w:tab/>
            </w:r>
            <w:r>
              <w:tab/>
            </w:r>
            <w:r>
              <w:rPr>
                <w:rFonts w:ascii="宋体" w:hAnsi="宋体" w:eastAsia="宋体"/>
                <w:b w:val="0"/>
                <w:i w:val="0"/>
                <w:color w:val="000000"/>
                <w:sz w:val="15"/>
              </w:rPr>
              <w:t>空间研究（深空）（地对空）</w:t>
            </w:r>
            <w:r>
              <w:rPr>
                <w:rFonts w:ascii="Times New Roman" w:hAnsi="Times New Roman" w:eastAsia="Times New Roman"/>
                <w:b w:val="0"/>
                <w:i w:val="0"/>
                <w:color w:val="000000"/>
                <w:sz w:val="15"/>
              </w:rPr>
              <w:t xml:space="preserve"> 5.388 </w:t>
            </w:r>
          </w:p>
        </w:tc>
      </w:tr>
      <w:tr>
        <w:trPr>
          <w:trHeight w:hRule="exact" w:val="978"/>
        </w:trPr>
        <w:tc>
          <w:tcPr>
            <w:tcW w:type="dxa" w:w="3464"/>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34" w:lineRule="exact" w:before="0" w:after="0"/>
              <w:ind w:left="102" w:right="1584" w:firstLine="0"/>
              <w:jc w:val="left"/>
            </w:pPr>
            <w:r>
              <w:rPr>
                <w:rFonts w:ascii="Times New Roman" w:hAnsi="Times New Roman" w:eastAsia="Times New Roman"/>
                <w:b w:val="0"/>
                <w:i w:val="0"/>
                <w:color w:val="000000"/>
                <w:sz w:val="15"/>
              </w:rPr>
              <w:t>2120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2170 </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8" w:lineRule="exact" w:before="964" w:after="0"/>
              <w:ind w:left="178" w:right="0" w:firstLine="0"/>
              <w:jc w:val="left"/>
            </w:pPr>
            <w:r>
              <w:rPr>
                <w:rFonts w:ascii="Times New Roman" w:hAnsi="Times New Roman" w:eastAsia="Times New Roman"/>
                <w:b w:val="0"/>
                <w:i w:val="0"/>
                <w:color w:val="000000"/>
                <w:sz w:val="15"/>
              </w:rPr>
              <w:t xml:space="preserve"> 5.388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tabs>
                <w:tab w:pos="180" w:val="left"/>
                <w:tab w:pos="256" w:val="left"/>
              </w:tabs>
              <w:autoSpaceDE w:val="0"/>
              <w:widowControl/>
              <w:spacing w:line="234" w:lineRule="exact" w:before="0" w:after="0"/>
              <w:ind w:left="104" w:right="1728" w:firstLine="0"/>
              <w:jc w:val="left"/>
            </w:pPr>
            <w:r>
              <w:rPr>
                <w:rFonts w:ascii="Times New Roman" w:hAnsi="Times New Roman" w:eastAsia="Times New Roman"/>
                <w:b w:val="0"/>
                <w:i w:val="0"/>
                <w:color w:val="000000"/>
                <w:sz w:val="15"/>
              </w:rPr>
              <w:t>2120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2160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r>
              <w:br/>
            </w:r>
            <w:r>
              <w:rPr>
                <w:rFonts w:ascii="Times New Roman" w:hAnsi="Times New Roman" w:eastAsia="Times New Roman"/>
                <w:b w:val="0"/>
                <w:i w:val="0"/>
                <w:color w:val="000000"/>
                <w:sz w:val="15"/>
              </w:rPr>
              <w:t xml:space="preserve"> 5.388 </w:t>
            </w:r>
          </w:p>
        </w:tc>
      </w:tr>
      <w:tr>
        <w:trPr>
          <w:trHeight w:hRule="exact" w:val="972"/>
        </w:trPr>
        <w:tc>
          <w:tcPr>
            <w:tcW w:type="dxa" w:w="4210"/>
            <w:vMerge/>
            <w:tcBorders>
              <w:start w:sz="5.599999999999909" w:val="single" w:color="#000000"/>
              <w:top w:sz="4.0"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tabs>
                <w:tab w:pos="180" w:val="left"/>
                <w:tab w:pos="256" w:val="left"/>
              </w:tabs>
              <w:autoSpaceDE w:val="0"/>
              <w:widowControl/>
              <w:spacing w:line="232" w:lineRule="exact" w:before="0" w:after="0"/>
              <w:ind w:left="104" w:right="1728" w:firstLine="0"/>
              <w:jc w:val="left"/>
            </w:pPr>
            <w:r>
              <w:rPr>
                <w:rFonts w:ascii="Times New Roman" w:hAnsi="Times New Roman" w:eastAsia="Times New Roman"/>
                <w:b w:val="0"/>
                <w:i w:val="0"/>
                <w:color w:val="000000"/>
                <w:sz w:val="15"/>
              </w:rPr>
              <w:t>2160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5.388A  5.388B </w:t>
            </w:r>
            <w:r>
              <w:br/>
            </w:r>
            <w:r>
              <w:rPr>
                <w:rFonts w:ascii="Times New Roman" w:hAnsi="Times New Roman" w:eastAsia="Times New Roman"/>
                <w:b w:val="0"/>
                <w:i w:val="0"/>
                <w:color w:val="000000"/>
                <w:sz w:val="15"/>
              </w:rPr>
              <w:t xml:space="preserve"> 5.388 </w:t>
            </w:r>
          </w:p>
        </w:tc>
      </w:tr>
      <w:tr>
        <w:trPr>
          <w:trHeight w:hRule="exact" w:val="1222"/>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152" w:firstLine="0"/>
              <w:jc w:val="left"/>
            </w:pPr>
            <w:r>
              <w:rPr>
                <w:rFonts w:ascii="Times New Roman" w:hAnsi="Times New Roman" w:eastAsia="Times New Roman"/>
                <w:b w:val="0"/>
                <w:i w:val="0"/>
                <w:color w:val="000000"/>
                <w:sz w:val="15"/>
              </w:rPr>
              <w:t>2170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2200 </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5.351A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5.388   5.389A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4" w:right="1872" w:hanging="150"/>
              <w:jc w:val="left"/>
            </w:pPr>
            <w:r>
              <w:rPr>
                <w:rFonts w:ascii="Times New Roman" w:hAnsi="Times New Roman" w:eastAsia="Times New Roman"/>
                <w:b w:val="0"/>
                <w:i w:val="0"/>
                <w:color w:val="000000"/>
                <w:sz w:val="15"/>
              </w:rPr>
              <w:t>2170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p>
        </w:tc>
        <w:tc>
          <w:tcPr>
            <w:tcW w:type="dxa" w:w="352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4" w:lineRule="exact" w:before="0" w:after="0"/>
              <w:ind w:left="252" w:right="1872" w:hanging="152"/>
              <w:jc w:val="left"/>
            </w:pPr>
            <w:r>
              <w:rPr>
                <w:rFonts w:ascii="Times New Roman" w:hAnsi="Times New Roman" w:eastAsia="Times New Roman"/>
                <w:b w:val="0"/>
                <w:i w:val="0"/>
                <w:color w:val="000000"/>
                <w:sz w:val="15"/>
              </w:rPr>
              <w:t>2170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tabs>
                <w:tab w:pos="180" w:val="left"/>
                <w:tab w:pos="256" w:val="left"/>
              </w:tabs>
              <w:autoSpaceDE w:val="0"/>
              <w:widowControl/>
              <w:spacing w:line="236" w:lineRule="exact" w:before="0" w:after="0"/>
              <w:ind w:left="104" w:right="1296" w:firstLine="0"/>
              <w:jc w:val="left"/>
            </w:pPr>
            <w:r>
              <w:rPr>
                <w:rFonts w:ascii="Times New Roman" w:hAnsi="Times New Roman" w:eastAsia="Times New Roman"/>
                <w:b w:val="0"/>
                <w:i w:val="0"/>
                <w:color w:val="000000"/>
                <w:sz w:val="15"/>
              </w:rPr>
              <w:t>2170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5.351A </w:t>
            </w:r>
            <w:r>
              <w:rPr>
                <w:rFonts w:ascii="Times New Roman" w:hAnsi="Times New Roman" w:eastAsia="Times New Roman"/>
                <w:b w:val="0"/>
                <w:i w:val="0"/>
                <w:color w:val="000000"/>
                <w:sz w:val="15"/>
              </w:rPr>
              <w:t xml:space="preserve"> 5.388   5.389A   5.389F </w:t>
            </w:r>
          </w:p>
        </w:tc>
      </w:tr>
      <w:tr>
        <w:trPr>
          <w:trHeight w:hRule="exact" w:val="1938"/>
        </w:trPr>
        <w:tc>
          <w:tcPr>
            <w:tcW w:type="dxa" w:w="3464"/>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720" w:firstLine="0"/>
              <w:jc w:val="left"/>
            </w:pPr>
            <w:r>
              <w:rPr>
                <w:rFonts w:ascii="Times New Roman" w:hAnsi="Times New Roman" w:eastAsia="Times New Roman"/>
                <w:b w:val="0"/>
                <w:i w:val="0"/>
                <w:color w:val="000000"/>
                <w:sz w:val="15"/>
              </w:rPr>
              <w:t>2200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2290 </w:t>
            </w:r>
            <w:r>
              <w:br/>
            </w:r>
            <w:r>
              <w:tab/>
            </w:r>
            <w:r>
              <w:tab/>
            </w:r>
            <w:r>
              <w:rPr>
                <w:rFonts w:ascii="宋体" w:hAnsi="宋体" w:eastAsia="宋体"/>
                <w:b w:val="0"/>
                <w:i w:val="0"/>
                <w:color w:val="000000"/>
                <w:sz w:val="15"/>
              </w:rPr>
              <w:t>空间操作（空对地）（空对空）</w:t>
            </w:r>
            <w:r>
              <w:br/>
            </w:r>
            <w:r>
              <w:tab/>
            </w:r>
            <w:r>
              <w:tab/>
            </w:r>
            <w:r>
              <w:rPr>
                <w:rFonts w:ascii="宋体" w:hAnsi="宋体" w:eastAsia="宋体"/>
                <w:b w:val="0"/>
                <w:i w:val="0"/>
                <w:color w:val="000000"/>
                <w:sz w:val="15"/>
              </w:rPr>
              <w:t>卫星地球探测（空对地）（空对空）</w:t>
            </w:r>
            <w:r>
              <w:tab/>
            </w:r>
            <w:r>
              <w:tab/>
            </w:r>
            <w:r>
              <w:rPr>
                <w:rFonts w:ascii="宋体" w:hAnsi="宋体" w:eastAsia="宋体"/>
                <w:b w:val="0"/>
                <w:i w:val="0"/>
                <w:color w:val="000000"/>
                <w:sz w:val="15"/>
              </w:rPr>
              <w:t>空间研究（空对地）（空对空）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5.391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5.392  CHN33 </w:t>
            </w:r>
          </w:p>
        </w:tc>
        <w:tc>
          <w:tcPr>
            <w:tcW w:type="dxa" w:w="36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exact" w:before="0" w:after="0"/>
              <w:ind w:left="254" w:right="2592" w:hanging="150"/>
              <w:jc w:val="left"/>
            </w:pPr>
            <w:r>
              <w:rPr>
                <w:rFonts w:ascii="Times New Roman" w:hAnsi="Times New Roman" w:eastAsia="Times New Roman"/>
                <w:b w:val="0"/>
                <w:i w:val="0"/>
                <w:color w:val="000000"/>
                <w:sz w:val="15"/>
              </w:rPr>
              <w:t>2200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2290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52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8" w:lineRule="exact" w:before="0" w:after="0"/>
              <w:ind w:left="252" w:right="720" w:hanging="152"/>
              <w:jc w:val="left"/>
            </w:pPr>
            <w:r>
              <w:rPr>
                <w:rFonts w:ascii="Times New Roman" w:hAnsi="Times New Roman" w:eastAsia="Times New Roman"/>
                <w:b w:val="0"/>
                <w:i w:val="0"/>
                <w:color w:val="000000"/>
                <w:sz w:val="15"/>
              </w:rPr>
              <w:t>2200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2290 </w:t>
            </w:r>
            <w:r>
              <w:br/>
            </w:r>
            <w:r>
              <w:rPr>
                <w:rFonts w:ascii="宋体" w:hAnsi="宋体" w:eastAsia="宋体"/>
                <w:b w:val="0"/>
                <w:i w:val="0"/>
                <w:color w:val="000000"/>
                <w:sz w:val="15"/>
              </w:rPr>
              <w:t>空间操作（空对地）（空对空）</w:t>
            </w:r>
            <w:r>
              <w:br/>
            </w:r>
            <w:r>
              <w:rPr>
                <w:rFonts w:ascii="宋体" w:hAnsi="宋体" w:eastAsia="宋体"/>
                <w:b w:val="0"/>
                <w:i w:val="0"/>
                <w:color w:val="000000"/>
                <w:sz w:val="15"/>
              </w:rPr>
              <w:t>卫星地球探测（空对地）（空对空）</w:t>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空间研究（空对地）（空对空）</w:t>
            </w:r>
          </w:p>
        </w:tc>
        <w:tc>
          <w:tcPr>
            <w:tcW w:type="dxa" w:w="3610"/>
            <w:tcBorders>
              <w:start w:sz="3.199999999999818" w:val="single" w:color="#000000"/>
              <w:top w:sz="4.0" w:val="single" w:color="#000000"/>
              <w:end w:sz="6.399999999999636" w:val="single" w:color="#000000"/>
              <w:bottom w:sz="3.199999999999818" w:val="single" w:color="#000000"/>
            </w:tcBorders>
            <w:tcMar>
              <w:start w:w="0" w:type="dxa"/>
              <w:end w:w="0" w:type="dxa"/>
            </w:tcMar>
          </w:tcPr>
          <w:p>
            <w:pPr>
              <w:autoSpaceDN w:val="0"/>
              <w:autoSpaceDE w:val="0"/>
              <w:widowControl/>
              <w:spacing w:line="238" w:lineRule="exact" w:before="0" w:after="0"/>
              <w:ind w:left="256" w:right="864" w:hanging="152"/>
              <w:jc w:val="left"/>
            </w:pPr>
            <w:r>
              <w:rPr>
                <w:rFonts w:ascii="Times New Roman" w:hAnsi="Times New Roman" w:eastAsia="Times New Roman"/>
                <w:b w:val="0"/>
                <w:i w:val="0"/>
                <w:color w:val="000000"/>
                <w:sz w:val="15"/>
              </w:rPr>
              <w:t>2200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2290 </w:t>
            </w:r>
            <w:r>
              <w:br/>
            </w:r>
            <w:r>
              <w:rPr>
                <w:rFonts w:ascii="宋体" w:hAnsi="宋体" w:eastAsia="宋体"/>
                <w:b w:val="0"/>
                <w:i w:val="0"/>
                <w:color w:val="000000"/>
                <w:sz w:val="15"/>
              </w:rPr>
              <w:t>空间操作（空对地）（空对空）</w:t>
            </w:r>
            <w:r>
              <w:br/>
            </w:r>
            <w:r>
              <w:rPr>
                <w:rFonts w:ascii="宋体" w:hAnsi="宋体" w:eastAsia="宋体"/>
                <w:b w:val="0"/>
                <w:i w:val="0"/>
                <w:color w:val="000000"/>
                <w:sz w:val="15"/>
              </w:rPr>
              <w:t>卫星地球探测（空对地）（空对空）</w:t>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5.391 </w:t>
            </w:r>
            <w:r>
              <w:br/>
            </w:r>
            <w:r>
              <w:rPr>
                <w:rFonts w:ascii="宋体" w:hAnsi="宋体" w:eastAsia="宋体"/>
                <w:b w:val="0"/>
                <w:i w:val="0"/>
                <w:color w:val="000000"/>
                <w:sz w:val="15"/>
              </w:rPr>
              <w:t>空间研究（空对地）（空对空）</w:t>
            </w:r>
          </w:p>
          <w:p>
            <w:pPr>
              <w:autoSpaceDN w:val="0"/>
              <w:autoSpaceDE w:val="0"/>
              <w:widowControl/>
              <w:spacing w:line="166" w:lineRule="exact" w:before="300" w:after="0"/>
              <w:ind w:left="180" w:right="0" w:firstLine="0"/>
              <w:jc w:val="left"/>
            </w:pPr>
            <w:r>
              <w:rPr>
                <w:rFonts w:ascii="Times New Roman" w:hAnsi="Times New Roman" w:eastAsia="Times New Roman"/>
                <w:b w:val="0"/>
                <w:i w:val="0"/>
                <w:color w:val="000000"/>
                <w:sz w:val="15"/>
              </w:rPr>
              <w:t xml:space="preserve"> 5.392 </w:t>
            </w:r>
          </w:p>
        </w:tc>
      </w:tr>
      <w:tr>
        <w:trPr>
          <w:trHeight w:hRule="exact" w:val="1222"/>
        </w:trPr>
        <w:tc>
          <w:tcPr>
            <w:tcW w:type="dxa" w:w="3464"/>
            <w:tcBorders>
              <w:start w:sz="5.599999999999909" w:val="single" w:color="#000000"/>
              <w:top w:sz="3.199999999999818" w:val="single" w:color="#000000"/>
              <w:end w:sz="4.0" w:val="single" w:color="#000000"/>
              <w:bottom w:sz="6.400000000000091"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1152" w:firstLine="0"/>
              <w:jc w:val="left"/>
            </w:pPr>
            <w:r>
              <w:rPr>
                <w:rFonts w:ascii="Times New Roman" w:hAnsi="Times New Roman" w:eastAsia="Times New Roman"/>
                <w:b w:val="0"/>
                <w:i w:val="0"/>
                <w:color w:val="000000"/>
                <w:sz w:val="15"/>
              </w:rPr>
              <w:t>2 290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2 300 </w:t>
            </w:r>
            <w:r>
              <w:br/>
            </w:r>
            <w:r>
              <w:tab/>
            </w:r>
            <w:r>
              <w:tab/>
            </w:r>
            <w:r>
              <w:rPr>
                <w:rFonts w:ascii="宋体" w:hAnsi="宋体" w:eastAsia="宋体"/>
                <w:b w:val="0"/>
                <w:i w:val="0"/>
                <w:color w:val="000000"/>
                <w:sz w:val="15"/>
              </w:rPr>
              <w:t>空间研究（深空）（空对地）</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r>
              <w:br/>
            </w:r>
            <w:r>
              <w:tab/>
            </w:r>
            <w:r>
              <w:tab/>
            </w:r>
            <w:r>
              <w:rPr>
                <w:rFonts w:ascii="Times New Roman" w:hAnsi="Times New Roman" w:eastAsia="Times New Roman"/>
                <w:b w:val="0"/>
                <w:i w:val="0"/>
                <w:color w:val="000000"/>
                <w:sz w:val="15"/>
              </w:rPr>
              <w:t xml:space="preserve">CHN33 </w:t>
            </w:r>
          </w:p>
        </w:tc>
        <w:tc>
          <w:tcPr>
            <w:tcW w:type="dxa" w:w="3630"/>
            <w:tcBorders>
              <w:start w:sz="4.0" w:val="single" w:color="#000000"/>
              <w:top w:sz="3.199999999999818" w:val="single" w:color="#000000"/>
              <w:end w:sz="4.0" w:val="single" w:color="#000000"/>
              <w:bottom w:sz="6.400000000000091" w:val="single" w:color="#000000"/>
            </w:tcBorders>
            <w:tcMar>
              <w:start w:w="0" w:type="dxa"/>
              <w:end w:w="0" w:type="dxa"/>
            </w:tcMar>
          </w:tcPr>
          <w:p>
            <w:pPr>
              <w:autoSpaceDN w:val="0"/>
              <w:tabs>
                <w:tab w:pos="254" w:val="left"/>
              </w:tabs>
              <w:autoSpaceDE w:val="0"/>
              <w:widowControl/>
              <w:spacing w:line="222" w:lineRule="exact" w:before="0" w:after="0"/>
              <w:ind w:left="104" w:right="2592" w:firstLine="0"/>
              <w:jc w:val="left"/>
            </w:pPr>
            <w:r>
              <w:rPr>
                <w:rFonts w:ascii="Times New Roman" w:hAnsi="Times New Roman" w:eastAsia="Times New Roman"/>
                <w:b w:val="0"/>
                <w:i w:val="0"/>
                <w:color w:val="000000"/>
                <w:sz w:val="15"/>
              </w:rPr>
              <w:t>2 290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2300 </w:t>
            </w:r>
            <w:r>
              <w:br/>
            </w:r>
            <w:r>
              <w:tab/>
            </w:r>
            <w:r>
              <w:rPr>
                <w:rFonts w:ascii="宋体" w:hAnsi="宋体" w:eastAsia="宋体"/>
                <w:b w:val="0"/>
                <w:i w:val="0"/>
                <w:color w:val="000000"/>
                <w:sz w:val="15"/>
              </w:rPr>
              <w:t>固定</w:t>
            </w:r>
          </w:p>
        </w:tc>
        <w:tc>
          <w:tcPr>
            <w:tcW w:type="dxa" w:w="3520"/>
            <w:tcBorders>
              <w:start w:sz="4.0" w:val="single" w:color="#000000"/>
              <w:top w:sz="3.199999999999818" w:val="single" w:color="#000000"/>
              <w:end w:sz="3.199999999999818" w:val="single" w:color="#000000"/>
              <w:bottom w:sz="6.400000000000091" w:val="single" w:color="#000000"/>
            </w:tcBorders>
            <w:tcMar>
              <w:start w:w="0" w:type="dxa"/>
              <w:end w:w="0" w:type="dxa"/>
            </w:tcMar>
          </w:tcPr>
          <w:p>
            <w:pPr>
              <w:autoSpaceDN w:val="0"/>
              <w:autoSpaceDE w:val="0"/>
              <w:widowControl/>
              <w:spacing w:line="234" w:lineRule="exact" w:before="0" w:after="0"/>
              <w:ind w:left="252" w:right="1296" w:hanging="152"/>
              <w:jc w:val="left"/>
            </w:pPr>
            <w:r>
              <w:rPr>
                <w:rFonts w:ascii="Times New Roman" w:hAnsi="Times New Roman" w:eastAsia="Times New Roman"/>
                <w:b w:val="0"/>
                <w:i w:val="0"/>
                <w:color w:val="000000"/>
                <w:sz w:val="15"/>
              </w:rPr>
              <w:t>2 290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2 300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空间研究（深空）（空对地）</w:t>
            </w:r>
          </w:p>
        </w:tc>
        <w:tc>
          <w:tcPr>
            <w:tcW w:type="dxa" w:w="3610"/>
            <w:tcBorders>
              <w:start w:sz="3.199999999999818" w:val="single" w:color="#000000"/>
              <w:top w:sz="3.199999999999818" w:val="single" w:color="#000000"/>
              <w:end w:sz="6.399999999999636" w:val="single" w:color="#000000"/>
              <w:bottom w:sz="6.400000000000091" w:val="single" w:color="#000000"/>
            </w:tcBorders>
            <w:tcMar>
              <w:start w:w="0" w:type="dxa"/>
              <w:end w:w="0" w:type="dxa"/>
            </w:tcMar>
          </w:tcPr>
          <w:p>
            <w:pPr>
              <w:autoSpaceDN w:val="0"/>
              <w:autoSpaceDE w:val="0"/>
              <w:widowControl/>
              <w:spacing w:line="234" w:lineRule="exact" w:before="0" w:after="0"/>
              <w:ind w:left="256" w:right="1296" w:hanging="152"/>
              <w:jc w:val="left"/>
            </w:pPr>
            <w:r>
              <w:rPr>
                <w:rFonts w:ascii="Times New Roman" w:hAnsi="Times New Roman" w:eastAsia="Times New Roman"/>
                <w:b w:val="0"/>
                <w:i w:val="0"/>
                <w:color w:val="000000"/>
                <w:sz w:val="15"/>
              </w:rPr>
              <w:t>2 290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2 300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空间研究（深空）（空对地）</w:t>
            </w:r>
          </w:p>
        </w:tc>
      </w:tr>
    </w:tbl>
    <w:p>
      <w:pPr>
        <w:autoSpaceDN w:val="0"/>
        <w:autoSpaceDE w:val="0"/>
        <w:widowControl/>
        <w:spacing w:line="200" w:lineRule="exact" w:before="1552" w:after="0"/>
        <w:ind w:left="0" w:right="8072" w:firstLine="0"/>
        <w:jc w:val="right"/>
      </w:pPr>
      <w:r>
        <w:rPr>
          <w:rFonts w:ascii="Times New Roman" w:hAnsi="Times New Roman" w:eastAsia="Times New Roman"/>
          <w:b w:val="0"/>
          <w:i w:val="0"/>
          <w:color w:val="000000"/>
          <w:sz w:val="18"/>
        </w:rPr>
        <w:t xml:space="preserve">80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4"/>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10"/>
            <w:vMerge w:val="restart"/>
            <w:tcBorders>
              <w:start w:sz="3.199999999999818"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6.399999999999636" w:val="single" w:color="#000000"/>
              <w:bottom w:sz="3.2000000000000455" w:val="single" w:color="#000000"/>
            </w:tcBorders>
          </w:tcPr>
          <w:p/>
        </w:tc>
      </w:tr>
      <w:tr>
        <w:trPr>
          <w:trHeight w:hRule="exact" w:val="1538"/>
        </w:trPr>
        <w:tc>
          <w:tcPr>
            <w:tcW w:type="dxa" w:w="3464"/>
            <w:vMerge w:val="restart"/>
            <w:tcBorders>
              <w:start w:sz="5.599999999999909"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50" w:lineRule="exact" w:before="0" w:after="0"/>
              <w:ind w:left="102" w:right="2304" w:firstLine="0"/>
              <w:jc w:val="left"/>
            </w:pPr>
            <w:r>
              <w:rPr>
                <w:rFonts w:ascii="Times New Roman" w:hAnsi="Times New Roman" w:eastAsia="Times New Roman"/>
                <w:b w:val="0"/>
                <w:i w:val="0"/>
                <w:color w:val="000000"/>
                <w:sz w:val="15"/>
              </w:rPr>
              <w:t>2300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5.384A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8" w:lineRule="exact" w:before="4336" w:after="0"/>
              <w:ind w:left="178" w:right="0" w:firstLine="0"/>
              <w:jc w:val="left"/>
            </w:pPr>
            <w:r>
              <w:rPr>
                <w:rFonts w:ascii="Times New Roman" w:hAnsi="Times New Roman" w:eastAsia="Times New Roman"/>
                <w:b w:val="0"/>
                <w:i w:val="0"/>
                <w:color w:val="000000"/>
                <w:sz w:val="15"/>
              </w:rPr>
              <w:t xml:space="preserve"> 5.150  5.282  CHN28 </w:t>
            </w:r>
          </w:p>
        </w:tc>
        <w:tc>
          <w:tcPr>
            <w:tcW w:type="dxa" w:w="3524"/>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254" w:right="2592" w:hanging="150"/>
              <w:jc w:val="left"/>
            </w:pPr>
            <w:r>
              <w:rPr>
                <w:rFonts w:ascii="Times New Roman" w:hAnsi="Times New Roman" w:eastAsia="Times New Roman"/>
                <w:b w:val="0"/>
                <w:i w:val="0"/>
                <w:color w:val="000000"/>
                <w:sz w:val="15"/>
              </w:rPr>
              <w:t>2300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tabs>
                <w:tab w:pos="178" w:val="left"/>
                <w:tab w:pos="252" w:val="left"/>
              </w:tabs>
              <w:autoSpaceDE w:val="0"/>
              <w:widowControl/>
              <w:spacing w:line="250" w:lineRule="exact" w:before="0" w:after="0"/>
              <w:ind w:left="100" w:right="2592" w:firstLine="0"/>
              <w:jc w:val="left"/>
            </w:pPr>
            <w:r>
              <w:rPr>
                <w:rFonts w:ascii="Times New Roman" w:hAnsi="Times New Roman" w:eastAsia="Times New Roman"/>
                <w:b w:val="0"/>
                <w:i w:val="0"/>
                <w:color w:val="000000"/>
                <w:sz w:val="15"/>
              </w:rPr>
              <w:t>2300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2308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610"/>
            <w:vMerge w:val="restart"/>
            <w:tcBorders>
              <w:start w:sz="3.199999999999818" w:val="single" w:color="#000000"/>
              <w:top w:sz="3.2000000000000455" w:val="single" w:color="#000000"/>
              <w:end w:sz="6.399999999999636"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80" w:val="left"/>
                <w:tab w:pos="256" w:val="left"/>
              </w:tabs>
              <w:autoSpaceDE w:val="0"/>
              <w:widowControl/>
              <w:spacing w:line="250" w:lineRule="exact" w:before="0" w:after="0"/>
              <w:ind w:left="104" w:right="2304" w:firstLine="0"/>
              <w:jc w:val="left"/>
            </w:pPr>
            <w:r>
              <w:rPr>
                <w:rFonts w:ascii="Times New Roman" w:hAnsi="Times New Roman" w:eastAsia="Times New Roman"/>
                <w:b w:val="0"/>
                <w:i w:val="0"/>
                <w:color w:val="000000"/>
                <w:sz w:val="15"/>
              </w:rPr>
              <w:t>2300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5.384A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8" w:lineRule="exact" w:before="4336" w:after="0"/>
              <w:ind w:left="180" w:right="0" w:firstLine="0"/>
              <w:jc w:val="left"/>
            </w:pPr>
            <w:r>
              <w:rPr>
                <w:rFonts w:ascii="Times New Roman" w:hAnsi="Times New Roman" w:eastAsia="Times New Roman"/>
                <w:b w:val="0"/>
                <w:i w:val="0"/>
                <w:color w:val="000000"/>
                <w:sz w:val="15"/>
              </w:rPr>
              <w:t xml:space="preserve"> 5.150  5.282  5.393  5.394  5.396 </w:t>
            </w:r>
          </w:p>
        </w:tc>
      </w:tr>
      <w:tr>
        <w:trPr>
          <w:trHeight w:hRule="exact" w:val="1282"/>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0" w:right="2592" w:firstLine="0"/>
              <w:jc w:val="left"/>
            </w:pPr>
            <w:r>
              <w:rPr>
                <w:rFonts w:ascii="Times New Roman" w:hAnsi="Times New Roman" w:eastAsia="Times New Roman"/>
                <w:b w:val="0"/>
                <w:i w:val="0"/>
                <w:color w:val="000000"/>
                <w:sz w:val="15"/>
              </w:rPr>
              <w:t>2308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2387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4210"/>
            <w:vMerge/>
            <w:tcBorders>
              <w:start w:sz="3.199999999999818" w:val="single" w:color="#000000"/>
              <w:top w:sz="3.2000000000000455" w:val="single" w:color="#000000"/>
              <w:end w:sz="6.399999999999636" w:val="single" w:color="#000000"/>
              <w:bottom w:sz="4.0" w:val="single" w:color="#000000"/>
            </w:tcBorders>
          </w:tcPr>
          <w:p/>
        </w:tc>
      </w:tr>
      <w:tr>
        <w:trPr>
          <w:trHeight w:hRule="exact" w:val="1538"/>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78" w:val="left"/>
                <w:tab w:pos="252" w:val="left"/>
              </w:tabs>
              <w:autoSpaceDE w:val="0"/>
              <w:widowControl/>
              <w:spacing w:line="250" w:lineRule="exact" w:before="0" w:after="0"/>
              <w:ind w:left="100" w:right="2592" w:firstLine="0"/>
              <w:jc w:val="left"/>
            </w:pPr>
            <w:r>
              <w:rPr>
                <w:rFonts w:ascii="Times New Roman" w:hAnsi="Times New Roman" w:eastAsia="Times New Roman"/>
                <w:b w:val="0"/>
                <w:i w:val="0"/>
                <w:color w:val="000000"/>
                <w:sz w:val="15"/>
              </w:rPr>
              <w:t>2387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4210"/>
            <w:vMerge/>
            <w:tcBorders>
              <w:start w:sz="3.199999999999818" w:val="single" w:color="#000000"/>
              <w:top w:sz="3.2000000000000455" w:val="single" w:color="#000000"/>
              <w:end w:sz="6.399999999999636" w:val="single" w:color="#000000"/>
              <w:bottom w:sz="4.0" w:val="single" w:color="#000000"/>
            </w:tcBorders>
          </w:tcPr>
          <w:p/>
        </w:tc>
      </w:tr>
      <w:tr>
        <w:trPr>
          <w:trHeight w:hRule="exact" w:val="1564"/>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3524"/>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4" w:val="left"/>
              </w:tabs>
              <w:autoSpaceDE w:val="0"/>
              <w:widowControl/>
              <w:spacing w:line="238" w:lineRule="exact" w:before="0" w:after="0"/>
              <w:ind w:left="104" w:right="1440" w:firstLine="0"/>
              <w:jc w:val="left"/>
            </w:pPr>
            <w:r>
              <w:rPr>
                <w:rFonts w:ascii="Times New Roman" w:hAnsi="Times New Roman" w:eastAsia="Times New Roman"/>
                <w:b w:val="0"/>
                <w:i w:val="0"/>
                <w:color w:val="000000"/>
                <w:sz w:val="15"/>
              </w:rPr>
              <w:t>2400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2483.5 </w:t>
            </w:r>
            <w:r>
              <w:br/>
            </w:r>
            <w:r>
              <w:tab/>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78" w:val="left"/>
                <w:tab w:pos="252" w:val="left"/>
              </w:tabs>
              <w:autoSpaceDE w:val="0"/>
              <w:widowControl/>
              <w:spacing w:line="252" w:lineRule="exact" w:before="0" w:after="0"/>
              <w:ind w:left="100" w:right="1584" w:firstLine="0"/>
              <w:jc w:val="left"/>
            </w:pPr>
            <w:r>
              <w:rPr>
                <w:rFonts w:ascii="Times New Roman" w:hAnsi="Times New Roman" w:eastAsia="Times New Roman"/>
                <w:b w:val="0"/>
                <w:i w:val="0"/>
                <w:color w:val="000000"/>
                <w:sz w:val="15"/>
              </w:rPr>
              <w:t>2400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4210"/>
            <w:vMerge/>
            <w:tcBorders>
              <w:start w:sz="3.199999999999818" w:val="single" w:color="#000000"/>
              <w:top w:sz="3.2000000000000455" w:val="single" w:color="#000000"/>
              <w:end w:sz="6.399999999999636" w:val="single" w:color="#000000"/>
              <w:bottom w:sz="4.0" w:val="single" w:color="#000000"/>
            </w:tcBorders>
          </w:tcPr>
          <w:p/>
        </w:tc>
      </w:tr>
      <w:tr>
        <w:trPr>
          <w:trHeight w:hRule="exact" w:val="1520"/>
        </w:trPr>
        <w:tc>
          <w:tcPr>
            <w:tcW w:type="dxa" w:w="3464"/>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4" w:lineRule="exact" w:before="0" w:after="0"/>
              <w:ind w:left="252" w:right="2448" w:hanging="150"/>
              <w:jc w:val="left"/>
            </w:pPr>
            <w:r>
              <w:rPr>
                <w:rFonts w:ascii="Times New Roman" w:hAnsi="Times New Roman" w:eastAsia="Times New Roman"/>
                <w:b w:val="0"/>
                <w:i w:val="0"/>
                <w:color w:val="000000"/>
                <w:sz w:val="15"/>
              </w:rPr>
              <w:t>2450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2483.5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p>
            <w:pPr>
              <w:autoSpaceDN w:val="0"/>
              <w:autoSpaceDE w:val="0"/>
              <w:widowControl/>
              <w:spacing w:line="168" w:lineRule="exact" w:before="324" w:after="0"/>
              <w:ind w:left="252" w:right="0" w:firstLine="0"/>
              <w:jc w:val="left"/>
            </w:pPr>
            <w:r>
              <w:rPr>
                <w:rFonts w:ascii="Times New Roman" w:hAnsi="Times New Roman" w:eastAsia="Times New Roman"/>
                <w:b w:val="0"/>
                <w:i w:val="0"/>
                <w:color w:val="000000"/>
                <w:sz w:val="15"/>
              </w:rPr>
              <w:t xml:space="preserve">5.150 </w:t>
            </w:r>
          </w:p>
        </w:tc>
        <w:tc>
          <w:tcPr>
            <w:tcW w:type="dxa" w:w="4210"/>
            <w:vMerge/>
            <w:tcBorders>
              <w:start w:sz="4.0" w:val="single" w:color="#000000"/>
              <w:top w:sz="4.0" w:val="single" w:color="#000000"/>
              <w:end w:sz="4.0" w:val="single" w:color="#000000"/>
              <w:bottom w:sz="5.599999999999909" w:val="single" w:color="#000000"/>
            </w:tcBorders>
          </w:tcPr>
          <w:p/>
        </w:tc>
        <w:tc>
          <w:tcPr>
            <w:tcW w:type="dxa" w:w="3626"/>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autoSpaceDE w:val="0"/>
              <w:widowControl/>
              <w:spacing w:line="250" w:lineRule="exact" w:before="0" w:after="0"/>
              <w:ind w:left="252" w:right="1584" w:hanging="152"/>
              <w:jc w:val="left"/>
            </w:pPr>
            <w:r>
              <w:rPr>
                <w:rFonts w:ascii="Times New Roman" w:hAnsi="Times New Roman" w:eastAsia="Times New Roman"/>
                <w:b w:val="0"/>
                <w:i w:val="0"/>
                <w:color w:val="000000"/>
                <w:sz w:val="15"/>
              </w:rPr>
              <w:t>2450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2483.5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p>
        </w:tc>
        <w:tc>
          <w:tcPr>
            <w:tcW w:type="dxa" w:w="3610"/>
            <w:tcBorders>
              <w:start w:sz="3.199999999999818" w:val="single" w:color="#000000"/>
              <w:top w:sz="4.0" w:val="single" w:color="#000000"/>
              <w:end w:sz="6.399999999999636" w:val="single" w:color="#000000"/>
              <w:bottom w:sz="5.599999999999909" w:val="single" w:color="#000000"/>
            </w:tcBorders>
            <w:tcMar>
              <w:start w:w="0" w:type="dxa"/>
              <w:end w:w="0" w:type="dxa"/>
            </w:tcMar>
          </w:tcPr>
          <w:p>
            <w:pPr>
              <w:autoSpaceDN w:val="0"/>
              <w:autoSpaceDE w:val="0"/>
              <w:widowControl/>
              <w:spacing w:line="244" w:lineRule="exact" w:before="0" w:after="0"/>
              <w:ind w:left="256" w:right="2592" w:hanging="152"/>
              <w:jc w:val="left"/>
            </w:pPr>
            <w:r>
              <w:rPr>
                <w:rFonts w:ascii="Times New Roman" w:hAnsi="Times New Roman" w:eastAsia="Times New Roman"/>
                <w:b w:val="0"/>
                <w:i w:val="0"/>
                <w:color w:val="000000"/>
                <w:sz w:val="15"/>
              </w:rPr>
              <w:t>2450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2483.5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p>
            <w:pPr>
              <w:autoSpaceDN w:val="0"/>
              <w:autoSpaceDE w:val="0"/>
              <w:widowControl/>
              <w:spacing w:line="168" w:lineRule="exact" w:before="324" w:after="0"/>
              <w:ind w:left="256" w:right="0" w:firstLine="0"/>
              <w:jc w:val="left"/>
            </w:pPr>
            <w:r>
              <w:rPr>
                <w:rFonts w:ascii="Times New Roman" w:hAnsi="Times New Roman" w:eastAsia="Times New Roman"/>
                <w:b w:val="0"/>
                <w:i w:val="0"/>
                <w:color w:val="000000"/>
                <w:sz w:val="15"/>
              </w:rPr>
              <w:t xml:space="preserve">5.150 </w:t>
            </w:r>
          </w:p>
        </w:tc>
      </w:tr>
    </w:tbl>
    <w:p>
      <w:pPr>
        <w:autoSpaceDN w:val="0"/>
        <w:autoSpaceDE w:val="0"/>
        <w:widowControl/>
        <w:spacing w:line="200" w:lineRule="exact" w:before="1662" w:after="0"/>
        <w:ind w:left="0" w:right="8072" w:firstLine="0"/>
        <w:jc w:val="right"/>
      </w:pPr>
      <w:r>
        <w:rPr>
          <w:rFonts w:ascii="Times New Roman" w:hAnsi="Times New Roman" w:eastAsia="Times New Roman"/>
          <w:b w:val="0"/>
          <w:i w:val="0"/>
          <w:color w:val="000000"/>
          <w:sz w:val="18"/>
        </w:rPr>
        <w:t xml:space="preserve">81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18"/>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6"/>
            <w:vMerge w:val="restart"/>
            <w:tcBorders>
              <w:start w:sz="4.0"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399999999999636" w:val="single" w:color="#000000"/>
              <w:bottom w:sz="3.2000000000000455" w:val="single" w:color="#000000"/>
            </w:tcBorders>
          </w:tcPr>
          <w:p/>
        </w:tc>
      </w:tr>
      <w:tr>
        <w:trPr>
          <w:trHeight w:hRule="exact" w:val="1940"/>
        </w:trPr>
        <w:tc>
          <w:tcPr>
            <w:tcW w:type="dxa" w:w="3464"/>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864" w:firstLine="0"/>
              <w:jc w:val="left"/>
            </w:pPr>
            <w:r>
              <w:rPr>
                <w:rFonts w:ascii="Times New Roman" w:hAnsi="Times New Roman" w:eastAsia="Times New Roman"/>
                <w:b w:val="0"/>
                <w:i w:val="0"/>
                <w:color w:val="000000"/>
                <w:sz w:val="15"/>
              </w:rPr>
              <w:t>2483.5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5.351A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卫星无线电测定（空对地）</w:t>
            </w:r>
            <w:r>
              <w:rPr>
                <w:rFonts w:ascii="Times New Roman" w:hAnsi="Times New Roman" w:eastAsia="Times New Roman"/>
                <w:b w:val="0"/>
                <w:i w:val="0"/>
                <w:color w:val="000000"/>
                <w:sz w:val="15"/>
              </w:rPr>
              <w:t xml:space="preserve">  5.398 </w:t>
            </w:r>
            <w:r>
              <w:rPr>
                <w:rFonts w:ascii="Times New Roman" w:hAnsi="Times New Roman" w:eastAsia="Times New Roman"/>
                <w:b w:val="0"/>
                <w:i w:val="0"/>
                <w:color w:val="000000"/>
                <w:sz w:val="15"/>
              </w:rPr>
              <w:t xml:space="preserve"> 5.150  5.401  5.402  </w:t>
            </w:r>
          </w:p>
        </w:tc>
        <w:tc>
          <w:tcPr>
            <w:tcW w:type="dxa" w:w="363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254" w:val="left"/>
              </w:tabs>
              <w:autoSpaceDE w:val="0"/>
              <w:widowControl/>
              <w:spacing w:line="222" w:lineRule="exact" w:before="0" w:after="0"/>
              <w:ind w:left="104" w:right="1872" w:firstLine="0"/>
              <w:jc w:val="left"/>
            </w:pPr>
            <w:r>
              <w:rPr>
                <w:rFonts w:ascii="Times New Roman" w:hAnsi="Times New Roman" w:eastAsia="Times New Roman"/>
                <w:b w:val="0"/>
                <w:i w:val="0"/>
                <w:color w:val="000000"/>
                <w:sz w:val="15"/>
              </w:rPr>
              <w:t>2483.5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2500 </w:t>
            </w:r>
            <w:r>
              <w:br/>
            </w:r>
            <w:r>
              <w:tab/>
            </w:r>
            <w:r>
              <w:rPr>
                <w:rFonts w:ascii="宋体" w:hAnsi="宋体" w:eastAsia="宋体"/>
                <w:b w:val="0"/>
                <w:i w:val="0"/>
                <w:color w:val="000000"/>
                <w:sz w:val="15"/>
              </w:rPr>
              <w:t>卫星移动（空对地）</w:t>
            </w:r>
          </w:p>
        </w:tc>
        <w:tc>
          <w:tcPr>
            <w:tcW w:type="dxa" w:w="362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8" w:lineRule="exact" w:before="0" w:after="0"/>
              <w:ind w:left="252" w:right="1440" w:hanging="152"/>
              <w:jc w:val="left"/>
            </w:pPr>
            <w:r>
              <w:rPr>
                <w:rFonts w:ascii="Times New Roman" w:hAnsi="Times New Roman" w:eastAsia="Times New Roman"/>
                <w:b w:val="0"/>
                <w:i w:val="0"/>
                <w:color w:val="000000"/>
                <w:sz w:val="15"/>
              </w:rPr>
              <w:t>2483.5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r>
              <w:br/>
            </w:r>
            <w:r>
              <w:rPr>
                <w:rFonts w:ascii="宋体" w:hAnsi="宋体" w:eastAsia="宋体"/>
                <w:b w:val="0"/>
                <w:i w:val="0"/>
                <w:color w:val="000000"/>
                <w:sz w:val="15"/>
              </w:rPr>
              <w:t>无线电定位</w:t>
            </w:r>
            <w:r>
              <w:br/>
            </w:r>
            <w:r>
              <w:rPr>
                <w:rFonts w:ascii="宋体" w:hAnsi="宋体" w:eastAsia="宋体"/>
                <w:b w:val="0"/>
                <w:i w:val="0"/>
                <w:color w:val="000000"/>
                <w:sz w:val="15"/>
              </w:rPr>
              <w:t>卫星无线电测定（空对地）</w:t>
            </w:r>
          </w:p>
        </w:tc>
        <w:tc>
          <w:tcPr>
            <w:tcW w:type="dxa" w:w="3506"/>
            <w:tcBorders>
              <w:start w:sz="4.0" w:val="single" w:color="#000000"/>
              <w:top w:sz="3.2000000000000455" w:val="single" w:color="#000000"/>
              <w:end w:sz="6.399999999999636" w:val="single" w:color="#000000"/>
              <w:bottom w:sz="3.2000000000000455" w:val="single" w:color="#000000"/>
            </w:tcBorders>
            <w:tcMar>
              <w:start w:w="0" w:type="dxa"/>
              <w:end w:w="0" w:type="dxa"/>
            </w:tcMar>
          </w:tcPr>
          <w:p>
            <w:pPr>
              <w:autoSpaceDN w:val="0"/>
              <w:autoSpaceDE w:val="0"/>
              <w:widowControl/>
              <w:spacing w:line="240" w:lineRule="exact" w:before="0" w:after="0"/>
              <w:ind w:left="252" w:right="864" w:hanging="150"/>
              <w:jc w:val="left"/>
            </w:pPr>
            <w:r>
              <w:rPr>
                <w:rFonts w:ascii="Times New Roman" w:hAnsi="Times New Roman" w:eastAsia="Times New Roman"/>
                <w:b w:val="0"/>
                <w:i w:val="0"/>
                <w:color w:val="000000"/>
                <w:sz w:val="15"/>
              </w:rPr>
              <w:t>2483.5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5.351A </w:t>
            </w:r>
            <w:r>
              <w:br/>
            </w:r>
            <w:r>
              <w:rPr>
                <w:rFonts w:ascii="宋体" w:hAnsi="宋体" w:eastAsia="宋体"/>
                <w:b w:val="0"/>
                <w:i w:val="0"/>
                <w:color w:val="000000"/>
                <w:sz w:val="15"/>
              </w:rPr>
              <w:t>无线电定位</w:t>
            </w:r>
            <w:r>
              <w:br/>
            </w:r>
            <w:r>
              <w:rPr>
                <w:rFonts w:ascii="宋体" w:hAnsi="宋体" w:eastAsia="宋体"/>
                <w:b w:val="0"/>
                <w:i w:val="0"/>
                <w:color w:val="000000"/>
                <w:sz w:val="15"/>
              </w:rPr>
              <w:t>卫星无线电测定（空对地）</w:t>
            </w:r>
            <w:r>
              <w:rPr>
                <w:rFonts w:ascii="Times New Roman" w:hAnsi="Times New Roman" w:eastAsia="Times New Roman"/>
                <w:b w:val="0"/>
                <w:i w:val="0"/>
                <w:color w:val="000000"/>
                <w:sz w:val="15"/>
              </w:rPr>
              <w:t xml:space="preserve">  5.398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5.150  5.401  5.402 </w:t>
            </w:r>
          </w:p>
        </w:tc>
      </w:tr>
      <w:tr>
        <w:trPr>
          <w:trHeight w:hRule="exact" w:val="1692"/>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720" w:firstLine="0"/>
              <w:jc w:val="left"/>
            </w:pPr>
            <w:r>
              <w:rPr>
                <w:rFonts w:ascii="Times New Roman" w:hAnsi="Times New Roman" w:eastAsia="Times New Roman"/>
                <w:b w:val="0"/>
                <w:i w:val="0"/>
                <w:color w:val="000000"/>
                <w:sz w:val="15"/>
              </w:rPr>
              <w:t>2500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2520 </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5.415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5.351A  5.414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CHN20 </w:t>
            </w:r>
          </w:p>
        </w:tc>
        <w:tc>
          <w:tcPr>
            <w:tcW w:type="dxa" w:w="3630"/>
            <w:vMerge w:val="restart"/>
            <w:tcBorders>
              <w:start w:sz="4.0" w:val="single" w:color="#000000"/>
              <w:top w:sz="3.2000000000000455"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254" w:right="2592" w:hanging="150"/>
              <w:jc w:val="left"/>
            </w:pPr>
            <w:r>
              <w:rPr>
                <w:rFonts w:ascii="Times New Roman" w:hAnsi="Times New Roman" w:eastAsia="Times New Roman"/>
                <w:b w:val="0"/>
                <w:i w:val="0"/>
                <w:color w:val="000000"/>
                <w:sz w:val="15"/>
              </w:rPr>
              <w:t>2500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2655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1728" w:hanging="152"/>
              <w:jc w:val="left"/>
            </w:pPr>
            <w:r>
              <w:rPr>
                <w:rFonts w:ascii="Times New Roman" w:hAnsi="Times New Roman" w:eastAsia="Times New Roman"/>
                <w:b w:val="0"/>
                <w:i w:val="0"/>
                <w:color w:val="000000"/>
                <w:sz w:val="15"/>
              </w:rPr>
              <w:t>2500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卫星移动（空对地）</w:t>
            </w:r>
          </w:p>
        </w:tc>
        <w:tc>
          <w:tcPr>
            <w:tcW w:type="dxa" w:w="3506"/>
            <w:tcBorders>
              <w:start w:sz="4.0" w:val="single" w:color="#000000"/>
              <w:top w:sz="3.2000000000000455"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720" w:firstLine="0"/>
              <w:jc w:val="left"/>
            </w:pPr>
            <w:r>
              <w:rPr>
                <w:rFonts w:ascii="Times New Roman" w:hAnsi="Times New Roman" w:eastAsia="Times New Roman"/>
                <w:b w:val="0"/>
                <w:i w:val="0"/>
                <w:color w:val="000000"/>
                <w:sz w:val="15"/>
              </w:rPr>
              <w:t>2500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2520 </w:t>
            </w:r>
            <w:r>
              <w:br/>
            </w:r>
            <w:r>
              <w:tab/>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5.410 </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5.415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br/>
            </w:r>
            <w:r>
              <w:tab/>
            </w:r>
            <w:r>
              <w:tab/>
            </w:r>
            <w:r>
              <w:rPr>
                <w:rFonts w:ascii="宋体" w:hAnsi="宋体" w:eastAsia="宋体"/>
                <w:b w:val="0"/>
                <w:i w:val="0"/>
                <w:color w:val="000000"/>
                <w:sz w:val="15"/>
              </w:rPr>
              <w:t>卫星移动（空对地）</w:t>
            </w:r>
            <w:r>
              <w:rPr>
                <w:rFonts w:ascii="Times New Roman" w:hAnsi="Times New Roman" w:eastAsia="Times New Roman"/>
                <w:b w:val="0"/>
                <w:i w:val="0"/>
                <w:color w:val="000000"/>
                <w:sz w:val="15"/>
              </w:rPr>
              <w:t xml:space="preserve">  5.351A  5.407 </w:t>
            </w:r>
            <w:r>
              <w:rPr>
                <w:rFonts w:ascii="Times New Roman" w:hAnsi="Times New Roman" w:eastAsia="Times New Roman"/>
                <w:b w:val="0"/>
                <w:i w:val="0"/>
                <w:color w:val="000000"/>
                <w:sz w:val="15"/>
              </w:rPr>
              <w:t xml:space="preserve"> 5.414  5.414A </w:t>
            </w:r>
            <w:r>
              <w:br/>
            </w:r>
            <w:r>
              <w:rPr>
                <w:rFonts w:ascii="Times New Roman" w:hAnsi="Times New Roman" w:eastAsia="Times New Roman"/>
                <w:b w:val="0"/>
                <w:i w:val="0"/>
                <w:color w:val="000000"/>
                <w:sz w:val="15"/>
              </w:rPr>
              <w:t xml:space="preserve"> 5.404  5.415A </w:t>
            </w:r>
          </w:p>
        </w:tc>
      </w:tr>
      <w:tr>
        <w:trPr>
          <w:trHeight w:hRule="exact" w:val="1466"/>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1008" w:firstLine="0"/>
              <w:jc w:val="left"/>
            </w:pPr>
            <w:r>
              <w:rPr>
                <w:rFonts w:ascii="Times New Roman" w:hAnsi="Times New Roman" w:eastAsia="Times New Roman"/>
                <w:b w:val="0"/>
                <w:i w:val="0"/>
                <w:color w:val="000000"/>
                <w:sz w:val="15"/>
              </w:rPr>
              <w:t>2520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2535 </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5.415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tab/>
            </w:r>
            <w:r>
              <w:tab/>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5.413  5.416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5.403   CHN20 </w:t>
            </w: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36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1728" w:hanging="152"/>
              <w:jc w:val="left"/>
            </w:pPr>
            <w:r>
              <w:rPr>
                <w:rFonts w:ascii="Times New Roman" w:hAnsi="Times New Roman" w:eastAsia="Times New Roman"/>
                <w:b w:val="0"/>
                <w:i w:val="0"/>
                <w:color w:val="000000"/>
                <w:sz w:val="15"/>
              </w:rPr>
              <w:t>2520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2535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卫星广播</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1008" w:firstLine="0"/>
              <w:jc w:val="left"/>
            </w:pPr>
            <w:r>
              <w:rPr>
                <w:rFonts w:ascii="Times New Roman" w:hAnsi="Times New Roman" w:eastAsia="Times New Roman"/>
                <w:b w:val="0"/>
                <w:i w:val="0"/>
                <w:color w:val="000000"/>
                <w:sz w:val="15"/>
              </w:rPr>
              <w:t>2520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2535 </w:t>
            </w:r>
            <w:r>
              <w:br/>
            </w:r>
            <w:r>
              <w:tab/>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5.410 </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5.415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tab/>
            </w:r>
            <w:r>
              <w:tab/>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5.413  5.416 </w:t>
            </w:r>
            <w:r>
              <w:br/>
            </w:r>
            <w:r>
              <w:rPr>
                <w:rFonts w:ascii="Times New Roman" w:hAnsi="Times New Roman" w:eastAsia="Times New Roman"/>
                <w:b w:val="0"/>
                <w:i w:val="0"/>
                <w:color w:val="000000"/>
                <w:sz w:val="15"/>
              </w:rPr>
              <w:t xml:space="preserve"> 5.403   5.414A  5.415A </w:t>
            </w:r>
          </w:p>
        </w:tc>
      </w:tr>
      <w:tr>
        <w:trPr>
          <w:trHeight w:hRule="exact" w:val="974"/>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008" w:firstLine="0"/>
              <w:jc w:val="left"/>
            </w:pPr>
            <w:r>
              <w:rPr>
                <w:rFonts w:ascii="Times New Roman" w:hAnsi="Times New Roman" w:eastAsia="Times New Roman"/>
                <w:b w:val="0"/>
                <w:i w:val="0"/>
                <w:color w:val="000000"/>
                <w:sz w:val="15"/>
              </w:rPr>
              <w:t>2 535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2 635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5.339  CHN20 </w:t>
            </w: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3624"/>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234" w:lineRule="exact" w:before="0" w:after="0"/>
              <w:ind w:left="252" w:right="1728" w:hanging="152"/>
              <w:jc w:val="left"/>
            </w:pPr>
            <w:r>
              <w:rPr>
                <w:rFonts w:ascii="Times New Roman" w:hAnsi="Times New Roman" w:eastAsia="Times New Roman"/>
                <w:b w:val="0"/>
                <w:i w:val="0"/>
                <w:color w:val="000000"/>
                <w:sz w:val="15"/>
              </w:rPr>
              <w:t>2 535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2 655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卫星广播</w:t>
            </w:r>
          </w:p>
        </w:tc>
        <w:tc>
          <w:tcPr>
            <w:tcW w:type="dxa" w:w="3506"/>
            <w:vMerge w:val="restart"/>
            <w:tcBorders>
              <w:start w:sz="4.0" w:val="single" w:color="#000000"/>
              <w:top w:sz="4.0" w:val="single" w:color="#000000"/>
              <w:end w:sz="6.399999999999636" w:val="single" w:color="#000000"/>
              <w:bottom w:sz="5.599999999999909" w:val="single" w:color="#000000"/>
            </w:tcBorders>
            <w:tcMar>
              <w:start w:w="0" w:type="dxa"/>
              <w:end w:w="0" w:type="dxa"/>
            </w:tcMar>
            <w:tcMar>
              <w:start w:w="0" w:type="dxa"/>
              <w:end w:w="0" w:type="dxa"/>
            </w:tcMar>
          </w:tcPr>
          <w:p>
            <w:pPr>
              <w:autoSpaceDN w:val="0"/>
              <w:autoSpaceDE w:val="0"/>
              <w:widowControl/>
              <w:spacing w:line="238" w:lineRule="exact" w:before="0" w:after="0"/>
              <w:ind w:left="252" w:right="1008" w:hanging="150"/>
              <w:jc w:val="left"/>
            </w:pPr>
            <w:r>
              <w:rPr>
                <w:rFonts w:ascii="Times New Roman" w:hAnsi="Times New Roman" w:eastAsia="Times New Roman"/>
                <w:b w:val="0"/>
                <w:i w:val="0"/>
                <w:color w:val="000000"/>
                <w:sz w:val="15"/>
              </w:rPr>
              <w:t>2 535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2 655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5.410 </w:t>
            </w:r>
            <w:r>
              <w:br/>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5.413  5.416 </w:t>
            </w:r>
          </w:p>
          <w:p>
            <w:pPr>
              <w:autoSpaceDN w:val="0"/>
              <w:autoSpaceDE w:val="0"/>
              <w:widowControl/>
              <w:spacing w:line="224" w:lineRule="exact" w:before="684" w:after="0"/>
              <w:ind w:left="178" w:right="288" w:firstLine="0"/>
              <w:jc w:val="left"/>
            </w:pPr>
            <w:r>
              <w:rPr>
                <w:rFonts w:ascii="Times New Roman" w:hAnsi="Times New Roman" w:eastAsia="Times New Roman"/>
                <w:b w:val="0"/>
                <w:i w:val="0"/>
                <w:color w:val="000000"/>
                <w:sz w:val="15"/>
              </w:rPr>
              <w:t xml:space="preserve"> 5.339           5.418  5.418A  5.418B    </w:t>
            </w:r>
            <w:r>
              <w:rPr>
                <w:rFonts w:ascii="Times New Roman" w:hAnsi="Times New Roman" w:eastAsia="Times New Roman"/>
                <w:b w:val="0"/>
                <w:i w:val="0"/>
                <w:color w:val="000000"/>
                <w:sz w:val="15"/>
              </w:rPr>
              <w:t xml:space="preserve"> 5.418C </w:t>
            </w:r>
          </w:p>
        </w:tc>
      </w:tr>
      <w:tr>
        <w:trPr>
          <w:trHeight w:hRule="exact" w:val="1450"/>
        </w:trPr>
        <w:tc>
          <w:tcPr>
            <w:tcW w:type="dxa" w:w="3464"/>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1008" w:firstLine="0"/>
              <w:jc w:val="left"/>
            </w:pPr>
            <w:r>
              <w:rPr>
                <w:rFonts w:ascii="Times New Roman" w:hAnsi="Times New Roman" w:eastAsia="Times New Roman"/>
                <w:b w:val="0"/>
                <w:i w:val="0"/>
                <w:color w:val="000000"/>
                <w:sz w:val="15"/>
              </w:rPr>
              <w:t>2 635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2 655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tab/>
            </w:r>
            <w:r>
              <w:tab/>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5.413  5.416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8" w:lineRule="exact" w:before="288" w:after="0"/>
              <w:ind w:left="178" w:right="0" w:firstLine="0"/>
              <w:jc w:val="left"/>
            </w:pPr>
            <w:r>
              <w:rPr>
                <w:rFonts w:ascii="Times New Roman" w:hAnsi="Times New Roman" w:eastAsia="Times New Roman"/>
                <w:b w:val="0"/>
                <w:i w:val="0"/>
                <w:color w:val="000000"/>
                <w:sz w:val="15"/>
              </w:rPr>
              <w:t xml:space="preserve"> CHN20 </w:t>
            </w: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4210"/>
            <w:vMerge/>
            <w:tcBorders>
              <w:start w:sz="4.0" w:val="single" w:color="#000000"/>
              <w:top w:sz="4.0" w:val="single" w:color="#000000"/>
              <w:end w:sz="4.0" w:val="single" w:color="#000000"/>
              <w:bottom w:sz="5.599999999999909" w:val="single" w:color="#000000"/>
            </w:tcBorders>
          </w:tcPr>
          <w:p/>
        </w:tc>
        <w:tc>
          <w:tcPr>
            <w:tcW w:type="dxa" w:w="4210"/>
            <w:vMerge/>
            <w:tcBorders>
              <w:start w:sz="4.0" w:val="single" w:color="#000000"/>
              <w:top w:sz="4.0" w:val="single" w:color="#000000"/>
              <w:end w:sz="6.399999999999636" w:val="single" w:color="#000000"/>
              <w:bottom w:sz="5.599999999999909" w:val="single" w:color="#000000"/>
            </w:tcBorders>
          </w:tcPr>
          <w:p/>
        </w:tc>
      </w:tr>
    </w:tbl>
    <w:p>
      <w:pPr>
        <w:autoSpaceDN w:val="0"/>
        <w:autoSpaceDE w:val="0"/>
        <w:widowControl/>
        <w:spacing w:line="200" w:lineRule="exact" w:before="1582" w:after="0"/>
        <w:ind w:left="0" w:right="8072" w:firstLine="0"/>
        <w:jc w:val="right"/>
      </w:pPr>
      <w:r>
        <w:rPr>
          <w:rFonts w:ascii="Times New Roman" w:hAnsi="Times New Roman" w:eastAsia="Times New Roman"/>
          <w:b w:val="0"/>
          <w:i w:val="0"/>
          <w:color w:val="000000"/>
          <w:sz w:val="18"/>
        </w:rPr>
        <w:t xml:space="preserve">82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18"/>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6"/>
            <w:vMerge w:val="restart"/>
            <w:tcBorders>
              <w:start w:sz="4.0"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399999999999636" w:val="single" w:color="#000000"/>
              <w:bottom w:sz="3.2000000000000455" w:val="single" w:color="#000000"/>
            </w:tcBorders>
          </w:tcPr>
          <w:p/>
        </w:tc>
      </w:tr>
      <w:tr>
        <w:trPr>
          <w:trHeight w:hRule="exact" w:val="2510"/>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864" w:firstLine="0"/>
              <w:jc w:val="left"/>
            </w:pPr>
            <w:r>
              <w:rPr>
                <w:rFonts w:ascii="Times New Roman" w:hAnsi="Times New Roman" w:eastAsia="Times New Roman"/>
                <w:b w:val="0"/>
                <w:i w:val="0"/>
                <w:color w:val="000000"/>
                <w:sz w:val="15"/>
              </w:rPr>
              <w:t>2655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2670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5.415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tab/>
            </w:r>
            <w:r>
              <w:tab/>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5.208B  5.413  5.416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5.149  5.420 </w:t>
            </w:r>
            <w:r>
              <w:br/>
            </w:r>
            <w:r>
              <w:rPr>
                <w:rFonts w:ascii="Times New Roman" w:hAnsi="Times New Roman" w:eastAsia="Times New Roman"/>
                <w:b w:val="0"/>
                <w:i w:val="0"/>
                <w:color w:val="000000"/>
                <w:sz w:val="15"/>
              </w:rPr>
              <w:t xml:space="preserve"> CHN12  CHN20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6" w:lineRule="exact" w:before="0" w:after="0"/>
              <w:ind w:left="254" w:right="2592" w:hanging="150"/>
              <w:jc w:val="left"/>
            </w:pPr>
            <w:r>
              <w:rPr>
                <w:rFonts w:ascii="Times New Roman" w:hAnsi="Times New Roman" w:eastAsia="Times New Roman"/>
                <w:b w:val="0"/>
                <w:i w:val="0"/>
                <w:color w:val="000000"/>
                <w:sz w:val="15"/>
              </w:rPr>
              <w:t>2655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2690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4"/>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6" w:val="left"/>
                <w:tab w:pos="252" w:val="left"/>
              </w:tabs>
              <w:autoSpaceDE w:val="0"/>
              <w:widowControl/>
              <w:spacing w:line="250" w:lineRule="exact" w:before="0" w:after="0"/>
              <w:ind w:left="100" w:right="1728" w:firstLine="0"/>
              <w:jc w:val="left"/>
            </w:pPr>
            <w:r>
              <w:rPr>
                <w:rFonts w:ascii="Times New Roman" w:hAnsi="Times New Roman" w:eastAsia="Times New Roman"/>
                <w:b w:val="0"/>
                <w:i w:val="0"/>
                <w:color w:val="000000"/>
                <w:sz w:val="15"/>
              </w:rPr>
              <w:t>2655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2670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卫星固定（地对空）</w:t>
            </w:r>
            <w:r>
              <w:br/>
            </w:r>
            <w:r>
              <w:tab/>
            </w:r>
            <w:r>
              <w:rPr>
                <w:rFonts w:ascii="宋体" w:hAnsi="宋体" w:eastAsia="宋体"/>
                <w:b w:val="0"/>
                <w:i w:val="0"/>
                <w:color w:val="000000"/>
                <w:sz w:val="15"/>
              </w:rPr>
              <w:t>移动（航空移动除外）</w:t>
            </w:r>
            <w:r>
              <w:br/>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p>
        </w:tc>
        <w:tc>
          <w:tcPr>
            <w:tcW w:type="dxa" w:w="3506"/>
            <w:tcBorders>
              <w:start w:sz="4.0" w:val="single" w:color="#000000"/>
              <w:top w:sz="3.2000000000000455"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50" w:lineRule="exact" w:before="0" w:after="0"/>
              <w:ind w:left="102" w:right="1008" w:firstLine="0"/>
              <w:jc w:val="left"/>
            </w:pPr>
            <w:r>
              <w:rPr>
                <w:rFonts w:ascii="Times New Roman" w:hAnsi="Times New Roman" w:eastAsia="Times New Roman"/>
                <w:b w:val="0"/>
                <w:i w:val="0"/>
                <w:color w:val="000000"/>
                <w:sz w:val="15"/>
              </w:rPr>
              <w:t>2655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2670 </w:t>
            </w:r>
            <w:r>
              <w:br/>
            </w:r>
            <w:r>
              <w:tab/>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5.410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5.415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tab/>
            </w:r>
            <w:r>
              <w:tab/>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5.208B  5.413  5.416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5.149  5.420 </w:t>
            </w:r>
          </w:p>
        </w:tc>
      </w:tr>
      <w:tr>
        <w:trPr>
          <w:trHeight w:hRule="exact" w:val="2282"/>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720" w:firstLine="0"/>
              <w:jc w:val="left"/>
            </w:pPr>
            <w:r>
              <w:rPr>
                <w:rFonts w:ascii="Times New Roman" w:hAnsi="Times New Roman" w:eastAsia="Times New Roman"/>
                <w:b w:val="0"/>
                <w:i w:val="0"/>
                <w:color w:val="000000"/>
                <w:sz w:val="15"/>
              </w:rPr>
              <w:t>2 670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2 690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5.415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5.419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CHN12  CHN20   </w:t>
            </w:r>
          </w:p>
        </w:tc>
        <w:tc>
          <w:tcPr>
            <w:tcW w:type="dxa" w:w="4210"/>
            <w:vMerge/>
            <w:tcBorders>
              <w:start w:sz="4.0" w:val="single" w:color="#000000"/>
              <w:top w:sz="3.2000000000000455" w:val="single" w:color="#000000"/>
              <w:end w:sz="4.0" w:val="single" w:color="#000000"/>
              <w:bottom w:sz="4.0" w:val="single" w:color="#000000"/>
            </w:tcBorders>
          </w:tcPr>
          <w:p/>
        </w:tc>
        <w:tc>
          <w:tcPr>
            <w:tcW w:type="dxa" w:w="3624"/>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2" w:val="left"/>
              </w:tabs>
              <w:autoSpaceDE w:val="0"/>
              <w:widowControl/>
              <w:spacing w:line="250" w:lineRule="exact" w:before="0" w:after="0"/>
              <w:ind w:left="100" w:right="1728" w:firstLine="0"/>
              <w:jc w:val="left"/>
            </w:pPr>
            <w:r>
              <w:rPr>
                <w:rFonts w:ascii="Times New Roman" w:hAnsi="Times New Roman" w:eastAsia="Times New Roman"/>
                <w:b w:val="0"/>
                <w:i w:val="0"/>
                <w:color w:val="000000"/>
                <w:sz w:val="15"/>
              </w:rPr>
              <w:t>2 670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2 690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卫星固定（地对空）</w:t>
            </w:r>
            <w:r>
              <w:br/>
            </w:r>
            <w:r>
              <w:tab/>
            </w:r>
            <w:r>
              <w:rPr>
                <w:rFonts w:ascii="宋体" w:hAnsi="宋体" w:eastAsia="宋体"/>
                <w:b w:val="0"/>
                <w:i w:val="0"/>
                <w:color w:val="000000"/>
                <w:sz w:val="15"/>
              </w:rPr>
              <w:t>移动（航空移动除外）</w:t>
            </w:r>
            <w:r>
              <w:br/>
            </w:r>
            <w:r>
              <w:tab/>
            </w:r>
            <w:r>
              <w:rPr>
                <w:rFonts w:ascii="宋体" w:hAnsi="宋体" w:eastAsia="宋体"/>
                <w:b w:val="0"/>
                <w:i w:val="0"/>
                <w:color w:val="000000"/>
                <w:sz w:val="15"/>
              </w:rPr>
              <w:t>卫星移动（地对空）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720" w:firstLine="0"/>
              <w:jc w:val="left"/>
            </w:pPr>
            <w:r>
              <w:rPr>
                <w:rFonts w:ascii="Times New Roman" w:hAnsi="Times New Roman" w:eastAsia="Times New Roman"/>
                <w:b w:val="0"/>
                <w:i w:val="0"/>
                <w:color w:val="000000"/>
                <w:sz w:val="15"/>
              </w:rPr>
              <w:t>2 670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2 690 </w:t>
            </w:r>
            <w:r>
              <w:br/>
            </w:r>
            <w:r>
              <w:tab/>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5.410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5.415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5.384A </w:t>
            </w:r>
            <w:r>
              <w:br/>
            </w:r>
            <w:r>
              <w:tab/>
            </w:r>
            <w:r>
              <w:tab/>
            </w:r>
            <w:r>
              <w:rPr>
                <w:rFonts w:ascii="宋体" w:hAnsi="宋体" w:eastAsia="宋体"/>
                <w:b w:val="0"/>
                <w:i w:val="0"/>
                <w:color w:val="000000"/>
                <w:sz w:val="15"/>
              </w:rPr>
              <w:t>卫星移动（地对空）</w:t>
            </w:r>
            <w:r>
              <w:rPr>
                <w:rFonts w:ascii="Times New Roman" w:hAnsi="Times New Roman" w:eastAsia="Times New Roman"/>
                <w:b w:val="0"/>
                <w:i w:val="0"/>
                <w:color w:val="000000"/>
                <w:sz w:val="15"/>
              </w:rPr>
              <w:t xml:space="preserve">  5.351A  5.419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w:t>
            </w:r>
          </w:p>
        </w:tc>
      </w:tr>
      <w:tr>
        <w:trPr>
          <w:trHeight w:hRule="exact" w:val="1260"/>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584" w:firstLine="0"/>
              <w:jc w:val="left"/>
            </w:pPr>
            <w:r>
              <w:rPr>
                <w:rFonts w:ascii="Times New Roman" w:hAnsi="Times New Roman" w:eastAsia="Times New Roman"/>
                <w:b w:val="0"/>
                <w:i w:val="0"/>
                <w:color w:val="000000"/>
                <w:sz w:val="15"/>
              </w:rPr>
              <w:t>2 690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2 700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5.340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228" w:lineRule="exact" w:before="0" w:after="0"/>
              <w:ind w:left="104" w:right="1584" w:firstLine="0"/>
              <w:jc w:val="left"/>
            </w:pPr>
            <w:r>
              <w:rPr>
                <w:rFonts w:ascii="Times New Roman" w:hAnsi="Times New Roman" w:eastAsia="Times New Roman"/>
                <w:b w:val="0"/>
                <w:i w:val="0"/>
                <w:color w:val="000000"/>
                <w:sz w:val="15"/>
              </w:rPr>
              <w:t>2 690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2 700 </w:t>
            </w:r>
            <w:r>
              <w:br/>
            </w:r>
            <w:r>
              <w:tab/>
            </w:r>
            <w:r>
              <w:rPr>
                <w:rFonts w:ascii="宋体" w:hAnsi="宋体" w:eastAsia="宋体"/>
                <w:b w:val="0"/>
                <w:i w:val="0"/>
                <w:color w:val="000000"/>
                <w:sz w:val="15"/>
              </w:rPr>
              <w:t>禁止任何形式的电波发射</w:t>
            </w:r>
          </w:p>
        </w:tc>
        <w:tc>
          <w:tcPr>
            <w:tcW w:type="dxa" w:w="36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2" w:right="1728" w:hanging="152"/>
              <w:jc w:val="left"/>
            </w:pPr>
            <w:r>
              <w:rPr>
                <w:rFonts w:ascii="Times New Roman" w:hAnsi="Times New Roman" w:eastAsia="Times New Roman"/>
                <w:b w:val="0"/>
                <w:i w:val="0"/>
                <w:color w:val="000000"/>
                <w:sz w:val="15"/>
              </w:rPr>
              <w:t>2 690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2 700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728" w:firstLine="0"/>
              <w:jc w:val="left"/>
            </w:pPr>
            <w:r>
              <w:rPr>
                <w:rFonts w:ascii="Times New Roman" w:hAnsi="Times New Roman" w:eastAsia="Times New Roman"/>
                <w:b w:val="0"/>
                <w:i w:val="0"/>
                <w:color w:val="000000"/>
                <w:sz w:val="15"/>
              </w:rPr>
              <w:t>2 690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2 700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5.340  5.422 </w:t>
            </w:r>
          </w:p>
        </w:tc>
      </w:tr>
      <w:tr>
        <w:trPr>
          <w:trHeight w:hRule="exact" w:val="1242"/>
        </w:trPr>
        <w:tc>
          <w:tcPr>
            <w:tcW w:type="dxa" w:w="3464"/>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6" w:lineRule="exact" w:before="0" w:after="0"/>
              <w:ind w:left="252" w:right="1584" w:hanging="150"/>
              <w:jc w:val="left"/>
            </w:pPr>
            <w:r>
              <w:rPr>
                <w:rFonts w:ascii="Times New Roman" w:hAnsi="Times New Roman" w:eastAsia="Times New Roman"/>
                <w:b w:val="0"/>
                <w:i w:val="0"/>
                <w:color w:val="000000"/>
                <w:sz w:val="15"/>
              </w:rPr>
              <w:t>2 700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2 900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5.337 </w:t>
            </w:r>
            <w:r>
              <w:br/>
            </w:r>
            <w:r>
              <w:rPr>
                <w:rFonts w:ascii="宋体" w:hAnsi="宋体" w:eastAsia="宋体"/>
                <w:b w:val="0"/>
                <w:i w:val="0"/>
                <w:color w:val="000000"/>
                <w:sz w:val="15"/>
              </w:rPr>
              <w:t>无线电定位</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5.423 </w:t>
            </w:r>
          </w:p>
        </w:tc>
        <w:tc>
          <w:tcPr>
            <w:tcW w:type="dxa" w:w="3630"/>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6" w:lineRule="exact" w:before="0" w:after="0"/>
              <w:ind w:left="254" w:right="2304" w:hanging="150"/>
              <w:jc w:val="left"/>
            </w:pPr>
            <w:r>
              <w:rPr>
                <w:rFonts w:ascii="Times New Roman" w:hAnsi="Times New Roman" w:eastAsia="Times New Roman"/>
                <w:b w:val="0"/>
                <w:i w:val="0"/>
                <w:color w:val="000000"/>
                <w:sz w:val="15"/>
              </w:rPr>
              <w:t>2 700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2 900 </w:t>
            </w:r>
            <w:r>
              <w:br/>
            </w:r>
            <w:r>
              <w:rPr>
                <w:rFonts w:ascii="宋体" w:hAnsi="宋体" w:eastAsia="宋体"/>
                <w:b w:val="0"/>
                <w:i w:val="0"/>
                <w:color w:val="000000"/>
                <w:sz w:val="15"/>
              </w:rPr>
              <w:t>航空无线电导航</w:t>
            </w:r>
            <w:r>
              <w:br/>
            </w:r>
            <w:r>
              <w:rPr>
                <w:rFonts w:ascii="宋体" w:hAnsi="宋体" w:eastAsia="宋体"/>
                <w:b w:val="0"/>
                <w:i w:val="0"/>
                <w:color w:val="000000"/>
                <w:sz w:val="15"/>
              </w:rPr>
              <w:t>气象辅助</w:t>
            </w:r>
          </w:p>
        </w:tc>
        <w:tc>
          <w:tcPr>
            <w:tcW w:type="dxa" w:w="3624"/>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176" w:val="left"/>
                <w:tab w:pos="252" w:val="left"/>
              </w:tabs>
              <w:autoSpaceDE w:val="0"/>
              <w:widowControl/>
              <w:spacing w:line="240" w:lineRule="exact" w:before="0" w:after="0"/>
              <w:ind w:left="100" w:right="2304" w:firstLine="0"/>
              <w:jc w:val="left"/>
            </w:pPr>
            <w:r>
              <w:rPr>
                <w:rFonts w:ascii="Times New Roman" w:hAnsi="Times New Roman" w:eastAsia="Times New Roman"/>
                <w:b w:val="0"/>
                <w:i w:val="0"/>
                <w:color w:val="000000"/>
                <w:sz w:val="15"/>
              </w:rPr>
              <w:t>2 700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2 900 </w:t>
            </w:r>
            <w:r>
              <w:br/>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06"/>
            <w:tcBorders>
              <w:start w:sz="4.0" w:val="single" w:color="#000000"/>
              <w:top w:sz="4.0" w:val="single" w:color="#000000"/>
              <w:end w:sz="6.399999999999636" w:val="single" w:color="#000000"/>
              <w:bottom w:sz="5.599999999999909"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584" w:firstLine="0"/>
              <w:jc w:val="left"/>
            </w:pPr>
            <w:r>
              <w:rPr>
                <w:rFonts w:ascii="Times New Roman" w:hAnsi="Times New Roman" w:eastAsia="Times New Roman"/>
                <w:b w:val="0"/>
                <w:i w:val="0"/>
                <w:color w:val="000000"/>
                <w:sz w:val="15"/>
              </w:rPr>
              <w:t>2 700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2 900 </w:t>
            </w:r>
            <w:r>
              <w:br/>
            </w:r>
            <w:r>
              <w:tab/>
            </w:r>
            <w:r>
              <w:tab/>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5.337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6" w:lineRule="exact" w:before="304" w:after="0"/>
              <w:ind w:left="178" w:right="0" w:firstLine="0"/>
              <w:jc w:val="left"/>
            </w:pPr>
            <w:r>
              <w:rPr>
                <w:rFonts w:ascii="Times New Roman" w:hAnsi="Times New Roman" w:eastAsia="Times New Roman"/>
                <w:b w:val="0"/>
                <w:i w:val="0"/>
                <w:color w:val="000000"/>
                <w:sz w:val="15"/>
              </w:rPr>
              <w:t xml:space="preserve"> 5.423   5.424  </w:t>
            </w:r>
          </w:p>
        </w:tc>
      </w:tr>
    </w:tbl>
    <w:p>
      <w:pPr>
        <w:autoSpaceDN w:val="0"/>
        <w:autoSpaceDE w:val="0"/>
        <w:widowControl/>
        <w:spacing w:line="200" w:lineRule="exact" w:before="1810" w:after="0"/>
        <w:ind w:left="0" w:right="8072" w:firstLine="0"/>
        <w:jc w:val="right"/>
      </w:pPr>
      <w:r>
        <w:rPr>
          <w:rFonts w:ascii="Times New Roman" w:hAnsi="Times New Roman" w:eastAsia="Times New Roman"/>
          <w:b w:val="0"/>
          <w:i w:val="0"/>
          <w:color w:val="000000"/>
          <w:sz w:val="18"/>
        </w:rPr>
        <w:t xml:space="preserve">83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200"/>
        </w:trPr>
        <w:tc>
          <w:tcPr>
            <w:tcW w:type="dxa" w:w="3468"/>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exact" w:before="0" w:after="0"/>
              <w:ind w:left="252" w:right="1872" w:hanging="150"/>
              <w:jc w:val="left"/>
            </w:pPr>
            <w:r>
              <w:rPr>
                <w:rFonts w:ascii="Times New Roman" w:hAnsi="Times New Roman" w:eastAsia="Times New Roman"/>
                <w:b w:val="0"/>
                <w:i w:val="0"/>
                <w:color w:val="000000"/>
                <w:sz w:val="15"/>
              </w:rPr>
              <w:t>2900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3 100 </w:t>
            </w:r>
            <w:r>
              <w:br/>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5.426 </w:t>
            </w:r>
            <w:r>
              <w:br/>
            </w:r>
            <w:r>
              <w:rPr>
                <w:rFonts w:ascii="宋体" w:hAnsi="宋体" w:eastAsia="宋体"/>
                <w:b w:val="0"/>
                <w:i w:val="0"/>
                <w:color w:val="000000"/>
                <w:sz w:val="15"/>
              </w:rPr>
              <w:t>无线电定位</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5.425   5.427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2900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3300 </w:t>
            </w:r>
            <w:r>
              <w:br/>
            </w:r>
            <w:r>
              <w:tab/>
            </w:r>
            <w:r>
              <w:rPr>
                <w:rFonts w:ascii="宋体" w:hAnsi="宋体" w:eastAsia="宋体"/>
                <w:b w:val="0"/>
                <w:i w:val="0"/>
                <w:color w:val="000000"/>
                <w:sz w:val="15"/>
              </w:rPr>
              <w:t>无线电定位</w:t>
            </w: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exact" w:before="0" w:after="0"/>
              <w:ind w:left="250" w:right="2592" w:hanging="150"/>
              <w:jc w:val="left"/>
            </w:pPr>
            <w:r>
              <w:rPr>
                <w:rFonts w:ascii="Times New Roman" w:hAnsi="Times New Roman" w:eastAsia="Times New Roman"/>
                <w:b w:val="0"/>
                <w:i w:val="0"/>
                <w:color w:val="000000"/>
                <w:sz w:val="15"/>
              </w:rPr>
              <w:t>2900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3 100 </w:t>
            </w:r>
            <w:r>
              <w:br/>
            </w:r>
            <w:r>
              <w:rPr>
                <w:rFonts w:ascii="宋体" w:hAnsi="宋体" w:eastAsia="宋体"/>
                <w:b w:val="0"/>
                <w:i w:val="0"/>
                <w:color w:val="000000"/>
                <w:sz w:val="15"/>
              </w:rPr>
              <w:t>无线电导航</w:t>
            </w:r>
            <w:r>
              <w:br/>
            </w:r>
            <w:r>
              <w:rPr>
                <w:rFonts w:ascii="宋体" w:hAnsi="宋体" w:eastAsia="宋体"/>
                <w:b w:val="0"/>
                <w:i w:val="0"/>
                <w:color w:val="000000"/>
                <w:sz w:val="15"/>
              </w:rPr>
              <w:t>无线电定位</w:t>
            </w:r>
          </w:p>
        </w:tc>
        <w:tc>
          <w:tcPr>
            <w:tcW w:type="dxa" w:w="3480"/>
            <w:tcBorders>
              <w:start w:sz="4.0" w:val="single" w:color="#000000"/>
              <w:top w:sz="3.2000000000000455" w:val="single" w:color="#000000"/>
              <w:end w:sz="5.599999999999454" w:val="single" w:color="#000000"/>
              <w:bottom w:sz="3.2000000000000455" w:val="single" w:color="#000000"/>
            </w:tcBorders>
            <w:tcMar>
              <w:start w:w="0" w:type="dxa"/>
              <w:end w:w="0" w:type="dxa"/>
            </w:tcMar>
          </w:tcPr>
          <w:p>
            <w:pPr>
              <w:autoSpaceDN w:val="0"/>
              <w:autoSpaceDE w:val="0"/>
              <w:widowControl/>
              <w:spacing w:line="234" w:lineRule="exact" w:before="0" w:after="0"/>
              <w:ind w:left="252" w:right="1728" w:hanging="152"/>
              <w:jc w:val="left"/>
            </w:pPr>
            <w:r>
              <w:rPr>
                <w:rFonts w:ascii="Times New Roman" w:hAnsi="Times New Roman" w:eastAsia="Times New Roman"/>
                <w:b w:val="0"/>
                <w:i w:val="0"/>
                <w:color w:val="000000"/>
                <w:sz w:val="15"/>
              </w:rPr>
              <w:t>2900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3 100 </w:t>
            </w:r>
            <w:r>
              <w:br/>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5.426 </w:t>
            </w:r>
            <w:r>
              <w:br/>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5.424A </w:t>
            </w:r>
          </w:p>
          <w:p>
            <w:pPr>
              <w:autoSpaceDN w:val="0"/>
              <w:autoSpaceDE w:val="0"/>
              <w:widowControl/>
              <w:spacing w:line="168" w:lineRule="exact" w:before="288" w:after="0"/>
              <w:ind w:left="178" w:right="0" w:firstLine="0"/>
              <w:jc w:val="left"/>
            </w:pPr>
            <w:r>
              <w:rPr>
                <w:rFonts w:ascii="Times New Roman" w:hAnsi="Times New Roman" w:eastAsia="Times New Roman"/>
                <w:b w:val="0"/>
                <w:i w:val="0"/>
                <w:color w:val="000000"/>
                <w:sz w:val="15"/>
              </w:rPr>
              <w:t xml:space="preserve"> 5.425   5.427 </w:t>
            </w:r>
          </w:p>
        </w:tc>
      </w:tr>
      <w:tr>
        <w:trPr>
          <w:trHeight w:hRule="exact" w:val="1446"/>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1440" w:firstLine="0"/>
              <w:jc w:val="left"/>
            </w:pPr>
            <w:r>
              <w:rPr>
                <w:rFonts w:ascii="Times New Roman" w:hAnsi="Times New Roman" w:eastAsia="Times New Roman"/>
                <w:b w:val="0"/>
                <w:i w:val="0"/>
                <w:color w:val="000000"/>
                <w:sz w:val="15"/>
              </w:rPr>
              <w:t>3100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3300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空间研究（有源）</w:t>
            </w:r>
            <w:r>
              <w:rPr>
                <w:rFonts w:ascii="Times New Roman" w:hAnsi="Times New Roman" w:eastAsia="Times New Roman"/>
                <w:b w:val="0"/>
                <w:i w:val="0"/>
                <w:color w:val="000000"/>
                <w:sz w:val="15"/>
              </w:rPr>
              <w:t xml:space="preserve">]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5.149  CHN12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38" w:lineRule="exact" w:before="0" w:after="0"/>
              <w:ind w:left="100" w:right="1728" w:firstLine="0"/>
              <w:jc w:val="left"/>
            </w:pPr>
            <w:r>
              <w:rPr>
                <w:rFonts w:ascii="Times New Roman" w:hAnsi="Times New Roman" w:eastAsia="Times New Roman"/>
                <w:b w:val="0"/>
                <w:i w:val="0"/>
                <w:color w:val="000000"/>
                <w:sz w:val="15"/>
              </w:rPr>
              <w:t>3100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3300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空间研究（有源）</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1440" w:firstLine="0"/>
              <w:jc w:val="left"/>
            </w:pPr>
            <w:r>
              <w:rPr>
                <w:rFonts w:ascii="Times New Roman" w:hAnsi="Times New Roman" w:eastAsia="Times New Roman"/>
                <w:b w:val="0"/>
                <w:i w:val="0"/>
                <w:color w:val="000000"/>
                <w:sz w:val="15"/>
              </w:rPr>
              <w:t>3100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3300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空间研究（有源）</w:t>
            </w:r>
            <w:r>
              <w:rPr>
                <w:rFonts w:ascii="Times New Roman" w:hAnsi="Times New Roman" w:eastAsia="Times New Roman"/>
                <w:b w:val="0"/>
                <w:i w:val="0"/>
                <w:color w:val="000000"/>
                <w:sz w:val="15"/>
              </w:rPr>
              <w:t xml:space="preserve">]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5.149  5.428 </w:t>
            </w:r>
          </w:p>
        </w:tc>
      </w:tr>
      <w:tr>
        <w:trPr>
          <w:trHeight w:hRule="exact" w:val="146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2160" w:firstLine="0"/>
              <w:jc w:val="left"/>
            </w:pPr>
            <w:r>
              <w:rPr>
                <w:rFonts w:ascii="Times New Roman" w:hAnsi="Times New Roman" w:eastAsia="Times New Roman"/>
                <w:b w:val="0"/>
                <w:i w:val="0"/>
                <w:color w:val="000000"/>
                <w:sz w:val="15"/>
              </w:rPr>
              <w:t>3300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3400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CHN34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CHN12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3300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3400 </w:t>
            </w:r>
            <w:r>
              <w:br/>
            </w:r>
            <w:r>
              <w:tab/>
            </w:r>
            <w:r>
              <w:rPr>
                <w:rFonts w:ascii="宋体" w:hAnsi="宋体" w:eastAsia="宋体"/>
                <w:b w:val="0"/>
                <w:i w:val="0"/>
                <w:color w:val="000000"/>
                <w:sz w:val="15"/>
              </w:rPr>
              <w:t>无线电定位</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38" w:lineRule="exact" w:before="0" w:after="0"/>
              <w:ind w:left="100" w:right="2592" w:firstLine="0"/>
              <w:jc w:val="left"/>
            </w:pPr>
            <w:r>
              <w:rPr>
                <w:rFonts w:ascii="Times New Roman" w:hAnsi="Times New Roman" w:eastAsia="Times New Roman"/>
                <w:b w:val="0"/>
                <w:i w:val="0"/>
                <w:color w:val="000000"/>
                <w:sz w:val="15"/>
              </w:rPr>
              <w:t>3300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0" w:right="2448" w:firstLine="0"/>
              <w:jc w:val="left"/>
            </w:pPr>
            <w:r>
              <w:rPr>
                <w:rFonts w:ascii="Times New Roman" w:hAnsi="Times New Roman" w:eastAsia="Times New Roman"/>
                <w:b w:val="0"/>
                <w:i w:val="0"/>
                <w:color w:val="000000"/>
                <w:sz w:val="15"/>
              </w:rPr>
              <w:t>3300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3400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8" w:lineRule="exact" w:before="514" w:after="0"/>
              <w:ind w:left="178" w:right="0" w:firstLine="0"/>
              <w:jc w:val="left"/>
            </w:pPr>
            <w:r>
              <w:rPr>
                <w:rFonts w:ascii="Times New Roman" w:hAnsi="Times New Roman" w:eastAsia="Times New Roman"/>
                <w:b w:val="0"/>
                <w:i w:val="0"/>
                <w:color w:val="000000"/>
                <w:sz w:val="15"/>
              </w:rPr>
              <w:t xml:space="preserve"> 5.149  5.429  5.429E  5.429F </w:t>
            </w:r>
          </w:p>
        </w:tc>
      </w:tr>
      <w:tr>
        <w:trPr>
          <w:trHeight w:hRule="exact" w:val="173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728" w:firstLine="0"/>
              <w:jc w:val="left"/>
            </w:pPr>
            <w:r>
              <w:rPr>
                <w:rFonts w:ascii="Times New Roman" w:hAnsi="Times New Roman" w:eastAsia="Times New Roman"/>
                <w:b w:val="0"/>
                <w:i w:val="0"/>
                <w:color w:val="000000"/>
                <w:sz w:val="15"/>
              </w:rPr>
              <w:t>3400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5.432  5.432B </w:t>
            </w:r>
          </w:p>
          <w:p>
            <w:pPr>
              <w:autoSpaceDN w:val="0"/>
              <w:autoSpaceDE w:val="0"/>
              <w:widowControl/>
              <w:spacing w:line="168" w:lineRule="exact" w:before="288" w:after="0"/>
              <w:ind w:left="178" w:right="0" w:firstLine="0"/>
              <w:jc w:val="left"/>
            </w:pPr>
            <w:r>
              <w:rPr>
                <w:rFonts w:ascii="Times New Roman" w:hAnsi="Times New Roman" w:eastAsia="Times New Roman"/>
                <w:b w:val="0"/>
                <w:i w:val="0"/>
                <w:color w:val="000000"/>
                <w:sz w:val="15"/>
              </w:rPr>
              <w:t xml:space="preserve"> 5.282      CHN18  </w:t>
            </w:r>
          </w:p>
        </w:tc>
        <w:tc>
          <w:tcPr>
            <w:tcW w:type="dxa" w:w="3630"/>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2" w:val="left"/>
              </w:tabs>
              <w:autoSpaceDE w:val="0"/>
              <w:widowControl/>
              <w:spacing w:line="222" w:lineRule="exact" w:before="0" w:after="0"/>
              <w:ind w:left="102" w:right="2016" w:firstLine="0"/>
              <w:jc w:val="left"/>
            </w:pPr>
            <w:r>
              <w:rPr>
                <w:rFonts w:ascii="Times New Roman" w:hAnsi="Times New Roman" w:eastAsia="Times New Roman"/>
                <w:b w:val="0"/>
                <w:i w:val="0"/>
                <w:color w:val="000000"/>
                <w:sz w:val="15"/>
              </w:rPr>
              <w:t>3400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3700 </w:t>
            </w:r>
            <w:r>
              <w:br/>
            </w:r>
            <w:r>
              <w:tab/>
            </w:r>
            <w:r>
              <w:rPr>
                <w:rFonts w:ascii="宋体" w:hAnsi="宋体" w:eastAsia="宋体"/>
                <w:b w:val="0"/>
                <w:i w:val="0"/>
                <w:color w:val="000000"/>
                <w:sz w:val="15"/>
              </w:rPr>
              <w:t>卫星固定（空对地）</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42" w:lineRule="exact" w:before="0" w:after="0"/>
              <w:ind w:left="100" w:right="1728" w:firstLine="0"/>
              <w:jc w:val="left"/>
            </w:pPr>
            <w:r>
              <w:rPr>
                <w:rFonts w:ascii="Times New Roman" w:hAnsi="Times New Roman" w:eastAsia="Times New Roman"/>
                <w:b w:val="0"/>
                <w:i w:val="0"/>
                <w:color w:val="000000"/>
                <w:sz w:val="15"/>
              </w:rPr>
              <w:t>3400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3500 </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航空移动</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1584" w:firstLine="0"/>
              <w:jc w:val="left"/>
            </w:pPr>
            <w:r>
              <w:rPr>
                <w:rFonts w:ascii="Times New Roman" w:hAnsi="Times New Roman" w:eastAsia="Times New Roman"/>
                <w:b w:val="0"/>
                <w:i w:val="0"/>
                <w:color w:val="000000"/>
                <w:sz w:val="15"/>
              </w:rPr>
              <w:t>3400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5.432  5.432B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5.433 </w:t>
            </w:r>
            <w:r>
              <w:br/>
            </w:r>
            <w:r>
              <w:rPr>
                <w:rFonts w:ascii="Times New Roman" w:hAnsi="Times New Roman" w:eastAsia="Times New Roman"/>
                <w:b w:val="0"/>
                <w:i w:val="0"/>
                <w:color w:val="000000"/>
                <w:sz w:val="15"/>
              </w:rPr>
              <w:t xml:space="preserve"> 5.282      5.432A </w:t>
            </w:r>
          </w:p>
        </w:tc>
      </w:tr>
      <w:tr>
        <w:trPr>
          <w:trHeight w:hRule="exact" w:val="1450"/>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8" w:lineRule="exact" w:before="0" w:after="0"/>
              <w:ind w:left="252" w:right="1152" w:hanging="150"/>
              <w:jc w:val="left"/>
            </w:pPr>
            <w:r>
              <w:rPr>
                <w:rFonts w:ascii="Times New Roman" w:hAnsi="Times New Roman" w:eastAsia="Times New Roman"/>
                <w:b w:val="0"/>
                <w:i w:val="0"/>
                <w:color w:val="000000"/>
                <w:sz w:val="15"/>
              </w:rPr>
              <w:t>3500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3700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5.433A</w:t>
            </w:r>
          </w:p>
          <w:p>
            <w:pPr>
              <w:autoSpaceDN w:val="0"/>
              <w:autoSpaceDE w:val="0"/>
              <w:widowControl/>
              <w:spacing w:line="168" w:lineRule="exact" w:before="288" w:after="0"/>
              <w:ind w:left="178" w:right="0" w:firstLine="0"/>
              <w:jc w:val="left"/>
            </w:pPr>
            <w:r>
              <w:rPr>
                <w:rFonts w:ascii="Times New Roman" w:hAnsi="Times New Roman" w:eastAsia="Times New Roman"/>
                <w:b w:val="0"/>
                <w:i w:val="0"/>
                <w:color w:val="000000"/>
                <w:sz w:val="15"/>
              </w:rPr>
              <w:t xml:space="preserve"> 5.433  CHN18  CHN21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176" w:val="left"/>
                <w:tab w:pos="250" w:val="left"/>
              </w:tabs>
              <w:autoSpaceDE w:val="0"/>
              <w:widowControl/>
              <w:spacing w:line="240" w:lineRule="exact" w:before="0" w:after="0"/>
              <w:ind w:left="100" w:right="1728" w:firstLine="0"/>
              <w:jc w:val="left"/>
            </w:pPr>
            <w:r>
              <w:rPr>
                <w:rFonts w:ascii="Times New Roman" w:hAnsi="Times New Roman" w:eastAsia="Times New Roman"/>
                <w:b w:val="0"/>
                <w:i w:val="0"/>
                <w:color w:val="000000"/>
                <w:sz w:val="15"/>
              </w:rPr>
              <w:t>3500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008" w:firstLine="0"/>
              <w:jc w:val="left"/>
            </w:pPr>
            <w:r>
              <w:rPr>
                <w:rFonts w:ascii="Times New Roman" w:hAnsi="Times New Roman" w:eastAsia="Times New Roman"/>
                <w:b w:val="0"/>
                <w:i w:val="0"/>
                <w:color w:val="000000"/>
                <w:sz w:val="15"/>
              </w:rPr>
              <w:t>3500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3600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5.433A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5.433 </w:t>
            </w:r>
          </w:p>
        </w:tc>
      </w:tr>
    </w:tbl>
    <w:p>
      <w:pPr>
        <w:autoSpaceDN w:val="0"/>
        <w:autoSpaceDE w:val="0"/>
        <w:widowControl/>
        <w:spacing w:line="200" w:lineRule="exact" w:before="1808" w:after="0"/>
        <w:ind w:left="0" w:right="8072" w:firstLine="0"/>
        <w:jc w:val="right"/>
      </w:pPr>
      <w:r>
        <w:rPr>
          <w:rFonts w:ascii="Times New Roman" w:hAnsi="Times New Roman" w:eastAsia="Times New Roman"/>
          <w:b w:val="0"/>
          <w:i w:val="0"/>
          <w:color w:val="000000"/>
          <w:sz w:val="18"/>
        </w:rPr>
        <w:t xml:space="preserve">84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46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1584" w:firstLine="0"/>
              <w:jc w:val="left"/>
            </w:pPr>
            <w:r>
              <w:rPr>
                <w:rFonts w:ascii="Times New Roman" w:hAnsi="Times New Roman" w:eastAsia="Times New Roman"/>
                <w:b w:val="0"/>
                <w:i w:val="0"/>
                <w:color w:val="000000"/>
                <w:sz w:val="15"/>
              </w:rPr>
              <w:t>3600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5.435 </w:t>
            </w:r>
          </w:p>
        </w:tc>
      </w:tr>
      <w:tr>
        <w:trPr>
          <w:trHeight w:hRule="exact" w:val="1230"/>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38" w:lineRule="exact" w:before="0" w:after="0"/>
              <w:ind w:left="102" w:right="1584" w:firstLine="0"/>
              <w:jc w:val="left"/>
            </w:pPr>
            <w:r>
              <w:rPr>
                <w:rFonts w:ascii="Times New Roman" w:hAnsi="Times New Roman" w:eastAsia="Times New Roman"/>
                <w:b w:val="0"/>
                <w:i w:val="0"/>
                <w:color w:val="000000"/>
                <w:sz w:val="15"/>
              </w:rPr>
              <w:t>3700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w:t>
            </w:r>
            <w:r>
              <w:rPr>
                <w:rFonts w:ascii="Times New Roman" w:hAnsi="Times New Roman" w:eastAsia="Times New Roman"/>
                <w:b w:val="0"/>
                <w:i w:val="0"/>
                <w:color w:val="000000"/>
                <w:sz w:val="15"/>
              </w:rPr>
              <w:t xml:space="preserve"> CHN18  CHN21 </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0" w:lineRule="exact" w:before="0" w:after="0"/>
              <w:ind w:left="252" w:right="2016" w:hanging="150"/>
              <w:jc w:val="left"/>
            </w:pPr>
            <w:r>
              <w:rPr>
                <w:rFonts w:ascii="Times New Roman" w:hAnsi="Times New Roman" w:eastAsia="Times New Roman"/>
                <w:b w:val="0"/>
                <w:i w:val="0"/>
                <w:color w:val="000000"/>
                <w:sz w:val="15"/>
              </w:rPr>
              <w:t>3700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4200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4" w:lineRule="exact" w:before="0" w:after="0"/>
              <w:ind w:left="250" w:right="1728" w:hanging="150"/>
              <w:jc w:val="left"/>
            </w:pPr>
            <w:r>
              <w:rPr>
                <w:rFonts w:ascii="Times New Roman" w:hAnsi="Times New Roman" w:eastAsia="Times New Roman"/>
                <w:b w:val="0"/>
                <w:i w:val="0"/>
                <w:color w:val="000000"/>
                <w:sz w:val="15"/>
              </w:rPr>
              <w:t>3700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4200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p>
        </w:tc>
        <w:tc>
          <w:tcPr>
            <w:tcW w:type="dxa" w:w="3480"/>
            <w:tcBorders>
              <w:start w:sz="4.0" w:val="single" w:color="#000000"/>
              <w:top w:sz="4.0" w:val="single" w:color="#000000"/>
              <w:end w:sz="5.599999999999454" w:val="single" w:color="#000000"/>
              <w:bottom w:sz="3.2000000000000455" w:val="single" w:color="#000000"/>
            </w:tcBorders>
            <w:tcMar>
              <w:start w:w="0" w:type="dxa"/>
              <w:end w:w="0" w:type="dxa"/>
            </w:tcMar>
          </w:tcPr>
          <w:p>
            <w:pPr>
              <w:autoSpaceDN w:val="0"/>
              <w:autoSpaceDE w:val="0"/>
              <w:widowControl/>
              <w:spacing w:line="234" w:lineRule="exact" w:before="0" w:after="0"/>
              <w:ind w:left="252" w:right="1584" w:hanging="152"/>
              <w:jc w:val="left"/>
            </w:pPr>
            <w:r>
              <w:rPr>
                <w:rFonts w:ascii="Times New Roman" w:hAnsi="Times New Roman" w:eastAsia="Times New Roman"/>
                <w:b w:val="0"/>
                <w:i w:val="0"/>
                <w:color w:val="000000"/>
                <w:sz w:val="15"/>
              </w:rPr>
              <w:t>3700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4200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p>
        </w:tc>
      </w:tr>
      <w:tr>
        <w:trPr>
          <w:trHeight w:hRule="exact" w:val="1198"/>
        </w:trPr>
        <w:tc>
          <w:tcPr>
            <w:tcW w:type="dxa" w:w="3468"/>
            <w:tcBorders>
              <w:start w:sz="5.599999999999909"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34" w:lineRule="exact" w:before="0" w:after="0"/>
              <w:ind w:left="252" w:right="1584" w:hanging="150"/>
              <w:jc w:val="left"/>
            </w:pPr>
            <w:r>
              <w:rPr>
                <w:rFonts w:ascii="Times New Roman" w:hAnsi="Times New Roman" w:eastAsia="Times New Roman"/>
                <w:b w:val="0"/>
                <w:i w:val="0"/>
                <w:color w:val="000000"/>
                <w:sz w:val="15"/>
              </w:rPr>
              <w:t>4200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4400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5.436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5.438 </w:t>
            </w:r>
          </w:p>
          <w:p>
            <w:pPr>
              <w:autoSpaceDN w:val="0"/>
              <w:autoSpaceDE w:val="0"/>
              <w:widowControl/>
              <w:spacing w:line="168" w:lineRule="exact" w:before="292" w:after="0"/>
              <w:ind w:left="178" w:right="0" w:firstLine="0"/>
              <w:jc w:val="left"/>
            </w:pPr>
            <w:r>
              <w:rPr>
                <w:rFonts w:ascii="Times New Roman" w:hAnsi="Times New Roman" w:eastAsia="Times New Roman"/>
                <w:b w:val="0"/>
                <w:i w:val="0"/>
                <w:color w:val="000000"/>
                <w:sz w:val="15"/>
              </w:rPr>
              <w:t xml:space="preserve"> 5.437      5.440 </w:t>
            </w:r>
          </w:p>
        </w:tc>
        <w:tc>
          <w:tcPr>
            <w:tcW w:type="dxa" w:w="3630"/>
            <w:tcBorders>
              <w:start w:sz="4.0"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34" w:lineRule="exact" w:before="0" w:after="0"/>
              <w:ind w:left="252" w:right="2304" w:hanging="150"/>
              <w:jc w:val="left"/>
            </w:pPr>
            <w:r>
              <w:rPr>
                <w:rFonts w:ascii="Times New Roman" w:hAnsi="Times New Roman" w:eastAsia="Times New Roman"/>
                <w:b w:val="0"/>
                <w:i w:val="0"/>
                <w:color w:val="000000"/>
                <w:sz w:val="15"/>
              </w:rPr>
              <w:t>4200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4400 </w:t>
            </w:r>
            <w:r>
              <w:br/>
            </w:r>
            <w:r>
              <w:rPr>
                <w:rFonts w:ascii="宋体" w:hAnsi="宋体" w:eastAsia="宋体"/>
                <w:b w:val="0"/>
                <w:i w:val="0"/>
                <w:color w:val="000000"/>
                <w:sz w:val="15"/>
              </w:rPr>
              <w:t>航空无线电导航</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p>
        </w:tc>
        <w:tc>
          <w:tcPr>
            <w:tcW w:type="dxa" w:w="3628"/>
            <w:tcBorders>
              <w:start w:sz="4.0" w:val="single" w:color="#000000"/>
              <w:top w:sz="3.2000000000000455" w:val="single" w:color="#000000"/>
              <w:end w:sz="4.0" w:val="single" w:color="#000000"/>
              <w:bottom w:sz="3.200000000000273" w:val="single" w:color="#000000"/>
            </w:tcBorders>
            <w:tcMar>
              <w:start w:w="0" w:type="dxa"/>
              <w:end w:w="0" w:type="dxa"/>
            </w:tcMar>
          </w:tcPr>
          <w:p>
            <w:pPr>
              <w:autoSpaceDN w:val="0"/>
              <w:tabs>
                <w:tab w:pos="250" w:val="left"/>
              </w:tabs>
              <w:autoSpaceDE w:val="0"/>
              <w:widowControl/>
              <w:spacing w:line="230" w:lineRule="exact" w:before="0" w:after="0"/>
              <w:ind w:left="100" w:right="2304" w:firstLine="0"/>
              <w:jc w:val="left"/>
            </w:pPr>
            <w:r>
              <w:rPr>
                <w:rFonts w:ascii="Times New Roman" w:hAnsi="Times New Roman" w:eastAsia="Times New Roman"/>
                <w:b w:val="0"/>
                <w:i w:val="0"/>
                <w:color w:val="000000"/>
                <w:sz w:val="15"/>
              </w:rPr>
              <w:t>4200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4400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tab/>
            </w:r>
            <w:r>
              <w:rPr>
                <w:rFonts w:ascii="宋体" w:hAnsi="宋体" w:eastAsia="宋体"/>
                <w:b w:val="0"/>
                <w:i w:val="0"/>
                <w:color w:val="000000"/>
                <w:sz w:val="15"/>
              </w:rPr>
              <w:t>航空无线电导航</w:t>
            </w:r>
          </w:p>
        </w:tc>
        <w:tc>
          <w:tcPr>
            <w:tcW w:type="dxa" w:w="3480"/>
            <w:tcBorders>
              <w:start w:sz="4.0" w:val="single" w:color="#000000"/>
              <w:top w:sz="3.2000000000000455" w:val="single" w:color="#000000"/>
              <w:end w:sz="5.599999999999454" w:val="single" w:color="#000000"/>
              <w:bottom w:sz="3.200000000000273" w:val="single" w:color="#000000"/>
            </w:tcBorders>
            <w:tcMar>
              <w:start w:w="0" w:type="dxa"/>
              <w:end w:w="0" w:type="dxa"/>
            </w:tcMar>
          </w:tcPr>
          <w:p>
            <w:pPr>
              <w:autoSpaceDN w:val="0"/>
              <w:autoSpaceDE w:val="0"/>
              <w:widowControl/>
              <w:spacing w:line="234" w:lineRule="exact" w:before="0" w:after="0"/>
              <w:ind w:left="252" w:right="1584" w:hanging="152"/>
              <w:jc w:val="left"/>
            </w:pPr>
            <w:r>
              <w:rPr>
                <w:rFonts w:ascii="Times New Roman" w:hAnsi="Times New Roman" w:eastAsia="Times New Roman"/>
                <w:b w:val="0"/>
                <w:i w:val="0"/>
                <w:color w:val="000000"/>
                <w:sz w:val="15"/>
              </w:rPr>
              <w:t>4200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4400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5.436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5.438 </w:t>
            </w:r>
          </w:p>
          <w:p>
            <w:pPr>
              <w:autoSpaceDN w:val="0"/>
              <w:autoSpaceDE w:val="0"/>
              <w:widowControl/>
              <w:spacing w:line="168" w:lineRule="exact" w:before="292" w:after="0"/>
              <w:ind w:left="400" w:right="0" w:firstLine="0"/>
              <w:jc w:val="left"/>
            </w:pPr>
            <w:r>
              <w:rPr>
                <w:rFonts w:ascii="Times New Roman" w:hAnsi="Times New Roman" w:eastAsia="Times New Roman"/>
                <w:b w:val="0"/>
                <w:i w:val="0"/>
                <w:color w:val="000000"/>
                <w:sz w:val="15"/>
              </w:rPr>
              <w:t xml:space="preserve"> 5.437  5.439  5.440 </w:t>
            </w:r>
          </w:p>
        </w:tc>
      </w:tr>
      <w:tr>
        <w:trPr>
          <w:trHeight w:hRule="exact" w:val="976"/>
        </w:trPr>
        <w:tc>
          <w:tcPr>
            <w:tcW w:type="dxa" w:w="3468"/>
            <w:tcBorders>
              <w:start w:sz="5.599999999999909" w:val="single" w:color="#000000"/>
              <w:top w:sz="3.200000000000273"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584" w:firstLine="0"/>
              <w:jc w:val="left"/>
            </w:pPr>
            <w:r>
              <w:rPr>
                <w:rFonts w:ascii="Times New Roman" w:hAnsi="Times New Roman" w:eastAsia="Times New Roman"/>
                <w:b w:val="0"/>
                <w:i w:val="0"/>
                <w:color w:val="000000"/>
                <w:sz w:val="15"/>
              </w:rPr>
              <w:t>4400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CHN35  CHN36 </w:t>
            </w:r>
            <w:r>
              <w:br/>
            </w:r>
            <w:r>
              <w:rPr>
                <w:rFonts w:ascii="Times New Roman" w:hAnsi="Times New Roman" w:eastAsia="Times New Roman"/>
                <w:b w:val="0"/>
                <w:i w:val="0"/>
                <w:color w:val="000000"/>
                <w:sz w:val="15"/>
              </w:rPr>
              <w:t xml:space="preserve"> CHN21 </w:t>
            </w:r>
          </w:p>
        </w:tc>
        <w:tc>
          <w:tcPr>
            <w:tcW w:type="dxa" w:w="3630"/>
            <w:vMerge w:val="restart"/>
            <w:tcBorders>
              <w:start w:sz="4.0"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4400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4800 </w:t>
            </w:r>
            <w:r>
              <w:br/>
            </w:r>
            <w:r>
              <w:tab/>
            </w:r>
            <w:r>
              <w:rPr>
                <w:rFonts w:ascii="宋体" w:hAnsi="宋体" w:eastAsia="宋体"/>
                <w:b w:val="0"/>
                <w:i w:val="0"/>
                <w:color w:val="000000"/>
                <w:sz w:val="15"/>
              </w:rPr>
              <w:t>固定</w:t>
            </w:r>
          </w:p>
        </w:tc>
        <w:tc>
          <w:tcPr>
            <w:tcW w:type="dxa" w:w="362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0" w:right="2592" w:hanging="150"/>
              <w:jc w:val="left"/>
            </w:pPr>
            <w:r>
              <w:rPr>
                <w:rFonts w:ascii="Times New Roman" w:hAnsi="Times New Roman" w:eastAsia="Times New Roman"/>
                <w:b w:val="0"/>
                <w:i w:val="0"/>
                <w:color w:val="000000"/>
                <w:sz w:val="15"/>
              </w:rPr>
              <w:t>4400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4500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480"/>
            <w:tcBorders>
              <w:start w:sz="4.0" w:val="single" w:color="#000000"/>
              <w:top w:sz="3.200000000000273" w:val="single" w:color="#000000"/>
              <w:end w:sz="5.599999999999454" w:val="single" w:color="#000000"/>
              <w:bottom w:sz="4.0" w:val="single" w:color="#000000"/>
            </w:tcBorders>
            <w:tcMar>
              <w:start w:w="0" w:type="dxa"/>
              <w:end w:w="0" w:type="dxa"/>
            </w:tcMar>
          </w:tcPr>
          <w:p>
            <w:pPr>
              <w:autoSpaceDN w:val="0"/>
              <w:autoSpaceDE w:val="0"/>
              <w:widowControl/>
              <w:spacing w:line="234" w:lineRule="exact" w:before="0" w:after="0"/>
              <w:ind w:left="252" w:right="2160" w:hanging="152"/>
              <w:jc w:val="left"/>
            </w:pPr>
            <w:r>
              <w:rPr>
                <w:rFonts w:ascii="Times New Roman" w:hAnsi="Times New Roman" w:eastAsia="Times New Roman"/>
                <w:b w:val="0"/>
                <w:i w:val="0"/>
                <w:color w:val="000000"/>
                <w:sz w:val="15"/>
              </w:rPr>
              <w:t>4400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4500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5.440A </w:t>
            </w:r>
          </w:p>
        </w:tc>
      </w:tr>
      <w:tr>
        <w:trPr>
          <w:trHeight w:hRule="exact" w:val="144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1296" w:hanging="150"/>
              <w:jc w:val="left"/>
            </w:pPr>
            <w:r>
              <w:rPr>
                <w:rFonts w:ascii="Times New Roman" w:hAnsi="Times New Roman" w:eastAsia="Times New Roman"/>
                <w:b w:val="0"/>
                <w:i w:val="0"/>
                <w:color w:val="000000"/>
                <w:sz w:val="15"/>
              </w:rPr>
              <w:t>4500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4800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5.441 </w:t>
            </w:r>
            <w:r>
              <w:rPr>
                <w:rFonts w:ascii="宋体" w:hAnsi="宋体" w:eastAsia="宋体"/>
                <w:b w:val="0"/>
                <w:i w:val="0"/>
                <w:color w:val="000000"/>
                <w:sz w:val="15"/>
              </w:rPr>
              <w:t>移动</w:t>
            </w:r>
          </w:p>
          <w:p>
            <w:pPr>
              <w:autoSpaceDN w:val="0"/>
              <w:autoSpaceDE w:val="0"/>
              <w:widowControl/>
              <w:spacing w:line="166" w:lineRule="exact" w:before="302" w:after="0"/>
              <w:ind w:left="178" w:right="0" w:firstLine="0"/>
              <w:jc w:val="left"/>
            </w:pPr>
            <w:r>
              <w:rPr>
                <w:rFonts w:ascii="Times New Roman" w:hAnsi="Times New Roman" w:eastAsia="Times New Roman"/>
                <w:b w:val="0"/>
                <w:i w:val="0"/>
                <w:color w:val="000000"/>
                <w:sz w:val="15"/>
              </w:rPr>
              <w:t xml:space="preserve"> CHN21 </w:t>
            </w:r>
          </w:p>
        </w:tc>
        <w:tc>
          <w:tcPr>
            <w:tcW w:type="dxa" w:w="4210"/>
            <w:vMerge/>
            <w:tcBorders>
              <w:start w:sz="4.0" w:val="single" w:color="#000000"/>
              <w:top w:sz="3.200000000000273"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0" w:right="1872" w:hanging="150"/>
              <w:jc w:val="left"/>
            </w:pPr>
            <w:r>
              <w:rPr>
                <w:rFonts w:ascii="Times New Roman" w:hAnsi="Times New Roman" w:eastAsia="Times New Roman"/>
                <w:b w:val="0"/>
                <w:i w:val="0"/>
                <w:color w:val="000000"/>
                <w:sz w:val="15"/>
              </w:rPr>
              <w:t>4500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4800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6" w:lineRule="exact" w:before="0" w:after="0"/>
              <w:ind w:left="252" w:right="1296" w:hanging="152"/>
              <w:jc w:val="left"/>
            </w:pPr>
            <w:r>
              <w:rPr>
                <w:rFonts w:ascii="Times New Roman" w:hAnsi="Times New Roman" w:eastAsia="Times New Roman"/>
                <w:b w:val="0"/>
                <w:i w:val="0"/>
                <w:color w:val="000000"/>
                <w:sz w:val="15"/>
              </w:rPr>
              <w:t>4500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4800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5.441 </w:t>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5.440A </w:t>
            </w:r>
          </w:p>
        </w:tc>
      </w:tr>
      <w:tr>
        <w:trPr>
          <w:trHeight w:hRule="exact" w:val="504"/>
        </w:trPr>
        <w:tc>
          <w:tcPr>
            <w:tcW w:type="dxa" w:w="3468"/>
            <w:vMerge w:val="restart"/>
            <w:tcBorders>
              <w:start w:sz="5.599999999999909"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178" w:val="left"/>
                <w:tab w:pos="252" w:val="left"/>
              </w:tabs>
              <w:autoSpaceDE w:val="0"/>
              <w:widowControl/>
              <w:spacing w:line="236" w:lineRule="exact" w:before="0" w:after="0"/>
              <w:ind w:left="102" w:right="1008" w:firstLine="0"/>
              <w:jc w:val="left"/>
            </w:pPr>
            <w:r>
              <w:rPr>
                <w:rFonts w:ascii="Times New Roman" w:hAnsi="Times New Roman" w:eastAsia="Times New Roman"/>
                <w:b w:val="0"/>
                <w:i w:val="0"/>
                <w:color w:val="000000"/>
                <w:sz w:val="15"/>
              </w:rPr>
              <w:t>4800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4990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5.442  CHN37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5.339  CHN12  CHN21 </w:t>
            </w:r>
          </w:p>
        </w:tc>
        <w:tc>
          <w:tcPr>
            <w:tcW w:type="dxa" w:w="3630"/>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252"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4800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4940 </w:t>
            </w:r>
            <w:r>
              <w:br/>
            </w:r>
            <w:r>
              <w:tab/>
            </w:r>
            <w:r>
              <w:rPr>
                <w:rFonts w:ascii="宋体" w:hAnsi="宋体" w:eastAsia="宋体"/>
                <w:b w:val="0"/>
                <w:i w:val="0"/>
                <w:color w:val="000000"/>
                <w:sz w:val="15"/>
              </w:rPr>
              <w:t>固定</w:t>
            </w:r>
          </w:p>
        </w:tc>
        <w:tc>
          <w:tcPr>
            <w:tcW w:type="dxa" w:w="3628"/>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176" w:val="left"/>
                <w:tab w:pos="250" w:val="left"/>
              </w:tabs>
              <w:autoSpaceDE w:val="0"/>
              <w:widowControl/>
              <w:spacing w:line="236" w:lineRule="exact" w:before="0" w:after="0"/>
              <w:ind w:left="100" w:right="2592" w:firstLine="0"/>
              <w:jc w:val="left"/>
            </w:pPr>
            <w:r>
              <w:rPr>
                <w:rFonts w:ascii="Times New Roman" w:hAnsi="Times New Roman" w:eastAsia="Times New Roman"/>
                <w:b w:val="0"/>
                <w:i w:val="0"/>
                <w:color w:val="000000"/>
                <w:sz w:val="15"/>
              </w:rPr>
              <w:t>4800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4990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c>
          <w:tcPr>
            <w:tcW w:type="dxa" w:w="3480"/>
            <w:vMerge w:val="restart"/>
            <w:tcBorders>
              <w:start w:sz="4.0" w:val="single" w:color="#000000"/>
              <w:top w:sz="4.0" w:val="single" w:color="#000000"/>
              <w:end w:sz="5.599999999999454" w:val="single" w:color="#000000"/>
              <w:bottom w:sz="5.599999999999909" w:val="single" w:color="#000000"/>
            </w:tcBorders>
            <w:tcMar>
              <w:start w:w="0" w:type="dxa"/>
              <w:end w:w="0" w:type="dxa"/>
            </w:tcMar>
            <w:tcMar>
              <w:start w:w="0" w:type="dxa"/>
              <w:end w:w="0" w:type="dxa"/>
            </w:tcMar>
          </w:tcPr>
          <w:p>
            <w:pPr>
              <w:autoSpaceDN w:val="0"/>
              <w:tabs>
                <w:tab w:pos="178" w:val="left"/>
                <w:tab w:pos="252" w:val="left"/>
              </w:tabs>
              <w:autoSpaceDE w:val="0"/>
              <w:widowControl/>
              <w:spacing w:line="236" w:lineRule="exact" w:before="0" w:after="0"/>
              <w:ind w:left="100" w:right="576" w:firstLine="0"/>
              <w:jc w:val="left"/>
            </w:pPr>
            <w:r>
              <w:rPr>
                <w:rFonts w:ascii="Times New Roman" w:hAnsi="Times New Roman" w:eastAsia="Times New Roman"/>
                <w:b w:val="0"/>
                <w:i w:val="0"/>
                <w:color w:val="000000"/>
                <w:sz w:val="15"/>
              </w:rPr>
              <w:t>4800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4990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5.440A  5.441A  5.441B  5.442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5.149  5.339  5.443  </w:t>
            </w:r>
          </w:p>
        </w:tc>
      </w:tr>
      <w:tr>
        <w:trPr>
          <w:trHeight w:hRule="exact" w:val="752"/>
        </w:trPr>
        <w:tc>
          <w:tcPr>
            <w:tcW w:type="dxa" w:w="4210"/>
            <w:vMerge/>
            <w:tcBorders>
              <w:start w:sz="5.599999999999909" w:val="single" w:color="#000000"/>
              <w:top w:sz="4.0" w:val="single" w:color="#000000"/>
              <w:end w:sz="4.0" w:val="single" w:color="#000000"/>
              <w:bottom w:sz="5.599999999999909" w:val="single" w:color="#000000"/>
            </w:tcBorders>
          </w:tcPr>
          <w:p/>
        </w:tc>
        <w:tc>
          <w:tcPr>
            <w:tcW w:type="dxa" w:w="3630"/>
            <w:tcBorders>
              <w:start w:sz="4.0" w:val="single" w:color="#000000"/>
              <w:top w:sz="3.199999999999818" w:val="single" w:color="#000000"/>
              <w:end w:sz="4.0" w:val="single" w:color="#000000"/>
              <w:bottom w:sz="5.599999999999909" w:val="single" w:color="#000000"/>
            </w:tcBorders>
            <w:tcMar>
              <w:start w:w="0" w:type="dxa"/>
              <w:end w:w="0" w:type="dxa"/>
            </w:tcMar>
          </w:tcPr>
          <w:p>
            <w:pPr>
              <w:autoSpaceDN w:val="0"/>
              <w:autoSpaceDE w:val="0"/>
              <w:widowControl/>
              <w:spacing w:line="230" w:lineRule="exact" w:before="0" w:after="0"/>
              <w:ind w:left="252" w:right="2592" w:hanging="150"/>
              <w:jc w:val="left"/>
            </w:pPr>
            <w:r>
              <w:rPr>
                <w:rFonts w:ascii="Times New Roman" w:hAnsi="Times New Roman" w:eastAsia="Times New Roman"/>
                <w:b w:val="0"/>
                <w:i w:val="0"/>
                <w:color w:val="000000"/>
                <w:sz w:val="15"/>
              </w:rPr>
              <w:t>4940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4990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4210"/>
            <w:vMerge/>
            <w:tcBorders>
              <w:start w:sz="4.0" w:val="single" w:color="#000000"/>
              <w:top w:sz="4.0" w:val="single" w:color="#000000"/>
              <w:end w:sz="4.0" w:val="single" w:color="#000000"/>
              <w:bottom w:sz="5.599999999999909" w:val="single" w:color="#000000"/>
            </w:tcBorders>
          </w:tcPr>
          <w:p/>
        </w:tc>
        <w:tc>
          <w:tcPr>
            <w:tcW w:type="dxa" w:w="4210"/>
            <w:vMerge/>
            <w:tcBorders>
              <w:start w:sz="4.0" w:val="single" w:color="#000000"/>
              <w:top w:sz="4.0" w:val="single" w:color="#000000"/>
              <w:end w:sz="5.599999999999454" w:val="single" w:color="#000000"/>
              <w:bottom w:sz="5.599999999999909" w:val="single" w:color="#000000"/>
            </w:tcBorders>
          </w:tcPr>
          <w:p/>
        </w:tc>
      </w:tr>
    </w:tbl>
    <w:p>
      <w:pPr>
        <w:autoSpaceDN w:val="0"/>
        <w:autoSpaceDE w:val="0"/>
        <w:widowControl/>
        <w:spacing w:line="200" w:lineRule="exact" w:before="1532" w:after="0"/>
        <w:ind w:left="0" w:right="8072" w:firstLine="0"/>
        <w:jc w:val="right"/>
      </w:pPr>
      <w:r>
        <w:rPr>
          <w:rFonts w:ascii="Times New Roman" w:hAnsi="Times New Roman" w:eastAsia="Times New Roman"/>
          <w:b w:val="0"/>
          <w:i w:val="0"/>
          <w:color w:val="000000"/>
          <w:sz w:val="18"/>
        </w:rPr>
        <w:t xml:space="preserve">85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832"/>
        </w:trPr>
        <w:tc>
          <w:tcPr>
            <w:tcW w:type="dxa" w:w="3468"/>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58" w:lineRule="exact" w:before="0" w:after="0"/>
              <w:ind w:left="102" w:right="1008" w:firstLine="0"/>
              <w:jc w:val="left"/>
            </w:pPr>
            <w:r>
              <w:rPr>
                <w:rFonts w:ascii="Times New Roman" w:hAnsi="Times New Roman" w:eastAsia="Times New Roman"/>
                <w:b w:val="0"/>
                <w:i w:val="0"/>
                <w:color w:val="000000"/>
                <w:sz w:val="15"/>
              </w:rPr>
              <w:t>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CHN37 </w:t>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p>
          <w:p>
            <w:pPr>
              <w:autoSpaceDN w:val="0"/>
              <w:autoSpaceDE w:val="0"/>
              <w:widowControl/>
              <w:spacing w:line="166" w:lineRule="exact" w:before="328" w:after="0"/>
              <w:ind w:left="178" w:right="0" w:firstLine="0"/>
              <w:jc w:val="left"/>
            </w:pPr>
            <w:r>
              <w:rPr>
                <w:rFonts w:ascii="Times New Roman" w:hAnsi="Times New Roman" w:eastAsia="Times New Roman"/>
                <w:b w:val="0"/>
                <w:i w:val="0"/>
                <w:color w:val="000000"/>
                <w:sz w:val="15"/>
              </w:rPr>
              <w:t xml:space="preserve"> 5.149  CHN12 </w:t>
            </w:r>
          </w:p>
        </w:tc>
        <w:tc>
          <w:tcPr>
            <w:tcW w:type="dxa" w:w="35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252" w:val="left"/>
              </w:tabs>
              <w:autoSpaceDE w:val="0"/>
              <w:widowControl/>
              <w:spacing w:line="238" w:lineRule="exact" w:before="0" w:after="0"/>
              <w:ind w:left="102" w:right="2592" w:firstLine="0"/>
              <w:jc w:val="left"/>
            </w:pPr>
            <w:r>
              <w:rPr>
                <w:rFonts w:ascii="Times New Roman" w:hAnsi="Times New Roman" w:eastAsia="Times New Roman"/>
                <w:b w:val="0"/>
                <w:i w:val="0"/>
                <w:color w:val="000000"/>
                <w:sz w:val="15"/>
              </w:rPr>
              <w:t>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5000 </w:t>
            </w:r>
            <w:r>
              <w:br/>
            </w:r>
            <w:r>
              <w:tab/>
            </w:r>
            <w:r>
              <w:rPr>
                <w:rFonts w:ascii="宋体" w:hAnsi="宋体" w:eastAsia="宋体"/>
                <w:b w:val="0"/>
                <w:i w:val="0"/>
                <w:color w:val="000000"/>
                <w:sz w:val="15"/>
              </w:rPr>
              <w:t>射电天文</w:t>
            </w: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58" w:lineRule="exact" w:before="0" w:after="0"/>
              <w:ind w:left="100" w:right="1728" w:firstLine="0"/>
              <w:jc w:val="left"/>
            </w:pPr>
            <w:r>
              <w:rPr>
                <w:rFonts w:ascii="Times New Roman" w:hAnsi="Times New Roman" w:eastAsia="Times New Roman"/>
                <w:b w:val="0"/>
                <w:i w:val="0"/>
                <w:color w:val="000000"/>
                <w:sz w:val="15"/>
              </w:rPr>
              <w:t>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p>
        </w:tc>
        <w:tc>
          <w:tcPr>
            <w:tcW w:type="dxa" w:w="3590"/>
            <w:tcBorders>
              <w:start w:sz="4.0" w:val="single" w:color="#000000"/>
              <w:top w:sz="3.2000000000000455" w:val="single" w:color="#000000"/>
              <w:end w:sz="5.599999999999454" w:val="single" w:color="#000000"/>
              <w:bottom w:sz="3.2000000000000455" w:val="single" w:color="#000000"/>
            </w:tcBorders>
            <w:tcMar>
              <w:start w:w="0" w:type="dxa"/>
              <w:end w:w="0" w:type="dxa"/>
            </w:tcMar>
          </w:tcPr>
          <w:p>
            <w:pPr>
              <w:autoSpaceDN w:val="0"/>
              <w:tabs>
                <w:tab w:pos="182" w:val="left"/>
                <w:tab w:pos="256" w:val="left"/>
              </w:tabs>
              <w:autoSpaceDE w:val="0"/>
              <w:widowControl/>
              <w:spacing w:line="258" w:lineRule="exact" w:before="0" w:after="0"/>
              <w:ind w:left="104" w:right="1728" w:firstLine="0"/>
              <w:jc w:val="left"/>
            </w:pPr>
            <w:r>
              <w:rPr>
                <w:rFonts w:ascii="Times New Roman" w:hAnsi="Times New Roman" w:eastAsia="Times New Roman"/>
                <w:b w:val="0"/>
                <w:i w:val="0"/>
                <w:color w:val="000000"/>
                <w:sz w:val="15"/>
              </w:rPr>
              <w:t>4990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p>
          <w:p>
            <w:pPr>
              <w:autoSpaceDN w:val="0"/>
              <w:autoSpaceDE w:val="0"/>
              <w:widowControl/>
              <w:spacing w:line="166" w:lineRule="exact" w:before="328" w:after="0"/>
              <w:ind w:left="182" w:right="0" w:firstLine="0"/>
              <w:jc w:val="left"/>
            </w:pPr>
            <w:r>
              <w:rPr>
                <w:rFonts w:ascii="Times New Roman" w:hAnsi="Times New Roman" w:eastAsia="Times New Roman"/>
                <w:b w:val="0"/>
                <w:i w:val="0"/>
                <w:color w:val="000000"/>
                <w:sz w:val="15"/>
              </w:rPr>
              <w:t xml:space="preserve"> 5.149 </w:t>
            </w:r>
          </w:p>
        </w:tc>
      </w:tr>
      <w:tr>
        <w:trPr>
          <w:trHeight w:hRule="exact" w:val="1564"/>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1152" w:hanging="150"/>
              <w:jc w:val="left"/>
            </w:pPr>
            <w:r>
              <w:rPr>
                <w:rFonts w:ascii="Times New Roman" w:hAnsi="Times New Roman" w:eastAsia="Times New Roman"/>
                <w:b w:val="0"/>
                <w:i w:val="0"/>
                <w:color w:val="000000"/>
                <w:sz w:val="15"/>
              </w:rPr>
              <w:t>5000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5010 </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5.443AA </w:t>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卫星无线电导航（地对空）</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440" w:hanging="150"/>
              <w:jc w:val="left"/>
            </w:pPr>
            <w:r>
              <w:rPr>
                <w:rFonts w:ascii="Times New Roman" w:hAnsi="Times New Roman" w:eastAsia="Times New Roman"/>
                <w:b w:val="0"/>
                <w:i w:val="0"/>
                <w:color w:val="000000"/>
                <w:sz w:val="15"/>
              </w:rPr>
              <w:t>5000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5010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卫星无线电导航（地对空）</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1440" w:hanging="152"/>
              <w:jc w:val="left"/>
            </w:pPr>
            <w:r>
              <w:rPr>
                <w:rFonts w:ascii="Times New Roman" w:hAnsi="Times New Roman" w:eastAsia="Times New Roman"/>
                <w:b w:val="0"/>
                <w:i w:val="0"/>
                <w:color w:val="000000"/>
                <w:sz w:val="15"/>
              </w:rPr>
              <w:t>5000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5010 </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卫星无线电导航（地对空）</w:t>
            </w:r>
          </w:p>
        </w:tc>
        <w:tc>
          <w:tcPr>
            <w:tcW w:type="dxa" w:w="359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52" w:lineRule="exact" w:before="0" w:after="0"/>
              <w:ind w:left="256" w:right="1152" w:hanging="152"/>
              <w:jc w:val="left"/>
            </w:pPr>
            <w:r>
              <w:rPr>
                <w:rFonts w:ascii="Times New Roman" w:hAnsi="Times New Roman" w:eastAsia="Times New Roman"/>
                <w:b w:val="0"/>
                <w:i w:val="0"/>
                <w:color w:val="000000"/>
                <w:sz w:val="15"/>
              </w:rPr>
              <w:t>5000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5010 </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5.443AA </w:t>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卫星无线电导航（地对空）</w:t>
            </w:r>
          </w:p>
        </w:tc>
      </w:tr>
      <w:tr>
        <w:trPr>
          <w:trHeight w:hRule="exact" w:val="181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2" w:right="1152" w:hanging="150"/>
              <w:jc w:val="left"/>
            </w:pPr>
            <w:r>
              <w:rPr>
                <w:rFonts w:ascii="Times New Roman" w:hAnsi="Times New Roman" w:eastAsia="Times New Roman"/>
                <w:b w:val="0"/>
                <w:i w:val="0"/>
                <w:color w:val="000000"/>
                <w:sz w:val="15"/>
              </w:rPr>
              <w:t xml:space="preserve">5 010—5 030 </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5.443AA </w:t>
            </w:r>
            <w:r>
              <w:rPr>
                <w:rFonts w:ascii="宋体" w:hAnsi="宋体" w:eastAsia="宋体"/>
                <w:b w:val="0"/>
                <w:i w:val="0"/>
                <w:color w:val="000000"/>
                <w:sz w:val="15"/>
              </w:rPr>
              <w:t>航空无线电导航</w:t>
            </w:r>
          </w:p>
          <w:p>
            <w:pPr>
              <w:autoSpaceDN w:val="0"/>
              <w:autoSpaceDE w:val="0"/>
              <w:widowControl/>
              <w:spacing w:line="262" w:lineRule="exact" w:before="4" w:after="0"/>
              <w:ind w:left="252" w:right="576" w:firstLine="0"/>
              <w:jc w:val="left"/>
            </w:pPr>
            <w:r>
              <w:rPr>
                <w:rFonts w:ascii="宋体" w:hAnsi="宋体" w:eastAsia="宋体"/>
                <w:b w:val="0"/>
                <w:i w:val="0"/>
                <w:color w:val="000000"/>
                <w:sz w:val="15"/>
              </w:rPr>
              <w:t>卫星无线电导航（空对地）（空对空）</w:t>
            </w:r>
            <w:r>
              <w:rPr>
                <w:rFonts w:ascii="Times New Roman" w:hAnsi="Times New Roman" w:eastAsia="Times New Roman"/>
                <w:b w:val="0"/>
                <w:i w:val="0"/>
                <w:color w:val="000000"/>
                <w:sz w:val="15"/>
              </w:rPr>
              <w:t xml:space="preserve"> 5.328B  5.443B </w:t>
            </w: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440" w:hanging="150"/>
              <w:jc w:val="left"/>
            </w:pPr>
            <w:r>
              <w:rPr>
                <w:rFonts w:ascii="Times New Roman" w:hAnsi="Times New Roman" w:eastAsia="Times New Roman"/>
                <w:b w:val="0"/>
                <w:i w:val="0"/>
                <w:color w:val="000000"/>
                <w:sz w:val="15"/>
              </w:rPr>
              <w:t>5 010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5 030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卫星无线电导航（空对地）</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720" w:hanging="152"/>
              <w:jc w:val="left"/>
            </w:pPr>
            <w:r>
              <w:rPr>
                <w:rFonts w:ascii="Times New Roman" w:hAnsi="Times New Roman" w:eastAsia="Times New Roman"/>
                <w:b w:val="0"/>
                <w:i w:val="0"/>
                <w:color w:val="000000"/>
                <w:sz w:val="15"/>
              </w:rPr>
              <w:t>5 010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5 030 </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卫星无线电导航（空对地）（空对空）</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54" w:lineRule="exact" w:before="0" w:after="0"/>
              <w:ind w:left="256" w:right="720" w:hanging="152"/>
              <w:jc w:val="left"/>
            </w:pPr>
            <w:r>
              <w:rPr>
                <w:rFonts w:ascii="Times New Roman" w:hAnsi="Times New Roman" w:eastAsia="Times New Roman"/>
                <w:b w:val="0"/>
                <w:i w:val="0"/>
                <w:color w:val="000000"/>
                <w:sz w:val="15"/>
              </w:rPr>
              <w:t>5 010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5 030 </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5.443AA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卫星无线电导航（空对地）（空对空）</w:t>
            </w:r>
            <w:r>
              <w:rPr>
                <w:rFonts w:ascii="Times New Roman" w:hAnsi="Times New Roman" w:eastAsia="Times New Roman"/>
                <w:b w:val="0"/>
                <w:i w:val="0"/>
                <w:color w:val="000000"/>
                <w:sz w:val="15"/>
              </w:rPr>
              <w:t xml:space="preserve"> 5.328B  5.443B </w:t>
            </w:r>
          </w:p>
        </w:tc>
      </w:tr>
      <w:tr>
        <w:trPr>
          <w:trHeight w:hRule="exact" w:val="130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1152" w:firstLine="0"/>
              <w:jc w:val="left"/>
            </w:pPr>
            <w:r>
              <w:rPr>
                <w:rFonts w:ascii="Times New Roman" w:hAnsi="Times New Roman" w:eastAsia="Times New Roman"/>
                <w:b w:val="0"/>
                <w:i w:val="0"/>
                <w:color w:val="000000"/>
                <w:sz w:val="15"/>
              </w:rPr>
              <w:t xml:space="preserve">5 030—5 091 </w:t>
            </w:r>
            <w:r>
              <w:br/>
            </w:r>
            <w:r>
              <w:tab/>
            </w:r>
            <w:r>
              <w:tab/>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5.443D </w:t>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5.444  </w:t>
            </w: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6" w:lineRule="exact" w:before="0" w:after="0"/>
              <w:ind w:left="102" w:right="2160" w:firstLine="0"/>
              <w:jc w:val="left"/>
            </w:pPr>
            <w:r>
              <w:rPr>
                <w:rFonts w:ascii="Times New Roman" w:hAnsi="Times New Roman" w:eastAsia="Times New Roman"/>
                <w:b w:val="0"/>
                <w:i w:val="0"/>
                <w:color w:val="000000"/>
                <w:sz w:val="15"/>
              </w:rPr>
              <w:t xml:space="preserve">5 030—5 091 </w:t>
            </w:r>
            <w:r>
              <w:br/>
            </w:r>
            <w:r>
              <w:tab/>
            </w:r>
            <w:r>
              <w:rPr>
                <w:rFonts w:ascii="宋体" w:hAnsi="宋体" w:eastAsia="宋体"/>
                <w:b w:val="0"/>
                <w:i w:val="0"/>
                <w:color w:val="000000"/>
                <w:sz w:val="15"/>
              </w:rPr>
              <w:t>航空无线电导航</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2016" w:hanging="152"/>
              <w:jc w:val="left"/>
            </w:pPr>
            <w:r>
              <w:rPr>
                <w:rFonts w:ascii="Times New Roman" w:hAnsi="Times New Roman" w:eastAsia="Times New Roman"/>
                <w:b w:val="0"/>
                <w:i w:val="0"/>
                <w:color w:val="000000"/>
                <w:sz w:val="15"/>
              </w:rPr>
              <w:t xml:space="preserve">5 030—5 091 </w:t>
            </w:r>
            <w:r>
              <w:br/>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宋体" w:hAnsi="宋体" w:eastAsia="宋体"/>
                <w:b w:val="0"/>
                <w:i w:val="0"/>
                <w:color w:val="000000"/>
                <w:sz w:val="15"/>
              </w:rPr>
              <w:t>航空无线电导航</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50" w:lineRule="exact" w:before="0" w:after="0"/>
              <w:ind w:left="104" w:right="1296" w:firstLine="0"/>
              <w:jc w:val="left"/>
            </w:pPr>
            <w:r>
              <w:rPr>
                <w:rFonts w:ascii="Times New Roman" w:hAnsi="Times New Roman" w:eastAsia="Times New Roman"/>
                <w:b w:val="0"/>
                <w:i w:val="0"/>
                <w:color w:val="000000"/>
                <w:sz w:val="15"/>
              </w:rPr>
              <w:t xml:space="preserve">5 030—5 091 </w:t>
            </w:r>
            <w:r>
              <w:br/>
            </w:r>
            <w:r>
              <w:tab/>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5.443C </w:t>
            </w:r>
            <w:r>
              <w:br/>
            </w:r>
            <w:r>
              <w:tab/>
            </w:r>
            <w:r>
              <w:tab/>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5.443D </w:t>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5.444 </w:t>
            </w:r>
          </w:p>
        </w:tc>
      </w:tr>
      <w:tr>
        <w:trPr>
          <w:trHeight w:hRule="exact" w:val="1590"/>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56" w:lineRule="exact" w:before="0" w:after="0"/>
              <w:ind w:left="102" w:right="1008" w:firstLine="0"/>
              <w:jc w:val="left"/>
            </w:pPr>
            <w:r>
              <w:rPr>
                <w:rFonts w:ascii="Times New Roman" w:hAnsi="Times New Roman" w:eastAsia="Times New Roman"/>
                <w:b w:val="0"/>
                <w:i w:val="0"/>
                <w:color w:val="000000"/>
                <w:sz w:val="15"/>
              </w:rPr>
              <w:t>5 091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5 150 </w:t>
            </w:r>
            <w:r>
              <w:br/>
            </w:r>
            <w:r>
              <w:tab/>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 xml:space="preserve">(R)  5.444B </w:t>
            </w:r>
            <w:r>
              <w:br/>
            </w:r>
            <w:r>
              <w:tab/>
            </w:r>
            <w:r>
              <w:tab/>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5.443AA </w:t>
            </w:r>
            <w:r>
              <w:tab/>
            </w:r>
            <w:r>
              <w:tab/>
            </w:r>
            <w:r>
              <w:rPr>
                <w:rFonts w:ascii="宋体" w:hAnsi="宋体" w:eastAsia="宋体"/>
                <w:b w:val="0"/>
                <w:i w:val="0"/>
                <w:color w:val="000000"/>
                <w:sz w:val="15"/>
              </w:rPr>
              <w:t>航空无线电导航</w:t>
            </w:r>
            <w:r>
              <w:br/>
            </w:r>
            <w:r>
              <w:tab/>
            </w:r>
            <w:r>
              <w:tab/>
            </w:r>
            <w:r>
              <w:rPr>
                <w:rFonts w:ascii="Times New Roman" w:hAnsi="Times New Roman" w:eastAsia="Times New Roman"/>
                <w:b w:val="0"/>
                <w:i w:val="0"/>
                <w:color w:val="000000"/>
                <w:sz w:val="15"/>
              </w:rPr>
              <w:t>[</w:t>
            </w:r>
            <w:r>
              <w:rPr>
                <w:rFonts w:ascii="楷体" w:hAnsi="楷体" w:eastAsia="楷体"/>
                <w:b w:val="0"/>
                <w:i w:val="0"/>
                <w:color w:val="000000"/>
                <w:sz w:val="15"/>
              </w:rPr>
              <w:t>卫星固定（地对空）</w:t>
            </w:r>
            <w:r>
              <w:rPr>
                <w:rFonts w:ascii="Times New Roman" w:hAnsi="Times New Roman" w:eastAsia="Times New Roman"/>
                <w:b w:val="0"/>
                <w:i w:val="0"/>
                <w:color w:val="000000"/>
                <w:sz w:val="15"/>
              </w:rPr>
              <w:t xml:space="preserve">]  5.444A </w:t>
            </w:r>
            <w:r>
              <w:rPr>
                <w:rFonts w:ascii="Times New Roman" w:hAnsi="Times New Roman" w:eastAsia="Times New Roman"/>
                <w:b w:val="0"/>
                <w:i w:val="0"/>
                <w:color w:val="000000"/>
                <w:sz w:val="15"/>
              </w:rPr>
              <w:t xml:space="preserve"> 5.444  CHN27 </w:t>
            </w:r>
          </w:p>
        </w:tc>
        <w:tc>
          <w:tcPr>
            <w:tcW w:type="dxa" w:w="352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38" w:lineRule="exact" w:before="0" w:after="0"/>
              <w:ind w:left="102" w:right="2160" w:firstLine="0"/>
              <w:jc w:val="left"/>
            </w:pPr>
            <w:r>
              <w:rPr>
                <w:rFonts w:ascii="Times New Roman" w:hAnsi="Times New Roman" w:eastAsia="Times New Roman"/>
                <w:b w:val="0"/>
                <w:i w:val="0"/>
                <w:color w:val="000000"/>
                <w:sz w:val="15"/>
              </w:rPr>
              <w:t>5 091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5 150 </w:t>
            </w:r>
            <w:r>
              <w:br/>
            </w:r>
            <w:r>
              <w:tab/>
            </w:r>
            <w:r>
              <w:rPr>
                <w:rFonts w:ascii="宋体" w:hAnsi="宋体" w:eastAsia="宋体"/>
                <w:b w:val="0"/>
                <w:i w:val="0"/>
                <w:color w:val="000000"/>
                <w:sz w:val="15"/>
              </w:rPr>
              <w:t>航空无线电导航</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54" w:lineRule="exact" w:before="0" w:after="0"/>
              <w:ind w:left="252" w:right="1872" w:hanging="152"/>
              <w:jc w:val="left"/>
            </w:pPr>
            <w:r>
              <w:rPr>
                <w:rFonts w:ascii="Times New Roman" w:hAnsi="Times New Roman" w:eastAsia="Times New Roman"/>
                <w:b w:val="0"/>
                <w:i w:val="0"/>
                <w:color w:val="000000"/>
                <w:sz w:val="15"/>
              </w:rPr>
              <w:t>5 091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5 150 </w:t>
            </w:r>
            <w:r>
              <w:br/>
            </w:r>
            <w:r>
              <w:rPr>
                <w:rFonts w:ascii="宋体" w:hAnsi="宋体" w:eastAsia="宋体"/>
                <w:b w:val="0"/>
                <w:i w:val="0"/>
                <w:color w:val="000000"/>
                <w:sz w:val="15"/>
              </w:rPr>
              <w:t>卫星固定（地对空）</w:t>
            </w:r>
            <w:r>
              <w:br/>
            </w:r>
            <w:r>
              <w:rPr>
                <w:rFonts w:ascii="宋体" w:hAnsi="宋体" w:eastAsia="宋体"/>
                <w:b w:val="0"/>
                <w:i w:val="0"/>
                <w:color w:val="000000"/>
                <w:sz w:val="15"/>
              </w:rPr>
              <w:t>航空移动</w:t>
            </w:r>
            <w:r>
              <w:br/>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br/>
            </w:r>
            <w:r>
              <w:rPr>
                <w:rFonts w:ascii="宋体" w:hAnsi="宋体" w:eastAsia="宋体"/>
                <w:b w:val="0"/>
                <w:i w:val="0"/>
                <w:color w:val="000000"/>
                <w:sz w:val="15"/>
              </w:rPr>
              <w:t>航空无线电导航</w:t>
            </w:r>
          </w:p>
        </w:tc>
        <w:tc>
          <w:tcPr>
            <w:tcW w:type="dxa" w:w="359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82" w:val="left"/>
                <w:tab w:pos="256" w:val="left"/>
              </w:tabs>
              <w:autoSpaceDE w:val="0"/>
              <w:widowControl/>
              <w:spacing w:line="252" w:lineRule="exact" w:before="0" w:after="0"/>
              <w:ind w:left="104" w:right="1152" w:firstLine="0"/>
              <w:jc w:val="left"/>
            </w:pPr>
            <w:r>
              <w:rPr>
                <w:rFonts w:ascii="Times New Roman" w:hAnsi="Times New Roman" w:eastAsia="Times New Roman"/>
                <w:b w:val="0"/>
                <w:i w:val="0"/>
                <w:color w:val="000000"/>
                <w:sz w:val="15"/>
              </w:rPr>
              <w:t xml:space="preserve">5 091—5 150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5.444A </w:t>
            </w:r>
            <w:r>
              <w:tab/>
            </w:r>
            <w:r>
              <w:tab/>
            </w:r>
            <w:r>
              <w:rPr>
                <w:rFonts w:ascii="宋体" w:hAnsi="宋体" w:eastAsia="宋体"/>
                <w:b w:val="0"/>
                <w:i w:val="0"/>
                <w:color w:val="000000"/>
                <w:sz w:val="15"/>
              </w:rPr>
              <w:t>航空移动</w:t>
            </w:r>
            <w:r>
              <w:rPr>
                <w:rFonts w:ascii="Times New Roman" w:hAnsi="Times New Roman" w:eastAsia="Times New Roman"/>
                <w:b w:val="0"/>
                <w:i w:val="0"/>
                <w:color w:val="000000"/>
                <w:sz w:val="15"/>
              </w:rPr>
              <w:t xml:space="preserve">  5.444B </w:t>
            </w:r>
            <w:r>
              <w:br/>
            </w:r>
            <w:r>
              <w:tab/>
            </w:r>
            <w:r>
              <w:tab/>
            </w:r>
            <w:r>
              <w:rPr>
                <w:rFonts w:ascii="宋体" w:hAnsi="宋体" w:eastAsia="宋体"/>
                <w:b w:val="0"/>
                <w:i w:val="0"/>
                <w:color w:val="000000"/>
                <w:sz w:val="15"/>
              </w:rPr>
              <w:t>卫星航空移动（</w:t>
            </w:r>
            <w:r>
              <w:rPr>
                <w:rFonts w:ascii="Times New Roman" w:hAnsi="Times New Roman" w:eastAsia="Times New Roman"/>
                <w:b w:val="0"/>
                <w:i w:val="0"/>
                <w:color w:val="000000"/>
                <w:sz w:val="15"/>
              </w:rPr>
              <w:t>R</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5.443AA </w:t>
            </w:r>
            <w:r>
              <w:tab/>
            </w:r>
            <w:r>
              <w:tab/>
            </w:r>
            <w:r>
              <w:rPr>
                <w:rFonts w:ascii="宋体" w:hAnsi="宋体" w:eastAsia="宋体"/>
                <w:b w:val="0"/>
                <w:i w:val="0"/>
                <w:color w:val="000000"/>
                <w:sz w:val="15"/>
              </w:rPr>
              <w:t>航空无线电导航</w:t>
            </w:r>
            <w:r>
              <w:br/>
            </w:r>
            <w:r>
              <w:rPr>
                <w:rFonts w:ascii="Times New Roman" w:hAnsi="Times New Roman" w:eastAsia="Times New Roman"/>
                <w:b w:val="0"/>
                <w:i w:val="0"/>
                <w:color w:val="000000"/>
                <w:sz w:val="15"/>
              </w:rPr>
              <w:t xml:space="preserve"> 5.444    </w:t>
            </w:r>
          </w:p>
        </w:tc>
      </w:tr>
    </w:tbl>
    <w:p>
      <w:pPr>
        <w:autoSpaceDN w:val="0"/>
        <w:autoSpaceDE w:val="0"/>
        <w:widowControl/>
        <w:spacing w:line="200" w:lineRule="exact" w:before="1008" w:after="0"/>
        <w:ind w:left="0" w:right="8072" w:firstLine="0"/>
        <w:jc w:val="right"/>
      </w:pPr>
      <w:r>
        <w:rPr>
          <w:rFonts w:ascii="Times New Roman" w:hAnsi="Times New Roman" w:eastAsia="Times New Roman"/>
          <w:b w:val="0"/>
          <w:i w:val="0"/>
          <w:color w:val="000000"/>
          <w:sz w:val="18"/>
        </w:rPr>
        <w:t xml:space="preserve">86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4"/>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10"/>
            <w:vMerge w:val="restart"/>
            <w:tcBorders>
              <w:start w:sz="3.199999999999818"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6.399999999999636" w:val="single" w:color="#000000"/>
              <w:bottom w:sz="3.2000000000000455" w:val="single" w:color="#000000"/>
            </w:tcBorders>
          </w:tcPr>
          <w:p/>
        </w:tc>
      </w:tr>
      <w:tr>
        <w:trPr>
          <w:trHeight w:hRule="exact" w:val="1410"/>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432" w:firstLine="0"/>
              <w:jc w:val="left"/>
            </w:pPr>
            <w:r>
              <w:rPr>
                <w:rFonts w:ascii="Times New Roman" w:hAnsi="Times New Roman" w:eastAsia="Times New Roman"/>
                <w:b w:val="0"/>
                <w:i w:val="0"/>
                <w:color w:val="000000"/>
                <w:sz w:val="15"/>
              </w:rPr>
              <w:t>5150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5250 </w:t>
            </w:r>
            <w:r>
              <w:br/>
            </w:r>
            <w:r>
              <w:tab/>
            </w:r>
            <w:r>
              <w:tab/>
            </w:r>
            <w:r>
              <w:rPr>
                <w:rFonts w:ascii="宋体" w:hAnsi="宋体" w:eastAsia="宋体"/>
                <w:b w:val="0"/>
                <w:i w:val="0"/>
                <w:color w:val="000000"/>
                <w:sz w:val="15"/>
              </w:rPr>
              <w:t>航空无线电导航</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5.447A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5.446B </w:t>
            </w:r>
            <w:r>
              <w:rPr>
                <w:rFonts w:ascii="Times New Roman" w:hAnsi="Times New Roman" w:eastAsia="Times New Roman"/>
                <w:b w:val="0"/>
                <w:i w:val="0"/>
                <w:color w:val="000000"/>
                <w:sz w:val="15"/>
              </w:rPr>
              <w:t xml:space="preserve"> 5.446  5.447B  5.447C </w:t>
            </w:r>
          </w:p>
        </w:tc>
        <w:tc>
          <w:tcPr>
            <w:tcW w:type="dxa" w:w="35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8" w:lineRule="exact" w:before="0" w:after="0"/>
              <w:ind w:left="254" w:right="1728" w:hanging="150"/>
              <w:jc w:val="left"/>
            </w:pPr>
            <w:r>
              <w:rPr>
                <w:rFonts w:ascii="Times New Roman" w:hAnsi="Times New Roman" w:eastAsia="Times New Roman"/>
                <w:b w:val="0"/>
                <w:i w:val="0"/>
                <w:color w:val="000000"/>
                <w:sz w:val="15"/>
              </w:rPr>
              <w:t>5150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5250 </w:t>
            </w:r>
            <w:r>
              <w:br/>
            </w:r>
            <w:r>
              <w:rPr>
                <w:rFonts w:ascii="宋体" w:hAnsi="宋体" w:eastAsia="宋体"/>
                <w:b w:val="0"/>
                <w:i w:val="0"/>
                <w:color w:val="000000"/>
                <w:sz w:val="15"/>
              </w:rPr>
              <w:t>航空无线电导航</w:t>
            </w:r>
            <w:r>
              <w:br/>
            </w:r>
            <w:r>
              <w:rPr>
                <w:rFonts w:ascii="宋体" w:hAnsi="宋体" w:eastAsia="宋体"/>
                <w:b w:val="0"/>
                <w:i w:val="0"/>
                <w:color w:val="000000"/>
                <w:sz w:val="15"/>
              </w:rPr>
              <w:t>移动（航空移动除外）</w:t>
            </w:r>
          </w:p>
        </w:tc>
        <w:tc>
          <w:tcPr>
            <w:tcW w:type="dxa" w:w="362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0" w:after="0"/>
              <w:ind w:left="252" w:right="1728" w:hanging="152"/>
              <w:jc w:val="left"/>
            </w:pPr>
            <w:r>
              <w:rPr>
                <w:rFonts w:ascii="Times New Roman" w:hAnsi="Times New Roman" w:eastAsia="Times New Roman"/>
                <w:b w:val="0"/>
                <w:i w:val="0"/>
                <w:color w:val="000000"/>
                <w:sz w:val="15"/>
              </w:rPr>
              <w:t>5150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5250 </w:t>
            </w:r>
            <w:r>
              <w:br/>
            </w:r>
            <w:r>
              <w:rPr>
                <w:rFonts w:ascii="宋体" w:hAnsi="宋体" w:eastAsia="宋体"/>
                <w:b w:val="0"/>
                <w:i w:val="0"/>
                <w:color w:val="000000"/>
                <w:sz w:val="15"/>
              </w:rPr>
              <w:t>航空无线电导航</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移动（航空移动除外）</w:t>
            </w:r>
          </w:p>
        </w:tc>
        <w:tc>
          <w:tcPr>
            <w:tcW w:type="dxa" w:w="3610"/>
            <w:tcBorders>
              <w:start w:sz="3.199999999999818" w:val="single" w:color="#000000"/>
              <w:top w:sz="3.2000000000000455" w:val="single" w:color="#000000"/>
              <w:end w:sz="6.399999999999636" w:val="single" w:color="#000000"/>
              <w:bottom w:sz="4.0" w:val="single" w:color="#000000"/>
            </w:tcBorders>
            <w:tcMar>
              <w:start w:w="0" w:type="dxa"/>
              <w:end w:w="0" w:type="dxa"/>
            </w:tcMar>
          </w:tcPr>
          <w:p>
            <w:pPr>
              <w:autoSpaceDN w:val="0"/>
              <w:tabs>
                <w:tab w:pos="180" w:val="left"/>
                <w:tab w:pos="256" w:val="left"/>
              </w:tabs>
              <w:autoSpaceDE w:val="0"/>
              <w:widowControl/>
              <w:spacing w:line="276" w:lineRule="exact" w:before="0" w:after="0"/>
              <w:ind w:left="104" w:right="576" w:firstLine="0"/>
              <w:jc w:val="left"/>
            </w:pPr>
            <w:r>
              <w:rPr>
                <w:rFonts w:ascii="Times New Roman" w:hAnsi="Times New Roman" w:eastAsia="Times New Roman"/>
                <w:b w:val="0"/>
                <w:i w:val="0"/>
                <w:color w:val="000000"/>
                <w:sz w:val="15"/>
              </w:rPr>
              <w:t>5150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5250 </w:t>
            </w:r>
            <w:r>
              <w:br/>
            </w:r>
            <w:r>
              <w:tab/>
            </w:r>
            <w:r>
              <w:tab/>
            </w:r>
            <w:r>
              <w:rPr>
                <w:rFonts w:ascii="宋体" w:hAnsi="宋体" w:eastAsia="宋体"/>
                <w:b w:val="0"/>
                <w:i w:val="0"/>
                <w:color w:val="000000"/>
                <w:sz w:val="15"/>
              </w:rPr>
              <w:t>航空无线电导航</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5.447A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5.446B </w:t>
            </w:r>
            <w:r>
              <w:rPr>
                <w:rFonts w:ascii="Times New Roman" w:hAnsi="Times New Roman" w:eastAsia="Times New Roman"/>
                <w:b w:val="0"/>
                <w:i w:val="0"/>
                <w:color w:val="000000"/>
                <w:sz w:val="15"/>
              </w:rPr>
              <w:t xml:space="preserve"> 5.446  5.446C  5.447  5.447B  5.447C </w:t>
            </w:r>
          </w:p>
        </w:tc>
      </w:tr>
      <w:tr>
        <w:trPr>
          <w:trHeight w:hRule="exact" w:val="1692"/>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432" w:firstLine="0"/>
              <w:jc w:val="left"/>
            </w:pPr>
            <w:r>
              <w:rPr>
                <w:rFonts w:ascii="Times New Roman" w:hAnsi="Times New Roman" w:eastAsia="Times New Roman"/>
                <w:b w:val="0"/>
                <w:i w:val="0"/>
                <w:color w:val="000000"/>
                <w:sz w:val="15"/>
              </w:rPr>
              <w:t>5250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5255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w:t>
            </w:r>
            <w:r>
              <w:rPr>
                <w:rFonts w:ascii="Times New Roman" w:hAnsi="Times New Roman" w:eastAsia="Times New Roman"/>
                <w:b w:val="0"/>
                <w:i w:val="0"/>
                <w:color w:val="000000"/>
                <w:sz w:val="15"/>
              </w:rPr>
              <w:t xml:space="preserve">  5.447D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5.447F </w:t>
            </w:r>
            <w:r>
              <w:rPr>
                <w:rFonts w:ascii="Times New Roman" w:hAnsi="Times New Roman" w:eastAsia="Times New Roman"/>
                <w:b w:val="0"/>
                <w:i w:val="0"/>
                <w:color w:val="000000"/>
                <w:sz w:val="15"/>
              </w:rPr>
              <w:t xml:space="preserve"> 5.448A </w:t>
            </w:r>
          </w:p>
        </w:tc>
        <w:tc>
          <w:tcPr>
            <w:tcW w:type="dxa" w:w="352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8" w:lineRule="exact" w:before="0" w:after="0"/>
              <w:ind w:left="254" w:right="1728" w:hanging="150"/>
              <w:jc w:val="left"/>
            </w:pPr>
            <w:r>
              <w:rPr>
                <w:rFonts w:ascii="Times New Roman" w:hAnsi="Times New Roman" w:eastAsia="Times New Roman"/>
                <w:b w:val="0"/>
                <w:i w:val="0"/>
                <w:color w:val="000000"/>
                <w:sz w:val="15"/>
              </w:rPr>
              <w:t>5250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5350 </w:t>
            </w:r>
            <w:r>
              <w:br/>
            </w:r>
            <w:r>
              <w:rPr>
                <w:rFonts w:ascii="宋体" w:hAnsi="宋体" w:eastAsia="宋体"/>
                <w:b w:val="0"/>
                <w:i w:val="0"/>
                <w:color w:val="000000"/>
                <w:sz w:val="15"/>
              </w:rPr>
              <w:t>无线电定位</w:t>
            </w:r>
            <w:r>
              <w:br/>
            </w:r>
            <w:r>
              <w:rPr>
                <w:rFonts w:ascii="宋体" w:hAnsi="宋体" w:eastAsia="宋体"/>
                <w:b w:val="0"/>
                <w:i w:val="0"/>
                <w:color w:val="000000"/>
                <w:sz w:val="15"/>
              </w:rPr>
              <w:t>移动（航空移动除外）</w:t>
            </w: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0" w:after="0"/>
              <w:ind w:left="252" w:right="1728" w:hanging="152"/>
              <w:jc w:val="left"/>
            </w:pPr>
            <w:r>
              <w:rPr>
                <w:rFonts w:ascii="Times New Roman" w:hAnsi="Times New Roman" w:eastAsia="Times New Roman"/>
                <w:b w:val="0"/>
                <w:i w:val="0"/>
                <w:color w:val="000000"/>
                <w:sz w:val="15"/>
              </w:rPr>
              <w:t>5250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5255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w:t>
            </w:r>
            <w:r>
              <w:br/>
            </w:r>
            <w:r>
              <w:rPr>
                <w:rFonts w:ascii="宋体" w:hAnsi="宋体" w:eastAsia="宋体"/>
                <w:b w:val="0"/>
                <w:i w:val="0"/>
                <w:color w:val="000000"/>
                <w:sz w:val="15"/>
              </w:rPr>
              <w:t>移动（航空移动除外）</w:t>
            </w: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tabs>
                <w:tab w:pos="180" w:val="left"/>
                <w:tab w:pos="256" w:val="left"/>
              </w:tabs>
              <w:autoSpaceDE w:val="0"/>
              <w:widowControl/>
              <w:spacing w:line="276" w:lineRule="exact" w:before="0" w:after="0"/>
              <w:ind w:left="104" w:right="576" w:firstLine="0"/>
              <w:jc w:val="left"/>
            </w:pPr>
            <w:r>
              <w:rPr>
                <w:rFonts w:ascii="Times New Roman" w:hAnsi="Times New Roman" w:eastAsia="Times New Roman"/>
                <w:b w:val="0"/>
                <w:i w:val="0"/>
                <w:color w:val="000000"/>
                <w:sz w:val="15"/>
              </w:rPr>
              <w:t>5250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5255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w:t>
            </w:r>
            <w:r>
              <w:rPr>
                <w:rFonts w:ascii="Times New Roman" w:hAnsi="Times New Roman" w:eastAsia="Times New Roman"/>
                <w:b w:val="0"/>
                <w:i w:val="0"/>
                <w:color w:val="000000"/>
                <w:sz w:val="15"/>
              </w:rPr>
              <w:t xml:space="preserve">  5.447D </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5.447F </w:t>
            </w:r>
            <w:r>
              <w:rPr>
                <w:rFonts w:ascii="Times New Roman" w:hAnsi="Times New Roman" w:eastAsia="Times New Roman"/>
                <w:b w:val="0"/>
                <w:i w:val="0"/>
                <w:color w:val="000000"/>
                <w:sz w:val="15"/>
              </w:rPr>
              <w:t xml:space="preserve"> 5.447E  5.448  5.448A  </w:t>
            </w:r>
          </w:p>
        </w:tc>
      </w:tr>
      <w:tr>
        <w:trPr>
          <w:trHeight w:hRule="exact" w:val="1690"/>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432" w:firstLine="0"/>
              <w:jc w:val="left"/>
            </w:pPr>
            <w:r>
              <w:rPr>
                <w:rFonts w:ascii="Times New Roman" w:hAnsi="Times New Roman" w:eastAsia="Times New Roman"/>
                <w:b w:val="0"/>
                <w:i w:val="0"/>
                <w:color w:val="000000"/>
                <w:sz w:val="15"/>
              </w:rPr>
              <w:t>5 255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5 350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空间研究（有源）</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5.447F </w:t>
            </w:r>
            <w:r>
              <w:rPr>
                <w:rFonts w:ascii="Times New Roman" w:hAnsi="Times New Roman" w:eastAsia="Times New Roman"/>
                <w:b w:val="0"/>
                <w:i w:val="0"/>
                <w:color w:val="000000"/>
                <w:sz w:val="15"/>
              </w:rPr>
              <w:t xml:space="preserve"> 5.448A  </w:t>
            </w:r>
          </w:p>
        </w:tc>
        <w:tc>
          <w:tcPr>
            <w:tcW w:type="dxa" w:w="4210"/>
            <w:vMerge/>
            <w:tcBorders>
              <w:start w:sz="4.0" w:val="single" w:color="#000000"/>
              <w:top w:sz="4.0" w:val="single" w:color="#000000"/>
              <w:end w:sz="4.0" w:val="single" w:color="#000000"/>
              <w:bottom w:sz="4.0" w:val="single" w:color="#000000"/>
            </w:tcBorders>
          </w:tcP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4" w:lineRule="exact" w:before="0" w:after="0"/>
              <w:ind w:left="252" w:right="1728" w:hanging="152"/>
              <w:jc w:val="left"/>
            </w:pPr>
            <w:r>
              <w:rPr>
                <w:rFonts w:ascii="Times New Roman" w:hAnsi="Times New Roman" w:eastAsia="Times New Roman"/>
                <w:b w:val="0"/>
                <w:i w:val="0"/>
                <w:color w:val="000000"/>
                <w:sz w:val="15"/>
              </w:rPr>
              <w:t>5 255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5 350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r>
              <w:br/>
            </w:r>
            <w:r>
              <w:rPr>
                <w:rFonts w:ascii="宋体" w:hAnsi="宋体" w:eastAsia="宋体"/>
                <w:b w:val="0"/>
                <w:i w:val="0"/>
                <w:color w:val="000000"/>
                <w:sz w:val="15"/>
              </w:rPr>
              <w:t>移动（航空移动除外）</w:t>
            </w: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tabs>
                <w:tab w:pos="180" w:val="left"/>
                <w:tab w:pos="256" w:val="left"/>
              </w:tabs>
              <w:autoSpaceDE w:val="0"/>
              <w:widowControl/>
              <w:spacing w:line="276" w:lineRule="exact" w:before="0" w:after="0"/>
              <w:ind w:left="104" w:right="576" w:firstLine="0"/>
              <w:jc w:val="left"/>
            </w:pPr>
            <w:r>
              <w:rPr>
                <w:rFonts w:ascii="Times New Roman" w:hAnsi="Times New Roman" w:eastAsia="Times New Roman"/>
                <w:b w:val="0"/>
                <w:i w:val="0"/>
                <w:color w:val="000000"/>
                <w:sz w:val="15"/>
              </w:rPr>
              <w:t>5 255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5 350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空间研究（有源）</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5.447F </w:t>
            </w:r>
            <w:r>
              <w:rPr>
                <w:rFonts w:ascii="Times New Roman" w:hAnsi="Times New Roman" w:eastAsia="Times New Roman"/>
                <w:b w:val="0"/>
                <w:i w:val="0"/>
                <w:color w:val="000000"/>
                <w:sz w:val="15"/>
              </w:rPr>
              <w:t xml:space="preserve"> 5.447E  5.448  5.448A </w:t>
            </w:r>
          </w:p>
        </w:tc>
      </w:tr>
      <w:tr>
        <w:trPr>
          <w:trHeight w:hRule="exact" w:val="1410"/>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74" w:lineRule="exact" w:before="0" w:after="0"/>
              <w:ind w:left="252" w:right="1008" w:hanging="150"/>
              <w:jc w:val="left"/>
            </w:pPr>
            <w:r>
              <w:rPr>
                <w:rFonts w:ascii="Times New Roman" w:hAnsi="Times New Roman" w:eastAsia="Times New Roman"/>
                <w:b w:val="0"/>
                <w:i w:val="0"/>
                <w:color w:val="000000"/>
                <w:sz w:val="15"/>
              </w:rPr>
              <w:t>5 350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5 460 </w:t>
            </w:r>
            <w:r>
              <w:br/>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  5.448B </w:t>
            </w:r>
            <w:r>
              <w:rPr>
                <w:rFonts w:ascii="宋体" w:hAnsi="宋体" w:eastAsia="宋体"/>
                <w:b w:val="0"/>
                <w:i w:val="0"/>
                <w:color w:val="000000"/>
                <w:sz w:val="15"/>
              </w:rPr>
              <w:t>空间研究（有源）</w:t>
            </w:r>
            <w:r>
              <w:rPr>
                <w:rFonts w:ascii="Times New Roman" w:hAnsi="Times New Roman" w:eastAsia="Times New Roman"/>
                <w:b w:val="0"/>
                <w:i w:val="0"/>
                <w:color w:val="000000"/>
                <w:sz w:val="15"/>
              </w:rPr>
              <w:t xml:space="preserve">  5.448C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5.449 </w:t>
            </w:r>
            <w:r>
              <w:br/>
            </w:r>
            <w:r>
              <w:rPr>
                <w:rFonts w:ascii="宋体" w:hAnsi="宋体" w:eastAsia="宋体"/>
                <w:b w:val="0"/>
                <w:i w:val="0"/>
                <w:color w:val="000000"/>
                <w:sz w:val="15"/>
              </w:rPr>
              <w:t>无线电定位</w:t>
            </w:r>
          </w:p>
        </w:tc>
        <w:tc>
          <w:tcPr>
            <w:tcW w:type="dxa" w:w="3524"/>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4" w:val="left"/>
              </w:tabs>
              <w:autoSpaceDE w:val="0"/>
              <w:widowControl/>
              <w:spacing w:line="262" w:lineRule="exact" w:before="0" w:after="0"/>
              <w:ind w:left="104" w:right="2160" w:firstLine="0"/>
              <w:jc w:val="left"/>
            </w:pPr>
            <w:r>
              <w:rPr>
                <w:rFonts w:ascii="Times New Roman" w:hAnsi="Times New Roman" w:eastAsia="Times New Roman"/>
                <w:b w:val="0"/>
                <w:i w:val="0"/>
                <w:color w:val="000000"/>
                <w:sz w:val="15"/>
              </w:rPr>
              <w:t>5 350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5 470 </w:t>
            </w:r>
            <w:r>
              <w:br/>
            </w:r>
            <w:r>
              <w:tab/>
            </w:r>
            <w:r>
              <w:rPr>
                <w:rFonts w:ascii="宋体" w:hAnsi="宋体" w:eastAsia="宋体"/>
                <w:b w:val="0"/>
                <w:i w:val="0"/>
                <w:color w:val="000000"/>
                <w:sz w:val="15"/>
              </w:rPr>
              <w:t>航空无线电导航</w:t>
            </w:r>
          </w:p>
        </w:tc>
        <w:tc>
          <w:tcPr>
            <w:tcW w:type="dxa" w:w="362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4" w:lineRule="exact" w:before="0" w:after="0"/>
              <w:ind w:left="252" w:right="1728" w:hanging="152"/>
              <w:jc w:val="left"/>
            </w:pPr>
            <w:r>
              <w:rPr>
                <w:rFonts w:ascii="Times New Roman" w:hAnsi="Times New Roman" w:eastAsia="Times New Roman"/>
                <w:b w:val="0"/>
                <w:i w:val="0"/>
                <w:color w:val="000000"/>
                <w:sz w:val="15"/>
              </w:rPr>
              <w:t>5 350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5 460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空间研究（有源）</w:t>
            </w:r>
            <w:r>
              <w:br/>
            </w:r>
            <w:r>
              <w:rPr>
                <w:rFonts w:ascii="宋体" w:hAnsi="宋体" w:eastAsia="宋体"/>
                <w:b w:val="0"/>
                <w:i w:val="0"/>
                <w:color w:val="000000"/>
                <w:sz w:val="15"/>
              </w:rPr>
              <w:t>航空无线电导航</w:t>
            </w:r>
            <w:r>
              <w:br/>
            </w:r>
            <w:r>
              <w:rPr>
                <w:rFonts w:ascii="宋体" w:hAnsi="宋体" w:eastAsia="宋体"/>
                <w:b w:val="0"/>
                <w:i w:val="0"/>
                <w:color w:val="000000"/>
                <w:sz w:val="15"/>
              </w:rPr>
              <w:t>无线电定位</w:t>
            </w:r>
          </w:p>
        </w:tc>
        <w:tc>
          <w:tcPr>
            <w:tcW w:type="dxa" w:w="3610"/>
            <w:tcBorders>
              <w:start w:sz="3.199999999999818" w:val="single" w:color="#000000"/>
              <w:top w:sz="4.0" w:val="single" w:color="#000000"/>
              <w:end w:sz="6.399999999999636" w:val="single" w:color="#000000"/>
              <w:bottom w:sz="4.0" w:val="single" w:color="#000000"/>
            </w:tcBorders>
            <w:tcMar>
              <w:start w:w="0" w:type="dxa"/>
              <w:end w:w="0" w:type="dxa"/>
            </w:tcMar>
          </w:tcPr>
          <w:p>
            <w:pPr>
              <w:autoSpaceDN w:val="0"/>
              <w:autoSpaceDE w:val="0"/>
              <w:widowControl/>
              <w:spacing w:line="276" w:lineRule="exact" w:before="0" w:after="0"/>
              <w:ind w:left="256" w:right="1152" w:hanging="152"/>
              <w:jc w:val="left"/>
            </w:pPr>
            <w:r>
              <w:rPr>
                <w:rFonts w:ascii="Times New Roman" w:hAnsi="Times New Roman" w:eastAsia="Times New Roman"/>
                <w:b w:val="0"/>
                <w:i w:val="0"/>
                <w:color w:val="000000"/>
                <w:sz w:val="15"/>
              </w:rPr>
              <w:t>5 350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5 460 </w:t>
            </w:r>
            <w:r>
              <w:br/>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  5.448B </w:t>
            </w:r>
            <w:r>
              <w:rPr>
                <w:rFonts w:ascii="宋体" w:hAnsi="宋体" w:eastAsia="宋体"/>
                <w:b w:val="0"/>
                <w:i w:val="0"/>
                <w:color w:val="000000"/>
                <w:sz w:val="15"/>
              </w:rPr>
              <w:t>空间研究（有源）</w:t>
            </w:r>
            <w:r>
              <w:rPr>
                <w:rFonts w:ascii="Times New Roman" w:hAnsi="Times New Roman" w:eastAsia="Times New Roman"/>
                <w:b w:val="0"/>
                <w:i w:val="0"/>
                <w:color w:val="000000"/>
                <w:sz w:val="15"/>
              </w:rPr>
              <w:t xml:space="preserve">  5.448C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5.449 </w:t>
            </w:r>
            <w:r>
              <w:br/>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5.448D </w:t>
            </w:r>
          </w:p>
        </w:tc>
      </w:tr>
      <w:tr>
        <w:trPr>
          <w:trHeight w:hRule="exact" w:val="1692"/>
        </w:trPr>
        <w:tc>
          <w:tcPr>
            <w:tcW w:type="dxa" w:w="3464"/>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1584" w:firstLine="0"/>
              <w:jc w:val="left"/>
            </w:pPr>
            <w:r>
              <w:rPr>
                <w:rFonts w:ascii="Times New Roman" w:hAnsi="Times New Roman" w:eastAsia="Times New Roman"/>
                <w:b w:val="0"/>
                <w:i w:val="0"/>
                <w:color w:val="000000"/>
                <w:sz w:val="15"/>
              </w:rPr>
              <w:t>5 460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5 470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5.449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空间研究（有源）</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5.448B </w:t>
            </w:r>
          </w:p>
        </w:tc>
        <w:tc>
          <w:tcPr>
            <w:tcW w:type="dxa" w:w="4210"/>
            <w:vMerge/>
            <w:tcBorders>
              <w:start w:sz="4.0" w:val="single" w:color="#000000"/>
              <w:top w:sz="4.0" w:val="single" w:color="#000000"/>
              <w:end w:sz="4.0" w:val="single" w:color="#000000"/>
              <w:bottom w:sz="5.599999999999909" w:val="single" w:color="#000000"/>
            </w:tcBorders>
          </w:tcPr>
          <w:p/>
        </w:tc>
        <w:tc>
          <w:tcPr>
            <w:tcW w:type="dxa" w:w="3626"/>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autoSpaceDE w:val="0"/>
              <w:widowControl/>
              <w:spacing w:line="272" w:lineRule="exact" w:before="0" w:after="0"/>
              <w:ind w:left="252" w:right="1728" w:hanging="152"/>
              <w:jc w:val="left"/>
            </w:pPr>
            <w:r>
              <w:rPr>
                <w:rFonts w:ascii="Times New Roman" w:hAnsi="Times New Roman" w:eastAsia="Times New Roman"/>
                <w:b w:val="0"/>
                <w:i w:val="0"/>
                <w:color w:val="000000"/>
                <w:sz w:val="15"/>
              </w:rPr>
              <w:t>5 460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5 470 </w:t>
            </w:r>
            <w:r>
              <w:br/>
            </w:r>
            <w:r>
              <w:rPr>
                <w:rFonts w:ascii="宋体" w:hAnsi="宋体" w:eastAsia="宋体"/>
                <w:b w:val="0"/>
                <w:i w:val="0"/>
                <w:color w:val="000000"/>
                <w:sz w:val="15"/>
              </w:rPr>
              <w:t>无线电导航</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空间研究（有源）</w:t>
            </w:r>
            <w:r>
              <w:br/>
            </w:r>
            <w:r>
              <w:rPr>
                <w:rFonts w:ascii="宋体" w:hAnsi="宋体" w:eastAsia="宋体"/>
                <w:b w:val="0"/>
                <w:i w:val="0"/>
                <w:color w:val="000000"/>
                <w:sz w:val="15"/>
              </w:rPr>
              <w:t>无线电定位</w:t>
            </w:r>
          </w:p>
        </w:tc>
        <w:tc>
          <w:tcPr>
            <w:tcW w:type="dxa" w:w="3610"/>
            <w:tcBorders>
              <w:start w:sz="3.199999999999818" w:val="single" w:color="#000000"/>
              <w:top w:sz="4.0" w:val="single" w:color="#000000"/>
              <w:end w:sz="6.399999999999636" w:val="single" w:color="#000000"/>
              <w:bottom w:sz="5.599999999999909" w:val="single" w:color="#000000"/>
            </w:tcBorders>
            <w:tcMar>
              <w:start w:w="0" w:type="dxa"/>
              <w:end w:w="0" w:type="dxa"/>
            </w:tcMar>
          </w:tcPr>
          <w:p>
            <w:pPr>
              <w:autoSpaceDN w:val="0"/>
              <w:tabs>
                <w:tab w:pos="180" w:val="left"/>
                <w:tab w:pos="256" w:val="left"/>
              </w:tabs>
              <w:autoSpaceDE w:val="0"/>
              <w:widowControl/>
              <w:spacing w:line="276" w:lineRule="exact" w:before="0" w:after="0"/>
              <w:ind w:left="104" w:right="1728" w:firstLine="0"/>
              <w:jc w:val="left"/>
            </w:pPr>
            <w:r>
              <w:rPr>
                <w:rFonts w:ascii="Times New Roman" w:hAnsi="Times New Roman" w:eastAsia="Times New Roman"/>
                <w:b w:val="0"/>
                <w:i w:val="0"/>
                <w:color w:val="000000"/>
                <w:sz w:val="15"/>
              </w:rPr>
              <w:t>5 460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5 470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5.449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空间研究（有源）</w:t>
            </w:r>
            <w:r>
              <w:br/>
            </w:r>
            <w:r>
              <w:tab/>
            </w:r>
            <w:r>
              <w:tab/>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5.448D </w:t>
            </w:r>
            <w:r>
              <w:br/>
            </w:r>
            <w:r>
              <w:rPr>
                <w:rFonts w:ascii="Times New Roman" w:hAnsi="Times New Roman" w:eastAsia="Times New Roman"/>
                <w:b w:val="0"/>
                <w:i w:val="0"/>
                <w:color w:val="000000"/>
                <w:sz w:val="15"/>
              </w:rPr>
              <w:t xml:space="preserve"> 5.448B </w:t>
            </w:r>
          </w:p>
        </w:tc>
      </w:tr>
    </w:tbl>
    <w:p>
      <w:pPr>
        <w:autoSpaceDN w:val="0"/>
        <w:autoSpaceDE w:val="0"/>
        <w:widowControl/>
        <w:spacing w:line="200" w:lineRule="exact" w:before="1210" w:after="0"/>
        <w:ind w:left="0" w:right="8072" w:firstLine="0"/>
        <w:jc w:val="right"/>
      </w:pPr>
      <w:r>
        <w:rPr>
          <w:rFonts w:ascii="Times New Roman" w:hAnsi="Times New Roman" w:eastAsia="Times New Roman"/>
          <w:b w:val="0"/>
          <w:i w:val="0"/>
          <w:color w:val="000000"/>
          <w:sz w:val="18"/>
        </w:rPr>
        <w:t xml:space="preserve">87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32"/>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06"/>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090"/>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252" w:right="432" w:hanging="150"/>
              <w:jc w:val="left"/>
            </w:pPr>
            <w:r>
              <w:rPr>
                <w:rFonts w:ascii="Times New Roman" w:hAnsi="Times New Roman" w:eastAsia="Times New Roman"/>
                <w:b w:val="0"/>
                <w:i w:val="0"/>
                <w:color w:val="000000"/>
                <w:sz w:val="15"/>
              </w:rPr>
              <w:t>5470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5570 </w:t>
            </w:r>
            <w:r>
              <w:br/>
            </w:r>
            <w:r>
              <w:rPr>
                <w:rFonts w:ascii="宋体" w:hAnsi="宋体" w:eastAsia="宋体"/>
                <w:b w:val="0"/>
                <w:i w:val="0"/>
                <w:color w:val="000000"/>
                <w:sz w:val="15"/>
              </w:rPr>
              <w:t>水上无线电导航</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空间研究（有源）</w:t>
            </w:r>
            <w:r>
              <w:br/>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5.450A </w:t>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CHN22 </w:t>
            </w:r>
          </w:p>
          <w:p>
            <w:pPr>
              <w:autoSpaceDN w:val="0"/>
              <w:autoSpaceDE w:val="0"/>
              <w:widowControl/>
              <w:spacing w:line="166" w:lineRule="exact" w:before="354" w:after="0"/>
              <w:ind w:left="178" w:right="0" w:firstLine="0"/>
              <w:jc w:val="left"/>
            </w:pPr>
            <w:r>
              <w:rPr>
                <w:rFonts w:ascii="Times New Roman" w:hAnsi="Times New Roman" w:eastAsia="Times New Roman"/>
                <w:b w:val="0"/>
                <w:i w:val="0"/>
                <w:color w:val="000000"/>
                <w:sz w:val="15"/>
              </w:rPr>
              <w:t xml:space="preserve"> 5.448B </w:t>
            </w:r>
          </w:p>
        </w:tc>
        <w:tc>
          <w:tcPr>
            <w:tcW w:type="dxa" w:w="352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254" w:right="1728" w:hanging="152"/>
              <w:jc w:val="left"/>
            </w:pPr>
            <w:r>
              <w:rPr>
                <w:rFonts w:ascii="Times New Roman" w:hAnsi="Times New Roman" w:eastAsia="Times New Roman"/>
                <w:b w:val="0"/>
                <w:i w:val="0"/>
                <w:color w:val="000000"/>
                <w:sz w:val="15"/>
              </w:rPr>
              <w:t>5470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5725 </w:t>
            </w:r>
            <w:r>
              <w:br/>
            </w:r>
            <w:r>
              <w:rPr>
                <w:rFonts w:ascii="宋体" w:hAnsi="宋体" w:eastAsia="宋体"/>
                <w:b w:val="0"/>
                <w:i w:val="0"/>
                <w:color w:val="000000"/>
                <w:sz w:val="15"/>
              </w:rPr>
              <w:t>无线电定位</w:t>
            </w:r>
            <w:r>
              <w:br/>
            </w:r>
            <w:r>
              <w:rPr>
                <w:rFonts w:ascii="宋体" w:hAnsi="宋体" w:eastAsia="宋体"/>
                <w:b w:val="0"/>
                <w:i w:val="0"/>
                <w:color w:val="000000"/>
                <w:sz w:val="15"/>
              </w:rPr>
              <w:t>移动（航空移动除外）</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254" w:right="1728" w:hanging="152"/>
              <w:jc w:val="left"/>
            </w:pPr>
            <w:r>
              <w:rPr>
                <w:rFonts w:ascii="Times New Roman" w:hAnsi="Times New Roman" w:eastAsia="Times New Roman"/>
                <w:b w:val="0"/>
                <w:i w:val="0"/>
                <w:color w:val="000000"/>
                <w:sz w:val="15"/>
              </w:rPr>
              <w:t>5470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5570 </w:t>
            </w:r>
            <w:r>
              <w:br/>
            </w:r>
            <w:r>
              <w:rPr>
                <w:rFonts w:ascii="宋体" w:hAnsi="宋体" w:eastAsia="宋体"/>
                <w:b w:val="0"/>
                <w:i w:val="0"/>
                <w:color w:val="000000"/>
                <w:sz w:val="15"/>
              </w:rPr>
              <w:t>水上无线电导航</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空间研究（有源）</w:t>
            </w:r>
            <w:r>
              <w:br/>
            </w:r>
            <w:r>
              <w:rPr>
                <w:rFonts w:ascii="宋体" w:hAnsi="宋体" w:eastAsia="宋体"/>
                <w:b w:val="0"/>
                <w:i w:val="0"/>
                <w:color w:val="000000"/>
                <w:sz w:val="15"/>
              </w:rPr>
              <w:t>无线电定位</w:t>
            </w:r>
          </w:p>
        </w:tc>
        <w:tc>
          <w:tcPr>
            <w:tcW w:type="dxa" w:w="3606"/>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58" w:lineRule="exact" w:before="0" w:after="0"/>
              <w:ind w:left="254" w:right="576" w:hanging="150"/>
              <w:jc w:val="left"/>
            </w:pPr>
            <w:r>
              <w:rPr>
                <w:rFonts w:ascii="Times New Roman" w:hAnsi="Times New Roman" w:eastAsia="Times New Roman"/>
                <w:b w:val="0"/>
                <w:i w:val="0"/>
                <w:color w:val="000000"/>
                <w:sz w:val="15"/>
              </w:rPr>
              <w:t>5470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5570 </w:t>
            </w:r>
            <w:r>
              <w:br/>
            </w:r>
            <w:r>
              <w:rPr>
                <w:rFonts w:ascii="宋体" w:hAnsi="宋体" w:eastAsia="宋体"/>
                <w:b w:val="0"/>
                <w:i w:val="0"/>
                <w:color w:val="000000"/>
                <w:sz w:val="15"/>
              </w:rPr>
              <w:t>水上无线电导航</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空间研究（有源）</w:t>
            </w:r>
            <w:r>
              <w:br/>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5.450A </w:t>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5.450B </w:t>
            </w:r>
          </w:p>
          <w:p>
            <w:pPr>
              <w:autoSpaceDN w:val="0"/>
              <w:autoSpaceDE w:val="0"/>
              <w:widowControl/>
              <w:spacing w:line="166" w:lineRule="exact" w:before="354" w:after="0"/>
              <w:ind w:left="180" w:right="0" w:firstLine="0"/>
              <w:jc w:val="left"/>
            </w:pPr>
            <w:r>
              <w:rPr>
                <w:rFonts w:ascii="Times New Roman" w:hAnsi="Times New Roman" w:eastAsia="Times New Roman"/>
                <w:b w:val="0"/>
                <w:i w:val="0"/>
                <w:color w:val="000000"/>
                <w:sz w:val="15"/>
              </w:rPr>
              <w:t xml:space="preserve"> 5.448B  5.450  5.451 </w:t>
            </w:r>
          </w:p>
        </w:tc>
      </w:tr>
      <w:tr>
        <w:trPr>
          <w:trHeight w:hRule="exact" w:val="1572"/>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252" w:right="432" w:hanging="150"/>
              <w:jc w:val="left"/>
            </w:pPr>
            <w:r>
              <w:rPr>
                <w:rFonts w:ascii="Times New Roman" w:hAnsi="Times New Roman" w:eastAsia="Times New Roman"/>
                <w:b w:val="0"/>
                <w:i w:val="0"/>
                <w:color w:val="000000"/>
                <w:sz w:val="15"/>
              </w:rPr>
              <w:t>5570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5650 </w:t>
            </w:r>
            <w:r>
              <w:br/>
            </w:r>
            <w:r>
              <w:rPr>
                <w:rFonts w:ascii="宋体" w:hAnsi="宋体" w:eastAsia="宋体"/>
                <w:b w:val="0"/>
                <w:i w:val="0"/>
                <w:color w:val="000000"/>
                <w:sz w:val="15"/>
              </w:rPr>
              <w:t>水上无线电导航</w:t>
            </w:r>
            <w:r>
              <w:br/>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5.450A </w:t>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CHN22 </w:t>
            </w:r>
          </w:p>
          <w:p>
            <w:pPr>
              <w:autoSpaceDN w:val="0"/>
              <w:autoSpaceDE w:val="0"/>
              <w:widowControl/>
              <w:spacing w:line="168" w:lineRule="exact" w:before="352" w:after="0"/>
              <w:ind w:left="178" w:right="0" w:firstLine="0"/>
              <w:jc w:val="left"/>
            </w:pPr>
            <w:r>
              <w:rPr>
                <w:rFonts w:ascii="Times New Roman" w:hAnsi="Times New Roman" w:eastAsia="Times New Roman"/>
                <w:b w:val="0"/>
                <w:i w:val="0"/>
                <w:color w:val="000000"/>
                <w:sz w:val="15"/>
              </w:rPr>
              <w:t xml:space="preserve"> 5.452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4" w:right="1728" w:hanging="152"/>
              <w:jc w:val="left"/>
            </w:pPr>
            <w:r>
              <w:rPr>
                <w:rFonts w:ascii="Times New Roman" w:hAnsi="Times New Roman" w:eastAsia="Times New Roman"/>
                <w:b w:val="0"/>
                <w:i w:val="0"/>
                <w:color w:val="000000"/>
                <w:sz w:val="15"/>
              </w:rPr>
              <w:t>5570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5650 </w:t>
            </w:r>
            <w:r>
              <w:br/>
            </w:r>
            <w:r>
              <w:rPr>
                <w:rFonts w:ascii="宋体" w:hAnsi="宋体" w:eastAsia="宋体"/>
                <w:b w:val="0"/>
                <w:i w:val="0"/>
                <w:color w:val="000000"/>
                <w:sz w:val="15"/>
              </w:rPr>
              <w:t>水上无线电导航</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无线电定位</w:t>
            </w:r>
          </w:p>
        </w:tc>
        <w:tc>
          <w:tcPr>
            <w:tcW w:type="dxa" w:w="3606"/>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56" w:lineRule="exact" w:before="0" w:after="0"/>
              <w:ind w:left="254" w:right="576" w:hanging="150"/>
              <w:jc w:val="left"/>
            </w:pPr>
            <w:r>
              <w:rPr>
                <w:rFonts w:ascii="Times New Roman" w:hAnsi="Times New Roman" w:eastAsia="Times New Roman"/>
                <w:b w:val="0"/>
                <w:i w:val="0"/>
                <w:color w:val="000000"/>
                <w:sz w:val="15"/>
              </w:rPr>
              <w:t>5570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5650 </w:t>
            </w:r>
            <w:r>
              <w:br/>
            </w:r>
            <w:r>
              <w:rPr>
                <w:rFonts w:ascii="宋体" w:hAnsi="宋体" w:eastAsia="宋体"/>
                <w:b w:val="0"/>
                <w:i w:val="0"/>
                <w:color w:val="000000"/>
                <w:sz w:val="15"/>
              </w:rPr>
              <w:t>水上无线电导航</w:t>
            </w:r>
            <w:r>
              <w:br/>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5.450A </w:t>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5.450B </w:t>
            </w:r>
          </w:p>
          <w:p>
            <w:pPr>
              <w:autoSpaceDN w:val="0"/>
              <w:autoSpaceDE w:val="0"/>
              <w:widowControl/>
              <w:spacing w:line="168" w:lineRule="exact" w:before="352" w:after="0"/>
              <w:ind w:left="180" w:right="0" w:firstLine="0"/>
              <w:jc w:val="left"/>
            </w:pPr>
            <w:r>
              <w:rPr>
                <w:rFonts w:ascii="Times New Roman" w:hAnsi="Times New Roman" w:eastAsia="Times New Roman"/>
                <w:b w:val="0"/>
                <w:i w:val="0"/>
                <w:color w:val="000000"/>
                <w:sz w:val="15"/>
              </w:rPr>
              <w:t xml:space="preserve"> 5.450  5.451  5.452 </w:t>
            </w:r>
          </w:p>
        </w:tc>
      </w:tr>
      <w:tr>
        <w:trPr>
          <w:trHeight w:hRule="exact" w:val="209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6" w:lineRule="exact" w:before="0" w:after="0"/>
              <w:ind w:left="102" w:right="432" w:firstLine="0"/>
              <w:jc w:val="left"/>
            </w:pPr>
            <w:r>
              <w:rPr>
                <w:rFonts w:ascii="Times New Roman" w:hAnsi="Times New Roman" w:eastAsia="Times New Roman"/>
                <w:b w:val="0"/>
                <w:i w:val="0"/>
                <w:color w:val="000000"/>
                <w:sz w:val="15"/>
              </w:rPr>
              <w:t>5650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5725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5.450A </w:t>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空间研究（深空）</w:t>
            </w:r>
            <w:r>
              <w:rPr>
                <w:rFonts w:ascii="Times New Roman" w:hAnsi="Times New Roman" w:eastAsia="Times New Roman"/>
                <w:b w:val="0"/>
                <w:i w:val="0"/>
                <w:color w:val="000000"/>
                <w:sz w:val="15"/>
              </w:rPr>
              <w:t xml:space="preserve">] </w:t>
            </w:r>
          </w:p>
          <w:p>
            <w:pPr>
              <w:autoSpaceDN w:val="0"/>
              <w:autoSpaceDE w:val="0"/>
              <w:widowControl/>
              <w:spacing w:line="166" w:lineRule="exact" w:before="354" w:after="0"/>
              <w:ind w:left="178" w:right="0" w:firstLine="0"/>
              <w:jc w:val="left"/>
            </w:pPr>
            <w:r>
              <w:rPr>
                <w:rFonts w:ascii="Times New Roman" w:hAnsi="Times New Roman" w:eastAsia="Times New Roman"/>
                <w:b w:val="0"/>
                <w:i w:val="0"/>
                <w:color w:val="000000"/>
                <w:sz w:val="15"/>
              </w:rPr>
              <w:t xml:space="preserve"> 5.282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4" w:val="left"/>
              </w:tabs>
              <w:autoSpaceDE w:val="0"/>
              <w:widowControl/>
              <w:spacing w:line="256" w:lineRule="exact" w:before="0" w:after="0"/>
              <w:ind w:left="102" w:right="1728" w:firstLine="0"/>
              <w:jc w:val="left"/>
            </w:pPr>
            <w:r>
              <w:rPr>
                <w:rFonts w:ascii="Times New Roman" w:hAnsi="Times New Roman" w:eastAsia="Times New Roman"/>
                <w:b w:val="0"/>
                <w:i w:val="0"/>
                <w:color w:val="000000"/>
                <w:sz w:val="15"/>
              </w:rPr>
              <w:t>5650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5725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空间研究（深空）</w:t>
            </w:r>
            <w:r>
              <w:rPr>
                <w:rFonts w:ascii="Times New Roman" w:hAnsi="Times New Roman" w:eastAsia="Times New Roman"/>
                <w:b w:val="0"/>
                <w:i w:val="0"/>
                <w:color w:val="000000"/>
                <w:sz w:val="15"/>
              </w:rPr>
              <w:t xml:space="preserve">] </w:t>
            </w:r>
          </w:p>
        </w:tc>
        <w:tc>
          <w:tcPr>
            <w:tcW w:type="dxa" w:w="3606"/>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56" w:lineRule="exact" w:before="0" w:after="0"/>
              <w:ind w:left="104" w:right="576" w:firstLine="0"/>
              <w:jc w:val="left"/>
            </w:pPr>
            <w:r>
              <w:rPr>
                <w:rFonts w:ascii="Times New Roman" w:hAnsi="Times New Roman" w:eastAsia="Times New Roman"/>
                <w:b w:val="0"/>
                <w:i w:val="0"/>
                <w:color w:val="000000"/>
                <w:sz w:val="15"/>
              </w:rPr>
              <w:t>5650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5725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5.446A  5.450A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空间研究（深空）</w:t>
            </w:r>
            <w:r>
              <w:rPr>
                <w:rFonts w:ascii="Times New Roman" w:hAnsi="Times New Roman" w:eastAsia="Times New Roman"/>
                <w:b w:val="0"/>
                <w:i w:val="0"/>
                <w:color w:val="000000"/>
                <w:sz w:val="15"/>
              </w:rPr>
              <w:t xml:space="preserve">] </w:t>
            </w:r>
          </w:p>
          <w:p>
            <w:pPr>
              <w:autoSpaceDN w:val="0"/>
              <w:autoSpaceDE w:val="0"/>
              <w:widowControl/>
              <w:spacing w:line="166" w:lineRule="exact" w:before="614" w:after="0"/>
              <w:ind w:left="180" w:right="0" w:firstLine="0"/>
              <w:jc w:val="left"/>
            </w:pPr>
            <w:r>
              <w:rPr>
                <w:rFonts w:ascii="Times New Roman" w:hAnsi="Times New Roman" w:eastAsia="Times New Roman"/>
                <w:b w:val="0"/>
                <w:i w:val="0"/>
                <w:color w:val="000000"/>
                <w:sz w:val="15"/>
              </w:rPr>
              <w:t xml:space="preserve"> 5.282  5.451  5.453  5.454  5.455 </w:t>
            </w:r>
          </w:p>
        </w:tc>
      </w:tr>
      <w:tr>
        <w:trPr>
          <w:trHeight w:hRule="exact" w:val="1572"/>
        </w:trPr>
        <w:tc>
          <w:tcPr>
            <w:tcW w:type="dxa" w:w="3484"/>
            <w:tcBorders>
              <w:start w:sz="5.600000000000023" w:val="single" w:color="#000000"/>
              <w:top w:sz="4.0" w:val="single" w:color="#000000"/>
              <w:end w:sz="4.0" w:val="single" w:color="#000000"/>
              <w:bottom w:sz="6.399999999999636" w:val="single" w:color="#000000"/>
            </w:tcBorders>
            <w:tcMar>
              <w:start w:w="0" w:type="dxa"/>
              <w:end w:w="0" w:type="dxa"/>
            </w:tcMar>
          </w:tcPr>
          <w:p>
            <w:pPr>
              <w:autoSpaceDN w:val="0"/>
              <w:tabs>
                <w:tab w:pos="178" w:val="left"/>
                <w:tab w:pos="252" w:val="left"/>
              </w:tabs>
              <w:autoSpaceDE w:val="0"/>
              <w:widowControl/>
              <w:spacing w:line="258" w:lineRule="exact" w:before="0" w:after="0"/>
              <w:ind w:left="102" w:right="2448" w:firstLine="0"/>
              <w:jc w:val="left"/>
            </w:pPr>
            <w:r>
              <w:rPr>
                <w:rFonts w:ascii="Times New Roman" w:hAnsi="Times New Roman" w:eastAsia="Times New Roman"/>
                <w:b w:val="0"/>
                <w:i w:val="0"/>
                <w:color w:val="000000"/>
                <w:sz w:val="15"/>
              </w:rPr>
              <w:t>5725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5830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5.150 </w:t>
            </w:r>
          </w:p>
        </w:tc>
        <w:tc>
          <w:tcPr>
            <w:tcW w:type="dxa" w:w="3520"/>
            <w:tcBorders>
              <w:start w:sz="4.0" w:val="single" w:color="#000000"/>
              <w:top w:sz="4.0" w:val="single" w:color="#000000"/>
              <w:end w:sz="4.0" w:val="single" w:color="#000000"/>
              <w:bottom w:sz="6.399999999999636" w:val="single" w:color="#000000"/>
            </w:tcBorders>
            <w:tcMar>
              <w:start w:w="0" w:type="dxa"/>
              <w:end w:w="0" w:type="dxa"/>
            </w:tcMar>
          </w:tcPr>
          <w:p>
            <w:pPr>
              <w:autoSpaceDN w:val="0"/>
              <w:tabs>
                <w:tab w:pos="180" w:val="left"/>
                <w:tab w:pos="254" w:val="left"/>
              </w:tabs>
              <w:autoSpaceDE w:val="0"/>
              <w:widowControl/>
              <w:spacing w:line="254" w:lineRule="exact" w:before="0" w:after="0"/>
              <w:ind w:left="102" w:right="1440" w:firstLine="0"/>
              <w:jc w:val="left"/>
            </w:pPr>
            <w:r>
              <w:rPr>
                <w:rFonts w:ascii="Times New Roman" w:hAnsi="Times New Roman" w:eastAsia="Times New Roman"/>
                <w:b w:val="0"/>
                <w:i w:val="0"/>
                <w:color w:val="000000"/>
                <w:sz w:val="15"/>
              </w:rPr>
              <w:t>5725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5850 </w:t>
            </w:r>
            <w:r>
              <w:br/>
            </w:r>
            <w:r>
              <w:tab/>
            </w:r>
            <w:r>
              <w:tab/>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628"/>
            <w:tcBorders>
              <w:start w:sz="4.0" w:val="single" w:color="#000000"/>
              <w:top w:sz="4.0" w:val="single" w:color="#000000"/>
              <w:end w:sz="4.0" w:val="single" w:color="#000000"/>
              <w:bottom w:sz="6.399999999999636" w:val="single" w:color="#000000"/>
            </w:tcBorders>
            <w:tcMar>
              <w:start w:w="0" w:type="dxa"/>
              <w:end w:w="0" w:type="dxa"/>
            </w:tcMar>
          </w:tcPr>
          <w:p>
            <w:pPr>
              <w:autoSpaceDN w:val="0"/>
              <w:tabs>
                <w:tab w:pos="178" w:val="left"/>
                <w:tab w:pos="254" w:val="left"/>
              </w:tabs>
              <w:autoSpaceDE w:val="0"/>
              <w:widowControl/>
              <w:spacing w:line="256" w:lineRule="exact" w:before="0" w:after="0"/>
              <w:ind w:left="102" w:right="1440" w:firstLine="0"/>
              <w:jc w:val="left"/>
            </w:pPr>
            <w:r>
              <w:rPr>
                <w:rFonts w:ascii="Times New Roman" w:hAnsi="Times New Roman" w:eastAsia="Times New Roman"/>
                <w:b w:val="0"/>
                <w:i w:val="0"/>
                <w:color w:val="000000"/>
                <w:sz w:val="15"/>
              </w:rPr>
              <w:t>5725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5830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3606"/>
            <w:tcBorders>
              <w:start w:sz="4.0" w:val="single" w:color="#000000"/>
              <w:top w:sz="4.0" w:val="single" w:color="#000000"/>
              <w:end w:sz="5.599999999999454" w:val="single" w:color="#000000"/>
              <w:bottom w:sz="6.399999999999636" w:val="single" w:color="#000000"/>
            </w:tcBorders>
            <w:tcMar>
              <w:start w:w="0" w:type="dxa"/>
              <w:end w:w="0" w:type="dxa"/>
            </w:tcMar>
          </w:tcPr>
          <w:p>
            <w:pPr>
              <w:autoSpaceDN w:val="0"/>
              <w:tabs>
                <w:tab w:pos="180" w:val="left"/>
                <w:tab w:pos="254" w:val="left"/>
              </w:tabs>
              <w:autoSpaceDE w:val="0"/>
              <w:widowControl/>
              <w:spacing w:line="254" w:lineRule="exact" w:before="0" w:after="0"/>
              <w:ind w:left="104" w:right="2448" w:firstLine="0"/>
              <w:jc w:val="left"/>
            </w:pPr>
            <w:r>
              <w:rPr>
                <w:rFonts w:ascii="Times New Roman" w:hAnsi="Times New Roman" w:eastAsia="Times New Roman"/>
                <w:b w:val="0"/>
                <w:i w:val="0"/>
                <w:color w:val="000000"/>
                <w:sz w:val="15"/>
              </w:rPr>
              <w:t>5725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5830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8" w:lineRule="exact" w:before="614" w:after="0"/>
              <w:ind w:left="180" w:right="0" w:firstLine="0"/>
              <w:jc w:val="left"/>
            </w:pPr>
            <w:r>
              <w:rPr>
                <w:rFonts w:ascii="Times New Roman" w:hAnsi="Times New Roman" w:eastAsia="Times New Roman"/>
                <w:b w:val="0"/>
                <w:i w:val="0"/>
                <w:color w:val="000000"/>
                <w:sz w:val="15"/>
              </w:rPr>
              <w:t xml:space="preserve"> 5.150   5.453   5.455 </w:t>
            </w:r>
          </w:p>
        </w:tc>
      </w:tr>
    </w:tbl>
    <w:p>
      <w:pPr>
        <w:autoSpaceDN w:val="0"/>
        <w:autoSpaceDE w:val="0"/>
        <w:widowControl/>
        <w:spacing w:line="200" w:lineRule="exact" w:before="1780" w:after="0"/>
        <w:ind w:left="0" w:right="8072" w:firstLine="0"/>
        <w:jc w:val="right"/>
      </w:pPr>
      <w:r>
        <w:rPr>
          <w:rFonts w:ascii="Times New Roman" w:hAnsi="Times New Roman" w:eastAsia="Times New Roman"/>
          <w:b w:val="0"/>
          <w:i w:val="0"/>
          <w:color w:val="000000"/>
          <w:sz w:val="18"/>
        </w:rPr>
        <w:t xml:space="preserve">88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882"/>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62" w:lineRule="exact" w:before="0" w:after="0"/>
              <w:ind w:left="102" w:right="1728" w:firstLine="0"/>
              <w:jc w:val="left"/>
            </w:pPr>
            <w:r>
              <w:rPr>
                <w:rFonts w:ascii="Times New Roman" w:hAnsi="Times New Roman" w:eastAsia="Times New Roman"/>
                <w:b w:val="0"/>
                <w:i w:val="0"/>
                <w:color w:val="000000"/>
                <w:sz w:val="15"/>
              </w:rPr>
              <w:t>5830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5850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卫星业余（空对地）</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5.150 </w:t>
            </w:r>
          </w:p>
        </w:tc>
        <w:tc>
          <w:tcPr>
            <w:tcW w:type="dxa" w:w="3626"/>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60" w:lineRule="exact" w:before="0" w:after="0"/>
              <w:ind w:left="102" w:right="1440" w:firstLine="0"/>
              <w:jc w:val="left"/>
            </w:pPr>
            <w:r>
              <w:rPr>
                <w:rFonts w:ascii="Times New Roman" w:hAnsi="Times New Roman" w:eastAsia="Times New Roman"/>
                <w:b w:val="0"/>
                <w:i w:val="0"/>
                <w:color w:val="000000"/>
                <w:sz w:val="15"/>
              </w:rPr>
              <w:t>5830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5850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350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58" w:lineRule="exact" w:before="0" w:after="0"/>
              <w:ind w:left="102" w:right="1728" w:firstLine="0"/>
              <w:jc w:val="left"/>
            </w:pPr>
            <w:r>
              <w:rPr>
                <w:rFonts w:ascii="Times New Roman" w:hAnsi="Times New Roman" w:eastAsia="Times New Roman"/>
                <w:b w:val="0"/>
                <w:i w:val="0"/>
                <w:color w:val="000000"/>
                <w:sz w:val="15"/>
              </w:rPr>
              <w:t>5830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5850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586" w:after="0"/>
              <w:ind w:left="180" w:right="0" w:firstLine="0"/>
              <w:jc w:val="left"/>
            </w:pPr>
            <w:r>
              <w:rPr>
                <w:rFonts w:ascii="Times New Roman" w:hAnsi="Times New Roman" w:eastAsia="Times New Roman"/>
                <w:b w:val="0"/>
                <w:i w:val="0"/>
                <w:color w:val="000000"/>
                <w:sz w:val="15"/>
              </w:rPr>
              <w:t xml:space="preserve"> 5.150   5.453   5.455  </w:t>
            </w:r>
          </w:p>
        </w:tc>
      </w:tr>
      <w:tr>
        <w:trPr>
          <w:trHeight w:hRule="exact" w:val="1634"/>
        </w:trPr>
        <w:tc>
          <w:tcPr>
            <w:tcW w:type="dxa" w:w="3484"/>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58" w:lineRule="exact" w:before="0" w:after="0"/>
              <w:ind w:left="252" w:right="1728" w:hanging="150"/>
              <w:jc w:val="left"/>
            </w:pPr>
            <w:r>
              <w:rPr>
                <w:rFonts w:ascii="Times New Roman" w:hAnsi="Times New Roman" w:eastAsia="Times New Roman"/>
                <w:b w:val="0"/>
                <w:i w:val="0"/>
                <w:color w:val="000000"/>
                <w:sz w:val="15"/>
              </w:rPr>
              <w:t>5850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5925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p>
            <w:pPr>
              <w:autoSpaceDN w:val="0"/>
              <w:autoSpaceDE w:val="0"/>
              <w:widowControl/>
              <w:spacing w:line="168" w:lineRule="exact" w:before="1094" w:after="0"/>
              <w:ind w:left="178" w:right="0" w:firstLine="0"/>
              <w:jc w:val="left"/>
            </w:pPr>
            <w:r>
              <w:rPr>
                <w:rFonts w:ascii="Times New Roman" w:hAnsi="Times New Roman" w:eastAsia="Times New Roman"/>
                <w:b w:val="0"/>
                <w:i w:val="0"/>
                <w:color w:val="000000"/>
                <w:sz w:val="15"/>
              </w:rPr>
              <w:t xml:space="preserve"> 5.150 </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254" w:right="1584" w:hanging="152"/>
              <w:jc w:val="left"/>
            </w:pPr>
            <w:r>
              <w:rPr>
                <w:rFonts w:ascii="Times New Roman" w:hAnsi="Times New Roman" w:eastAsia="Times New Roman"/>
                <w:b w:val="0"/>
                <w:i w:val="0"/>
                <w:color w:val="000000"/>
                <w:sz w:val="15"/>
              </w:rPr>
              <w:t>5850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工业、科学及医疗（</w:t>
            </w:r>
            <w:r>
              <w:rPr>
                <w:rFonts w:ascii="Times New Roman" w:hAnsi="Times New Roman" w:eastAsia="Times New Roman"/>
                <w:b w:val="0"/>
                <w:i w:val="0"/>
                <w:color w:val="000000"/>
                <w:sz w:val="15"/>
              </w:rPr>
              <w:t>ISM</w:t>
            </w:r>
            <w:r>
              <w:rPr>
                <w:rFonts w:ascii="宋体" w:hAnsi="宋体" w:eastAsia="宋体"/>
                <w:b w:val="0"/>
                <w:i w:val="0"/>
                <w:color w:val="000000"/>
                <w:sz w:val="15"/>
              </w:rPr>
              <w:t>）</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62" w:lineRule="exact" w:before="0" w:after="0"/>
              <w:ind w:left="102" w:right="1440" w:firstLine="0"/>
              <w:jc w:val="left"/>
            </w:pPr>
            <w:r>
              <w:rPr>
                <w:rFonts w:ascii="Times New Roman" w:hAnsi="Times New Roman" w:eastAsia="Times New Roman"/>
                <w:b w:val="0"/>
                <w:i w:val="0"/>
                <w:color w:val="000000"/>
                <w:sz w:val="15"/>
              </w:rPr>
              <w:t>5850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5875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3500"/>
            <w:vMerge w:val="restart"/>
            <w:tcBorders>
              <w:start w:sz="4.0" w:val="single" w:color="#000000"/>
              <w:top w:sz="4.0" w:val="single" w:color="#000000"/>
              <w:end w:sz="5.599999999999454" w:val="single" w:color="#000000"/>
              <w:bottom w:sz="4.0" w:val="single" w:color="#000000"/>
            </w:tcBorders>
            <w:tcMar>
              <w:start w:w="0" w:type="dxa"/>
              <w:end w:w="0" w:type="dxa"/>
            </w:tcMar>
            <w:tcMar>
              <w:start w:w="0" w:type="dxa"/>
              <w:end w:w="0" w:type="dxa"/>
            </w:tcMar>
          </w:tcPr>
          <w:p>
            <w:pPr>
              <w:autoSpaceDN w:val="0"/>
              <w:tabs>
                <w:tab w:pos="180" w:val="left"/>
                <w:tab w:pos="254" w:val="left"/>
              </w:tabs>
              <w:autoSpaceDE w:val="0"/>
              <w:widowControl/>
              <w:spacing w:line="260" w:lineRule="exact" w:before="0" w:after="0"/>
              <w:ind w:left="102" w:right="1872" w:firstLine="0"/>
              <w:jc w:val="left"/>
            </w:pPr>
            <w:r>
              <w:rPr>
                <w:rFonts w:ascii="Times New Roman" w:hAnsi="Times New Roman" w:eastAsia="Times New Roman"/>
                <w:b w:val="0"/>
                <w:i w:val="0"/>
                <w:color w:val="000000"/>
                <w:sz w:val="15"/>
              </w:rPr>
              <w:t>5850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1332" w:after="0"/>
              <w:ind w:left="180" w:right="0" w:firstLine="0"/>
              <w:jc w:val="left"/>
            </w:pPr>
            <w:r>
              <w:rPr>
                <w:rFonts w:ascii="Times New Roman" w:hAnsi="Times New Roman" w:eastAsia="Times New Roman"/>
                <w:b w:val="0"/>
                <w:i w:val="0"/>
                <w:color w:val="000000"/>
                <w:sz w:val="15"/>
              </w:rPr>
              <w:t xml:space="preserve"> 5.150 </w:t>
            </w:r>
          </w:p>
        </w:tc>
      </w:tr>
      <w:tr>
        <w:trPr>
          <w:trHeight w:hRule="exact" w:val="1360"/>
        </w:trPr>
        <w:tc>
          <w:tcPr>
            <w:tcW w:type="dxa" w:w="4210"/>
            <w:vMerge/>
            <w:tcBorders>
              <w:start w:sz="5.600000000000023" w:val="single" w:color="#000000"/>
              <w:top w:sz="4.0" w:val="single" w:color="#000000"/>
              <w:end w:sz="4.0" w:val="single" w:color="#000000"/>
              <w:bottom w:sz="4.0" w:val="single" w:color="#000000"/>
            </w:tcBorders>
          </w:tcPr>
          <w:p/>
        </w:tc>
        <w:tc>
          <w:tcPr>
            <w:tcW w:type="dxa" w:w="3626"/>
            <w:vMerge w:val="restart"/>
            <w:tcBorders>
              <w:start w:sz="4.0" w:val="single" w:color="#000000"/>
              <w:top w:sz="4.0" w:val="single" w:color="#000000"/>
              <w:end w:sz="4.0" w:val="single" w:color="#000000"/>
              <w:bottom w:sz="6.399999999999636" w:val="single" w:color="#000000"/>
            </w:tcBorders>
            <w:tcMar>
              <w:start w:w="0" w:type="dxa"/>
              <w:end w:w="0" w:type="dxa"/>
            </w:tcMar>
            <w:tcMar>
              <w:start w:w="0" w:type="dxa"/>
              <w:end w:w="0" w:type="dxa"/>
            </w:tcMar>
            <w:tcMar>
              <w:start w:w="0" w:type="dxa"/>
              <w:end w:w="0" w:type="dxa"/>
            </w:tcMar>
          </w:tcPr>
          <w:p>
            <w:pPr>
              <w:autoSpaceDN w:val="0"/>
              <w:autoSpaceDE w:val="0"/>
              <w:widowControl/>
              <w:spacing w:line="250" w:lineRule="exact" w:before="0" w:after="0"/>
              <w:ind w:left="254" w:right="1872" w:hanging="152"/>
              <w:jc w:val="left"/>
            </w:pPr>
            <w:r>
              <w:rPr>
                <w:rFonts w:ascii="Times New Roman" w:hAnsi="Times New Roman" w:eastAsia="Times New Roman"/>
                <w:b w:val="0"/>
                <w:i w:val="0"/>
                <w:color w:val="000000"/>
                <w:sz w:val="15"/>
              </w:rPr>
              <w:t>5875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60" w:lineRule="exact" w:before="0" w:after="0"/>
              <w:ind w:left="102" w:right="1872" w:firstLine="0"/>
              <w:jc w:val="left"/>
            </w:pPr>
            <w:r>
              <w:rPr>
                <w:rFonts w:ascii="Times New Roman" w:hAnsi="Times New Roman" w:eastAsia="Times New Roman"/>
                <w:b w:val="0"/>
                <w:i w:val="0"/>
                <w:color w:val="000000"/>
                <w:sz w:val="15"/>
              </w:rPr>
              <w:t>5875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84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252" w:right="1152" w:hanging="150"/>
              <w:jc w:val="left"/>
            </w:pPr>
            <w:r>
              <w:rPr>
                <w:rFonts w:ascii="Times New Roman" w:hAnsi="Times New Roman" w:eastAsia="Times New Roman"/>
                <w:b w:val="0"/>
                <w:i w:val="0"/>
                <w:color w:val="000000"/>
                <w:sz w:val="15"/>
              </w:rPr>
              <w:t>5925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6700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w:t>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CHN38 </w:t>
            </w:r>
          </w:p>
          <w:p>
            <w:pPr>
              <w:autoSpaceDN w:val="0"/>
              <w:autoSpaceDE w:val="0"/>
              <w:widowControl/>
              <w:spacing w:line="248" w:lineRule="exact" w:before="256" w:after="0"/>
              <w:ind w:left="178" w:right="1152" w:firstLine="0"/>
              <w:jc w:val="left"/>
            </w:pPr>
            <w:r>
              <w:rPr>
                <w:rFonts w:ascii="Times New Roman" w:hAnsi="Times New Roman" w:eastAsia="Times New Roman"/>
                <w:b w:val="0"/>
                <w:i w:val="0"/>
                <w:color w:val="000000"/>
                <w:sz w:val="15"/>
              </w:rPr>
              <w:t xml:space="preserve"> 5.149  5.440  5.458  CHN12 </w:t>
            </w:r>
            <w:r>
              <w:rPr>
                <w:rFonts w:ascii="Times New Roman" w:hAnsi="Times New Roman" w:eastAsia="Times New Roman"/>
                <w:b w:val="0"/>
                <w:i w:val="0"/>
                <w:color w:val="000000"/>
                <w:sz w:val="15"/>
              </w:rPr>
              <w:t xml:space="preserve"> CHN18  CHN21  CHN23 </w:t>
            </w:r>
          </w:p>
        </w:tc>
        <w:tc>
          <w:tcPr>
            <w:tcW w:type="dxa" w:w="4210"/>
            <w:vMerge/>
            <w:tcBorders>
              <w:start w:sz="4.0" w:val="single" w:color="#000000"/>
              <w:top w:sz="4.0" w:val="single" w:color="#000000"/>
              <w:end w:sz="4.0" w:val="single" w:color="#000000"/>
              <w:bottom w:sz="6.399999999999636"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252" w:right="1872" w:hanging="150"/>
              <w:jc w:val="left"/>
            </w:pPr>
            <w:r>
              <w:rPr>
                <w:rFonts w:ascii="Times New Roman" w:hAnsi="Times New Roman" w:eastAsia="Times New Roman"/>
                <w:b w:val="0"/>
                <w:i w:val="0"/>
                <w:color w:val="000000"/>
                <w:sz w:val="15"/>
              </w:rPr>
              <w:t>5925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卫星固定（地对空）</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254" w:val="left"/>
              </w:tabs>
              <w:autoSpaceDE w:val="0"/>
              <w:widowControl/>
              <w:spacing w:line="258" w:lineRule="exact" w:before="0" w:after="0"/>
              <w:ind w:left="102" w:right="576" w:firstLine="0"/>
              <w:jc w:val="left"/>
            </w:pPr>
            <w:r>
              <w:rPr>
                <w:rFonts w:ascii="Times New Roman" w:hAnsi="Times New Roman" w:eastAsia="Times New Roman"/>
                <w:b w:val="0"/>
                <w:i w:val="0"/>
                <w:color w:val="000000"/>
                <w:sz w:val="15"/>
              </w:rPr>
              <w:t>5925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6700 </w:t>
            </w:r>
            <w:r>
              <w:br/>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5.457 </w:t>
            </w:r>
            <w:r>
              <w:br/>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5.457B </w:t>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5.457C </w:t>
            </w:r>
          </w:p>
          <w:p>
            <w:pPr>
              <w:autoSpaceDN w:val="0"/>
              <w:autoSpaceDE w:val="0"/>
              <w:widowControl/>
              <w:spacing w:line="168" w:lineRule="exact" w:before="584" w:after="0"/>
              <w:ind w:left="102" w:right="0" w:firstLine="0"/>
              <w:jc w:val="left"/>
            </w:pPr>
            <w:r>
              <w:rPr>
                <w:rFonts w:ascii="Times New Roman" w:hAnsi="Times New Roman" w:eastAsia="Times New Roman"/>
                <w:b w:val="0"/>
                <w:i w:val="0"/>
                <w:color w:val="000000"/>
                <w:sz w:val="15"/>
              </w:rPr>
              <w:t xml:space="preserve">5.149  5.440  5.458 </w:t>
            </w:r>
          </w:p>
        </w:tc>
      </w:tr>
      <w:tr>
        <w:trPr>
          <w:trHeight w:hRule="exact" w:val="1496"/>
        </w:trPr>
        <w:tc>
          <w:tcPr>
            <w:tcW w:type="dxa" w:w="3484"/>
            <w:tcBorders>
              <w:start w:sz="5.600000000000023" w:val="single" w:color="#000000"/>
              <w:top w:sz="4.0" w:val="single" w:color="#000000"/>
              <w:end w:sz="4.0" w:val="single" w:color="#000000"/>
              <w:bottom w:sz="6.399999999999636"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720" w:firstLine="0"/>
              <w:jc w:val="left"/>
            </w:pPr>
            <w:r>
              <w:rPr>
                <w:rFonts w:ascii="Times New Roman" w:hAnsi="Times New Roman" w:eastAsia="Times New Roman"/>
                <w:b w:val="0"/>
                <w:i w:val="0"/>
                <w:color w:val="000000"/>
                <w:sz w:val="15"/>
              </w:rPr>
              <w:t>6700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7075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卫星固定（地对空）（空对地）</w:t>
            </w:r>
            <w:r>
              <w:rPr>
                <w:rFonts w:ascii="Times New Roman" w:hAnsi="Times New Roman" w:eastAsia="Times New Roman"/>
                <w:b w:val="0"/>
                <w:i w:val="0"/>
                <w:color w:val="000000"/>
                <w:sz w:val="15"/>
              </w:rPr>
              <w:t xml:space="preserve">5.441 </w:t>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5.458  5.458A  5.458B  </w:t>
            </w:r>
            <w:r>
              <w:br/>
            </w:r>
            <w:r>
              <w:rPr>
                <w:rFonts w:ascii="Times New Roman" w:hAnsi="Times New Roman" w:eastAsia="Times New Roman"/>
                <w:b w:val="0"/>
                <w:i w:val="0"/>
                <w:color w:val="000000"/>
                <w:sz w:val="15"/>
              </w:rPr>
              <w:t xml:space="preserve"> CHN21  CHN23 </w:t>
            </w:r>
          </w:p>
        </w:tc>
        <w:tc>
          <w:tcPr>
            <w:tcW w:type="dxa" w:w="4210"/>
            <w:vMerge/>
            <w:tcBorders>
              <w:start w:sz="4.0" w:val="single" w:color="#000000"/>
              <w:top w:sz="4.0" w:val="single" w:color="#000000"/>
              <w:end w:sz="4.0" w:val="single" w:color="#000000"/>
              <w:bottom w:sz="6.399999999999636" w:val="single" w:color="#000000"/>
            </w:tcBorders>
          </w:tcPr>
          <w:p/>
        </w:tc>
        <w:tc>
          <w:tcPr>
            <w:tcW w:type="dxa" w:w="3628"/>
            <w:tcBorders>
              <w:start w:sz="4.0" w:val="single" w:color="#000000"/>
              <w:top w:sz="4.0" w:val="single" w:color="#000000"/>
              <w:end w:sz="4.0" w:val="single" w:color="#000000"/>
              <w:bottom w:sz="6.399999999999636" w:val="single" w:color="#000000"/>
            </w:tcBorders>
            <w:tcMar>
              <w:start w:w="0" w:type="dxa"/>
              <w:end w:w="0" w:type="dxa"/>
            </w:tcMar>
          </w:tcPr>
          <w:p>
            <w:pPr>
              <w:autoSpaceDN w:val="0"/>
              <w:autoSpaceDE w:val="0"/>
              <w:widowControl/>
              <w:spacing w:line="242" w:lineRule="exact" w:before="0" w:after="0"/>
              <w:ind w:left="252" w:right="1152" w:hanging="150"/>
              <w:jc w:val="left"/>
            </w:pPr>
            <w:r>
              <w:rPr>
                <w:rFonts w:ascii="Times New Roman" w:hAnsi="Times New Roman" w:eastAsia="Times New Roman"/>
                <w:b w:val="0"/>
                <w:i w:val="0"/>
                <w:color w:val="000000"/>
                <w:sz w:val="15"/>
              </w:rPr>
              <w:t>6700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卫星固定（地对空）（空对地）</w:t>
            </w:r>
            <w:r>
              <w:rPr>
                <w:rFonts w:ascii="宋体" w:hAnsi="宋体" w:eastAsia="宋体"/>
                <w:b w:val="0"/>
                <w:i w:val="0"/>
                <w:color w:val="000000"/>
                <w:sz w:val="15"/>
              </w:rPr>
              <w:t>移动</w:t>
            </w:r>
          </w:p>
        </w:tc>
        <w:tc>
          <w:tcPr>
            <w:tcW w:type="dxa" w:w="3500"/>
            <w:tcBorders>
              <w:start w:sz="4.0" w:val="single" w:color="#000000"/>
              <w:top w:sz="4.0" w:val="single" w:color="#000000"/>
              <w:end w:sz="5.599999999999454" w:val="single" w:color="#000000"/>
              <w:bottom w:sz="6.399999999999636" w:val="single" w:color="#000000"/>
            </w:tcBorders>
            <w:tcMar>
              <w:start w:w="0" w:type="dxa"/>
              <w:end w:w="0" w:type="dxa"/>
            </w:tcMar>
          </w:tcPr>
          <w:p>
            <w:pPr>
              <w:autoSpaceDN w:val="0"/>
              <w:autoSpaceDE w:val="0"/>
              <w:widowControl/>
              <w:spacing w:line="242" w:lineRule="exact" w:before="0" w:after="0"/>
              <w:ind w:left="254" w:right="720" w:hanging="152"/>
              <w:jc w:val="left"/>
            </w:pPr>
            <w:r>
              <w:rPr>
                <w:rFonts w:ascii="Times New Roman" w:hAnsi="Times New Roman" w:eastAsia="Times New Roman"/>
                <w:b w:val="0"/>
                <w:i w:val="0"/>
                <w:color w:val="000000"/>
                <w:sz w:val="15"/>
              </w:rPr>
              <w:t>6700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7075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卫星固定（地对空）（空对地）</w:t>
            </w:r>
            <w:r>
              <w:rPr>
                <w:rFonts w:ascii="Times New Roman" w:hAnsi="Times New Roman" w:eastAsia="Times New Roman"/>
                <w:b w:val="0"/>
                <w:i w:val="0"/>
                <w:color w:val="000000"/>
                <w:sz w:val="15"/>
              </w:rPr>
              <w:t xml:space="preserve">5.441 </w:t>
            </w:r>
            <w:r>
              <w:rPr>
                <w:rFonts w:ascii="宋体" w:hAnsi="宋体" w:eastAsia="宋体"/>
                <w:b w:val="0"/>
                <w:i w:val="0"/>
                <w:color w:val="000000"/>
                <w:sz w:val="15"/>
              </w:rPr>
              <w:t>移动</w:t>
            </w:r>
          </w:p>
          <w:p>
            <w:pPr>
              <w:autoSpaceDN w:val="0"/>
              <w:autoSpaceDE w:val="0"/>
              <w:widowControl/>
              <w:spacing w:line="168" w:lineRule="exact" w:before="314" w:after="0"/>
              <w:ind w:left="180" w:right="0" w:firstLine="0"/>
              <w:jc w:val="left"/>
            </w:pPr>
            <w:r>
              <w:rPr>
                <w:rFonts w:ascii="Times New Roman" w:hAnsi="Times New Roman" w:eastAsia="Times New Roman"/>
                <w:b w:val="0"/>
                <w:i w:val="0"/>
                <w:color w:val="000000"/>
                <w:sz w:val="15"/>
              </w:rPr>
              <w:t xml:space="preserve"> 5.458  5.458A  5.458B </w:t>
            </w:r>
          </w:p>
        </w:tc>
      </w:tr>
    </w:tbl>
    <w:p>
      <w:pPr>
        <w:autoSpaceDN w:val="0"/>
        <w:autoSpaceDE w:val="0"/>
        <w:widowControl/>
        <w:spacing w:line="200" w:lineRule="exact" w:before="892" w:after="0"/>
        <w:ind w:left="0" w:right="8072" w:firstLine="0"/>
        <w:jc w:val="right"/>
      </w:pPr>
      <w:r>
        <w:rPr>
          <w:rFonts w:ascii="Times New Roman" w:hAnsi="Times New Roman" w:eastAsia="Times New Roman"/>
          <w:b w:val="0"/>
          <w:i w:val="0"/>
          <w:color w:val="000000"/>
          <w:sz w:val="18"/>
        </w:rPr>
        <w:t xml:space="preserve">89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2"/>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70"/>
            <w:vMerge w:val="restart"/>
            <w:tcBorders>
              <w:start w:sz="3.199999999999818"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600000000000364" w:val="single" w:color="#000000"/>
              <w:bottom w:sz="3.2000000000000455" w:val="single" w:color="#000000"/>
            </w:tcBorders>
          </w:tcPr>
          <w:p/>
        </w:tc>
      </w:tr>
      <w:tr>
        <w:trPr>
          <w:trHeight w:hRule="exact" w:val="1006"/>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440" w:firstLine="0"/>
              <w:jc w:val="left"/>
            </w:pPr>
            <w:r>
              <w:rPr>
                <w:rFonts w:ascii="Times New Roman" w:hAnsi="Times New Roman" w:eastAsia="Times New Roman"/>
                <w:b w:val="0"/>
                <w:i w:val="0"/>
                <w:color w:val="000000"/>
                <w:sz w:val="15"/>
              </w:rPr>
              <w:t>7075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7145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5.458   CHN21   CHN23 </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2" w:val="left"/>
              </w:tabs>
              <w:autoSpaceDE w:val="0"/>
              <w:widowControl/>
              <w:spacing w:line="246" w:lineRule="exact" w:before="0" w:after="0"/>
              <w:ind w:left="102" w:right="2592" w:firstLine="0"/>
              <w:jc w:val="left"/>
            </w:pPr>
            <w:r>
              <w:rPr>
                <w:rFonts w:ascii="Times New Roman" w:hAnsi="Times New Roman" w:eastAsia="Times New Roman"/>
                <w:b w:val="0"/>
                <w:i w:val="0"/>
                <w:color w:val="000000"/>
                <w:sz w:val="15"/>
              </w:rPr>
              <w:t>7075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7250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7075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7250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w:t>
            </w:r>
          </w:p>
        </w:tc>
        <w:tc>
          <w:tcPr>
            <w:tcW w:type="dxa" w:w="362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6" w:lineRule="exact" w:before="0" w:after="0"/>
              <w:ind w:left="254" w:right="2592" w:hanging="152"/>
              <w:jc w:val="left"/>
            </w:pPr>
            <w:r>
              <w:rPr>
                <w:rFonts w:ascii="Times New Roman" w:hAnsi="Times New Roman" w:eastAsia="Times New Roman"/>
                <w:b w:val="0"/>
                <w:i w:val="0"/>
                <w:color w:val="000000"/>
                <w:sz w:val="15"/>
              </w:rPr>
              <w:t>7075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7145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470"/>
            <w:tcBorders>
              <w:start w:sz="3.199999999999818" w:val="single" w:color="#000000"/>
              <w:top w:sz="3.2000000000000455"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2304" w:firstLine="0"/>
              <w:jc w:val="left"/>
            </w:pPr>
            <w:r>
              <w:rPr>
                <w:rFonts w:ascii="Times New Roman" w:hAnsi="Times New Roman" w:eastAsia="Times New Roman"/>
                <w:b w:val="0"/>
                <w:i w:val="0"/>
                <w:color w:val="000000"/>
                <w:sz w:val="15"/>
              </w:rPr>
              <w:t>7075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7145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5.458  5.459 </w:t>
            </w:r>
          </w:p>
        </w:tc>
      </w:tr>
      <w:tr>
        <w:trPr>
          <w:trHeight w:hRule="exact" w:val="126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296" w:firstLine="0"/>
              <w:jc w:val="left"/>
            </w:pPr>
            <w:r>
              <w:rPr>
                <w:rFonts w:ascii="Times New Roman" w:hAnsi="Times New Roman" w:eastAsia="Times New Roman"/>
                <w:b w:val="0"/>
                <w:i w:val="0"/>
                <w:color w:val="000000"/>
                <w:sz w:val="15"/>
              </w:rPr>
              <w:t>7145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7190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空间研究（地对空）</w:t>
            </w:r>
            <w:r>
              <w:rPr>
                <w:rFonts w:ascii="Times New Roman" w:hAnsi="Times New Roman" w:eastAsia="Times New Roman"/>
                <w:b w:val="0"/>
                <w:i w:val="0"/>
                <w:color w:val="000000"/>
                <w:sz w:val="15"/>
              </w:rPr>
              <w:t xml:space="preserve"> 5.460 </w:t>
            </w:r>
            <w:r>
              <w:rPr>
                <w:rFonts w:ascii="Times New Roman" w:hAnsi="Times New Roman" w:eastAsia="Times New Roman"/>
                <w:b w:val="0"/>
                <w:i w:val="0"/>
                <w:color w:val="000000"/>
                <w:sz w:val="15"/>
              </w:rPr>
              <w:t xml:space="preserve"> 5.458  CHN23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2" w:lineRule="exact" w:before="0" w:after="0"/>
              <w:ind w:left="254" w:right="1296" w:hanging="152"/>
              <w:jc w:val="left"/>
            </w:pPr>
            <w:r>
              <w:rPr>
                <w:rFonts w:ascii="Times New Roman" w:hAnsi="Times New Roman" w:eastAsia="Times New Roman"/>
                <w:b w:val="0"/>
                <w:i w:val="0"/>
                <w:color w:val="000000"/>
                <w:sz w:val="15"/>
              </w:rPr>
              <w:t>7145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7190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空间研究（深空）（地对空）</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152" w:firstLine="0"/>
              <w:jc w:val="left"/>
            </w:pPr>
            <w:r>
              <w:rPr>
                <w:rFonts w:ascii="Times New Roman" w:hAnsi="Times New Roman" w:eastAsia="Times New Roman"/>
                <w:b w:val="0"/>
                <w:i w:val="0"/>
                <w:color w:val="000000"/>
                <w:sz w:val="15"/>
              </w:rPr>
              <w:t>7145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7190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空间研究（深空）（地对空）</w:t>
            </w:r>
            <w:r>
              <w:rPr>
                <w:rFonts w:ascii="Times New Roman" w:hAnsi="Times New Roman" w:eastAsia="Times New Roman"/>
                <w:b w:val="0"/>
                <w:i w:val="0"/>
                <w:color w:val="000000"/>
                <w:sz w:val="15"/>
              </w:rPr>
              <w:t xml:space="preserve"> 5.458  5.459 </w:t>
            </w:r>
          </w:p>
        </w:tc>
      </w:tr>
      <w:tr>
        <w:trPr>
          <w:trHeight w:hRule="exact" w:val="151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88" w:firstLine="0"/>
              <w:jc w:val="left"/>
            </w:pPr>
            <w:r>
              <w:rPr>
                <w:rFonts w:ascii="Times New Roman" w:hAnsi="Times New Roman" w:eastAsia="Times New Roman"/>
                <w:b w:val="0"/>
                <w:i w:val="0"/>
                <w:color w:val="000000"/>
                <w:sz w:val="15"/>
              </w:rPr>
              <w:t>7190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7235 </w:t>
            </w:r>
            <w:r>
              <w:br/>
            </w:r>
            <w:r>
              <w:tab/>
            </w:r>
            <w:r>
              <w:tab/>
            </w:r>
            <w:r>
              <w:rPr>
                <w:rFonts w:ascii="宋体" w:hAnsi="宋体" w:eastAsia="宋体"/>
                <w:b w:val="0"/>
                <w:i w:val="0"/>
                <w:color w:val="000000"/>
                <w:sz w:val="15"/>
              </w:rPr>
              <w:t>卫星地球探测（地对空）</w:t>
            </w:r>
            <w:r>
              <w:rPr>
                <w:rFonts w:ascii="Times New Roman" w:hAnsi="Times New Roman" w:eastAsia="Times New Roman"/>
                <w:b w:val="0"/>
                <w:i w:val="0"/>
                <w:color w:val="000000"/>
                <w:sz w:val="15"/>
              </w:rPr>
              <w:t xml:space="preserve"> 5.460A  5.460B </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空间研究（地对空）</w:t>
            </w:r>
            <w:r>
              <w:rPr>
                <w:rFonts w:ascii="Times New Roman" w:hAnsi="Times New Roman" w:eastAsia="Times New Roman"/>
                <w:b w:val="0"/>
                <w:i w:val="0"/>
                <w:color w:val="000000"/>
                <w:sz w:val="15"/>
              </w:rPr>
              <w:t xml:space="preserve"> 5.460 </w:t>
            </w:r>
            <w:r>
              <w:br/>
            </w:r>
            <w:r>
              <w:rPr>
                <w:rFonts w:ascii="Times New Roman" w:hAnsi="Times New Roman" w:eastAsia="Times New Roman"/>
                <w:b w:val="0"/>
                <w:i w:val="0"/>
                <w:color w:val="000000"/>
                <w:sz w:val="15"/>
              </w:rPr>
              <w:t xml:space="preserve"> 5.458  CHN23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4" w:lineRule="exact" w:before="0" w:after="0"/>
              <w:ind w:left="254" w:right="1584" w:hanging="152"/>
              <w:jc w:val="left"/>
            </w:pPr>
            <w:r>
              <w:rPr>
                <w:rFonts w:ascii="Times New Roman" w:hAnsi="Times New Roman" w:eastAsia="Times New Roman"/>
                <w:b w:val="0"/>
                <w:i w:val="0"/>
                <w:color w:val="000000"/>
                <w:sz w:val="15"/>
              </w:rPr>
              <w:t>7190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7235 </w:t>
            </w:r>
            <w:r>
              <w:br/>
            </w:r>
            <w:r>
              <w:rPr>
                <w:rFonts w:ascii="宋体" w:hAnsi="宋体" w:eastAsia="宋体"/>
                <w:b w:val="0"/>
                <w:i w:val="0"/>
                <w:color w:val="000000"/>
                <w:sz w:val="15"/>
              </w:rPr>
              <w:t>卫星地球探测（地对空）</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空间研究（地对空）</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88" w:firstLine="0"/>
              <w:jc w:val="left"/>
            </w:pPr>
            <w:r>
              <w:rPr>
                <w:rFonts w:ascii="Times New Roman" w:hAnsi="Times New Roman" w:eastAsia="Times New Roman"/>
                <w:b w:val="0"/>
                <w:i w:val="0"/>
                <w:color w:val="000000"/>
                <w:sz w:val="15"/>
              </w:rPr>
              <w:t>7190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7235 </w:t>
            </w:r>
            <w:r>
              <w:br/>
            </w:r>
            <w:r>
              <w:tab/>
            </w:r>
            <w:r>
              <w:tab/>
            </w:r>
            <w:r>
              <w:rPr>
                <w:rFonts w:ascii="宋体" w:hAnsi="宋体" w:eastAsia="宋体"/>
                <w:b w:val="0"/>
                <w:i w:val="0"/>
                <w:color w:val="000000"/>
                <w:sz w:val="15"/>
              </w:rPr>
              <w:t>卫星地球探测（地对空）</w:t>
            </w:r>
            <w:r>
              <w:rPr>
                <w:rFonts w:ascii="Times New Roman" w:hAnsi="Times New Roman" w:eastAsia="Times New Roman"/>
                <w:b w:val="0"/>
                <w:i w:val="0"/>
                <w:color w:val="000000"/>
                <w:sz w:val="15"/>
              </w:rPr>
              <w:t xml:space="preserve"> 5.460A  5.460B </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空间研究（地对空）</w:t>
            </w:r>
            <w:r>
              <w:rPr>
                <w:rFonts w:ascii="Times New Roman" w:hAnsi="Times New Roman" w:eastAsia="Times New Roman"/>
                <w:b w:val="0"/>
                <w:i w:val="0"/>
                <w:color w:val="000000"/>
                <w:sz w:val="15"/>
              </w:rPr>
              <w:t xml:space="preserve"> 5.460 </w:t>
            </w:r>
            <w:r>
              <w:br/>
            </w:r>
            <w:r>
              <w:rPr>
                <w:rFonts w:ascii="Times New Roman" w:hAnsi="Times New Roman" w:eastAsia="Times New Roman"/>
                <w:b w:val="0"/>
                <w:i w:val="0"/>
                <w:color w:val="000000"/>
                <w:sz w:val="15"/>
              </w:rPr>
              <w:t xml:space="preserve"> 5.458  5.459 </w:t>
            </w:r>
          </w:p>
        </w:tc>
      </w:tr>
      <w:tr>
        <w:trPr>
          <w:trHeight w:hRule="exact" w:val="126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864" w:firstLine="0"/>
              <w:jc w:val="left"/>
            </w:pPr>
            <w:r>
              <w:rPr>
                <w:rFonts w:ascii="Times New Roman" w:hAnsi="Times New Roman" w:eastAsia="Times New Roman"/>
                <w:b w:val="0"/>
                <w:i w:val="0"/>
                <w:color w:val="000000"/>
                <w:sz w:val="15"/>
              </w:rPr>
              <w:t>7235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7250 </w:t>
            </w:r>
            <w:r>
              <w:br/>
            </w:r>
            <w:r>
              <w:tab/>
            </w:r>
            <w:r>
              <w:tab/>
            </w:r>
            <w:r>
              <w:rPr>
                <w:rFonts w:ascii="宋体" w:hAnsi="宋体" w:eastAsia="宋体"/>
                <w:b w:val="0"/>
                <w:i w:val="0"/>
                <w:color w:val="000000"/>
                <w:sz w:val="15"/>
              </w:rPr>
              <w:t>卫星地球探测（地对空）</w:t>
            </w:r>
            <w:r>
              <w:rPr>
                <w:rFonts w:ascii="Times New Roman" w:hAnsi="Times New Roman" w:eastAsia="Times New Roman"/>
                <w:b w:val="0"/>
                <w:i w:val="0"/>
                <w:color w:val="000000"/>
                <w:sz w:val="15"/>
              </w:rPr>
              <w:t xml:space="preserve"> 5.460A </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5.458  CHN23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2" w:lineRule="exact" w:before="0" w:after="0"/>
              <w:ind w:left="254" w:right="1584" w:hanging="152"/>
              <w:jc w:val="left"/>
            </w:pPr>
            <w:r>
              <w:rPr>
                <w:rFonts w:ascii="Times New Roman" w:hAnsi="Times New Roman" w:eastAsia="Times New Roman"/>
                <w:b w:val="0"/>
                <w:i w:val="0"/>
                <w:color w:val="000000"/>
                <w:sz w:val="15"/>
              </w:rPr>
              <w:t>7235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7250 </w:t>
            </w:r>
            <w:r>
              <w:br/>
            </w:r>
            <w:r>
              <w:rPr>
                <w:rFonts w:ascii="宋体" w:hAnsi="宋体" w:eastAsia="宋体"/>
                <w:b w:val="0"/>
                <w:i w:val="0"/>
                <w:color w:val="000000"/>
                <w:sz w:val="15"/>
              </w:rPr>
              <w:t>卫星地球探测（地对空）</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864" w:firstLine="0"/>
              <w:jc w:val="left"/>
            </w:pPr>
            <w:r>
              <w:rPr>
                <w:rFonts w:ascii="Times New Roman" w:hAnsi="Times New Roman" w:eastAsia="Times New Roman"/>
                <w:b w:val="0"/>
                <w:i w:val="0"/>
                <w:color w:val="000000"/>
                <w:sz w:val="15"/>
              </w:rPr>
              <w:t>7235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7250 </w:t>
            </w:r>
            <w:r>
              <w:br/>
            </w:r>
            <w:r>
              <w:tab/>
            </w:r>
            <w:r>
              <w:tab/>
            </w:r>
            <w:r>
              <w:rPr>
                <w:rFonts w:ascii="宋体" w:hAnsi="宋体" w:eastAsia="宋体"/>
                <w:b w:val="0"/>
                <w:i w:val="0"/>
                <w:color w:val="000000"/>
                <w:sz w:val="15"/>
              </w:rPr>
              <w:t>卫星地球探测（地对空）</w:t>
            </w:r>
            <w:r>
              <w:rPr>
                <w:rFonts w:ascii="Times New Roman" w:hAnsi="Times New Roman" w:eastAsia="Times New Roman"/>
                <w:b w:val="0"/>
                <w:i w:val="0"/>
                <w:color w:val="000000"/>
                <w:sz w:val="15"/>
              </w:rPr>
              <w:t xml:space="preserve"> 5.460A </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5.458 </w:t>
            </w:r>
          </w:p>
        </w:tc>
      </w:tr>
      <w:tr>
        <w:trPr>
          <w:trHeight w:hRule="exact" w:val="126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728" w:firstLine="0"/>
              <w:jc w:val="left"/>
            </w:pPr>
            <w:r>
              <w:rPr>
                <w:rFonts w:ascii="Times New Roman" w:hAnsi="Times New Roman" w:eastAsia="Times New Roman"/>
                <w:b w:val="0"/>
                <w:i w:val="0"/>
                <w:color w:val="000000"/>
                <w:sz w:val="15"/>
              </w:rPr>
              <w:t>7250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5.461 </w:t>
            </w:r>
          </w:p>
        </w:tc>
        <w:tc>
          <w:tcPr>
            <w:tcW w:type="dxa" w:w="3626"/>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238" w:lineRule="exact" w:before="0" w:after="0"/>
              <w:ind w:left="252" w:right="2592" w:hanging="150"/>
              <w:jc w:val="left"/>
            </w:pPr>
            <w:r>
              <w:rPr>
                <w:rFonts w:ascii="Times New Roman" w:hAnsi="Times New Roman" w:eastAsia="Times New Roman"/>
                <w:b w:val="0"/>
                <w:i w:val="0"/>
                <w:color w:val="000000"/>
                <w:sz w:val="15"/>
              </w:rPr>
              <w:t>7250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7375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2" w:lineRule="exact" w:before="0" w:after="0"/>
              <w:ind w:left="254" w:right="2016" w:hanging="152"/>
              <w:jc w:val="left"/>
            </w:pPr>
            <w:r>
              <w:rPr>
                <w:rFonts w:ascii="Times New Roman" w:hAnsi="Times New Roman" w:eastAsia="Times New Roman"/>
                <w:b w:val="0"/>
                <w:i w:val="0"/>
                <w:color w:val="000000"/>
                <w:sz w:val="15"/>
              </w:rPr>
              <w:t>7250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7300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728" w:firstLine="0"/>
              <w:jc w:val="left"/>
            </w:pPr>
            <w:r>
              <w:rPr>
                <w:rFonts w:ascii="Times New Roman" w:hAnsi="Times New Roman" w:eastAsia="Times New Roman"/>
                <w:b w:val="0"/>
                <w:i w:val="0"/>
                <w:color w:val="000000"/>
                <w:sz w:val="15"/>
              </w:rPr>
              <w:t>7250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7300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5.461 </w:t>
            </w:r>
          </w:p>
        </w:tc>
      </w:tr>
      <w:tr>
        <w:trPr>
          <w:trHeight w:hRule="exact" w:val="1732"/>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2" w:lineRule="exact" w:before="0" w:after="0"/>
              <w:ind w:left="252" w:right="1584" w:hanging="150"/>
              <w:jc w:val="left"/>
            </w:pPr>
            <w:r>
              <w:rPr>
                <w:rFonts w:ascii="Times New Roman" w:hAnsi="Times New Roman" w:eastAsia="Times New Roman"/>
                <w:b w:val="0"/>
                <w:i w:val="0"/>
                <w:color w:val="000000"/>
                <w:sz w:val="15"/>
              </w:rPr>
              <w:t>7300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7375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p>
          <w:p>
            <w:pPr>
              <w:autoSpaceDN w:val="0"/>
              <w:autoSpaceDE w:val="0"/>
              <w:widowControl/>
              <w:spacing w:line="168" w:lineRule="exact" w:before="546" w:after="0"/>
              <w:ind w:left="252" w:right="0" w:firstLine="0"/>
              <w:jc w:val="left"/>
            </w:pPr>
            <w:r>
              <w:rPr>
                <w:rFonts w:ascii="Times New Roman" w:hAnsi="Times New Roman" w:eastAsia="Times New Roman"/>
                <w:b w:val="0"/>
                <w:i w:val="0"/>
                <w:color w:val="000000"/>
                <w:sz w:val="15"/>
              </w:rPr>
              <w:t xml:space="preserve">5.461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autoSpaceDE w:val="0"/>
              <w:widowControl/>
              <w:spacing w:line="242" w:lineRule="exact" w:before="0" w:after="0"/>
              <w:ind w:left="254" w:right="1728" w:hanging="152"/>
              <w:jc w:val="left"/>
            </w:pPr>
            <w:r>
              <w:rPr>
                <w:rFonts w:ascii="Times New Roman" w:hAnsi="Times New Roman" w:eastAsia="Times New Roman"/>
                <w:b w:val="0"/>
                <w:i w:val="0"/>
                <w:color w:val="000000"/>
                <w:sz w:val="15"/>
              </w:rPr>
              <w:t>7300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7375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p>
        </w:tc>
        <w:tc>
          <w:tcPr>
            <w:tcW w:type="dxa" w:w="3470"/>
            <w:tcBorders>
              <w:start w:sz="3.199999999999818" w:val="single" w:color="#000000"/>
              <w:top w:sz="4.0" w:val="single" w:color="#000000"/>
              <w:end w:sz="5.600000000000364" w:val="single" w:color="#000000"/>
              <w:bottom w:sz="5.599999999999909" w:val="single" w:color="#000000"/>
            </w:tcBorders>
            <w:tcMar>
              <w:start w:w="0" w:type="dxa"/>
              <w:end w:w="0" w:type="dxa"/>
            </w:tcMar>
          </w:tcPr>
          <w:p>
            <w:pPr>
              <w:autoSpaceDN w:val="0"/>
              <w:autoSpaceDE w:val="0"/>
              <w:widowControl/>
              <w:spacing w:line="242" w:lineRule="exact" w:before="0" w:after="0"/>
              <w:ind w:left="252" w:right="1584" w:hanging="150"/>
              <w:jc w:val="left"/>
            </w:pPr>
            <w:r>
              <w:rPr>
                <w:rFonts w:ascii="Times New Roman" w:hAnsi="Times New Roman" w:eastAsia="Times New Roman"/>
                <w:b w:val="0"/>
                <w:i w:val="0"/>
                <w:color w:val="000000"/>
                <w:sz w:val="15"/>
              </w:rPr>
              <w:t>7300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7375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p>
          <w:p>
            <w:pPr>
              <w:autoSpaceDN w:val="0"/>
              <w:autoSpaceDE w:val="0"/>
              <w:widowControl/>
              <w:spacing w:line="168" w:lineRule="exact" w:before="546" w:after="0"/>
              <w:ind w:left="252" w:right="0" w:firstLine="0"/>
              <w:jc w:val="left"/>
            </w:pPr>
            <w:r>
              <w:rPr>
                <w:rFonts w:ascii="Times New Roman" w:hAnsi="Times New Roman" w:eastAsia="Times New Roman"/>
                <w:b w:val="0"/>
                <w:i w:val="0"/>
                <w:color w:val="000000"/>
                <w:sz w:val="15"/>
              </w:rPr>
              <w:t xml:space="preserve">5.461 </w:t>
            </w:r>
          </w:p>
        </w:tc>
      </w:tr>
    </w:tbl>
    <w:p>
      <w:pPr>
        <w:autoSpaceDN w:val="0"/>
        <w:autoSpaceDE w:val="0"/>
        <w:widowControl/>
        <w:spacing w:line="200" w:lineRule="exact" w:before="1070" w:after="0"/>
        <w:ind w:left="0" w:right="8072" w:firstLine="0"/>
        <w:jc w:val="right"/>
      </w:pPr>
      <w:r>
        <w:rPr>
          <w:rFonts w:ascii="Times New Roman" w:hAnsi="Times New Roman" w:eastAsia="Times New Roman"/>
          <w:b w:val="0"/>
          <w:i w:val="0"/>
          <w:color w:val="000000"/>
          <w:sz w:val="18"/>
        </w:rPr>
        <w:t xml:space="preserve">90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284"/>
        </w:trPr>
        <w:tc>
          <w:tcPr>
            <w:tcW w:type="dxa" w:w="3484"/>
            <w:tcBorders>
              <w:start w:sz="5.600000000000023"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6" w:lineRule="exact" w:before="0" w:after="0"/>
              <w:ind w:left="252" w:right="0" w:hanging="150"/>
              <w:jc w:val="left"/>
            </w:pPr>
            <w:r>
              <w:rPr>
                <w:rFonts w:ascii="Times New Roman" w:hAnsi="Times New Roman" w:eastAsia="Times New Roman"/>
                <w:b w:val="0"/>
                <w:i w:val="0"/>
                <w:color w:val="000000"/>
                <w:sz w:val="15"/>
              </w:rPr>
              <w:t>7375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7450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卫星水上移动（空对地）</w:t>
            </w:r>
            <w:r>
              <w:rPr>
                <w:rFonts w:ascii="Times New Roman" w:hAnsi="Times New Roman" w:eastAsia="Times New Roman"/>
                <w:b w:val="0"/>
                <w:i w:val="0"/>
                <w:color w:val="000000"/>
                <w:sz w:val="15"/>
              </w:rPr>
              <w:t xml:space="preserve">  5.461AA  5.461AB </w:t>
            </w:r>
          </w:p>
        </w:tc>
        <w:tc>
          <w:tcPr>
            <w:tcW w:type="dxa" w:w="362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252" w:right="2592" w:hanging="152"/>
              <w:jc w:val="left"/>
            </w:pPr>
            <w:r>
              <w:rPr>
                <w:rFonts w:ascii="Times New Roman" w:hAnsi="Times New Roman" w:eastAsia="Times New Roman"/>
                <w:b w:val="0"/>
                <w:i w:val="0"/>
                <w:color w:val="000000"/>
                <w:sz w:val="15"/>
              </w:rPr>
              <w:t>7375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7750 </w:t>
            </w:r>
            <w:r>
              <w:br/>
            </w:r>
            <w:r>
              <w:rPr>
                <w:rFonts w:ascii="宋体" w:hAnsi="宋体" w:eastAsia="宋体"/>
                <w:b w:val="0"/>
                <w:i w:val="0"/>
                <w:color w:val="000000"/>
                <w:sz w:val="15"/>
              </w:rPr>
              <w:t>固定</w:t>
            </w:r>
            <w:r>
              <w:br/>
            </w:r>
            <w:r>
              <w:rPr>
                <w:rFonts w:ascii="宋体" w:hAnsi="宋体" w:eastAsia="宋体"/>
                <w:b w:val="0"/>
                <w:i w:val="0"/>
                <w:color w:val="000000"/>
                <w:sz w:val="15"/>
              </w:rPr>
              <w:t>移动</w:t>
            </w:r>
          </w:p>
          <w:p>
            <w:pPr>
              <w:autoSpaceDN w:val="0"/>
              <w:autoSpaceDE w:val="0"/>
              <w:widowControl/>
              <w:spacing w:line="150" w:lineRule="exact" w:before="148" w:after="0"/>
              <w:ind w:left="252" w:right="0" w:firstLine="0"/>
              <w:jc w:val="left"/>
            </w:pPr>
            <w:r>
              <w:rPr>
                <w:rFonts w:ascii="宋体" w:hAnsi="宋体" w:eastAsia="宋体"/>
                <w:b w:val="0"/>
                <w:i w:val="0"/>
                <w:color w:val="000000"/>
                <w:sz w:val="15"/>
              </w:rPr>
              <w:t>卫星水上移动（空对地）</w:t>
            </w:r>
          </w:p>
        </w:tc>
        <w:tc>
          <w:tcPr>
            <w:tcW w:type="dxa" w:w="363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4" w:lineRule="exact" w:before="0" w:after="0"/>
              <w:ind w:left="256" w:right="1584" w:hanging="150"/>
              <w:jc w:val="left"/>
            </w:pPr>
            <w:r>
              <w:rPr>
                <w:rFonts w:ascii="Times New Roman" w:hAnsi="Times New Roman" w:eastAsia="Times New Roman"/>
                <w:b w:val="0"/>
                <w:i w:val="0"/>
                <w:color w:val="000000"/>
                <w:sz w:val="15"/>
              </w:rPr>
              <w:t>7375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7450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卫星水上移动（空对地）</w:t>
            </w:r>
          </w:p>
        </w:tc>
        <w:tc>
          <w:tcPr>
            <w:tcW w:type="dxa" w:w="3482"/>
            <w:tcBorders>
              <w:start w:sz="4.0" w:val="single" w:color="#000000"/>
              <w:top w:sz="3.2000000000000455" w:val="single" w:color="#000000"/>
              <w:end w:sz="5.600000000000364" w:val="single" w:color="#000000"/>
              <w:bottom w:sz="3.199999999999818" w:val="single" w:color="#000000"/>
            </w:tcBorders>
            <w:tcMar>
              <w:start w:w="0" w:type="dxa"/>
              <w:end w:w="0" w:type="dxa"/>
            </w:tcMar>
          </w:tcPr>
          <w:p>
            <w:pPr>
              <w:autoSpaceDN w:val="0"/>
              <w:autoSpaceDE w:val="0"/>
              <w:widowControl/>
              <w:spacing w:line="246" w:lineRule="exact" w:before="0" w:after="0"/>
              <w:ind w:left="252" w:right="0" w:hanging="152"/>
              <w:jc w:val="left"/>
            </w:pPr>
            <w:r>
              <w:rPr>
                <w:rFonts w:ascii="Times New Roman" w:hAnsi="Times New Roman" w:eastAsia="Times New Roman"/>
                <w:b w:val="0"/>
                <w:i w:val="0"/>
                <w:color w:val="000000"/>
                <w:sz w:val="15"/>
              </w:rPr>
              <w:t>7375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7450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卫星水上移动（空对地）</w:t>
            </w:r>
            <w:r>
              <w:rPr>
                <w:rFonts w:ascii="Times New Roman" w:hAnsi="Times New Roman" w:eastAsia="Times New Roman"/>
                <w:b w:val="0"/>
                <w:i w:val="0"/>
                <w:color w:val="000000"/>
                <w:sz w:val="15"/>
              </w:rPr>
              <w:t xml:space="preserve">  5.461AA  5.461AB </w:t>
            </w:r>
          </w:p>
        </w:tc>
      </w:tr>
      <w:tr>
        <w:trPr>
          <w:trHeight w:hRule="exact" w:val="1968"/>
        </w:trPr>
        <w:tc>
          <w:tcPr>
            <w:tcW w:type="dxa" w:w="3484"/>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tabs>
                <w:tab w:pos="252" w:val="left"/>
              </w:tabs>
              <w:autoSpaceDE w:val="0"/>
              <w:widowControl/>
              <w:spacing w:line="276" w:lineRule="exact" w:before="0" w:after="0"/>
              <w:ind w:left="102" w:right="0" w:firstLine="0"/>
              <w:jc w:val="left"/>
            </w:pPr>
            <w:r>
              <w:rPr>
                <w:rFonts w:ascii="Times New Roman" w:hAnsi="Times New Roman" w:eastAsia="Times New Roman"/>
                <w:b w:val="0"/>
                <w:i w:val="0"/>
                <w:color w:val="000000"/>
                <w:sz w:val="15"/>
              </w:rPr>
              <w:t>7450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7550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卫星固定（空对地）</w:t>
            </w:r>
            <w:r>
              <w:br/>
            </w:r>
            <w:r>
              <w:tab/>
            </w:r>
            <w:r>
              <w:rPr>
                <w:rFonts w:ascii="宋体" w:hAnsi="宋体" w:eastAsia="宋体"/>
                <w:b w:val="0"/>
                <w:i w:val="0"/>
                <w:color w:val="000000"/>
                <w:sz w:val="15"/>
              </w:rPr>
              <w:t>卫星气象（空对地）</w:t>
            </w:r>
            <w:r>
              <w:br/>
            </w:r>
            <w:r>
              <w:tab/>
            </w:r>
            <w:r>
              <w:rPr>
                <w:rFonts w:ascii="宋体" w:hAnsi="宋体" w:eastAsia="宋体"/>
                <w:b w:val="0"/>
                <w:i w:val="0"/>
                <w:color w:val="000000"/>
                <w:sz w:val="15"/>
              </w:rPr>
              <w:t>移动（航空移动除外）</w:t>
            </w:r>
            <w:r>
              <w:br/>
            </w:r>
            <w:r>
              <w:tab/>
            </w:r>
            <w:r>
              <w:rPr>
                <w:rFonts w:ascii="宋体" w:hAnsi="宋体" w:eastAsia="宋体"/>
                <w:b w:val="0"/>
                <w:i w:val="0"/>
                <w:color w:val="000000"/>
                <w:sz w:val="15"/>
              </w:rPr>
              <w:t>卫星水上移动（空对地）</w:t>
            </w:r>
            <w:r>
              <w:rPr>
                <w:rFonts w:ascii="Times New Roman" w:hAnsi="Times New Roman" w:eastAsia="Times New Roman"/>
                <w:b w:val="0"/>
                <w:i w:val="0"/>
                <w:color w:val="000000"/>
                <w:sz w:val="15"/>
              </w:rPr>
              <w:t xml:space="preserve">  5.461AA  5.461AB </w:t>
            </w:r>
            <w:r>
              <w:rPr>
                <w:rFonts w:ascii="Times New Roman" w:hAnsi="Times New Roman" w:eastAsia="Times New Roman"/>
                <w:b w:val="0"/>
                <w:i w:val="0"/>
                <w:color w:val="000000"/>
                <w:sz w:val="15"/>
              </w:rPr>
              <w:t xml:space="preserve">5.461A    CHN18 </w:t>
            </w:r>
          </w:p>
        </w:tc>
        <w:tc>
          <w:tcPr>
            <w:tcW w:type="dxa" w:w="4210"/>
            <w:vMerge/>
            <w:tcBorders>
              <w:start w:sz="4.0" w:val="single" w:color="#000000"/>
              <w:top w:sz="3.2000000000000455" w:val="single" w:color="#000000"/>
              <w:end w:sz="4.0" w:val="single" w:color="#000000"/>
              <w:bottom w:sz="4.0" w:val="single" w:color="#000000"/>
            </w:tcBorders>
          </w:tcPr>
          <w:p/>
        </w:tc>
        <w:tc>
          <w:tcPr>
            <w:tcW w:type="dxa" w:w="363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4" w:lineRule="exact" w:before="0" w:after="0"/>
              <w:ind w:left="256" w:right="1584" w:hanging="150"/>
              <w:jc w:val="left"/>
            </w:pPr>
            <w:r>
              <w:rPr>
                <w:rFonts w:ascii="Times New Roman" w:hAnsi="Times New Roman" w:eastAsia="Times New Roman"/>
                <w:b w:val="0"/>
                <w:i w:val="0"/>
                <w:color w:val="000000"/>
                <w:sz w:val="15"/>
              </w:rPr>
              <w:t>7450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7550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卫星气象（空对地）</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卫星水上移动（空对地）</w:t>
            </w:r>
          </w:p>
        </w:tc>
        <w:tc>
          <w:tcPr>
            <w:tcW w:type="dxa" w:w="3482"/>
            <w:tcBorders>
              <w:start w:sz="4.0" w:val="single" w:color="#000000"/>
              <w:top w:sz="3.199999999999818"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76" w:lineRule="exact" w:before="0" w:after="0"/>
              <w:ind w:left="100" w:right="0" w:firstLine="0"/>
              <w:jc w:val="left"/>
            </w:pPr>
            <w:r>
              <w:rPr>
                <w:rFonts w:ascii="Times New Roman" w:hAnsi="Times New Roman" w:eastAsia="Times New Roman"/>
                <w:b w:val="0"/>
                <w:i w:val="0"/>
                <w:color w:val="000000"/>
                <w:sz w:val="15"/>
              </w:rPr>
              <w:t>7450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卫星气象（空对地）</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卫星水上移动（空对地）</w:t>
            </w:r>
            <w:r>
              <w:rPr>
                <w:rFonts w:ascii="Times New Roman" w:hAnsi="Times New Roman" w:eastAsia="Times New Roman"/>
                <w:b w:val="0"/>
                <w:i w:val="0"/>
                <w:color w:val="000000"/>
                <w:sz w:val="15"/>
              </w:rPr>
              <w:t xml:space="preserve">  5.461AA  5.461AB </w:t>
            </w:r>
            <w:r>
              <w:rPr>
                <w:rFonts w:ascii="Times New Roman" w:hAnsi="Times New Roman" w:eastAsia="Times New Roman"/>
                <w:b w:val="0"/>
                <w:i w:val="0"/>
                <w:color w:val="000000"/>
                <w:sz w:val="15"/>
              </w:rPr>
              <w:t xml:space="preserve"> 5.461A </w:t>
            </w:r>
          </w:p>
        </w:tc>
      </w:tr>
      <w:tr>
        <w:trPr>
          <w:trHeight w:hRule="exact" w:val="1694"/>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0" w:firstLine="0"/>
              <w:jc w:val="left"/>
            </w:pPr>
            <w:r>
              <w:rPr>
                <w:rFonts w:ascii="Times New Roman" w:hAnsi="Times New Roman" w:eastAsia="Times New Roman"/>
                <w:b w:val="0"/>
                <w:i w:val="0"/>
                <w:color w:val="000000"/>
                <w:sz w:val="15"/>
              </w:rPr>
              <w:t>7550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7750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卫星水上移动（空对地）</w:t>
            </w:r>
            <w:r>
              <w:rPr>
                <w:rFonts w:ascii="Times New Roman" w:hAnsi="Times New Roman" w:eastAsia="Times New Roman"/>
                <w:b w:val="0"/>
                <w:i w:val="0"/>
                <w:color w:val="000000"/>
                <w:sz w:val="15"/>
              </w:rPr>
              <w:t xml:space="preserve">  5.461AA  5.461AB </w:t>
            </w:r>
            <w:r>
              <w:rPr>
                <w:rFonts w:ascii="Times New Roman" w:hAnsi="Times New Roman" w:eastAsia="Times New Roman"/>
                <w:b w:val="0"/>
                <w:i w:val="0"/>
                <w:color w:val="000000"/>
                <w:sz w:val="15"/>
              </w:rPr>
              <w:t xml:space="preserve"> CHN18 </w:t>
            </w:r>
          </w:p>
        </w:tc>
        <w:tc>
          <w:tcPr>
            <w:tcW w:type="dxa" w:w="4210"/>
            <w:vMerge/>
            <w:tcBorders>
              <w:start w:sz="4.0" w:val="single" w:color="#000000"/>
              <w:top w:sz="3.2000000000000455" w:val="single" w:color="#000000"/>
              <w:end w:sz="4.0" w:val="single" w:color="#000000"/>
              <w:bottom w:sz="4.0" w:val="single" w:color="#000000"/>
            </w:tcBorders>
          </w:tcP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4" w:lineRule="exact" w:before="0" w:after="0"/>
              <w:ind w:left="256" w:right="1584" w:hanging="150"/>
              <w:jc w:val="left"/>
            </w:pPr>
            <w:r>
              <w:rPr>
                <w:rFonts w:ascii="Times New Roman" w:hAnsi="Times New Roman" w:eastAsia="Times New Roman"/>
                <w:b w:val="0"/>
                <w:i w:val="0"/>
                <w:color w:val="000000"/>
                <w:sz w:val="15"/>
              </w:rPr>
              <w:t>7550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7750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卫星水上移动（空对地）</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76" w:lineRule="exact" w:before="0" w:after="0"/>
              <w:ind w:left="252" w:right="0" w:hanging="152"/>
              <w:jc w:val="left"/>
            </w:pPr>
            <w:r>
              <w:rPr>
                <w:rFonts w:ascii="Times New Roman" w:hAnsi="Times New Roman" w:eastAsia="Times New Roman"/>
                <w:b w:val="0"/>
                <w:i w:val="0"/>
                <w:color w:val="000000"/>
                <w:sz w:val="15"/>
              </w:rPr>
              <w:t>7550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7750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卫星水上移动（空对地）</w:t>
            </w:r>
            <w:r>
              <w:rPr>
                <w:rFonts w:ascii="Times New Roman" w:hAnsi="Times New Roman" w:eastAsia="Times New Roman"/>
                <w:b w:val="0"/>
                <w:i w:val="0"/>
                <w:color w:val="000000"/>
                <w:sz w:val="15"/>
              </w:rPr>
              <w:t xml:space="preserve">  5.461AA  5.461AB </w:t>
            </w:r>
          </w:p>
        </w:tc>
      </w:tr>
      <w:tr>
        <w:trPr>
          <w:trHeight w:hRule="exact" w:val="199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0" w:after="0"/>
              <w:ind w:left="252" w:right="1296" w:hanging="150"/>
              <w:jc w:val="left"/>
            </w:pPr>
            <w:r>
              <w:rPr>
                <w:rFonts w:ascii="Times New Roman" w:hAnsi="Times New Roman" w:eastAsia="Times New Roman"/>
                <w:b w:val="0"/>
                <w:i w:val="0"/>
                <w:color w:val="000000"/>
                <w:sz w:val="15"/>
              </w:rPr>
              <w:t>7750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7 900 </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rPr>
                <w:rFonts w:ascii="Times New Roman" w:hAnsi="Times New Roman" w:eastAsia="Times New Roman"/>
                <w:b w:val="0"/>
                <w:i w:val="0"/>
                <w:color w:val="000000"/>
                <w:sz w:val="15"/>
              </w:rPr>
              <w:t xml:space="preserve"> 5.461B </w:t>
            </w:r>
            <w:r>
              <w:rPr>
                <w:rFonts w:ascii="宋体" w:hAnsi="宋体" w:eastAsia="宋体"/>
                <w:b w:val="0"/>
                <w:i w:val="0"/>
                <w:color w:val="000000"/>
                <w:sz w:val="15"/>
              </w:rPr>
              <w:t>移动（航空移动除外）</w:t>
            </w:r>
          </w:p>
          <w:p>
            <w:pPr>
              <w:autoSpaceDN w:val="0"/>
              <w:autoSpaceDE w:val="0"/>
              <w:widowControl/>
              <w:spacing w:line="166" w:lineRule="exact" w:before="404" w:after="0"/>
              <w:ind w:left="178" w:right="0" w:firstLine="0"/>
              <w:jc w:val="left"/>
            </w:pPr>
            <w:r>
              <w:rPr>
                <w:rFonts w:ascii="Times New Roman" w:hAnsi="Times New Roman" w:eastAsia="Times New Roman"/>
                <w:b w:val="0"/>
                <w:i w:val="0"/>
                <w:color w:val="000000"/>
                <w:sz w:val="15"/>
              </w:rPr>
              <w:t xml:space="preserve"> CHN18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60" w:lineRule="exact" w:before="0" w:after="0"/>
              <w:ind w:left="100" w:right="2592" w:firstLine="0"/>
              <w:jc w:val="left"/>
            </w:pPr>
            <w:r>
              <w:rPr>
                <w:rFonts w:ascii="Times New Roman" w:hAnsi="Times New Roman" w:eastAsia="Times New Roman"/>
                <w:b w:val="0"/>
                <w:i w:val="0"/>
                <w:color w:val="000000"/>
                <w:sz w:val="15"/>
              </w:rPr>
              <w:t>7750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7900 </w:t>
            </w:r>
            <w:r>
              <w:br/>
            </w:r>
            <w:r>
              <w:rPr>
                <w:rFonts w:ascii="宋体" w:hAnsi="宋体" w:eastAsia="宋体"/>
                <w:b w:val="0"/>
                <w:i w:val="0"/>
                <w:color w:val="000000"/>
                <w:sz w:val="15"/>
              </w:rPr>
              <w:t>固定</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0" w:after="0"/>
              <w:ind w:left="256" w:right="1728" w:hanging="150"/>
              <w:jc w:val="left"/>
            </w:pPr>
            <w:r>
              <w:rPr>
                <w:rFonts w:ascii="Times New Roman" w:hAnsi="Times New Roman" w:eastAsia="Times New Roman"/>
                <w:b w:val="0"/>
                <w:i w:val="0"/>
                <w:color w:val="000000"/>
                <w:sz w:val="15"/>
              </w:rPr>
              <w:t>7750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7 900 </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br/>
            </w:r>
            <w:r>
              <w:rPr>
                <w:rFonts w:ascii="宋体" w:hAnsi="宋体" w:eastAsia="宋体"/>
                <w:b w:val="0"/>
                <w:i w:val="0"/>
                <w:color w:val="000000"/>
                <w:sz w:val="15"/>
              </w:rPr>
              <w:t>移动（航空移动除外）</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70" w:lineRule="exact" w:before="0" w:after="0"/>
              <w:ind w:left="252" w:right="1296" w:hanging="152"/>
              <w:jc w:val="left"/>
            </w:pPr>
            <w:r>
              <w:rPr>
                <w:rFonts w:ascii="Times New Roman" w:hAnsi="Times New Roman" w:eastAsia="Times New Roman"/>
                <w:b w:val="0"/>
                <w:i w:val="0"/>
                <w:color w:val="000000"/>
                <w:sz w:val="15"/>
              </w:rPr>
              <w:t>7750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7 900 </w:t>
            </w:r>
            <w:r>
              <w:br/>
            </w:r>
            <w:r>
              <w:rPr>
                <w:rFonts w:ascii="宋体" w:hAnsi="宋体" w:eastAsia="宋体"/>
                <w:b w:val="0"/>
                <w:i w:val="0"/>
                <w:color w:val="000000"/>
                <w:sz w:val="15"/>
              </w:rPr>
              <w:t>固定</w:t>
            </w:r>
            <w:r>
              <w:br/>
            </w:r>
            <w:r>
              <w:rPr>
                <w:rFonts w:ascii="宋体" w:hAnsi="宋体" w:eastAsia="宋体"/>
                <w:b w:val="0"/>
                <w:i w:val="0"/>
                <w:color w:val="000000"/>
                <w:sz w:val="15"/>
              </w:rPr>
              <w:t>卫星气象（空对地）</w:t>
            </w:r>
            <w:r>
              <w:rPr>
                <w:rFonts w:ascii="Times New Roman" w:hAnsi="Times New Roman" w:eastAsia="Times New Roman"/>
                <w:b w:val="0"/>
                <w:i w:val="0"/>
                <w:color w:val="000000"/>
                <w:sz w:val="15"/>
              </w:rPr>
              <w:t xml:space="preserve"> 5.461B </w:t>
            </w:r>
            <w:r>
              <w:rPr>
                <w:rFonts w:ascii="宋体" w:hAnsi="宋体" w:eastAsia="宋体"/>
                <w:b w:val="0"/>
                <w:i w:val="0"/>
                <w:color w:val="000000"/>
                <w:sz w:val="15"/>
              </w:rPr>
              <w:t>移动（航空移动除外）</w:t>
            </w:r>
          </w:p>
        </w:tc>
      </w:tr>
      <w:tr>
        <w:trPr>
          <w:trHeight w:hRule="exact" w:val="1410"/>
        </w:trPr>
        <w:tc>
          <w:tcPr>
            <w:tcW w:type="dxa" w:w="3484"/>
            <w:tcBorders>
              <w:start w:sz="5.600000000000023" w:val="single" w:color="#000000"/>
              <w:top w:sz="4.0" w:val="single" w:color="#000000"/>
              <w:end w:sz="4.0" w:val="single" w:color="#000000"/>
              <w:bottom w:sz="5.600000000000364" w:val="single" w:color="#000000"/>
            </w:tcBorders>
            <w:tcMar>
              <w:start w:w="0" w:type="dxa"/>
              <w:end w:w="0" w:type="dxa"/>
            </w:tcMar>
          </w:tcPr>
          <w:p>
            <w:pPr>
              <w:autoSpaceDN w:val="0"/>
              <w:tabs>
                <w:tab w:pos="178" w:val="left"/>
                <w:tab w:pos="252" w:val="left"/>
              </w:tabs>
              <w:autoSpaceDE w:val="0"/>
              <w:widowControl/>
              <w:spacing w:line="274" w:lineRule="exact" w:before="0" w:after="0"/>
              <w:ind w:left="102" w:right="1728" w:firstLine="0"/>
              <w:jc w:val="left"/>
            </w:pPr>
            <w:r>
              <w:rPr>
                <w:rFonts w:ascii="Times New Roman" w:hAnsi="Times New Roman" w:eastAsia="Times New Roman"/>
                <w:b w:val="0"/>
                <w:i w:val="0"/>
                <w:color w:val="000000"/>
                <w:sz w:val="15"/>
              </w:rPr>
              <w:t>7900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8025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5.461     CHN18 </w:t>
            </w:r>
          </w:p>
        </w:tc>
        <w:tc>
          <w:tcPr>
            <w:tcW w:type="dxa" w:w="3622"/>
            <w:tcBorders>
              <w:start w:sz="4.0" w:val="single" w:color="#000000"/>
              <w:top w:sz="4.0" w:val="single" w:color="#000000"/>
              <w:end w:sz="4.0" w:val="single" w:color="#000000"/>
              <w:bottom w:sz="5.600000000000364" w:val="single" w:color="#000000"/>
            </w:tcBorders>
            <w:tcMar>
              <w:start w:w="0" w:type="dxa"/>
              <w:end w:w="0" w:type="dxa"/>
            </w:tcMar>
          </w:tcPr>
          <w:p>
            <w:pPr>
              <w:autoSpaceDN w:val="0"/>
              <w:tabs>
                <w:tab w:pos="252" w:val="left"/>
              </w:tabs>
              <w:autoSpaceDE w:val="0"/>
              <w:widowControl/>
              <w:spacing w:line="262" w:lineRule="exact" w:before="0" w:after="0"/>
              <w:ind w:left="100" w:right="2592" w:firstLine="0"/>
              <w:jc w:val="left"/>
            </w:pPr>
            <w:r>
              <w:rPr>
                <w:rFonts w:ascii="Times New Roman" w:hAnsi="Times New Roman" w:eastAsia="Times New Roman"/>
                <w:b w:val="0"/>
                <w:i w:val="0"/>
                <w:color w:val="000000"/>
                <w:sz w:val="15"/>
              </w:rPr>
              <w:t>7900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8025 </w:t>
            </w:r>
            <w:r>
              <w:br/>
            </w:r>
            <w:r>
              <w:rPr>
                <w:rFonts w:ascii="宋体" w:hAnsi="宋体" w:eastAsia="宋体"/>
                <w:b w:val="0"/>
                <w:i w:val="0"/>
                <w:color w:val="000000"/>
                <w:sz w:val="15"/>
              </w:rPr>
              <w:t>固定</w:t>
            </w:r>
          </w:p>
        </w:tc>
        <w:tc>
          <w:tcPr>
            <w:tcW w:type="dxa" w:w="3632"/>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70" w:lineRule="exact" w:before="0" w:after="0"/>
              <w:ind w:left="256" w:right="1872" w:hanging="150"/>
              <w:jc w:val="left"/>
            </w:pPr>
            <w:r>
              <w:rPr>
                <w:rFonts w:ascii="Times New Roman" w:hAnsi="Times New Roman" w:eastAsia="Times New Roman"/>
                <w:b w:val="0"/>
                <w:i w:val="0"/>
                <w:color w:val="000000"/>
                <w:sz w:val="15"/>
              </w:rPr>
              <w:t>7900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8025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p>
        </w:tc>
        <w:tc>
          <w:tcPr>
            <w:tcW w:type="dxa" w:w="3482"/>
            <w:tcBorders>
              <w:start w:sz="4.0" w:val="single" w:color="#000000"/>
              <w:top w:sz="4.0" w:val="single" w:color="#000000"/>
              <w:end w:sz="5.600000000000364" w:val="single" w:color="#000000"/>
              <w:bottom w:sz="5.600000000000364" w:val="single" w:color="#000000"/>
            </w:tcBorders>
            <w:tcMar>
              <w:start w:w="0" w:type="dxa"/>
              <w:end w:w="0" w:type="dxa"/>
            </w:tcMar>
          </w:tcPr>
          <w:p>
            <w:pPr>
              <w:autoSpaceDN w:val="0"/>
              <w:tabs>
                <w:tab w:pos="178" w:val="left"/>
                <w:tab w:pos="252" w:val="left"/>
              </w:tabs>
              <w:autoSpaceDE w:val="0"/>
              <w:widowControl/>
              <w:spacing w:line="274" w:lineRule="exact" w:before="0" w:after="0"/>
              <w:ind w:left="100" w:right="1728" w:firstLine="0"/>
              <w:jc w:val="left"/>
            </w:pPr>
            <w:r>
              <w:rPr>
                <w:rFonts w:ascii="Times New Roman" w:hAnsi="Times New Roman" w:eastAsia="Times New Roman"/>
                <w:b w:val="0"/>
                <w:i w:val="0"/>
                <w:color w:val="000000"/>
                <w:sz w:val="15"/>
              </w:rPr>
              <w:t>7900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8025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5.461 </w:t>
            </w:r>
          </w:p>
        </w:tc>
      </w:tr>
    </w:tbl>
    <w:p>
      <w:pPr>
        <w:autoSpaceDN w:val="0"/>
        <w:autoSpaceDE w:val="0"/>
        <w:widowControl/>
        <w:spacing w:line="200" w:lineRule="exact" w:before="758" w:after="0"/>
        <w:ind w:left="0" w:right="8072" w:firstLine="0"/>
        <w:jc w:val="right"/>
      </w:pPr>
      <w:r>
        <w:rPr>
          <w:rFonts w:ascii="Times New Roman" w:hAnsi="Times New Roman" w:eastAsia="Times New Roman"/>
          <w:b w:val="0"/>
          <w:i w:val="0"/>
          <w:color w:val="000000"/>
          <w:sz w:val="18"/>
        </w:rPr>
        <w:t xml:space="preserve">91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97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252" w:right="1440" w:hanging="150"/>
              <w:jc w:val="left"/>
            </w:pPr>
            <w:r>
              <w:rPr>
                <w:rFonts w:ascii="Times New Roman" w:hAnsi="Times New Roman" w:eastAsia="Times New Roman"/>
                <w:b w:val="0"/>
                <w:i w:val="0"/>
                <w:color w:val="000000"/>
                <w:sz w:val="15"/>
              </w:rPr>
              <w:t>8025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8175 </w:t>
            </w:r>
            <w:r>
              <w:br/>
            </w:r>
            <w:r>
              <w:rPr>
                <w:rFonts w:ascii="宋体" w:hAnsi="宋体" w:eastAsia="宋体"/>
                <w:b w:val="0"/>
                <w:i w:val="0"/>
                <w:color w:val="000000"/>
                <w:sz w:val="15"/>
              </w:rPr>
              <w:t>卫星地球探测（空对地）</w:t>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5.463 </w:t>
            </w:r>
          </w:p>
          <w:p>
            <w:pPr>
              <w:autoSpaceDN w:val="0"/>
              <w:autoSpaceDE w:val="0"/>
              <w:widowControl/>
              <w:spacing w:line="168" w:lineRule="exact" w:before="392" w:after="0"/>
              <w:ind w:left="178" w:right="0" w:firstLine="0"/>
              <w:jc w:val="left"/>
            </w:pPr>
            <w:r>
              <w:rPr>
                <w:rFonts w:ascii="Times New Roman" w:hAnsi="Times New Roman" w:eastAsia="Times New Roman"/>
                <w:b w:val="0"/>
                <w:i w:val="0"/>
                <w:color w:val="000000"/>
                <w:sz w:val="15"/>
              </w:rPr>
              <w:t xml:space="preserve"> 5.462A  CHN18 </w:t>
            </w:r>
          </w:p>
        </w:tc>
        <w:tc>
          <w:tcPr>
            <w:tcW w:type="dxa" w:w="3520"/>
            <w:vMerge w:val="restart"/>
            <w:tcBorders>
              <w:start w:sz="4.0" w:val="single" w:color="#000000"/>
              <w:top w:sz="3.2000000000000455"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252" w:right="1584" w:hanging="150"/>
              <w:jc w:val="left"/>
            </w:pPr>
            <w:r>
              <w:rPr>
                <w:rFonts w:ascii="Times New Roman" w:hAnsi="Times New Roman" w:eastAsia="Times New Roman"/>
                <w:b w:val="0"/>
                <w:i w:val="0"/>
                <w:color w:val="000000"/>
                <w:sz w:val="15"/>
              </w:rPr>
              <w:t>8025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8400 </w:t>
            </w:r>
            <w:r>
              <w:br/>
            </w:r>
            <w:r>
              <w:rPr>
                <w:rFonts w:ascii="宋体" w:hAnsi="宋体" w:eastAsia="宋体"/>
                <w:b w:val="0"/>
                <w:i w:val="0"/>
                <w:color w:val="000000"/>
                <w:sz w:val="15"/>
              </w:rPr>
              <w:t>卫星地球探测（空对地）</w:t>
            </w:r>
            <w:r>
              <w:rPr>
                <w:rFonts w:ascii="宋体" w:hAnsi="宋体" w:eastAsia="宋体"/>
                <w:b w:val="0"/>
                <w:i w:val="0"/>
                <w:color w:val="000000"/>
                <w:sz w:val="15"/>
              </w:rPr>
              <w:t>固定</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4" w:lineRule="exact" w:before="0" w:after="0"/>
              <w:ind w:left="252" w:right="1584" w:hanging="152"/>
              <w:jc w:val="left"/>
            </w:pPr>
            <w:r>
              <w:rPr>
                <w:rFonts w:ascii="Times New Roman" w:hAnsi="Times New Roman" w:eastAsia="Times New Roman"/>
                <w:b w:val="0"/>
                <w:i w:val="0"/>
                <w:color w:val="000000"/>
                <w:sz w:val="15"/>
              </w:rPr>
              <w:t>8025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8175 </w:t>
            </w:r>
            <w:r>
              <w:br/>
            </w:r>
            <w:r>
              <w:rPr>
                <w:rFonts w:ascii="宋体" w:hAnsi="宋体" w:eastAsia="宋体"/>
                <w:b w:val="0"/>
                <w:i w:val="0"/>
                <w:color w:val="000000"/>
                <w:sz w:val="15"/>
              </w:rPr>
              <w:t>卫星地球探测（空对地）</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p>
        </w:tc>
        <w:tc>
          <w:tcPr>
            <w:tcW w:type="dxa" w:w="359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76" w:lineRule="exact" w:before="0" w:after="0"/>
              <w:ind w:left="256" w:right="1584" w:hanging="152"/>
              <w:jc w:val="left"/>
            </w:pPr>
            <w:r>
              <w:rPr>
                <w:rFonts w:ascii="Times New Roman" w:hAnsi="Times New Roman" w:eastAsia="Times New Roman"/>
                <w:b w:val="0"/>
                <w:i w:val="0"/>
                <w:color w:val="000000"/>
                <w:sz w:val="15"/>
              </w:rPr>
              <w:t>8025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8175 </w:t>
            </w:r>
            <w:r>
              <w:br/>
            </w:r>
            <w:r>
              <w:rPr>
                <w:rFonts w:ascii="宋体" w:hAnsi="宋体" w:eastAsia="宋体"/>
                <w:b w:val="0"/>
                <w:i w:val="0"/>
                <w:color w:val="000000"/>
                <w:sz w:val="15"/>
              </w:rPr>
              <w:t>卫星地球探测（空对地）</w:t>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5.463 </w:t>
            </w:r>
          </w:p>
          <w:p>
            <w:pPr>
              <w:autoSpaceDN w:val="0"/>
              <w:autoSpaceDE w:val="0"/>
              <w:widowControl/>
              <w:spacing w:line="168" w:lineRule="exact" w:before="392" w:after="0"/>
              <w:ind w:left="182" w:right="0" w:firstLine="0"/>
              <w:jc w:val="left"/>
            </w:pPr>
            <w:r>
              <w:rPr>
                <w:rFonts w:ascii="Times New Roman" w:hAnsi="Times New Roman" w:eastAsia="Times New Roman"/>
                <w:b w:val="0"/>
                <w:i w:val="0"/>
                <w:color w:val="000000"/>
                <w:sz w:val="15"/>
              </w:rPr>
              <w:t xml:space="preserve"> 5.462A </w:t>
            </w:r>
          </w:p>
        </w:tc>
      </w:tr>
      <w:tr>
        <w:trPr>
          <w:trHeight w:hRule="exact" w:val="2250"/>
        </w:trPr>
        <w:tc>
          <w:tcPr>
            <w:tcW w:type="dxa" w:w="3468"/>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6" w:lineRule="exact" w:before="0" w:after="0"/>
              <w:ind w:left="252" w:right="1440" w:hanging="150"/>
              <w:jc w:val="left"/>
            </w:pPr>
            <w:r>
              <w:rPr>
                <w:rFonts w:ascii="Times New Roman" w:hAnsi="Times New Roman" w:eastAsia="Times New Roman"/>
                <w:b w:val="0"/>
                <w:i w:val="0"/>
                <w:color w:val="000000"/>
                <w:sz w:val="15"/>
              </w:rPr>
              <w:t>8175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8215 </w:t>
            </w:r>
            <w:r>
              <w:br/>
            </w:r>
            <w:r>
              <w:rPr>
                <w:rFonts w:ascii="宋体" w:hAnsi="宋体" w:eastAsia="宋体"/>
                <w:b w:val="0"/>
                <w:i w:val="0"/>
                <w:color w:val="000000"/>
                <w:sz w:val="15"/>
              </w:rPr>
              <w:t>卫星地球探测（空对地）</w:t>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卫星气象（地对空）</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5.463 </w:t>
            </w:r>
          </w:p>
          <w:p>
            <w:pPr>
              <w:autoSpaceDN w:val="0"/>
              <w:autoSpaceDE w:val="0"/>
              <w:widowControl/>
              <w:spacing w:line="166" w:lineRule="exact" w:before="396" w:after="0"/>
              <w:ind w:left="178" w:right="0" w:firstLine="0"/>
              <w:jc w:val="left"/>
            </w:pPr>
            <w:r>
              <w:rPr>
                <w:rFonts w:ascii="Times New Roman" w:hAnsi="Times New Roman" w:eastAsia="Times New Roman"/>
                <w:b w:val="0"/>
                <w:i w:val="0"/>
                <w:color w:val="000000"/>
                <w:sz w:val="15"/>
              </w:rPr>
              <w:t xml:space="preserve"> 5.462A </w:t>
            </w: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74" w:lineRule="exact" w:before="0" w:after="0"/>
              <w:ind w:left="252" w:right="1584" w:hanging="152"/>
              <w:jc w:val="left"/>
            </w:pPr>
            <w:r>
              <w:rPr>
                <w:rFonts w:ascii="Times New Roman" w:hAnsi="Times New Roman" w:eastAsia="Times New Roman"/>
                <w:b w:val="0"/>
                <w:i w:val="0"/>
                <w:color w:val="000000"/>
                <w:sz w:val="15"/>
              </w:rPr>
              <w:t>8175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8215 </w:t>
            </w:r>
            <w:r>
              <w:br/>
            </w:r>
            <w:r>
              <w:rPr>
                <w:rFonts w:ascii="宋体" w:hAnsi="宋体" w:eastAsia="宋体"/>
                <w:b w:val="0"/>
                <w:i w:val="0"/>
                <w:color w:val="000000"/>
                <w:sz w:val="15"/>
              </w:rPr>
              <w:t>卫星地球探测（空对地）</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卫星气象（地对空）</w:t>
            </w:r>
            <w:r>
              <w:br/>
            </w:r>
            <w:r>
              <w:rPr>
                <w:rFonts w:ascii="宋体" w:hAnsi="宋体" w:eastAsia="宋体"/>
                <w:b w:val="0"/>
                <w:i w:val="0"/>
                <w:color w:val="000000"/>
                <w:sz w:val="15"/>
              </w:rPr>
              <w:t>移动</w:t>
            </w:r>
          </w:p>
        </w:tc>
        <w:tc>
          <w:tcPr>
            <w:tcW w:type="dxa" w:w="3590"/>
            <w:tcBorders>
              <w:start w:sz="4.0" w:val="single" w:color="#000000"/>
              <w:top w:sz="4.0" w:val="single" w:color="#000000"/>
              <w:end w:sz="5.599999999999454" w:val="single" w:color="#000000"/>
              <w:bottom w:sz="3.199999999999818" w:val="single" w:color="#000000"/>
            </w:tcBorders>
            <w:tcMar>
              <w:start w:w="0" w:type="dxa"/>
              <w:end w:w="0" w:type="dxa"/>
            </w:tcMar>
          </w:tcPr>
          <w:p>
            <w:pPr>
              <w:autoSpaceDN w:val="0"/>
              <w:autoSpaceDE w:val="0"/>
              <w:widowControl/>
              <w:spacing w:line="276" w:lineRule="exact" w:before="0" w:after="0"/>
              <w:ind w:left="256" w:right="1584" w:hanging="152"/>
              <w:jc w:val="left"/>
            </w:pPr>
            <w:r>
              <w:rPr>
                <w:rFonts w:ascii="Times New Roman" w:hAnsi="Times New Roman" w:eastAsia="Times New Roman"/>
                <w:b w:val="0"/>
                <w:i w:val="0"/>
                <w:color w:val="000000"/>
                <w:sz w:val="15"/>
              </w:rPr>
              <w:t>8175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8215 </w:t>
            </w:r>
            <w:r>
              <w:br/>
            </w:r>
            <w:r>
              <w:rPr>
                <w:rFonts w:ascii="宋体" w:hAnsi="宋体" w:eastAsia="宋体"/>
                <w:b w:val="0"/>
                <w:i w:val="0"/>
                <w:color w:val="000000"/>
                <w:sz w:val="15"/>
              </w:rPr>
              <w:t>卫星地球探测（空对地）</w:t>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卫星气象（地对空）</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5.463 </w:t>
            </w:r>
          </w:p>
          <w:p>
            <w:pPr>
              <w:autoSpaceDN w:val="0"/>
              <w:autoSpaceDE w:val="0"/>
              <w:widowControl/>
              <w:spacing w:line="166" w:lineRule="exact" w:before="396" w:after="0"/>
              <w:ind w:left="182" w:right="0" w:firstLine="0"/>
              <w:jc w:val="left"/>
            </w:pPr>
            <w:r>
              <w:rPr>
                <w:rFonts w:ascii="Times New Roman" w:hAnsi="Times New Roman" w:eastAsia="Times New Roman"/>
                <w:b w:val="0"/>
                <w:i w:val="0"/>
                <w:color w:val="000000"/>
                <w:sz w:val="15"/>
              </w:rPr>
              <w:t xml:space="preserve"> 5.462A </w:t>
            </w:r>
          </w:p>
        </w:tc>
      </w:tr>
      <w:tr>
        <w:trPr>
          <w:trHeight w:hRule="exact" w:val="1412"/>
        </w:trPr>
        <w:tc>
          <w:tcPr>
            <w:tcW w:type="dxa" w:w="3468"/>
            <w:vMerge w:val="restart"/>
            <w:tcBorders>
              <w:start w:sz="5.599999999999909" w:val="single" w:color="#000000"/>
              <w:top w:sz="3.199999999999818"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76" w:lineRule="exact" w:before="0" w:after="0"/>
              <w:ind w:left="252" w:right="1440" w:hanging="150"/>
              <w:jc w:val="left"/>
            </w:pPr>
            <w:r>
              <w:rPr>
                <w:rFonts w:ascii="Times New Roman" w:hAnsi="Times New Roman" w:eastAsia="Times New Roman"/>
                <w:b w:val="0"/>
                <w:i w:val="0"/>
                <w:color w:val="000000"/>
                <w:sz w:val="15"/>
              </w:rPr>
              <w:t>8215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8400 </w:t>
            </w:r>
            <w:r>
              <w:br/>
            </w:r>
            <w:r>
              <w:rPr>
                <w:rFonts w:ascii="宋体" w:hAnsi="宋体" w:eastAsia="宋体"/>
                <w:b w:val="0"/>
                <w:i w:val="0"/>
                <w:color w:val="000000"/>
                <w:sz w:val="15"/>
              </w:rPr>
              <w:t>卫星地球探测（空对地）</w:t>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5.463 </w:t>
            </w:r>
          </w:p>
          <w:p>
            <w:pPr>
              <w:autoSpaceDN w:val="0"/>
              <w:autoSpaceDE w:val="0"/>
              <w:widowControl/>
              <w:spacing w:line="168" w:lineRule="exact" w:before="1794" w:after="0"/>
              <w:ind w:left="102" w:right="0" w:firstLine="0"/>
              <w:jc w:val="left"/>
            </w:pPr>
            <w:r>
              <w:rPr>
                <w:rFonts w:ascii="Times New Roman" w:hAnsi="Times New Roman" w:eastAsia="Times New Roman"/>
                <w:b w:val="0"/>
                <w:i w:val="0"/>
                <w:color w:val="000000"/>
                <w:sz w:val="15"/>
              </w:rPr>
              <w:t xml:space="preserve"> 5.462A </w:t>
            </w: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36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4" w:lineRule="exact" w:before="0" w:after="0"/>
              <w:ind w:left="252" w:right="1584" w:hanging="152"/>
              <w:jc w:val="left"/>
            </w:pPr>
            <w:r>
              <w:rPr>
                <w:rFonts w:ascii="Times New Roman" w:hAnsi="Times New Roman" w:eastAsia="Times New Roman"/>
                <w:b w:val="0"/>
                <w:i w:val="0"/>
                <w:color w:val="000000"/>
                <w:sz w:val="15"/>
              </w:rPr>
              <w:t>8215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8286 </w:t>
            </w:r>
            <w:r>
              <w:br/>
            </w:r>
            <w:r>
              <w:rPr>
                <w:rFonts w:ascii="宋体" w:hAnsi="宋体" w:eastAsia="宋体"/>
                <w:b w:val="0"/>
                <w:i w:val="0"/>
                <w:color w:val="000000"/>
                <w:sz w:val="15"/>
              </w:rPr>
              <w:t>卫星地球探测（空对地）</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p>
        </w:tc>
        <w:tc>
          <w:tcPr>
            <w:tcW w:type="dxa" w:w="3590"/>
            <w:vMerge w:val="restart"/>
            <w:tcBorders>
              <w:start w:sz="4.0" w:val="single" w:color="#000000"/>
              <w:top w:sz="3.199999999999818" w:val="single" w:color="#000000"/>
              <w:end w:sz="5.599999999999454"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76" w:lineRule="exact" w:before="0" w:after="0"/>
              <w:ind w:left="256" w:right="1584" w:hanging="152"/>
              <w:jc w:val="left"/>
            </w:pPr>
            <w:r>
              <w:rPr>
                <w:rFonts w:ascii="Times New Roman" w:hAnsi="Times New Roman" w:eastAsia="Times New Roman"/>
                <w:b w:val="0"/>
                <w:i w:val="0"/>
                <w:color w:val="000000"/>
                <w:sz w:val="15"/>
              </w:rPr>
              <w:t>8215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8400 </w:t>
            </w:r>
            <w:r>
              <w:br/>
            </w:r>
            <w:r>
              <w:rPr>
                <w:rFonts w:ascii="宋体" w:hAnsi="宋体" w:eastAsia="宋体"/>
                <w:b w:val="0"/>
                <w:i w:val="0"/>
                <w:color w:val="000000"/>
                <w:sz w:val="15"/>
              </w:rPr>
              <w:t>卫星地球探测（空对地）</w:t>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5.463 </w:t>
            </w:r>
          </w:p>
          <w:p>
            <w:pPr>
              <w:autoSpaceDN w:val="0"/>
              <w:autoSpaceDE w:val="0"/>
              <w:widowControl/>
              <w:spacing w:line="168" w:lineRule="exact" w:before="1794" w:after="0"/>
              <w:ind w:left="182" w:right="0" w:firstLine="0"/>
              <w:jc w:val="left"/>
            </w:pPr>
            <w:r>
              <w:rPr>
                <w:rFonts w:ascii="Times New Roman" w:hAnsi="Times New Roman" w:eastAsia="Times New Roman"/>
                <w:b w:val="0"/>
                <w:i w:val="0"/>
                <w:color w:val="000000"/>
                <w:sz w:val="15"/>
              </w:rPr>
              <w:t xml:space="preserve"> 5.462A </w:t>
            </w:r>
          </w:p>
        </w:tc>
      </w:tr>
      <w:tr>
        <w:trPr>
          <w:trHeight w:hRule="exact" w:val="570"/>
        </w:trPr>
        <w:tc>
          <w:tcPr>
            <w:tcW w:type="dxa" w:w="4210"/>
            <w:vMerge/>
            <w:tcBorders>
              <w:start w:sz="5.599999999999909" w:val="single" w:color="#000000"/>
              <w:top w:sz="3.199999999999818" w:val="single" w:color="#000000"/>
              <w:end w:sz="4.0" w:val="single" w:color="#000000"/>
              <w:bottom w:sz="5.599999999999909" w:val="single" w:color="#000000"/>
            </w:tcBorders>
          </w:tcP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184" w:lineRule="exact" w:before="0" w:after="0"/>
              <w:ind w:left="100" w:right="2592" w:firstLine="0"/>
              <w:jc w:val="left"/>
            </w:pPr>
            <w:r>
              <w:rPr>
                <w:rFonts w:ascii="Times New Roman" w:hAnsi="Times New Roman" w:eastAsia="Times New Roman"/>
                <w:b w:val="0"/>
                <w:i w:val="0"/>
                <w:color w:val="000000"/>
                <w:sz w:val="15"/>
              </w:rPr>
              <w:t>8286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8363 </w:t>
            </w:r>
            <w:r>
              <w:br/>
            </w:r>
            <w:r>
              <w:tab/>
            </w:r>
            <w:r>
              <w:rPr>
                <w:rFonts w:ascii="宋体" w:hAnsi="宋体" w:eastAsia="宋体"/>
                <w:b w:val="0"/>
                <w:i w:val="0"/>
                <w:color w:val="000000"/>
                <w:sz w:val="15"/>
              </w:rPr>
              <w:t>固定</w:t>
            </w:r>
          </w:p>
        </w:tc>
        <w:tc>
          <w:tcPr>
            <w:tcW w:type="dxa" w:w="4210"/>
            <w:vMerge/>
            <w:tcBorders>
              <w:start w:sz="4.0" w:val="single" w:color="#000000"/>
              <w:top w:sz="3.199999999999818" w:val="single" w:color="#000000"/>
              <w:end w:sz="5.599999999999454" w:val="single" w:color="#000000"/>
              <w:bottom w:sz="5.599999999999909" w:val="single" w:color="#000000"/>
            </w:tcBorders>
          </w:tcPr>
          <w:p/>
        </w:tc>
      </w:tr>
      <w:tr>
        <w:trPr>
          <w:trHeight w:hRule="exact" w:val="1392"/>
        </w:trPr>
        <w:tc>
          <w:tcPr>
            <w:tcW w:type="dxa" w:w="4210"/>
            <w:vMerge/>
            <w:tcBorders>
              <w:start w:sz="5.599999999999909" w:val="single" w:color="#000000"/>
              <w:top w:sz="3.199999999999818" w:val="single" w:color="#000000"/>
              <w:end w:sz="4.0" w:val="single" w:color="#000000"/>
              <w:bottom w:sz="5.599999999999909" w:val="single" w:color="#000000"/>
            </w:tcBorders>
          </w:tcP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190" w:lineRule="exact" w:before="0" w:after="0"/>
              <w:ind w:left="252" w:right="1584" w:hanging="152"/>
              <w:jc w:val="left"/>
            </w:pPr>
            <w:r>
              <w:rPr>
                <w:rFonts w:ascii="Times New Roman" w:hAnsi="Times New Roman" w:eastAsia="Times New Roman"/>
                <w:b w:val="0"/>
                <w:i w:val="0"/>
                <w:color w:val="000000"/>
                <w:sz w:val="15"/>
              </w:rPr>
              <w:t>8363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8400 </w:t>
            </w:r>
            <w:r>
              <w:br/>
            </w:r>
            <w:r>
              <w:rPr>
                <w:rFonts w:ascii="宋体" w:hAnsi="宋体" w:eastAsia="宋体"/>
                <w:b w:val="0"/>
                <w:i w:val="0"/>
                <w:color w:val="000000"/>
                <w:sz w:val="15"/>
              </w:rPr>
              <w:t>卫星地球探测（空对地）</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p>
        </w:tc>
        <w:tc>
          <w:tcPr>
            <w:tcW w:type="dxa" w:w="4210"/>
            <w:vMerge/>
            <w:tcBorders>
              <w:start w:sz="4.0" w:val="single" w:color="#000000"/>
              <w:top w:sz="3.199999999999818" w:val="single" w:color="#000000"/>
              <w:end w:sz="5.599999999999454" w:val="single" w:color="#000000"/>
              <w:bottom w:sz="5.599999999999909" w:val="single" w:color="#000000"/>
            </w:tcBorders>
          </w:tcPr>
          <w:p/>
        </w:tc>
      </w:tr>
    </w:tbl>
    <w:p>
      <w:pPr>
        <w:autoSpaceDN w:val="0"/>
        <w:autoSpaceDE w:val="0"/>
        <w:widowControl/>
        <w:spacing w:line="200" w:lineRule="exact" w:before="1510" w:after="0"/>
        <w:ind w:left="0" w:right="8072" w:firstLine="0"/>
        <w:jc w:val="right"/>
      </w:pPr>
      <w:r>
        <w:rPr>
          <w:rFonts w:ascii="Times New Roman" w:hAnsi="Times New Roman" w:eastAsia="Times New Roman"/>
          <w:b w:val="0"/>
          <w:i w:val="0"/>
          <w:color w:val="000000"/>
          <w:sz w:val="18"/>
        </w:rPr>
        <w:t xml:space="preserve">92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78.0" w:type="dxa"/>
      </w:tblPr>
      <w:tblGrid>
        <w:gridCol w:w="4210"/>
        <w:gridCol w:w="4210"/>
        <w:gridCol w:w="4210"/>
        <w:gridCol w:w="4210"/>
      </w:tblGrid>
      <w:tr>
        <w:trPr>
          <w:trHeight w:hRule="exact" w:val="288"/>
        </w:trPr>
        <w:tc>
          <w:tcPr>
            <w:tcW w:type="dxa" w:w="10752"/>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6"/>
            <w:vMerge w:val="restart"/>
            <w:tcBorders>
              <w:start w:sz="4.0" w:val="single" w:color="#000000"/>
              <w:top w:sz="5.599999999999909" w:val="single" w:color="#000000"/>
              <w:end w:sz="6.40000000000054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98"/>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400000000000546" w:val="single" w:color="#000000"/>
              <w:bottom w:sz="3.2000000000000455" w:val="single" w:color="#000000"/>
            </w:tcBorders>
          </w:tcPr>
          <w:p/>
        </w:tc>
      </w:tr>
      <w:tr>
        <w:trPr>
          <w:trHeight w:hRule="exact" w:val="1220"/>
        </w:trPr>
        <w:tc>
          <w:tcPr>
            <w:tcW w:type="dxa" w:w="3498"/>
            <w:vMerge w:val="restart"/>
            <w:tcBorders>
              <w:start w:sz="5.600000000000023"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252" w:right="1296" w:hanging="152"/>
              <w:jc w:val="left"/>
            </w:pPr>
            <w:r>
              <w:rPr>
                <w:rFonts w:ascii="Times New Roman" w:hAnsi="Times New Roman" w:eastAsia="Times New Roman"/>
                <w:b w:val="0"/>
                <w:i w:val="0"/>
                <w:color w:val="000000"/>
                <w:sz w:val="15"/>
              </w:rPr>
              <w:t>8400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8500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空间研究（空对地）</w:t>
            </w:r>
            <w:r>
              <w:rPr>
                <w:rFonts w:ascii="Times New Roman" w:hAnsi="Times New Roman" w:eastAsia="Times New Roman"/>
                <w:b w:val="0"/>
                <w:i w:val="0"/>
                <w:color w:val="000000"/>
                <w:sz w:val="15"/>
              </w:rPr>
              <w:t xml:space="preserve">  5.465 </w:t>
            </w:r>
          </w:p>
          <w:p>
            <w:pPr>
              <w:autoSpaceDN w:val="0"/>
              <w:autoSpaceDE w:val="0"/>
              <w:widowControl/>
              <w:spacing w:line="168" w:lineRule="exact" w:before="1638" w:after="0"/>
              <w:ind w:left="252" w:right="0" w:firstLine="0"/>
              <w:jc w:val="left"/>
            </w:pPr>
            <w:r>
              <w:rPr>
                <w:rFonts w:ascii="Times New Roman" w:hAnsi="Times New Roman" w:eastAsia="Times New Roman"/>
                <w:b w:val="0"/>
                <w:i w:val="0"/>
                <w:color w:val="000000"/>
                <w:sz w:val="15"/>
              </w:rPr>
              <w:t xml:space="preserve">CHN33 </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4"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8400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8500 </w:t>
            </w:r>
            <w:r>
              <w:br/>
            </w:r>
            <w:r>
              <w:tab/>
            </w:r>
            <w:r>
              <w:rPr>
                <w:rFonts w:ascii="宋体" w:hAnsi="宋体" w:eastAsia="宋体"/>
                <w:b w:val="0"/>
                <w:i w:val="0"/>
                <w:color w:val="000000"/>
                <w:sz w:val="15"/>
              </w:rPr>
              <w:t>固定</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1728" w:hanging="150"/>
              <w:jc w:val="left"/>
            </w:pPr>
            <w:r>
              <w:rPr>
                <w:rFonts w:ascii="Times New Roman" w:hAnsi="Times New Roman" w:eastAsia="Times New Roman"/>
                <w:b w:val="0"/>
                <w:i w:val="0"/>
                <w:color w:val="000000"/>
                <w:sz w:val="15"/>
              </w:rPr>
              <w:t>8400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8412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空间研究（空对地）</w:t>
            </w:r>
          </w:p>
        </w:tc>
        <w:tc>
          <w:tcPr>
            <w:tcW w:type="dxa" w:w="3486"/>
            <w:vMerge w:val="restart"/>
            <w:tcBorders>
              <w:start w:sz="4.0" w:val="single" w:color="#000000"/>
              <w:top w:sz="3.2000000000000455" w:val="single" w:color="#000000"/>
              <w:end w:sz="6.400000000000546"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254" w:right="720" w:hanging="152"/>
              <w:jc w:val="left"/>
            </w:pPr>
            <w:r>
              <w:rPr>
                <w:rFonts w:ascii="Times New Roman" w:hAnsi="Times New Roman" w:eastAsia="Times New Roman"/>
                <w:b w:val="0"/>
                <w:i w:val="0"/>
                <w:color w:val="000000"/>
                <w:sz w:val="15"/>
              </w:rPr>
              <w:t>8400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8500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5.486 </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空间研究（空对地）</w:t>
            </w:r>
            <w:r>
              <w:rPr>
                <w:rFonts w:ascii="Times New Roman" w:hAnsi="Times New Roman" w:eastAsia="Times New Roman"/>
                <w:b w:val="0"/>
                <w:i w:val="0"/>
                <w:color w:val="000000"/>
                <w:sz w:val="15"/>
              </w:rPr>
              <w:t xml:space="preserve">  5.465  5.466 </w:t>
            </w:r>
          </w:p>
        </w:tc>
      </w:tr>
      <w:tr>
        <w:trPr>
          <w:trHeight w:hRule="exact" w:val="730"/>
        </w:trPr>
        <w:tc>
          <w:tcPr>
            <w:tcW w:type="dxa" w:w="4210"/>
            <w:vMerge/>
            <w:tcBorders>
              <w:start w:sz="5.600000000000023"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8412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8489 </w:t>
            </w:r>
            <w:r>
              <w:br/>
            </w:r>
            <w:r>
              <w:tab/>
            </w:r>
            <w:r>
              <w:rPr>
                <w:rFonts w:ascii="宋体" w:hAnsi="宋体" w:eastAsia="宋体"/>
                <w:b w:val="0"/>
                <w:i w:val="0"/>
                <w:color w:val="000000"/>
                <w:sz w:val="15"/>
              </w:rPr>
              <w:t>固定</w:t>
            </w:r>
          </w:p>
        </w:tc>
        <w:tc>
          <w:tcPr>
            <w:tcW w:type="dxa" w:w="4210"/>
            <w:vMerge/>
            <w:tcBorders>
              <w:start w:sz="4.0" w:val="single" w:color="#000000"/>
              <w:top w:sz="3.2000000000000455" w:val="single" w:color="#000000"/>
              <w:end w:sz="6.400000000000546" w:val="single" w:color="#000000"/>
              <w:bottom w:sz="4.0" w:val="single" w:color="#000000"/>
            </w:tcBorders>
          </w:tcPr>
          <w:p/>
        </w:tc>
      </w:tr>
      <w:tr>
        <w:trPr>
          <w:trHeight w:hRule="exact" w:val="996"/>
        </w:trPr>
        <w:tc>
          <w:tcPr>
            <w:tcW w:type="dxa" w:w="4210"/>
            <w:vMerge/>
            <w:tcBorders>
              <w:start w:sz="5.600000000000023"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1728" w:hanging="150"/>
              <w:jc w:val="left"/>
            </w:pPr>
            <w:r>
              <w:rPr>
                <w:rFonts w:ascii="Times New Roman" w:hAnsi="Times New Roman" w:eastAsia="Times New Roman"/>
                <w:b w:val="0"/>
                <w:i w:val="0"/>
                <w:color w:val="000000"/>
                <w:sz w:val="15"/>
              </w:rPr>
              <w:t>8489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8500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空间研究（空对地）</w:t>
            </w:r>
          </w:p>
        </w:tc>
        <w:tc>
          <w:tcPr>
            <w:tcW w:type="dxa" w:w="4210"/>
            <w:vMerge/>
            <w:tcBorders>
              <w:start w:sz="4.0" w:val="single" w:color="#000000"/>
              <w:top w:sz="3.2000000000000455" w:val="single" w:color="#000000"/>
              <w:end w:sz="6.400000000000546" w:val="single" w:color="#000000"/>
              <w:bottom w:sz="4.0" w:val="single" w:color="#000000"/>
            </w:tcBorders>
          </w:tcPr>
          <w:p/>
        </w:tc>
      </w:tr>
      <w:tr>
        <w:trPr>
          <w:trHeight w:hRule="exact" w:val="1220"/>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2448" w:hanging="152"/>
              <w:jc w:val="left"/>
            </w:pPr>
            <w:r>
              <w:rPr>
                <w:rFonts w:ascii="Times New Roman" w:hAnsi="Times New Roman" w:eastAsia="Times New Roman"/>
                <w:b w:val="0"/>
                <w:i w:val="0"/>
                <w:color w:val="000000"/>
                <w:sz w:val="15"/>
              </w:rPr>
              <w:t>8500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8550 </w:t>
            </w:r>
            <w:r>
              <w:br/>
            </w:r>
            <w:r>
              <w:rPr>
                <w:rFonts w:ascii="宋体" w:hAnsi="宋体" w:eastAsia="宋体"/>
                <w:b w:val="0"/>
                <w:i w:val="0"/>
                <w:color w:val="000000"/>
                <w:sz w:val="15"/>
              </w:rPr>
              <w:t>无线电定位</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6"/>
            <w:vMerge w:val="restart"/>
            <w:tcBorders>
              <w:start w:sz="4.0" w:val="single" w:color="#000000"/>
              <w:top w:sz="4.0" w:val="single" w:color="#000000"/>
              <w:end w:sz="4.0" w:val="single" w:color="#000000"/>
              <w:bottom w:sz="6.400000000000091" w:val="single" w:color="#000000"/>
            </w:tcBorders>
            <w:tcMar>
              <w:start w:w="0" w:type="dxa"/>
              <w:end w:w="0" w:type="dxa"/>
            </w:tcMar>
            <w:tcMar>
              <w:start w:w="0" w:type="dxa"/>
              <w:end w:w="0" w:type="dxa"/>
            </w:tcMar>
            <w:tcMar>
              <w:start w:w="0" w:type="dxa"/>
              <w:end w:w="0" w:type="dxa"/>
            </w:tcMar>
          </w:tcPr>
          <w:p>
            <w:pPr>
              <w:autoSpaceDN w:val="0"/>
              <w:tabs>
                <w:tab w:pos="254"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8500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8750 </w:t>
            </w:r>
            <w:r>
              <w:br/>
            </w:r>
            <w:r>
              <w:tab/>
            </w:r>
            <w:r>
              <w:rPr>
                <w:rFonts w:ascii="宋体" w:hAnsi="宋体" w:eastAsia="宋体"/>
                <w:b w:val="0"/>
                <w:i w:val="0"/>
                <w:color w:val="000000"/>
                <w:sz w:val="15"/>
              </w:rPr>
              <w:t>无线电定位</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8500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8550 </w:t>
            </w:r>
            <w:r>
              <w:br/>
            </w:r>
            <w:r>
              <w:tab/>
            </w:r>
            <w:r>
              <w:rPr>
                <w:rFonts w:ascii="宋体" w:hAnsi="宋体" w:eastAsia="宋体"/>
                <w:b w:val="0"/>
                <w:i w:val="0"/>
                <w:color w:val="000000"/>
                <w:sz w:val="15"/>
              </w:rPr>
              <w:t>无线电定位</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tabs>
                <w:tab w:pos="254" w:val="left"/>
              </w:tabs>
              <w:autoSpaceDE w:val="0"/>
              <w:widowControl/>
              <w:spacing w:line="222" w:lineRule="exact" w:before="0" w:after="0"/>
              <w:ind w:left="102" w:right="2448" w:firstLine="0"/>
              <w:jc w:val="left"/>
            </w:pPr>
            <w:r>
              <w:rPr>
                <w:rFonts w:ascii="Times New Roman" w:hAnsi="Times New Roman" w:eastAsia="Times New Roman"/>
                <w:b w:val="0"/>
                <w:i w:val="0"/>
                <w:color w:val="000000"/>
                <w:sz w:val="15"/>
              </w:rPr>
              <w:t>8500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8550 </w:t>
            </w:r>
            <w:r>
              <w:br/>
            </w:r>
            <w:r>
              <w:tab/>
            </w:r>
            <w:r>
              <w:rPr>
                <w:rFonts w:ascii="宋体" w:hAnsi="宋体" w:eastAsia="宋体"/>
                <w:b w:val="0"/>
                <w:i w:val="0"/>
                <w:color w:val="000000"/>
                <w:sz w:val="15"/>
              </w:rPr>
              <w:t>无线电定位</w:t>
            </w:r>
          </w:p>
          <w:p>
            <w:pPr>
              <w:autoSpaceDN w:val="0"/>
              <w:autoSpaceDE w:val="0"/>
              <w:widowControl/>
              <w:spacing w:line="166" w:lineRule="exact" w:before="526" w:after="0"/>
              <w:ind w:left="180" w:right="0" w:firstLine="0"/>
              <w:jc w:val="left"/>
            </w:pPr>
            <w:r>
              <w:rPr>
                <w:rFonts w:ascii="Times New Roman" w:hAnsi="Times New Roman" w:eastAsia="Times New Roman"/>
                <w:b w:val="0"/>
                <w:i w:val="0"/>
                <w:color w:val="000000"/>
                <w:sz w:val="15"/>
              </w:rPr>
              <w:t xml:space="preserve"> 5.468  5.469 </w:t>
            </w:r>
          </w:p>
        </w:tc>
      </w:tr>
      <w:tr>
        <w:trPr>
          <w:trHeight w:hRule="exact" w:val="1716"/>
        </w:trPr>
        <w:tc>
          <w:tcPr>
            <w:tcW w:type="dxa" w:w="3498"/>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1728" w:firstLine="0"/>
              <w:jc w:val="left"/>
            </w:pPr>
            <w:r>
              <w:rPr>
                <w:rFonts w:ascii="Times New Roman" w:hAnsi="Times New Roman" w:eastAsia="Times New Roman"/>
                <w:b w:val="0"/>
                <w:i w:val="0"/>
                <w:color w:val="000000"/>
                <w:sz w:val="15"/>
              </w:rPr>
              <w:t>8550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8650 </w:t>
            </w:r>
            <w:r>
              <w:br/>
            </w:r>
            <w:r>
              <w:tab/>
            </w:r>
            <w:r>
              <w:rPr>
                <w:rFonts w:ascii="宋体" w:hAnsi="宋体" w:eastAsia="宋体"/>
                <w:b w:val="0"/>
                <w:i w:val="0"/>
                <w:color w:val="000000"/>
                <w:sz w:val="15"/>
              </w:rPr>
              <w:t>卫星地球探测（有源）</w:t>
            </w:r>
            <w:r>
              <w:br/>
            </w:r>
            <w:r>
              <w:tab/>
            </w:r>
            <w:r>
              <w:rPr>
                <w:rFonts w:ascii="宋体" w:hAnsi="宋体" w:eastAsia="宋体"/>
                <w:b w:val="0"/>
                <w:i w:val="0"/>
                <w:color w:val="000000"/>
                <w:sz w:val="15"/>
              </w:rPr>
              <w:t>无线电定位</w:t>
            </w:r>
            <w:r>
              <w:br/>
            </w:r>
            <w:r>
              <w:tab/>
            </w:r>
            <w:r>
              <w:rPr>
                <w:rFonts w:ascii="宋体" w:hAnsi="宋体" w:eastAsia="宋体"/>
                <w:b w:val="0"/>
                <w:i w:val="0"/>
                <w:color w:val="000000"/>
                <w:sz w:val="15"/>
              </w:rPr>
              <w:t>空间研究（有源）</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5.469A  </w:t>
            </w:r>
          </w:p>
        </w:tc>
        <w:tc>
          <w:tcPr>
            <w:tcW w:type="dxa" w:w="4210"/>
            <w:vMerge/>
            <w:tcBorders>
              <w:start w:sz="4.0" w:val="single" w:color="#000000"/>
              <w:top w:sz="4.0" w:val="single" w:color="#000000"/>
              <w:end w:sz="4.0" w:val="single" w:color="#000000"/>
              <w:bottom w:sz="6.400000000000091"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1728" w:hanging="150"/>
              <w:jc w:val="left"/>
            </w:pPr>
            <w:r>
              <w:rPr>
                <w:rFonts w:ascii="Times New Roman" w:hAnsi="Times New Roman" w:eastAsia="Times New Roman"/>
                <w:b w:val="0"/>
                <w:i w:val="0"/>
                <w:color w:val="000000"/>
                <w:sz w:val="15"/>
              </w:rPr>
              <w:t>8550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8650 </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r>
              <w:br/>
            </w:r>
            <w:r>
              <w:rPr>
                <w:rFonts w:ascii="宋体" w:hAnsi="宋体" w:eastAsia="宋体"/>
                <w:b w:val="0"/>
                <w:i w:val="0"/>
                <w:color w:val="000000"/>
                <w:sz w:val="15"/>
              </w:rPr>
              <w:t>卫星地球探测（有源）</w:t>
            </w:r>
          </w:p>
        </w:tc>
        <w:tc>
          <w:tcPr>
            <w:tcW w:type="dxa" w:w="3486"/>
            <w:tcBorders>
              <w:start w:sz="4.0" w:val="single" w:color="#000000"/>
              <w:top w:sz="4.0" w:val="single" w:color="#000000"/>
              <w:end w:sz="6.400000000000546" w:val="single" w:color="#000000"/>
              <w:bottom w:sz="4.0" w:val="single" w:color="#000000"/>
            </w:tcBorders>
            <w:tcMar>
              <w:start w:w="0" w:type="dxa"/>
              <w:end w:w="0" w:type="dxa"/>
            </w:tcMar>
          </w:tcPr>
          <w:p>
            <w:pPr>
              <w:autoSpaceDN w:val="0"/>
              <w:autoSpaceDE w:val="0"/>
              <w:widowControl/>
              <w:spacing w:line="234" w:lineRule="exact" w:before="0" w:after="0"/>
              <w:ind w:left="254" w:right="1584" w:hanging="152"/>
              <w:jc w:val="left"/>
            </w:pPr>
            <w:r>
              <w:rPr>
                <w:rFonts w:ascii="Times New Roman" w:hAnsi="Times New Roman" w:eastAsia="Times New Roman"/>
                <w:b w:val="0"/>
                <w:i w:val="0"/>
                <w:color w:val="000000"/>
                <w:sz w:val="15"/>
              </w:rPr>
              <w:t>8550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8650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p>
          <w:p>
            <w:pPr>
              <w:autoSpaceDN w:val="0"/>
              <w:autoSpaceDE w:val="0"/>
              <w:widowControl/>
              <w:spacing w:line="166" w:lineRule="exact" w:before="526" w:after="0"/>
              <w:ind w:left="180" w:right="0" w:firstLine="0"/>
              <w:jc w:val="left"/>
            </w:pPr>
            <w:r>
              <w:rPr>
                <w:rFonts w:ascii="Times New Roman" w:hAnsi="Times New Roman" w:eastAsia="Times New Roman"/>
                <w:b w:val="0"/>
                <w:i w:val="0"/>
                <w:color w:val="000000"/>
                <w:sz w:val="15"/>
              </w:rPr>
              <w:t xml:space="preserve"> 5.468   5.469   5.469A </w:t>
            </w:r>
          </w:p>
        </w:tc>
      </w:tr>
      <w:tr>
        <w:trPr>
          <w:trHeight w:hRule="exact" w:val="1178"/>
        </w:trPr>
        <w:tc>
          <w:tcPr>
            <w:tcW w:type="dxa" w:w="3498"/>
            <w:tcBorders>
              <w:start w:sz="5.600000000000023" w:val="single" w:color="#000000"/>
              <w:top w:sz="4.0" w:val="single" w:color="#000000"/>
              <w:end w:sz="4.0" w:val="single" w:color="#000000"/>
              <w:bottom w:sz="6.400000000000091" w:val="single" w:color="#000000"/>
            </w:tcBorders>
            <w:tcMar>
              <w:start w:w="0" w:type="dxa"/>
              <w:end w:w="0" w:type="dxa"/>
            </w:tcMar>
          </w:tcPr>
          <w:p>
            <w:pPr>
              <w:autoSpaceDN w:val="0"/>
              <w:autoSpaceDE w:val="0"/>
              <w:widowControl/>
              <w:spacing w:line="234" w:lineRule="exact" w:before="0" w:after="0"/>
              <w:ind w:left="252" w:right="2448" w:hanging="152"/>
              <w:jc w:val="left"/>
            </w:pPr>
            <w:r>
              <w:rPr>
                <w:rFonts w:ascii="Times New Roman" w:hAnsi="Times New Roman" w:eastAsia="Times New Roman"/>
                <w:b w:val="0"/>
                <w:i w:val="0"/>
                <w:color w:val="000000"/>
                <w:sz w:val="15"/>
              </w:rPr>
              <w:t>8650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8750 </w:t>
            </w:r>
            <w:r>
              <w:br/>
            </w:r>
            <w:r>
              <w:rPr>
                <w:rFonts w:ascii="宋体" w:hAnsi="宋体" w:eastAsia="宋体"/>
                <w:b w:val="0"/>
                <w:i w:val="0"/>
                <w:color w:val="000000"/>
                <w:sz w:val="15"/>
              </w:rPr>
              <w:t>无线电定位</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4210"/>
            <w:vMerge/>
            <w:tcBorders>
              <w:start w:sz="4.0" w:val="single" w:color="#000000"/>
              <w:top w:sz="4.0" w:val="single" w:color="#000000"/>
              <w:end w:sz="4.0" w:val="single" w:color="#000000"/>
              <w:bottom w:sz="6.400000000000091" w:val="single" w:color="#000000"/>
            </w:tcBorders>
          </w:tcPr>
          <w:p/>
        </w:tc>
        <w:tc>
          <w:tcPr>
            <w:tcW w:type="dxa" w:w="3628"/>
            <w:tcBorders>
              <w:start w:sz="4.0" w:val="single" w:color="#000000"/>
              <w:top w:sz="4.0" w:val="single" w:color="#000000"/>
              <w:end w:sz="4.0" w:val="single" w:color="#000000"/>
              <w:bottom w:sz="6.400000000000091" w:val="single" w:color="#000000"/>
            </w:tcBorders>
            <w:tcMar>
              <w:start w:w="0" w:type="dxa"/>
              <w:end w:w="0" w:type="dxa"/>
            </w:tcMar>
          </w:tcPr>
          <w:p>
            <w:pPr>
              <w:autoSpaceDN w:val="0"/>
              <w:tabs>
                <w:tab w:pos="252" w:val="left"/>
              </w:tabs>
              <w:autoSpaceDE w:val="0"/>
              <w:widowControl/>
              <w:spacing w:line="220" w:lineRule="exact" w:before="0" w:after="0"/>
              <w:ind w:left="102" w:right="2592" w:firstLine="0"/>
              <w:jc w:val="left"/>
            </w:pPr>
            <w:r>
              <w:rPr>
                <w:rFonts w:ascii="Times New Roman" w:hAnsi="Times New Roman" w:eastAsia="Times New Roman"/>
                <w:b w:val="0"/>
                <w:i w:val="0"/>
                <w:color w:val="000000"/>
                <w:sz w:val="15"/>
              </w:rPr>
              <w:t>8650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8750 </w:t>
            </w:r>
            <w:r>
              <w:br/>
            </w:r>
            <w:r>
              <w:tab/>
            </w:r>
            <w:r>
              <w:rPr>
                <w:rFonts w:ascii="宋体" w:hAnsi="宋体" w:eastAsia="宋体"/>
                <w:b w:val="0"/>
                <w:i w:val="0"/>
                <w:color w:val="000000"/>
                <w:sz w:val="15"/>
              </w:rPr>
              <w:t>无线电定位</w:t>
            </w:r>
          </w:p>
        </w:tc>
        <w:tc>
          <w:tcPr>
            <w:tcW w:type="dxa" w:w="3486"/>
            <w:tcBorders>
              <w:start w:sz="4.0" w:val="single" w:color="#000000"/>
              <w:top w:sz="4.0" w:val="single" w:color="#000000"/>
              <w:end w:sz="6.400000000000546" w:val="single" w:color="#000000"/>
              <w:bottom w:sz="6.400000000000091" w:val="single" w:color="#000000"/>
            </w:tcBorders>
            <w:tcMar>
              <w:start w:w="0" w:type="dxa"/>
              <w:end w:w="0" w:type="dxa"/>
            </w:tcMar>
          </w:tcPr>
          <w:p>
            <w:pPr>
              <w:autoSpaceDN w:val="0"/>
              <w:tabs>
                <w:tab w:pos="254" w:val="left"/>
              </w:tabs>
              <w:autoSpaceDE w:val="0"/>
              <w:widowControl/>
              <w:spacing w:line="220" w:lineRule="exact" w:before="0" w:after="0"/>
              <w:ind w:left="102" w:right="2448" w:firstLine="0"/>
              <w:jc w:val="left"/>
            </w:pPr>
            <w:r>
              <w:rPr>
                <w:rFonts w:ascii="Times New Roman" w:hAnsi="Times New Roman" w:eastAsia="Times New Roman"/>
                <w:b w:val="0"/>
                <w:i w:val="0"/>
                <w:color w:val="000000"/>
                <w:sz w:val="15"/>
              </w:rPr>
              <w:t>8650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8750 </w:t>
            </w:r>
            <w:r>
              <w:br/>
            </w:r>
            <w:r>
              <w:tab/>
            </w:r>
            <w:r>
              <w:rPr>
                <w:rFonts w:ascii="宋体" w:hAnsi="宋体" w:eastAsia="宋体"/>
                <w:b w:val="0"/>
                <w:i w:val="0"/>
                <w:color w:val="000000"/>
                <w:sz w:val="15"/>
              </w:rPr>
              <w:t>无线电定位</w:t>
            </w:r>
          </w:p>
          <w:p>
            <w:pPr>
              <w:autoSpaceDN w:val="0"/>
              <w:autoSpaceDE w:val="0"/>
              <w:widowControl/>
              <w:spacing w:line="166" w:lineRule="exact" w:before="526" w:after="0"/>
              <w:ind w:left="180" w:right="0" w:firstLine="0"/>
              <w:jc w:val="left"/>
            </w:pPr>
            <w:r>
              <w:rPr>
                <w:rFonts w:ascii="Times New Roman" w:hAnsi="Times New Roman" w:eastAsia="Times New Roman"/>
                <w:b w:val="0"/>
                <w:i w:val="0"/>
                <w:color w:val="000000"/>
                <w:sz w:val="15"/>
              </w:rPr>
              <w:t xml:space="preserve"> 5.468   5.469 </w:t>
            </w:r>
          </w:p>
        </w:tc>
      </w:tr>
    </w:tbl>
    <w:p>
      <w:pPr>
        <w:autoSpaceDN w:val="0"/>
        <w:autoSpaceDE w:val="0"/>
        <w:widowControl/>
        <w:spacing w:line="200" w:lineRule="exact" w:before="2044" w:after="0"/>
        <w:ind w:left="0" w:right="8072" w:firstLine="0"/>
        <w:jc w:val="right"/>
      </w:pPr>
      <w:r>
        <w:rPr>
          <w:rFonts w:ascii="Times New Roman" w:hAnsi="Times New Roman" w:eastAsia="Times New Roman"/>
          <w:b w:val="0"/>
          <w:i w:val="0"/>
          <w:color w:val="000000"/>
          <w:sz w:val="18"/>
        </w:rPr>
        <w:t xml:space="preserve">93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9968"/>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4238"/>
            <w:vMerge w:val="restart"/>
            <w:tcBorders>
              <w:start w:sz="3.199999999999818"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430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283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2830"/>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599999999999454" w:val="single" w:color="#000000"/>
              <w:bottom w:sz="3.2000000000000455" w:val="single" w:color="#000000"/>
            </w:tcBorders>
          </w:tcPr>
          <w:p/>
        </w:tc>
      </w:tr>
      <w:tr>
        <w:trPr>
          <w:trHeight w:hRule="exact" w:val="760"/>
        </w:trPr>
        <w:tc>
          <w:tcPr>
            <w:tcW w:type="dxa" w:w="430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2448" w:hanging="150"/>
              <w:jc w:val="left"/>
            </w:pPr>
            <w:r>
              <w:rPr>
                <w:rFonts w:ascii="Times New Roman" w:hAnsi="Times New Roman" w:eastAsia="Times New Roman"/>
                <w:b w:val="0"/>
                <w:i w:val="0"/>
                <w:color w:val="000000"/>
                <w:sz w:val="15"/>
              </w:rPr>
              <w:t>8750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8825 </w:t>
            </w:r>
            <w:r>
              <w:br/>
            </w:r>
            <w:r>
              <w:rPr>
                <w:rFonts w:ascii="宋体" w:hAnsi="宋体" w:eastAsia="宋体"/>
                <w:b w:val="0"/>
                <w:i w:val="0"/>
                <w:color w:val="000000"/>
                <w:sz w:val="15"/>
              </w:rPr>
              <w:t>无线电定位</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5.470 </w:t>
            </w:r>
          </w:p>
        </w:tc>
        <w:tc>
          <w:tcPr>
            <w:tcW w:type="dxa" w:w="2834"/>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8" w:val="left"/>
              </w:tabs>
              <w:autoSpaceDE w:val="0"/>
              <w:widowControl/>
              <w:spacing w:line="226" w:lineRule="exact" w:before="0" w:after="0"/>
              <w:ind w:left="106" w:right="1440" w:firstLine="0"/>
              <w:jc w:val="left"/>
            </w:pPr>
            <w:r>
              <w:rPr>
                <w:rFonts w:ascii="Times New Roman" w:hAnsi="Times New Roman" w:eastAsia="Times New Roman"/>
                <w:b w:val="0"/>
                <w:i w:val="0"/>
                <w:color w:val="000000"/>
                <w:sz w:val="15"/>
              </w:rPr>
              <w:t>8750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8850 </w:t>
            </w:r>
            <w:r>
              <w:br/>
            </w:r>
            <w:r>
              <w:tab/>
            </w:r>
            <w:r>
              <w:rPr>
                <w:rFonts w:ascii="宋体" w:hAnsi="宋体" w:eastAsia="宋体"/>
                <w:b w:val="0"/>
                <w:i w:val="0"/>
                <w:color w:val="000000"/>
                <w:sz w:val="15"/>
              </w:rPr>
              <w:t>航空无线电导航</w:t>
            </w:r>
          </w:p>
        </w:tc>
        <w:tc>
          <w:tcPr>
            <w:tcW w:type="dxa" w:w="2830"/>
            <w:vMerge w:val="restart"/>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34" w:lineRule="exact" w:before="0" w:after="0"/>
              <w:ind w:left="254" w:right="1440" w:hanging="152"/>
              <w:jc w:val="left"/>
            </w:pPr>
            <w:r>
              <w:rPr>
                <w:rFonts w:ascii="Times New Roman" w:hAnsi="Times New Roman" w:eastAsia="Times New Roman"/>
                <w:b w:val="0"/>
                <w:i w:val="0"/>
                <w:color w:val="000000"/>
                <w:sz w:val="15"/>
              </w:rPr>
              <w:t>8750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8850 </w:t>
            </w:r>
            <w:r>
              <w:br/>
            </w:r>
            <w:r>
              <w:rPr>
                <w:rFonts w:ascii="宋体" w:hAnsi="宋体" w:eastAsia="宋体"/>
                <w:b w:val="0"/>
                <w:i w:val="0"/>
                <w:color w:val="000000"/>
                <w:sz w:val="15"/>
              </w:rPr>
              <w:t>无线电定位</w:t>
            </w:r>
            <w:r>
              <w:br/>
            </w:r>
            <w:r>
              <w:rPr>
                <w:rFonts w:ascii="宋体" w:hAnsi="宋体" w:eastAsia="宋体"/>
                <w:b w:val="0"/>
                <w:i w:val="0"/>
                <w:color w:val="000000"/>
                <w:sz w:val="15"/>
              </w:rPr>
              <w:t>航空无线电导航</w:t>
            </w:r>
          </w:p>
        </w:tc>
        <w:tc>
          <w:tcPr>
            <w:tcW w:type="dxa" w:w="4238"/>
            <w:vMerge w:val="restart"/>
            <w:tcBorders>
              <w:start w:sz="3.199999999999818" w:val="single" w:color="#000000"/>
              <w:top w:sz="3.2000000000000455" w:val="single" w:color="#000000"/>
              <w:end w:sz="5.599999999999454" w:val="single" w:color="#000000"/>
              <w:bottom w:sz="4.0" w:val="single" w:color="#000000"/>
            </w:tcBorders>
            <w:tcMar>
              <w:start w:w="0" w:type="dxa"/>
              <w:end w:w="0" w:type="dxa"/>
            </w:tcMar>
            <w:tcMar>
              <w:start w:w="0" w:type="dxa"/>
              <w:end w:w="0" w:type="dxa"/>
            </w:tcMar>
          </w:tcPr>
          <w:p>
            <w:pPr>
              <w:autoSpaceDN w:val="0"/>
              <w:autoSpaceDE w:val="0"/>
              <w:widowControl/>
              <w:spacing w:line="238" w:lineRule="exact" w:before="0" w:after="0"/>
              <w:ind w:left="254" w:right="2304" w:hanging="150"/>
              <w:jc w:val="left"/>
            </w:pPr>
            <w:r>
              <w:rPr>
                <w:rFonts w:ascii="Times New Roman" w:hAnsi="Times New Roman" w:eastAsia="Times New Roman"/>
                <w:b w:val="0"/>
                <w:i w:val="0"/>
                <w:color w:val="000000"/>
                <w:sz w:val="15"/>
              </w:rPr>
              <w:t>8750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8850 </w:t>
            </w:r>
            <w:r>
              <w:br/>
            </w:r>
            <w:r>
              <w:rPr>
                <w:rFonts w:ascii="宋体" w:hAnsi="宋体" w:eastAsia="宋体"/>
                <w:b w:val="0"/>
                <w:i w:val="0"/>
                <w:color w:val="000000"/>
                <w:sz w:val="15"/>
              </w:rPr>
              <w:t>无线电定位</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5.470 </w:t>
            </w:r>
          </w:p>
          <w:p>
            <w:pPr>
              <w:autoSpaceDN w:val="0"/>
              <w:autoSpaceDE w:val="0"/>
              <w:widowControl/>
              <w:spacing w:line="166" w:lineRule="exact" w:before="984" w:after="0"/>
              <w:ind w:left="180" w:right="0" w:firstLine="0"/>
              <w:jc w:val="left"/>
            </w:pPr>
            <w:r>
              <w:rPr>
                <w:rFonts w:ascii="Times New Roman" w:hAnsi="Times New Roman" w:eastAsia="Times New Roman"/>
                <w:b w:val="0"/>
                <w:i w:val="0"/>
                <w:color w:val="000000"/>
                <w:sz w:val="15"/>
              </w:rPr>
              <w:t xml:space="preserve"> 5.471 </w:t>
            </w:r>
          </w:p>
        </w:tc>
      </w:tr>
      <w:tr>
        <w:trPr>
          <w:trHeight w:hRule="exact" w:val="1142"/>
        </w:trPr>
        <w:tc>
          <w:tcPr>
            <w:tcW w:type="dxa" w:w="430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2448" w:hanging="150"/>
              <w:jc w:val="left"/>
            </w:pPr>
            <w:r>
              <w:rPr>
                <w:rFonts w:ascii="Times New Roman" w:hAnsi="Times New Roman" w:eastAsia="Times New Roman"/>
                <w:b w:val="0"/>
                <w:i w:val="0"/>
                <w:color w:val="000000"/>
                <w:sz w:val="15"/>
              </w:rPr>
              <w:t>8825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8850 </w:t>
            </w:r>
            <w:r>
              <w:br/>
            </w:r>
            <w:r>
              <w:rPr>
                <w:rFonts w:ascii="宋体" w:hAnsi="宋体" w:eastAsia="宋体"/>
                <w:b w:val="0"/>
                <w:i w:val="0"/>
                <w:color w:val="000000"/>
                <w:sz w:val="15"/>
              </w:rPr>
              <w:t>无线电定位</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5.470 </w:t>
            </w:r>
            <w:r>
              <w:br/>
            </w:r>
            <w:r>
              <w:rPr>
                <w:rFonts w:ascii="宋体" w:hAnsi="宋体" w:eastAsia="宋体"/>
                <w:b w:val="0"/>
                <w:i w:val="0"/>
                <w:color w:val="000000"/>
                <w:sz w:val="15"/>
              </w:rPr>
              <w:t>水上无线电导航</w:t>
            </w:r>
            <w:r>
              <w:rPr>
                <w:rFonts w:ascii="Times New Roman" w:hAnsi="Times New Roman" w:eastAsia="Times New Roman"/>
                <w:b w:val="0"/>
                <w:i w:val="0"/>
                <w:color w:val="000000"/>
                <w:sz w:val="15"/>
              </w:rPr>
              <w:t xml:space="preserve">  5.471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4210"/>
            <w:vMerge/>
            <w:tcBorders>
              <w:start w:sz="3.199999999999818" w:val="single" w:color="#000000"/>
              <w:top w:sz="3.2000000000000455" w:val="single" w:color="#000000"/>
              <w:end w:sz="5.599999999999454" w:val="single" w:color="#000000"/>
              <w:bottom w:sz="4.0" w:val="single" w:color="#000000"/>
            </w:tcBorders>
          </w:tcPr>
          <w:p/>
        </w:tc>
      </w:tr>
      <w:tr>
        <w:trPr>
          <w:trHeight w:hRule="exact" w:val="1220"/>
        </w:trPr>
        <w:tc>
          <w:tcPr>
            <w:tcW w:type="dxa" w:w="430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2448" w:hanging="150"/>
              <w:jc w:val="left"/>
            </w:pPr>
            <w:r>
              <w:rPr>
                <w:rFonts w:ascii="Times New Roman" w:hAnsi="Times New Roman" w:eastAsia="Times New Roman"/>
                <w:b w:val="0"/>
                <w:i w:val="0"/>
                <w:color w:val="000000"/>
                <w:sz w:val="15"/>
              </w:rPr>
              <w:t>8850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9000 </w:t>
            </w:r>
            <w:r>
              <w:br/>
            </w:r>
            <w:r>
              <w:rPr>
                <w:rFonts w:ascii="宋体" w:hAnsi="宋体" w:eastAsia="宋体"/>
                <w:b w:val="0"/>
                <w:i w:val="0"/>
                <w:color w:val="000000"/>
                <w:sz w:val="15"/>
              </w:rPr>
              <w:t>无线电定位</w:t>
            </w:r>
            <w:r>
              <w:br/>
            </w:r>
            <w:r>
              <w:rPr>
                <w:rFonts w:ascii="宋体" w:hAnsi="宋体" w:eastAsia="宋体"/>
                <w:b w:val="0"/>
                <w:i w:val="0"/>
                <w:color w:val="000000"/>
                <w:sz w:val="15"/>
              </w:rPr>
              <w:t>水上无线电导航</w:t>
            </w:r>
            <w:r>
              <w:rPr>
                <w:rFonts w:ascii="Times New Roman" w:hAnsi="Times New Roman" w:eastAsia="Times New Roman"/>
                <w:b w:val="0"/>
                <w:i w:val="0"/>
                <w:color w:val="000000"/>
                <w:sz w:val="15"/>
              </w:rPr>
              <w:t xml:space="preserve">  5.472 </w:t>
            </w:r>
          </w:p>
        </w:tc>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tabs>
                <w:tab w:pos="258" w:val="left"/>
              </w:tabs>
              <w:autoSpaceDE w:val="0"/>
              <w:widowControl/>
              <w:spacing w:line="226" w:lineRule="exact" w:before="0" w:after="0"/>
              <w:ind w:left="106" w:right="1440" w:firstLine="0"/>
              <w:jc w:val="left"/>
            </w:pPr>
            <w:r>
              <w:rPr>
                <w:rFonts w:ascii="Times New Roman" w:hAnsi="Times New Roman" w:eastAsia="Times New Roman"/>
                <w:b w:val="0"/>
                <w:i w:val="0"/>
                <w:color w:val="000000"/>
                <w:sz w:val="15"/>
              </w:rPr>
              <w:t>8850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9000 </w:t>
            </w:r>
            <w:r>
              <w:br/>
            </w:r>
            <w:r>
              <w:tab/>
            </w:r>
            <w:r>
              <w:rPr>
                <w:rFonts w:ascii="宋体" w:hAnsi="宋体" w:eastAsia="宋体"/>
                <w:b w:val="0"/>
                <w:i w:val="0"/>
                <w:color w:val="000000"/>
                <w:sz w:val="15"/>
              </w:rPr>
              <w:t>水上无线电导航</w:t>
            </w:r>
          </w:p>
        </w:tc>
        <w:tc>
          <w:tcPr>
            <w:tcW w:type="dxa" w:w="28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4" w:lineRule="exact" w:before="0" w:after="0"/>
              <w:ind w:left="254" w:right="1440" w:hanging="152"/>
              <w:jc w:val="left"/>
            </w:pPr>
            <w:r>
              <w:rPr>
                <w:rFonts w:ascii="Times New Roman" w:hAnsi="Times New Roman" w:eastAsia="Times New Roman"/>
                <w:b w:val="0"/>
                <w:i w:val="0"/>
                <w:color w:val="000000"/>
                <w:sz w:val="15"/>
              </w:rPr>
              <w:t>8850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9000 </w:t>
            </w:r>
            <w:r>
              <w:br/>
            </w:r>
            <w:r>
              <w:rPr>
                <w:rFonts w:ascii="宋体" w:hAnsi="宋体" w:eastAsia="宋体"/>
                <w:b w:val="0"/>
                <w:i w:val="0"/>
                <w:color w:val="000000"/>
                <w:sz w:val="15"/>
              </w:rPr>
              <w:t>无线电定位</w:t>
            </w:r>
            <w:r>
              <w:br/>
            </w:r>
            <w:r>
              <w:rPr>
                <w:rFonts w:ascii="宋体" w:hAnsi="宋体" w:eastAsia="宋体"/>
                <w:b w:val="0"/>
                <w:i w:val="0"/>
                <w:color w:val="000000"/>
                <w:sz w:val="15"/>
              </w:rPr>
              <w:t>水上无线电导航</w:t>
            </w:r>
          </w:p>
        </w:tc>
        <w:tc>
          <w:tcPr>
            <w:tcW w:type="dxa" w:w="4238"/>
            <w:tcBorders>
              <w:start w:sz="3.199999999999818"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8" w:lineRule="exact" w:before="0" w:after="0"/>
              <w:ind w:left="254" w:right="2304" w:hanging="150"/>
              <w:jc w:val="left"/>
            </w:pPr>
            <w:r>
              <w:rPr>
                <w:rFonts w:ascii="Times New Roman" w:hAnsi="Times New Roman" w:eastAsia="Times New Roman"/>
                <w:b w:val="0"/>
                <w:i w:val="0"/>
                <w:color w:val="000000"/>
                <w:sz w:val="15"/>
              </w:rPr>
              <w:t>8850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9000 </w:t>
            </w:r>
            <w:r>
              <w:br/>
            </w:r>
            <w:r>
              <w:rPr>
                <w:rFonts w:ascii="宋体" w:hAnsi="宋体" w:eastAsia="宋体"/>
                <w:b w:val="0"/>
                <w:i w:val="0"/>
                <w:color w:val="000000"/>
                <w:sz w:val="15"/>
              </w:rPr>
              <w:t>无线电定位</w:t>
            </w:r>
            <w:r>
              <w:br/>
            </w:r>
            <w:r>
              <w:rPr>
                <w:rFonts w:ascii="宋体" w:hAnsi="宋体" w:eastAsia="宋体"/>
                <w:b w:val="0"/>
                <w:i w:val="0"/>
                <w:color w:val="000000"/>
                <w:sz w:val="15"/>
              </w:rPr>
              <w:t>水上无线电导航</w:t>
            </w:r>
            <w:r>
              <w:rPr>
                <w:rFonts w:ascii="Times New Roman" w:hAnsi="Times New Roman" w:eastAsia="Times New Roman"/>
                <w:b w:val="0"/>
                <w:i w:val="0"/>
                <w:color w:val="000000"/>
                <w:sz w:val="15"/>
              </w:rPr>
              <w:t xml:space="preserve">  5.472 </w:t>
            </w:r>
          </w:p>
          <w:p>
            <w:pPr>
              <w:autoSpaceDN w:val="0"/>
              <w:autoSpaceDE w:val="0"/>
              <w:widowControl/>
              <w:spacing w:line="168" w:lineRule="exact" w:before="298" w:after="0"/>
              <w:ind w:left="180" w:right="0" w:firstLine="0"/>
              <w:jc w:val="left"/>
            </w:pPr>
            <w:r>
              <w:rPr>
                <w:rFonts w:ascii="Times New Roman" w:hAnsi="Times New Roman" w:eastAsia="Times New Roman"/>
                <w:b w:val="0"/>
                <w:i w:val="0"/>
                <w:color w:val="000000"/>
                <w:sz w:val="15"/>
              </w:rPr>
              <w:t xml:space="preserve"> 5.473 </w:t>
            </w:r>
          </w:p>
        </w:tc>
      </w:tr>
      <w:tr>
        <w:trPr>
          <w:trHeight w:hRule="exact" w:val="1220"/>
        </w:trPr>
        <w:tc>
          <w:tcPr>
            <w:tcW w:type="dxa" w:w="430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2" w:right="1728" w:hanging="150"/>
              <w:jc w:val="left"/>
            </w:pPr>
            <w:r>
              <w:rPr>
                <w:rFonts w:ascii="Times New Roman" w:hAnsi="Times New Roman" w:eastAsia="Times New Roman"/>
                <w:b w:val="0"/>
                <w:i w:val="0"/>
                <w:color w:val="000000"/>
                <w:sz w:val="15"/>
              </w:rPr>
              <w:t>9000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9200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5.337 </w:t>
            </w:r>
            <w:r>
              <w:br/>
            </w:r>
            <w:r>
              <w:rPr>
                <w:rFonts w:ascii="宋体" w:hAnsi="宋体" w:eastAsia="宋体"/>
                <w:b w:val="0"/>
                <w:i w:val="0"/>
                <w:color w:val="000000"/>
                <w:sz w:val="15"/>
              </w:rPr>
              <w:t>无线电定位</w:t>
            </w:r>
            <w:r>
              <w:br/>
            </w:r>
            <w:r>
              <w:rPr>
                <w:rFonts w:ascii="宋体" w:hAnsi="宋体" w:eastAsia="宋体"/>
                <w:b w:val="0"/>
                <w:i w:val="0"/>
                <w:color w:val="000000"/>
                <w:sz w:val="15"/>
              </w:rPr>
              <w:t>水上无线电导航</w:t>
            </w:r>
            <w:r>
              <w:rPr>
                <w:rFonts w:ascii="Times New Roman" w:hAnsi="Times New Roman" w:eastAsia="Times New Roman"/>
                <w:b w:val="0"/>
                <w:i w:val="0"/>
                <w:color w:val="000000"/>
                <w:sz w:val="15"/>
              </w:rPr>
              <w:t xml:space="preserve">  5.471  5.473A </w:t>
            </w:r>
          </w:p>
        </w:tc>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tabs>
                <w:tab w:pos="258" w:val="left"/>
              </w:tabs>
              <w:autoSpaceDE w:val="0"/>
              <w:widowControl/>
              <w:spacing w:line="226" w:lineRule="exact" w:before="0" w:after="0"/>
              <w:ind w:left="106" w:right="1440" w:firstLine="0"/>
              <w:jc w:val="left"/>
            </w:pPr>
            <w:r>
              <w:rPr>
                <w:rFonts w:ascii="Times New Roman" w:hAnsi="Times New Roman" w:eastAsia="Times New Roman"/>
                <w:b w:val="0"/>
                <w:i w:val="0"/>
                <w:color w:val="000000"/>
                <w:sz w:val="15"/>
              </w:rPr>
              <w:t>9000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9200 </w:t>
            </w:r>
            <w:r>
              <w:br/>
            </w:r>
            <w:r>
              <w:tab/>
            </w:r>
            <w:r>
              <w:rPr>
                <w:rFonts w:ascii="宋体" w:hAnsi="宋体" w:eastAsia="宋体"/>
                <w:b w:val="0"/>
                <w:i w:val="0"/>
                <w:color w:val="000000"/>
                <w:sz w:val="15"/>
              </w:rPr>
              <w:t>航空无线电导航</w:t>
            </w:r>
          </w:p>
        </w:tc>
        <w:tc>
          <w:tcPr>
            <w:tcW w:type="dxa" w:w="28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4" w:lineRule="exact" w:before="0" w:after="0"/>
              <w:ind w:left="254" w:right="1440" w:hanging="152"/>
              <w:jc w:val="left"/>
            </w:pPr>
            <w:r>
              <w:rPr>
                <w:rFonts w:ascii="Times New Roman" w:hAnsi="Times New Roman" w:eastAsia="Times New Roman"/>
                <w:b w:val="0"/>
                <w:i w:val="0"/>
                <w:color w:val="000000"/>
                <w:sz w:val="15"/>
              </w:rPr>
              <w:t>9000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9200 </w:t>
            </w:r>
            <w:r>
              <w:br/>
            </w:r>
            <w:r>
              <w:rPr>
                <w:rFonts w:ascii="宋体" w:hAnsi="宋体" w:eastAsia="宋体"/>
                <w:b w:val="0"/>
                <w:i w:val="0"/>
                <w:color w:val="000000"/>
                <w:sz w:val="15"/>
              </w:rPr>
              <w:t>航空无线电导航</w:t>
            </w:r>
            <w:r>
              <w:br/>
            </w:r>
            <w:r>
              <w:rPr>
                <w:rFonts w:ascii="宋体" w:hAnsi="宋体" w:eastAsia="宋体"/>
                <w:b w:val="0"/>
                <w:i w:val="0"/>
                <w:color w:val="000000"/>
                <w:sz w:val="15"/>
              </w:rPr>
              <w:t>无线电定位</w:t>
            </w:r>
          </w:p>
        </w:tc>
        <w:tc>
          <w:tcPr>
            <w:tcW w:type="dxa" w:w="4238"/>
            <w:tcBorders>
              <w:start w:sz="3.199999999999818"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4" w:lineRule="exact" w:before="0" w:after="0"/>
              <w:ind w:left="254" w:right="2304" w:hanging="150"/>
              <w:jc w:val="left"/>
            </w:pPr>
            <w:r>
              <w:rPr>
                <w:rFonts w:ascii="Times New Roman" w:hAnsi="Times New Roman" w:eastAsia="Times New Roman"/>
                <w:b w:val="0"/>
                <w:i w:val="0"/>
                <w:color w:val="000000"/>
                <w:sz w:val="15"/>
              </w:rPr>
              <w:t>9000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9200 </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5.337 </w:t>
            </w:r>
            <w:r>
              <w:br/>
            </w:r>
            <w:r>
              <w:rPr>
                <w:rFonts w:ascii="宋体" w:hAnsi="宋体" w:eastAsia="宋体"/>
                <w:b w:val="0"/>
                <w:i w:val="0"/>
                <w:color w:val="000000"/>
                <w:sz w:val="15"/>
              </w:rPr>
              <w:t>无线电定位</w:t>
            </w:r>
          </w:p>
          <w:p>
            <w:pPr>
              <w:autoSpaceDN w:val="0"/>
              <w:autoSpaceDE w:val="0"/>
              <w:widowControl/>
              <w:spacing w:line="168" w:lineRule="exact" w:before="310" w:after="0"/>
              <w:ind w:left="180" w:right="0" w:firstLine="0"/>
              <w:jc w:val="left"/>
            </w:pPr>
            <w:r>
              <w:rPr>
                <w:rFonts w:ascii="Times New Roman" w:hAnsi="Times New Roman" w:eastAsia="Times New Roman"/>
                <w:b w:val="0"/>
                <w:i w:val="0"/>
                <w:color w:val="000000"/>
                <w:sz w:val="15"/>
              </w:rPr>
              <w:t xml:space="preserve"> 5.471   5.473A </w:t>
            </w:r>
          </w:p>
        </w:tc>
      </w:tr>
      <w:tr>
        <w:trPr>
          <w:trHeight w:hRule="exact" w:val="1470"/>
        </w:trPr>
        <w:tc>
          <w:tcPr>
            <w:tcW w:type="dxa" w:w="430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2" w:right="864" w:hanging="150"/>
              <w:jc w:val="left"/>
            </w:pPr>
            <w:r>
              <w:rPr>
                <w:rFonts w:ascii="Times New Roman" w:hAnsi="Times New Roman" w:eastAsia="Times New Roman"/>
                <w:b w:val="0"/>
                <w:i w:val="0"/>
                <w:color w:val="000000"/>
                <w:sz w:val="15"/>
              </w:rPr>
              <w:t>9200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9300 </w:t>
            </w:r>
            <w:r>
              <w:br/>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5.474A  5.474B  5.474C </w:t>
            </w:r>
            <w:r>
              <w:rPr>
                <w:rFonts w:ascii="宋体" w:hAnsi="宋体" w:eastAsia="宋体"/>
                <w:b w:val="0"/>
                <w:i w:val="0"/>
                <w:color w:val="000000"/>
                <w:sz w:val="15"/>
              </w:rPr>
              <w:t>无线电定位</w:t>
            </w:r>
            <w:r>
              <w:br/>
            </w:r>
            <w:r>
              <w:rPr>
                <w:rFonts w:ascii="宋体" w:hAnsi="宋体" w:eastAsia="宋体"/>
                <w:b w:val="0"/>
                <w:i w:val="0"/>
                <w:color w:val="000000"/>
                <w:sz w:val="15"/>
              </w:rPr>
              <w:t>水上无线电导航</w:t>
            </w:r>
            <w:r>
              <w:rPr>
                <w:rFonts w:ascii="Times New Roman" w:hAnsi="Times New Roman" w:eastAsia="Times New Roman"/>
                <w:b w:val="0"/>
                <w:i w:val="0"/>
                <w:color w:val="000000"/>
                <w:sz w:val="15"/>
              </w:rPr>
              <w:t xml:space="preserve">  5.472 </w:t>
            </w:r>
          </w:p>
          <w:p>
            <w:pPr>
              <w:autoSpaceDN w:val="0"/>
              <w:autoSpaceDE w:val="0"/>
              <w:widowControl/>
              <w:spacing w:line="166" w:lineRule="exact" w:before="300" w:after="0"/>
              <w:ind w:left="178" w:right="0" w:firstLine="0"/>
              <w:jc w:val="left"/>
            </w:pPr>
            <w:r>
              <w:rPr>
                <w:rFonts w:ascii="Times New Roman" w:hAnsi="Times New Roman" w:eastAsia="Times New Roman"/>
                <w:b w:val="0"/>
                <w:i w:val="0"/>
                <w:color w:val="000000"/>
                <w:sz w:val="15"/>
              </w:rPr>
              <w:t xml:space="preserve"> 5.474   5.474D </w:t>
            </w:r>
          </w:p>
        </w:tc>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tabs>
                <w:tab w:pos="258" w:val="left"/>
              </w:tabs>
              <w:autoSpaceDE w:val="0"/>
              <w:widowControl/>
              <w:spacing w:line="224" w:lineRule="exact" w:before="0" w:after="0"/>
              <w:ind w:left="106" w:right="1440" w:firstLine="0"/>
              <w:jc w:val="left"/>
            </w:pPr>
            <w:r>
              <w:rPr>
                <w:rFonts w:ascii="Times New Roman" w:hAnsi="Times New Roman" w:eastAsia="Times New Roman"/>
                <w:b w:val="0"/>
                <w:i w:val="0"/>
                <w:color w:val="000000"/>
                <w:sz w:val="15"/>
              </w:rPr>
              <w:t>9200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9300 </w:t>
            </w:r>
            <w:r>
              <w:br/>
            </w:r>
            <w:r>
              <w:tab/>
            </w:r>
            <w:r>
              <w:rPr>
                <w:rFonts w:ascii="宋体" w:hAnsi="宋体" w:eastAsia="宋体"/>
                <w:b w:val="0"/>
                <w:i w:val="0"/>
                <w:color w:val="000000"/>
                <w:sz w:val="15"/>
              </w:rPr>
              <w:t>水上无线电导航</w:t>
            </w:r>
          </w:p>
        </w:tc>
        <w:tc>
          <w:tcPr>
            <w:tcW w:type="dxa" w:w="28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8" w:lineRule="exact" w:before="0" w:after="0"/>
              <w:ind w:left="254" w:right="1008" w:hanging="152"/>
              <w:jc w:val="left"/>
            </w:pPr>
            <w:r>
              <w:rPr>
                <w:rFonts w:ascii="Times New Roman" w:hAnsi="Times New Roman" w:eastAsia="Times New Roman"/>
                <w:b w:val="0"/>
                <w:i w:val="0"/>
                <w:color w:val="000000"/>
                <w:sz w:val="15"/>
              </w:rPr>
              <w:t>9200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9300 </w:t>
            </w:r>
            <w:r>
              <w:br/>
            </w:r>
            <w:r>
              <w:rPr>
                <w:rFonts w:ascii="宋体" w:hAnsi="宋体" w:eastAsia="宋体"/>
                <w:b w:val="0"/>
                <w:i w:val="0"/>
                <w:color w:val="000000"/>
                <w:sz w:val="15"/>
              </w:rPr>
              <w:t>无线电定位</w:t>
            </w:r>
            <w:r>
              <w:br/>
            </w:r>
            <w:r>
              <w:rPr>
                <w:rFonts w:ascii="宋体" w:hAnsi="宋体" w:eastAsia="宋体"/>
                <w:b w:val="0"/>
                <w:i w:val="0"/>
                <w:color w:val="000000"/>
                <w:sz w:val="15"/>
              </w:rPr>
              <w:t>水上无线电导航</w:t>
            </w:r>
            <w:r>
              <w:br/>
            </w:r>
            <w:r>
              <w:rPr>
                <w:rFonts w:ascii="宋体" w:hAnsi="宋体" w:eastAsia="宋体"/>
                <w:b w:val="0"/>
                <w:i w:val="0"/>
                <w:color w:val="000000"/>
                <w:sz w:val="15"/>
              </w:rPr>
              <w:t>卫星地球探测（有源）</w:t>
            </w:r>
          </w:p>
        </w:tc>
        <w:tc>
          <w:tcPr>
            <w:tcW w:type="dxa" w:w="4238"/>
            <w:tcBorders>
              <w:start w:sz="3.199999999999818"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0" w:lineRule="exact" w:before="0" w:after="0"/>
              <w:ind w:left="254" w:right="720" w:hanging="150"/>
              <w:jc w:val="left"/>
            </w:pPr>
            <w:r>
              <w:rPr>
                <w:rFonts w:ascii="Times New Roman" w:hAnsi="Times New Roman" w:eastAsia="Times New Roman"/>
                <w:b w:val="0"/>
                <w:i w:val="0"/>
                <w:color w:val="000000"/>
                <w:sz w:val="15"/>
              </w:rPr>
              <w:t>9200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9300 </w:t>
            </w:r>
            <w:r>
              <w:br/>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5.474A  5.474B  5.474C </w:t>
            </w:r>
            <w:r>
              <w:rPr>
                <w:rFonts w:ascii="宋体" w:hAnsi="宋体" w:eastAsia="宋体"/>
                <w:b w:val="0"/>
                <w:i w:val="0"/>
                <w:color w:val="000000"/>
                <w:sz w:val="15"/>
              </w:rPr>
              <w:t>无线电定位</w:t>
            </w:r>
            <w:r>
              <w:br/>
            </w:r>
            <w:r>
              <w:rPr>
                <w:rFonts w:ascii="宋体" w:hAnsi="宋体" w:eastAsia="宋体"/>
                <w:b w:val="0"/>
                <w:i w:val="0"/>
                <w:color w:val="000000"/>
                <w:sz w:val="15"/>
              </w:rPr>
              <w:t>水上无线电导航</w:t>
            </w:r>
            <w:r>
              <w:rPr>
                <w:rFonts w:ascii="Times New Roman" w:hAnsi="Times New Roman" w:eastAsia="Times New Roman"/>
                <w:b w:val="0"/>
                <w:i w:val="0"/>
                <w:color w:val="000000"/>
                <w:sz w:val="15"/>
              </w:rPr>
              <w:t xml:space="preserve">  5.472 </w:t>
            </w:r>
          </w:p>
          <w:p>
            <w:pPr>
              <w:autoSpaceDN w:val="0"/>
              <w:autoSpaceDE w:val="0"/>
              <w:widowControl/>
              <w:spacing w:line="166" w:lineRule="exact" w:before="300" w:after="0"/>
              <w:ind w:left="180" w:right="0" w:firstLine="0"/>
              <w:jc w:val="left"/>
            </w:pPr>
            <w:r>
              <w:rPr>
                <w:rFonts w:ascii="Times New Roman" w:hAnsi="Times New Roman" w:eastAsia="Times New Roman"/>
                <w:b w:val="0"/>
                <w:i w:val="0"/>
                <w:color w:val="000000"/>
                <w:sz w:val="15"/>
              </w:rPr>
              <w:t xml:space="preserve"> 5.473   5.474   5.474D </w:t>
            </w:r>
          </w:p>
        </w:tc>
      </w:tr>
      <w:tr>
        <w:trPr>
          <w:trHeight w:hRule="exact" w:val="1722"/>
        </w:trPr>
        <w:tc>
          <w:tcPr>
            <w:tcW w:type="dxa" w:w="4304"/>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0" w:lineRule="exact" w:before="0" w:after="0"/>
              <w:ind w:left="252" w:right="2448" w:hanging="150"/>
              <w:jc w:val="left"/>
            </w:pPr>
            <w:r>
              <w:rPr>
                <w:rFonts w:ascii="Times New Roman" w:hAnsi="Times New Roman" w:eastAsia="Times New Roman"/>
                <w:b w:val="0"/>
                <w:i w:val="0"/>
                <w:color w:val="000000"/>
                <w:sz w:val="15"/>
              </w:rPr>
              <w:t>9300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9500 </w:t>
            </w:r>
            <w:r>
              <w:br/>
            </w:r>
            <w:r>
              <w:rPr>
                <w:rFonts w:ascii="宋体" w:hAnsi="宋体" w:eastAsia="宋体"/>
                <w:b w:val="0"/>
                <w:i w:val="0"/>
                <w:color w:val="000000"/>
                <w:sz w:val="15"/>
              </w:rPr>
              <w:t>无线电导航</w:t>
            </w:r>
            <w:r>
              <w:br/>
            </w:r>
            <w:r>
              <w:rPr>
                <w:rFonts w:ascii="宋体" w:hAnsi="宋体" w:eastAsia="宋体"/>
                <w:b w:val="0"/>
                <w:i w:val="0"/>
                <w:color w:val="000000"/>
                <w:sz w:val="15"/>
              </w:rPr>
              <w:t>无线电定位</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空间研究（有源）</w:t>
            </w:r>
          </w:p>
          <w:p>
            <w:pPr>
              <w:autoSpaceDN w:val="0"/>
              <w:autoSpaceDE w:val="0"/>
              <w:widowControl/>
              <w:spacing w:line="168" w:lineRule="exact" w:before="308" w:after="0"/>
              <w:ind w:left="178" w:right="0" w:firstLine="0"/>
              <w:jc w:val="left"/>
            </w:pPr>
            <w:r>
              <w:rPr>
                <w:rFonts w:ascii="Times New Roman" w:hAnsi="Times New Roman" w:eastAsia="Times New Roman"/>
                <w:b w:val="0"/>
                <w:i w:val="0"/>
                <w:color w:val="000000"/>
                <w:sz w:val="15"/>
              </w:rPr>
              <w:t xml:space="preserve"> 5.427   5.474   5.475  5.475A  5.475B  5.476A </w:t>
            </w:r>
          </w:p>
        </w:tc>
        <w:tc>
          <w:tcPr>
            <w:tcW w:type="dxa" w:w="2834"/>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4" w:lineRule="exact" w:before="0" w:after="0"/>
              <w:ind w:left="258" w:right="1728" w:hanging="152"/>
              <w:jc w:val="left"/>
            </w:pPr>
            <w:r>
              <w:rPr>
                <w:rFonts w:ascii="Times New Roman" w:hAnsi="Times New Roman" w:eastAsia="Times New Roman"/>
                <w:b w:val="0"/>
                <w:i w:val="0"/>
                <w:color w:val="000000"/>
                <w:sz w:val="15"/>
              </w:rPr>
              <w:t>9300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9800 </w:t>
            </w:r>
            <w:r>
              <w:br/>
            </w:r>
            <w:r>
              <w:rPr>
                <w:rFonts w:ascii="宋体" w:hAnsi="宋体" w:eastAsia="宋体"/>
                <w:b w:val="0"/>
                <w:i w:val="0"/>
                <w:color w:val="000000"/>
                <w:sz w:val="15"/>
              </w:rPr>
              <w:t>无线电导航</w:t>
            </w:r>
            <w:r>
              <w:br/>
            </w:r>
            <w:r>
              <w:rPr>
                <w:rFonts w:ascii="宋体" w:hAnsi="宋体" w:eastAsia="宋体"/>
                <w:b w:val="0"/>
                <w:i w:val="0"/>
                <w:color w:val="000000"/>
                <w:sz w:val="15"/>
              </w:rPr>
              <w:t>无线电定位</w:t>
            </w:r>
          </w:p>
        </w:tc>
        <w:tc>
          <w:tcPr>
            <w:tcW w:type="dxa" w:w="2830"/>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autoSpaceDE w:val="0"/>
              <w:widowControl/>
              <w:spacing w:line="240" w:lineRule="exact" w:before="0" w:after="0"/>
              <w:ind w:left="254" w:right="1008" w:hanging="152"/>
              <w:jc w:val="left"/>
            </w:pPr>
            <w:r>
              <w:rPr>
                <w:rFonts w:ascii="Times New Roman" w:hAnsi="Times New Roman" w:eastAsia="Times New Roman"/>
                <w:b w:val="0"/>
                <w:i w:val="0"/>
                <w:color w:val="000000"/>
                <w:sz w:val="15"/>
              </w:rPr>
              <w:t>9300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9500 </w:t>
            </w:r>
            <w:r>
              <w:br/>
            </w:r>
            <w:r>
              <w:rPr>
                <w:rFonts w:ascii="宋体" w:hAnsi="宋体" w:eastAsia="宋体"/>
                <w:b w:val="0"/>
                <w:i w:val="0"/>
                <w:color w:val="000000"/>
                <w:sz w:val="15"/>
              </w:rPr>
              <w:t>无线电导航</w:t>
            </w:r>
            <w:r>
              <w:br/>
            </w:r>
            <w:r>
              <w:rPr>
                <w:rFonts w:ascii="宋体" w:hAnsi="宋体" w:eastAsia="宋体"/>
                <w:b w:val="0"/>
                <w:i w:val="0"/>
                <w:color w:val="000000"/>
                <w:sz w:val="15"/>
              </w:rPr>
              <w:t>卫星地球探测（有源）</w:t>
            </w:r>
            <w:r>
              <w:rPr>
                <w:rFonts w:ascii="宋体" w:hAnsi="宋体" w:eastAsia="宋体"/>
                <w:b w:val="0"/>
                <w:i w:val="0"/>
                <w:color w:val="000000"/>
                <w:sz w:val="15"/>
              </w:rPr>
              <w:t>空间研究（有源）</w:t>
            </w:r>
            <w:r>
              <w:br/>
            </w:r>
            <w:r>
              <w:rPr>
                <w:rFonts w:ascii="宋体" w:hAnsi="宋体" w:eastAsia="宋体"/>
                <w:b w:val="0"/>
                <w:i w:val="0"/>
                <w:color w:val="000000"/>
                <w:sz w:val="15"/>
              </w:rPr>
              <w:t>无线电定位</w:t>
            </w:r>
          </w:p>
        </w:tc>
        <w:tc>
          <w:tcPr>
            <w:tcW w:type="dxa" w:w="4238"/>
            <w:tcBorders>
              <w:start w:sz="3.199999999999818" w:val="single" w:color="#000000"/>
              <w:top w:sz="4.0" w:val="single" w:color="#000000"/>
              <w:end w:sz="5.599999999999454" w:val="single" w:color="#000000"/>
              <w:bottom w:sz="5.599999999999909" w:val="single" w:color="#000000"/>
            </w:tcBorders>
            <w:tcMar>
              <w:start w:w="0" w:type="dxa"/>
              <w:end w:w="0" w:type="dxa"/>
            </w:tcMar>
          </w:tcPr>
          <w:p>
            <w:pPr>
              <w:autoSpaceDN w:val="0"/>
              <w:autoSpaceDE w:val="0"/>
              <w:widowControl/>
              <w:spacing w:line="240" w:lineRule="exact" w:before="0" w:after="0"/>
              <w:ind w:left="254" w:right="2448" w:hanging="150"/>
              <w:jc w:val="left"/>
            </w:pPr>
            <w:r>
              <w:rPr>
                <w:rFonts w:ascii="Times New Roman" w:hAnsi="Times New Roman" w:eastAsia="Times New Roman"/>
                <w:b w:val="0"/>
                <w:i w:val="0"/>
                <w:color w:val="000000"/>
                <w:sz w:val="15"/>
              </w:rPr>
              <w:t>9300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9500 </w:t>
            </w:r>
            <w:r>
              <w:br/>
            </w:r>
            <w:r>
              <w:rPr>
                <w:rFonts w:ascii="宋体" w:hAnsi="宋体" w:eastAsia="宋体"/>
                <w:b w:val="0"/>
                <w:i w:val="0"/>
                <w:color w:val="000000"/>
                <w:sz w:val="15"/>
              </w:rPr>
              <w:t>无线电导航</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空间研究（有源）</w:t>
            </w:r>
            <w:r>
              <w:br/>
            </w:r>
            <w:r>
              <w:rPr>
                <w:rFonts w:ascii="宋体" w:hAnsi="宋体" w:eastAsia="宋体"/>
                <w:b w:val="0"/>
                <w:i w:val="0"/>
                <w:color w:val="000000"/>
                <w:sz w:val="15"/>
              </w:rPr>
              <w:t>无线电定位</w:t>
            </w:r>
          </w:p>
          <w:p>
            <w:pPr>
              <w:autoSpaceDN w:val="0"/>
              <w:autoSpaceDE w:val="0"/>
              <w:widowControl/>
              <w:spacing w:line="168" w:lineRule="exact" w:before="308" w:after="0"/>
              <w:ind w:left="180" w:right="0" w:firstLine="0"/>
              <w:jc w:val="left"/>
            </w:pPr>
            <w:r>
              <w:rPr>
                <w:rFonts w:ascii="Times New Roman" w:hAnsi="Times New Roman" w:eastAsia="Times New Roman"/>
                <w:b w:val="0"/>
                <w:i w:val="0"/>
                <w:color w:val="000000"/>
                <w:sz w:val="15"/>
              </w:rPr>
              <w:t xml:space="preserve"> 5.427  5.474   5.475   5.475A  5.475B  5.476A </w:t>
            </w:r>
          </w:p>
        </w:tc>
      </w:tr>
    </w:tbl>
    <w:p>
      <w:pPr>
        <w:autoSpaceDN w:val="0"/>
        <w:autoSpaceDE w:val="0"/>
        <w:widowControl/>
        <w:spacing w:line="200" w:lineRule="exact" w:before="1570" w:after="0"/>
        <w:ind w:left="0" w:right="8072" w:firstLine="0"/>
        <w:jc w:val="right"/>
      </w:pPr>
      <w:r>
        <w:rPr>
          <w:rFonts w:ascii="Times New Roman" w:hAnsi="Times New Roman" w:eastAsia="Times New Roman"/>
          <w:b w:val="0"/>
          <w:i w:val="0"/>
          <w:color w:val="000000"/>
          <w:sz w:val="18"/>
        </w:rPr>
        <w:t xml:space="preserve">94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MHz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324"/>
        </w:trPr>
        <w:tc>
          <w:tcPr>
            <w:tcW w:type="dxa" w:w="10722"/>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82" w:after="0"/>
              <w:ind w:left="0" w:right="0" w:firstLine="0"/>
              <w:jc w:val="center"/>
            </w:pPr>
            <w:r>
              <w:rPr>
                <w:rFonts w:ascii="黑体" w:hAnsi="黑体" w:eastAsia="黑体"/>
                <w:b w:val="0"/>
                <w:i w:val="0"/>
                <w:color w:val="000000"/>
                <w:sz w:val="15"/>
              </w:rPr>
              <w:t>中华人民共和国无线电频率划分</w:t>
            </w:r>
          </w:p>
        </w:tc>
        <w:tc>
          <w:tcPr>
            <w:tcW w:type="dxa" w:w="3470"/>
            <w:vMerge w:val="restart"/>
            <w:tcBorders>
              <w:start w:sz="3.199999999999818" w:val="single" w:color="#000000"/>
              <w:top w:sz="5.599999999999909" w:val="single" w:color="#000000"/>
              <w:end w:sz="5.600000000000364" w:val="single" w:color="#000000"/>
              <w:bottom w:sz="4.0" w:val="single" w:color="#000000"/>
            </w:tcBorders>
            <w:tcMar>
              <w:start w:w="0" w:type="dxa"/>
              <w:end w:w="0" w:type="dxa"/>
            </w:tcMar>
            <w:tcMar>
              <w:start w:w="0" w:type="dxa"/>
              <w:end w:w="0" w:type="dxa"/>
            </w:tcMar>
          </w:tcPr>
          <w:p>
            <w:pPr>
              <w:autoSpaceDN w:val="0"/>
              <w:autoSpaceDE w:val="0"/>
              <w:widowControl/>
              <w:spacing w:line="168" w:lineRule="exact" w:before="240"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32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8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8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0" w:lineRule="exact" w:before="84"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600000000000364" w:val="single" w:color="#000000"/>
              <w:bottom w:sz="4.0" w:val="single" w:color="#000000"/>
            </w:tcBorders>
          </w:tcPr>
          <w:p/>
        </w:tc>
      </w:tr>
      <w:tr>
        <w:trPr>
          <w:trHeight w:hRule="exact" w:val="2088"/>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90" w:lineRule="exact" w:before="0" w:after="0"/>
              <w:ind w:left="102" w:right="1584" w:firstLine="0"/>
              <w:jc w:val="left"/>
            </w:pPr>
            <w:r>
              <w:rPr>
                <w:rFonts w:ascii="Times New Roman" w:hAnsi="Times New Roman" w:eastAsia="Times New Roman"/>
                <w:b w:val="0"/>
                <w:i w:val="0"/>
                <w:color w:val="000000"/>
                <w:sz w:val="15"/>
              </w:rPr>
              <w:t>9500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9800 </w:t>
            </w:r>
            <w:r>
              <w:br/>
            </w:r>
            <w:r>
              <w:tab/>
            </w:r>
            <w:r>
              <w:rPr>
                <w:rFonts w:ascii="宋体" w:hAnsi="宋体" w:eastAsia="宋体"/>
                <w:b w:val="0"/>
                <w:i w:val="0"/>
                <w:color w:val="000000"/>
                <w:sz w:val="15"/>
              </w:rPr>
              <w:t>卫星地球探测（有源）</w:t>
            </w:r>
            <w:r>
              <w:br/>
            </w:r>
            <w:r>
              <w:tab/>
            </w:r>
            <w:r>
              <w:rPr>
                <w:rFonts w:ascii="宋体" w:hAnsi="宋体" w:eastAsia="宋体"/>
                <w:b w:val="0"/>
                <w:i w:val="0"/>
                <w:color w:val="000000"/>
                <w:sz w:val="15"/>
              </w:rPr>
              <w:t>无线电定位</w:t>
            </w:r>
            <w:r>
              <w:br/>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w:t>
            </w:r>
            <w:r>
              <w:rPr>
                <w:rFonts w:ascii="楷体" w:hAnsi="楷体" w:eastAsia="楷体"/>
                <w:b w:val="0"/>
                <w:i w:val="0"/>
                <w:color w:val="000000"/>
                <w:sz w:val="15"/>
              </w:rPr>
              <w:t>空间研究（有源）</w:t>
            </w:r>
            <w:r>
              <w:rPr>
                <w:rFonts w:ascii="Times New Roman" w:hAnsi="Times New Roman" w:eastAsia="Times New Roman"/>
                <w:b w:val="0"/>
                <w:i w:val="0"/>
                <w:color w:val="000000"/>
                <w:sz w:val="15"/>
              </w:rPr>
              <w:t xml:space="preserve">] </w:t>
            </w:r>
          </w:p>
          <w:p>
            <w:pPr>
              <w:autoSpaceDN w:val="0"/>
              <w:autoSpaceDE w:val="0"/>
              <w:widowControl/>
              <w:spacing w:line="168" w:lineRule="exact" w:before="400" w:after="0"/>
              <w:ind w:left="178" w:right="0" w:firstLine="0"/>
              <w:jc w:val="left"/>
            </w:pPr>
            <w:r>
              <w:rPr>
                <w:rFonts w:ascii="Times New Roman" w:hAnsi="Times New Roman" w:eastAsia="Times New Roman"/>
                <w:b w:val="0"/>
                <w:i w:val="0"/>
                <w:color w:val="000000"/>
                <w:sz w:val="15"/>
              </w:rPr>
              <w:t xml:space="preserve"> 5.476A </w:t>
            </w:r>
          </w:p>
        </w:tc>
        <w:tc>
          <w:tcPr>
            <w:tcW w:type="dxa" w:w="3626"/>
            <w:tcBorders>
              <w:start w:sz="4.0" w:val="single" w:color="#000000"/>
              <w:top w:sz="4.0" w:val="single" w:color="#000000"/>
              <w:end w:sz="4.0" w:val="single" w:color="#000000"/>
              <w:bottom w:sz="4.0" w:val="single" w:color="#000000"/>
            </w:tcBorders>
            <w:tcMar>
              <w:start w:w="0" w:type="dxa"/>
              <w:end w:w="0" w:type="dxa"/>
            </w:tcMar>
          </w:tcP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8" w:lineRule="exact" w:before="0" w:after="0"/>
              <w:ind w:left="254" w:right="1728" w:hanging="152"/>
              <w:jc w:val="left"/>
            </w:pPr>
            <w:r>
              <w:rPr>
                <w:rFonts w:ascii="Times New Roman" w:hAnsi="Times New Roman" w:eastAsia="Times New Roman"/>
                <w:b w:val="0"/>
                <w:i w:val="0"/>
                <w:color w:val="000000"/>
                <w:sz w:val="15"/>
              </w:rPr>
              <w:t>9500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9800 </w:t>
            </w:r>
            <w:r>
              <w:br/>
            </w:r>
            <w:r>
              <w:rPr>
                <w:rFonts w:ascii="宋体" w:hAnsi="宋体" w:eastAsia="宋体"/>
                <w:b w:val="0"/>
                <w:i w:val="0"/>
                <w:color w:val="000000"/>
                <w:sz w:val="15"/>
              </w:rPr>
              <w:t>无线电定位</w:t>
            </w:r>
            <w:r>
              <w:br/>
            </w:r>
            <w:r>
              <w:rPr>
                <w:rFonts w:ascii="宋体" w:hAnsi="宋体" w:eastAsia="宋体"/>
                <w:b w:val="0"/>
                <w:i w:val="0"/>
                <w:color w:val="000000"/>
                <w:sz w:val="15"/>
              </w:rPr>
              <w:t>无线电导航</w:t>
            </w:r>
            <w:r>
              <w:br/>
            </w:r>
            <w:r>
              <w:rPr>
                <w:rFonts w:ascii="宋体" w:hAnsi="宋体" w:eastAsia="宋体"/>
                <w:b w:val="0"/>
                <w:i w:val="0"/>
                <w:color w:val="000000"/>
                <w:sz w:val="15"/>
              </w:rPr>
              <w:t>空间研究（有源）</w:t>
            </w:r>
            <w:r>
              <w:br/>
            </w:r>
            <w:r>
              <w:rPr>
                <w:rFonts w:ascii="宋体" w:hAnsi="宋体" w:eastAsia="宋体"/>
                <w:b w:val="0"/>
                <w:i w:val="0"/>
                <w:color w:val="000000"/>
                <w:sz w:val="15"/>
              </w:rPr>
              <w:t>卫星地球探测（有源）</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88" w:lineRule="exact" w:before="0" w:after="0"/>
              <w:ind w:left="252" w:right="1584" w:hanging="150"/>
              <w:jc w:val="left"/>
            </w:pPr>
            <w:r>
              <w:rPr>
                <w:rFonts w:ascii="Times New Roman" w:hAnsi="Times New Roman" w:eastAsia="Times New Roman"/>
                <w:b w:val="0"/>
                <w:i w:val="0"/>
                <w:color w:val="000000"/>
                <w:sz w:val="15"/>
              </w:rPr>
              <w:t>9500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9800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无线电导航</w:t>
            </w:r>
            <w:r>
              <w:br/>
            </w:r>
            <w:r>
              <w:rPr>
                <w:rFonts w:ascii="宋体" w:hAnsi="宋体" w:eastAsia="宋体"/>
                <w:b w:val="0"/>
                <w:i w:val="0"/>
                <w:color w:val="000000"/>
                <w:sz w:val="15"/>
              </w:rPr>
              <w:t>空间研究（有源）</w:t>
            </w:r>
          </w:p>
          <w:p>
            <w:pPr>
              <w:autoSpaceDN w:val="0"/>
              <w:autoSpaceDE w:val="0"/>
              <w:widowControl/>
              <w:spacing w:line="168" w:lineRule="exact" w:before="410" w:after="0"/>
              <w:ind w:left="178" w:right="0" w:firstLine="0"/>
              <w:jc w:val="left"/>
            </w:pPr>
            <w:r>
              <w:rPr>
                <w:rFonts w:ascii="Times New Roman" w:hAnsi="Times New Roman" w:eastAsia="Times New Roman"/>
                <w:b w:val="0"/>
                <w:i w:val="0"/>
                <w:color w:val="000000"/>
                <w:sz w:val="15"/>
              </w:rPr>
              <w:t xml:space="preserve"> 5.476A </w:t>
            </w:r>
          </w:p>
        </w:tc>
      </w:tr>
      <w:tr>
        <w:trPr>
          <w:trHeight w:hRule="exact" w:val="264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90" w:lineRule="exact" w:before="0" w:after="0"/>
              <w:ind w:left="102" w:right="1440" w:firstLine="0"/>
              <w:jc w:val="left"/>
            </w:pPr>
            <w:r>
              <w:rPr>
                <w:rFonts w:ascii="Times New Roman" w:hAnsi="Times New Roman" w:eastAsia="Times New Roman"/>
                <w:b w:val="0"/>
                <w:i w:val="0"/>
                <w:color w:val="000000"/>
                <w:sz w:val="15"/>
              </w:rPr>
              <w:t>9800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9900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空间研究（有源）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280" w:lineRule="exact" w:before="568" w:after="0"/>
              <w:ind w:left="252" w:right="1152" w:firstLine="0"/>
              <w:jc w:val="left"/>
            </w:pPr>
            <w:r>
              <w:rPr>
                <w:rFonts w:ascii="Times New Roman" w:hAnsi="Times New Roman" w:eastAsia="Times New Roman"/>
                <w:b w:val="0"/>
                <w:i w:val="0"/>
                <w:color w:val="000000"/>
                <w:sz w:val="15"/>
              </w:rPr>
              <w:t xml:space="preserve">5.477  5.478  5.478A  5.478B </w:t>
            </w:r>
            <w:r>
              <w:rPr>
                <w:rFonts w:ascii="Times New Roman" w:hAnsi="Times New Roman" w:eastAsia="Times New Roman"/>
                <w:b w:val="0"/>
                <w:i w:val="0"/>
                <w:color w:val="000000"/>
                <w:sz w:val="15"/>
              </w:rPr>
              <w:t xml:space="preserve">5.479 </w:t>
            </w:r>
          </w:p>
        </w:tc>
        <w:tc>
          <w:tcPr>
            <w:tcW w:type="dxa" w:w="3626"/>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264" w:lineRule="exact" w:before="0" w:after="0"/>
              <w:ind w:left="102" w:right="2592" w:firstLine="0"/>
              <w:jc w:val="left"/>
            </w:pPr>
            <w:r>
              <w:rPr>
                <w:rFonts w:ascii="Times New Roman" w:hAnsi="Times New Roman" w:eastAsia="Times New Roman"/>
                <w:b w:val="0"/>
                <w:i w:val="0"/>
                <w:color w:val="000000"/>
                <w:sz w:val="15"/>
              </w:rPr>
              <w:t>9800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10150 </w:t>
            </w:r>
            <w:r>
              <w:br/>
            </w:r>
            <w:r>
              <w:rPr>
                <w:rFonts w:ascii="宋体" w:hAnsi="宋体" w:eastAsia="宋体"/>
                <w:b w:val="0"/>
                <w:i w:val="0"/>
                <w:color w:val="000000"/>
                <w:sz w:val="15"/>
              </w:rPr>
              <w:t>将予规划</w:t>
            </w: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80" w:val="left"/>
                <w:tab w:pos="254" w:val="left"/>
              </w:tabs>
              <w:autoSpaceDE w:val="0"/>
              <w:widowControl/>
              <w:spacing w:line="290" w:lineRule="exact" w:before="0" w:after="0"/>
              <w:ind w:left="102" w:right="1728" w:firstLine="0"/>
              <w:jc w:val="left"/>
            </w:pPr>
            <w:r>
              <w:rPr>
                <w:rFonts w:ascii="Times New Roman" w:hAnsi="Times New Roman" w:eastAsia="Times New Roman"/>
                <w:b w:val="0"/>
                <w:i w:val="0"/>
                <w:color w:val="000000"/>
                <w:sz w:val="15"/>
              </w:rPr>
              <w:t>9800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9900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空间研究（有源）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90" w:lineRule="exact" w:before="0" w:after="0"/>
              <w:ind w:left="102" w:right="1440" w:firstLine="0"/>
              <w:jc w:val="left"/>
            </w:pPr>
            <w:r>
              <w:rPr>
                <w:rFonts w:ascii="Times New Roman" w:hAnsi="Times New Roman" w:eastAsia="Times New Roman"/>
                <w:b w:val="0"/>
                <w:i w:val="0"/>
                <w:color w:val="000000"/>
                <w:sz w:val="15"/>
              </w:rPr>
              <w:t>9800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9900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空间研究（有源）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6" w:lineRule="exact" w:before="400" w:after="0"/>
              <w:ind w:left="252" w:right="0" w:firstLine="0"/>
              <w:jc w:val="left"/>
            </w:pPr>
            <w:r>
              <w:rPr>
                <w:rFonts w:ascii="Times New Roman" w:hAnsi="Times New Roman" w:eastAsia="Times New Roman"/>
                <w:b w:val="0"/>
                <w:i w:val="0"/>
                <w:color w:val="000000"/>
                <w:sz w:val="15"/>
              </w:rPr>
              <w:t xml:space="preserve">5.477  5.478  5.478A  5.478B </w:t>
            </w:r>
          </w:p>
        </w:tc>
      </w:tr>
      <w:tr>
        <w:trPr>
          <w:trHeight w:hRule="exact" w:val="2540"/>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252" w:val="left"/>
                <w:tab w:pos="330" w:val="left"/>
                <w:tab w:pos="404" w:val="left"/>
              </w:tabs>
              <w:autoSpaceDE w:val="0"/>
              <w:widowControl/>
              <w:spacing w:line="270" w:lineRule="exact" w:before="0" w:after="0"/>
              <w:ind w:left="102" w:right="0" w:firstLine="0"/>
              <w:jc w:val="left"/>
            </w:pPr>
            <w:r>
              <w:tab/>
            </w:r>
            <w:r>
              <w:rPr>
                <w:rFonts w:ascii="Times New Roman" w:hAnsi="Times New Roman" w:eastAsia="Times New Roman"/>
                <w:b w:val="0"/>
                <w:i w:val="0"/>
                <w:color w:val="000000"/>
                <w:sz w:val="15"/>
              </w:rPr>
              <w:t>9900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10000 </w:t>
            </w:r>
            <w:r>
              <w:br/>
            </w:r>
            <w:r>
              <w:tab/>
            </w:r>
            <w:r>
              <w:tab/>
            </w:r>
            <w:r>
              <w:tab/>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5.474A  5.474B </w:t>
            </w:r>
            <w:r>
              <w:rPr>
                <w:rFonts w:ascii="Times New Roman" w:hAnsi="Times New Roman" w:eastAsia="Times New Roman"/>
                <w:b w:val="0"/>
                <w:i w:val="0"/>
                <w:color w:val="000000"/>
                <w:sz w:val="15"/>
              </w:rPr>
              <w:t xml:space="preserve">5.474C </w:t>
            </w:r>
            <w:r>
              <w:br/>
            </w:r>
            <w:r>
              <w:tab/>
            </w:r>
            <w:r>
              <w:rPr>
                <w:rFonts w:ascii="宋体" w:hAnsi="宋体" w:eastAsia="宋体"/>
                <w:b w:val="0"/>
                <w:i w:val="0"/>
                <w:color w:val="000000"/>
                <w:sz w:val="15"/>
              </w:rPr>
              <w:t>无线电定位</w:t>
            </w:r>
            <w:r>
              <w:br/>
            </w:r>
            <w:r>
              <w:tab/>
            </w:r>
            <w:r>
              <w:tab/>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空间研究（有源）</w:t>
            </w:r>
            <w:r>
              <w:rPr>
                <w:rFonts w:ascii="Times New Roman" w:hAnsi="Times New Roman" w:eastAsia="Times New Roman"/>
                <w:b w:val="0"/>
                <w:i w:val="0"/>
                <w:color w:val="000000"/>
                <w:sz w:val="15"/>
              </w:rPr>
              <w:t xml:space="preserve">] </w:t>
            </w:r>
            <w:r>
              <w:br/>
            </w:r>
            <w:r>
              <w:tab/>
            </w:r>
            <w:r>
              <w:tab/>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8" w:lineRule="exact" w:before="680" w:after="0"/>
              <w:ind w:left="252" w:right="0" w:firstLine="0"/>
              <w:jc w:val="left"/>
            </w:pPr>
            <w:r>
              <w:rPr>
                <w:rFonts w:ascii="Times New Roman" w:hAnsi="Times New Roman" w:eastAsia="Times New Roman"/>
                <w:b w:val="0"/>
                <w:i w:val="0"/>
                <w:color w:val="000000"/>
                <w:sz w:val="15"/>
              </w:rPr>
              <w:t xml:space="preserve">5.474D  5.477  5.478  5.479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tabs>
                <w:tab w:pos="180" w:val="left"/>
                <w:tab w:pos="254" w:val="left"/>
              </w:tabs>
              <w:autoSpaceDE w:val="0"/>
              <w:widowControl/>
              <w:spacing w:line="286" w:lineRule="exact" w:before="0" w:after="0"/>
              <w:ind w:left="102" w:right="1728" w:firstLine="0"/>
              <w:jc w:val="left"/>
            </w:pPr>
            <w:r>
              <w:rPr>
                <w:rFonts w:ascii="Times New Roman" w:hAnsi="Times New Roman" w:eastAsia="Times New Roman"/>
                <w:b w:val="0"/>
                <w:i w:val="0"/>
                <w:color w:val="000000"/>
                <w:sz w:val="15"/>
              </w:rPr>
              <w:t>9900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10000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tc>
        <w:tc>
          <w:tcPr>
            <w:tcW w:type="dxa" w:w="3470"/>
            <w:tcBorders>
              <w:start w:sz="3.199999999999818" w:val="single" w:color="#000000"/>
              <w:top w:sz="4.0" w:val="single" w:color="#000000"/>
              <w:end w:sz="5.600000000000364" w:val="single" w:color="#000000"/>
              <w:bottom w:sz="5.599999999999909" w:val="single" w:color="#000000"/>
            </w:tcBorders>
            <w:tcMar>
              <w:start w:w="0" w:type="dxa"/>
              <w:end w:w="0" w:type="dxa"/>
            </w:tcMar>
          </w:tcPr>
          <w:p>
            <w:pPr>
              <w:autoSpaceDN w:val="0"/>
              <w:tabs>
                <w:tab w:pos="178" w:val="left"/>
                <w:tab w:pos="252" w:val="left"/>
              </w:tabs>
              <w:autoSpaceDE w:val="0"/>
              <w:widowControl/>
              <w:spacing w:line="286" w:lineRule="exact" w:before="0" w:after="0"/>
              <w:ind w:left="102" w:right="0" w:firstLine="0"/>
              <w:jc w:val="left"/>
            </w:pPr>
            <w:r>
              <w:rPr>
                <w:rFonts w:ascii="Times New Roman" w:hAnsi="Times New Roman" w:eastAsia="Times New Roman"/>
                <w:b w:val="0"/>
                <w:i w:val="0"/>
                <w:color w:val="000000"/>
                <w:sz w:val="15"/>
              </w:rPr>
              <w:t>9900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10000 </w:t>
            </w:r>
            <w:r>
              <w:br/>
            </w:r>
            <w:r>
              <w:tab/>
            </w:r>
            <w:r>
              <w:tab/>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5.474A  5.474B  5.474C </w:t>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p>
          <w:p>
            <w:pPr>
              <w:autoSpaceDN w:val="0"/>
              <w:autoSpaceDE w:val="0"/>
              <w:widowControl/>
              <w:spacing w:line="168" w:lineRule="exact" w:before="398" w:after="0"/>
              <w:ind w:left="102" w:right="0" w:firstLine="0"/>
              <w:jc w:val="left"/>
            </w:pPr>
            <w:r>
              <w:rPr>
                <w:rFonts w:ascii="Times New Roman" w:hAnsi="Times New Roman" w:eastAsia="Times New Roman"/>
                <w:b w:val="0"/>
                <w:i w:val="0"/>
                <w:color w:val="000000"/>
                <w:sz w:val="15"/>
              </w:rPr>
              <w:t xml:space="preserve"> 5.474D  5.477  5.478  5.479 </w:t>
            </w:r>
          </w:p>
        </w:tc>
      </w:tr>
    </w:tbl>
    <w:p>
      <w:pPr>
        <w:autoSpaceDN w:val="0"/>
        <w:autoSpaceDE w:val="0"/>
        <w:widowControl/>
        <w:spacing w:line="200" w:lineRule="exact" w:before="1752" w:after="0"/>
        <w:ind w:left="0" w:right="8072" w:firstLine="0"/>
        <w:jc w:val="right"/>
      </w:pPr>
      <w:r>
        <w:rPr>
          <w:rFonts w:ascii="Times New Roman" w:hAnsi="Times New Roman" w:eastAsia="Times New Roman"/>
          <w:b w:val="0"/>
          <w:i w:val="0"/>
          <w:color w:val="000000"/>
          <w:sz w:val="18"/>
        </w:rPr>
        <w:t xml:space="preserve">95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18"/>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6"/>
            <w:vMerge w:val="restart"/>
            <w:tcBorders>
              <w:start w:sz="4.0"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399999999999636" w:val="single" w:color="#000000"/>
              <w:bottom w:sz="3.2000000000000455" w:val="single" w:color="#000000"/>
            </w:tcBorders>
          </w:tcPr>
          <w:p/>
        </w:tc>
      </w:tr>
      <w:tr>
        <w:trPr>
          <w:trHeight w:hRule="exact" w:val="230"/>
        </w:trPr>
        <w:tc>
          <w:tcPr>
            <w:tcW w:type="dxa" w:w="3464"/>
            <w:vMerge w:val="restart"/>
            <w:tcBorders>
              <w:start w:sz="5.599999999999909"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6" w:lineRule="exact" w:before="0" w:after="0"/>
              <w:ind w:left="102"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10.4 </w:t>
            </w:r>
            <w:r>
              <w:br/>
            </w:r>
            <w:r>
              <w:tab/>
            </w:r>
            <w:r>
              <w:tab/>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5.474A  5.474B  5.474C </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5.479   5.474D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tc>
        <w:tc>
          <w:tcPr>
            <w:tcW w:type="dxa" w:w="3624"/>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6" w:val="left"/>
                <w:tab w:pos="252" w:val="left"/>
              </w:tabs>
              <w:autoSpaceDE w:val="0"/>
              <w:widowControl/>
              <w:spacing w:line="238" w:lineRule="exact" w:before="0" w:after="0"/>
              <w:ind w:left="100" w:right="1728"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10.45 </w:t>
            </w:r>
            <w:r>
              <w:br/>
            </w:r>
            <w:r>
              <w:tab/>
            </w:r>
            <w:r>
              <w:rPr>
                <w:rFonts w:ascii="宋体" w:hAnsi="宋体" w:eastAsia="宋体"/>
                <w:b w:val="0"/>
                <w:i w:val="0"/>
                <w:color w:val="000000"/>
                <w:sz w:val="15"/>
              </w:rPr>
              <w:t>卫星地球探测（有源）</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w:t>
            </w:r>
            <w:r>
              <w:br/>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506"/>
            <w:vMerge w:val="restart"/>
            <w:tcBorders>
              <w:start w:sz="4.0" w:val="single" w:color="#000000"/>
              <w:top w:sz="3.2000000000000455" w:val="single" w:color="#000000"/>
              <w:end w:sz="6.399999999999636"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6" w:lineRule="exact" w:before="0" w:after="0"/>
              <w:ind w:left="102"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10.4 </w:t>
            </w:r>
            <w:r>
              <w:br/>
            </w:r>
            <w:r>
              <w:tab/>
            </w:r>
            <w:r>
              <w:tab/>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5.474A  5.474B  5.474C </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5.479   5.474D </w:t>
            </w:r>
          </w:p>
        </w:tc>
      </w:tr>
      <w:tr>
        <w:trPr>
          <w:trHeight w:hRule="exact" w:val="1170"/>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220" w:lineRule="exact" w:before="0" w:after="0"/>
              <w:ind w:left="104" w:right="2592" w:firstLine="0"/>
              <w:jc w:val="left"/>
            </w:pPr>
            <w:r>
              <w:rPr>
                <w:rFonts w:ascii="Times New Roman" w:hAnsi="Times New Roman" w:eastAsia="Times New Roman"/>
                <w:b w:val="0"/>
                <w:i w:val="0"/>
                <w:color w:val="000000"/>
                <w:sz w:val="15"/>
              </w:rPr>
              <w:t>10.15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10..3 </w:t>
            </w:r>
            <w:r>
              <w:br/>
            </w:r>
            <w:r>
              <w:tab/>
            </w:r>
            <w:r>
              <w:rPr>
                <w:rFonts w:ascii="宋体" w:hAnsi="宋体" w:eastAsia="宋体"/>
                <w:b w:val="0"/>
                <w:i w:val="0"/>
                <w:color w:val="000000"/>
                <w:sz w:val="15"/>
              </w:rPr>
              <w:t>固定</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6.399999999999636" w:val="single" w:color="#000000"/>
              <w:bottom w:sz="4.0" w:val="single" w:color="#000000"/>
            </w:tcBorders>
          </w:tcPr>
          <w:p/>
        </w:tc>
      </w:tr>
      <w:tr>
        <w:trPr>
          <w:trHeight w:hRule="exact" w:val="286"/>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36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0" w:lineRule="exact" w:before="0" w:after="0"/>
              <w:ind w:left="0" w:right="2592" w:firstLine="0"/>
              <w:jc w:val="center"/>
            </w:pPr>
            <w:r>
              <w:rPr>
                <w:rFonts w:ascii="Times New Roman" w:hAnsi="Times New Roman" w:eastAsia="Times New Roman"/>
                <w:b w:val="0"/>
                <w:i w:val="0"/>
                <w:color w:val="000000"/>
                <w:sz w:val="15"/>
              </w:rPr>
              <w:t>10.3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10.45 </w:t>
            </w:r>
            <w:r>
              <w:br/>
            </w:r>
            <w:r>
              <w:rPr>
                <w:rFonts w:ascii="宋体" w:hAnsi="宋体" w:eastAsia="宋体"/>
                <w:b w:val="0"/>
                <w:i w:val="0"/>
                <w:color w:val="000000"/>
                <w:sz w:val="15"/>
              </w:rPr>
              <w:t>将予规划</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6.399999999999636" w:val="single" w:color="#000000"/>
              <w:bottom w:sz="4.0" w:val="single" w:color="#000000"/>
            </w:tcBorders>
          </w:tcPr>
          <w:p/>
        </w:tc>
      </w:tr>
      <w:tr>
        <w:trPr>
          <w:trHeight w:hRule="exact" w:val="1224"/>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2448" w:firstLine="0"/>
              <w:jc w:val="left"/>
            </w:pPr>
            <w:r>
              <w:rPr>
                <w:rFonts w:ascii="Times New Roman" w:hAnsi="Times New Roman" w:eastAsia="Times New Roman"/>
                <w:b w:val="0"/>
                <w:i w:val="0"/>
                <w:color w:val="000000"/>
                <w:sz w:val="15"/>
              </w:rPr>
              <w:t>10.4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10.45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4.0" w:val="single" w:color="#000000"/>
            </w:tcBorders>
          </w:tcPr>
          <w:p/>
        </w:tc>
        <w:tc>
          <w:tcPr>
            <w:tcW w:type="dxa" w:w="3624"/>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0" w:right="2592" w:firstLine="0"/>
              <w:jc w:val="left"/>
            </w:pPr>
            <w:r>
              <w:rPr>
                <w:rFonts w:ascii="Times New Roman" w:hAnsi="Times New Roman" w:eastAsia="Times New Roman"/>
                <w:b w:val="0"/>
                <w:i w:val="0"/>
                <w:color w:val="000000"/>
                <w:sz w:val="15"/>
              </w:rPr>
              <w:t>10.4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10.45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w:t>
            </w:r>
            <w:r>
              <w:br/>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2448" w:firstLine="0"/>
              <w:jc w:val="left"/>
            </w:pPr>
            <w:r>
              <w:rPr>
                <w:rFonts w:ascii="Times New Roman" w:hAnsi="Times New Roman" w:eastAsia="Times New Roman"/>
                <w:b w:val="0"/>
                <w:i w:val="0"/>
                <w:color w:val="000000"/>
                <w:sz w:val="15"/>
              </w:rPr>
              <w:t>10.4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10.45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r>
      <w:tr>
        <w:trPr>
          <w:trHeight w:hRule="exact" w:val="1464"/>
        </w:trPr>
        <w:tc>
          <w:tcPr>
            <w:tcW w:type="dxa" w:w="3464"/>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2448" w:firstLine="0"/>
              <w:jc w:val="left"/>
            </w:pPr>
            <w:r>
              <w:rPr>
                <w:rFonts w:ascii="Times New Roman" w:hAnsi="Times New Roman" w:eastAsia="Times New Roman"/>
                <w:b w:val="0"/>
                <w:i w:val="0"/>
                <w:color w:val="000000"/>
                <w:sz w:val="15"/>
              </w:rPr>
              <w:t>10.45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10.5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tc>
        <w:tc>
          <w:tcPr>
            <w:tcW w:type="dxa" w:w="3630"/>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80" w:val="left"/>
                <w:tab w:pos="254" w:val="left"/>
              </w:tabs>
              <w:autoSpaceDE w:val="0"/>
              <w:widowControl/>
              <w:spacing w:line="234" w:lineRule="exact" w:before="0" w:after="0"/>
              <w:ind w:left="104" w:right="2592" w:firstLine="0"/>
              <w:jc w:val="left"/>
            </w:pPr>
            <w:r>
              <w:rPr>
                <w:rFonts w:ascii="Times New Roman" w:hAnsi="Times New Roman" w:eastAsia="Times New Roman"/>
                <w:b w:val="0"/>
                <w:i w:val="0"/>
                <w:color w:val="000000"/>
                <w:sz w:val="15"/>
              </w:rPr>
              <w:t>10.45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10.5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tc>
        <w:tc>
          <w:tcPr>
            <w:tcW w:type="dxa" w:w="3624"/>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76" w:val="left"/>
                <w:tab w:pos="252" w:val="left"/>
              </w:tabs>
              <w:autoSpaceDE w:val="0"/>
              <w:widowControl/>
              <w:spacing w:line="234" w:lineRule="exact" w:before="0" w:after="0"/>
              <w:ind w:left="100" w:right="2592" w:firstLine="0"/>
              <w:jc w:val="left"/>
            </w:pPr>
            <w:r>
              <w:rPr>
                <w:rFonts w:ascii="Times New Roman" w:hAnsi="Times New Roman" w:eastAsia="Times New Roman"/>
                <w:b w:val="0"/>
                <w:i w:val="0"/>
                <w:color w:val="000000"/>
                <w:sz w:val="15"/>
              </w:rPr>
              <w:t>10.45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10.5 </w:t>
            </w:r>
            <w:r>
              <w:br/>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tc>
        <w:tc>
          <w:tcPr>
            <w:tcW w:type="dxa" w:w="3506"/>
            <w:tcBorders>
              <w:start w:sz="4.0" w:val="single" w:color="#000000"/>
              <w:top w:sz="4.0" w:val="single" w:color="#000000"/>
              <w:end w:sz="6.399999999999636" w:val="single" w:color="#000000"/>
              <w:bottom w:sz="3.199999999999818"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2448" w:firstLine="0"/>
              <w:jc w:val="left"/>
            </w:pPr>
            <w:r>
              <w:rPr>
                <w:rFonts w:ascii="Times New Roman" w:hAnsi="Times New Roman" w:eastAsia="Times New Roman"/>
                <w:b w:val="0"/>
                <w:i w:val="0"/>
                <w:color w:val="000000"/>
                <w:sz w:val="15"/>
              </w:rPr>
              <w:t>10.45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10.5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p>
            <w:pPr>
              <w:autoSpaceDN w:val="0"/>
              <w:autoSpaceDE w:val="0"/>
              <w:widowControl/>
              <w:spacing w:line="168" w:lineRule="exact" w:before="278" w:after="0"/>
              <w:ind w:left="178" w:right="0" w:firstLine="0"/>
              <w:jc w:val="left"/>
            </w:pPr>
            <w:r>
              <w:rPr>
                <w:rFonts w:ascii="Times New Roman" w:hAnsi="Times New Roman" w:eastAsia="Times New Roman"/>
                <w:b w:val="0"/>
                <w:i w:val="0"/>
                <w:color w:val="000000"/>
                <w:sz w:val="15"/>
              </w:rPr>
              <w:t xml:space="preserve"> 5.481 </w:t>
            </w:r>
          </w:p>
        </w:tc>
      </w:tr>
      <w:tr>
        <w:trPr>
          <w:trHeight w:hRule="exact" w:val="982"/>
        </w:trPr>
        <w:tc>
          <w:tcPr>
            <w:tcW w:type="dxa" w:w="3464"/>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2" w:lineRule="exact" w:before="0" w:after="0"/>
              <w:ind w:left="252" w:right="2448" w:hanging="150"/>
              <w:jc w:val="left"/>
            </w:pPr>
            <w:r>
              <w:rPr>
                <w:rFonts w:ascii="Times New Roman" w:hAnsi="Times New Roman" w:eastAsia="Times New Roman"/>
                <w:b w:val="0"/>
                <w:i w:val="0"/>
                <w:color w:val="000000"/>
                <w:sz w:val="15"/>
              </w:rPr>
              <w:t>10.5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10.55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c>
          <w:tcPr>
            <w:tcW w:type="dxa" w:w="3630"/>
            <w:vMerge w:val="restart"/>
            <w:tcBorders>
              <w:start w:sz="4.0" w:val="single" w:color="#000000"/>
              <w:top w:sz="3.199999999999818" w:val="single" w:color="#000000"/>
              <w:end w:sz="4.0" w:val="single" w:color="#000000"/>
              <w:bottom w:sz="5.600000000000364" w:val="single" w:color="#000000"/>
            </w:tcBorders>
            <w:tcMar>
              <w:start w:w="0" w:type="dxa"/>
              <w:end w:w="0" w:type="dxa"/>
            </w:tcMar>
            <w:tcMar>
              <w:start w:w="0" w:type="dxa"/>
              <w:end w:w="0" w:type="dxa"/>
            </w:tcMar>
            <w:tcMar>
              <w:start w:w="0" w:type="dxa"/>
              <w:end w:w="0" w:type="dxa"/>
            </w:tcMar>
          </w:tcPr>
          <w:p>
            <w:pPr>
              <w:autoSpaceDN w:val="0"/>
              <w:autoSpaceDE w:val="0"/>
              <w:widowControl/>
              <w:spacing w:line="228" w:lineRule="exact" w:before="0" w:after="0"/>
              <w:ind w:left="254" w:right="2592" w:hanging="150"/>
              <w:jc w:val="left"/>
            </w:pPr>
            <w:r>
              <w:rPr>
                <w:rFonts w:ascii="Times New Roman" w:hAnsi="Times New Roman" w:eastAsia="Times New Roman"/>
                <w:b w:val="0"/>
                <w:i w:val="0"/>
                <w:color w:val="000000"/>
                <w:sz w:val="15"/>
              </w:rPr>
              <w:t>10.5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10.68 </w:t>
            </w:r>
            <w:r>
              <w:br/>
            </w:r>
            <w:r>
              <w:rPr>
                <w:rFonts w:ascii="宋体" w:hAnsi="宋体" w:eastAsia="宋体"/>
                <w:b w:val="0"/>
                <w:i w:val="0"/>
                <w:color w:val="000000"/>
                <w:sz w:val="15"/>
              </w:rPr>
              <w:t>固定</w:t>
            </w:r>
            <w:r>
              <w:br/>
            </w:r>
            <w:r>
              <w:rPr>
                <w:rFonts w:ascii="宋体" w:hAnsi="宋体" w:eastAsia="宋体"/>
                <w:b w:val="0"/>
                <w:i w:val="0"/>
                <w:color w:val="000000"/>
                <w:sz w:val="15"/>
              </w:rPr>
              <w:t>无线电定位</w:t>
            </w:r>
          </w:p>
        </w:tc>
        <w:tc>
          <w:tcPr>
            <w:tcW w:type="dxa" w:w="3624"/>
            <w:vMerge w:val="restart"/>
            <w:tcBorders>
              <w:start w:sz="4.0" w:val="single" w:color="#000000"/>
              <w:top w:sz="3.199999999999818" w:val="single" w:color="#000000"/>
              <w:end w:sz="4.0" w:val="single" w:color="#000000"/>
              <w:bottom w:sz="5.600000000000364"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22" w:lineRule="exact" w:before="0" w:after="0"/>
              <w:ind w:left="100" w:right="2592" w:firstLine="0"/>
              <w:jc w:val="left"/>
            </w:pPr>
            <w:r>
              <w:rPr>
                <w:rFonts w:ascii="Times New Roman" w:hAnsi="Times New Roman" w:eastAsia="Times New Roman"/>
                <w:b w:val="0"/>
                <w:i w:val="0"/>
                <w:color w:val="000000"/>
                <w:sz w:val="15"/>
              </w:rPr>
              <w:t>10.5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10.68 </w:t>
            </w:r>
            <w:r>
              <w:br/>
            </w:r>
            <w:r>
              <w:rPr>
                <w:rFonts w:ascii="宋体" w:hAnsi="宋体" w:eastAsia="宋体"/>
                <w:b w:val="0"/>
                <w:i w:val="0"/>
                <w:color w:val="000000"/>
                <w:sz w:val="15"/>
              </w:rPr>
              <w:t>固定</w:t>
            </w:r>
          </w:p>
        </w:tc>
        <w:tc>
          <w:tcPr>
            <w:tcW w:type="dxa" w:w="3506"/>
            <w:tcBorders>
              <w:start w:sz="4.0" w:val="single" w:color="#000000"/>
              <w:top w:sz="3.199999999999818" w:val="single" w:color="#000000"/>
              <w:end w:sz="6.399999999999636" w:val="single" w:color="#000000"/>
              <w:bottom w:sz="4.0" w:val="single" w:color="#000000"/>
            </w:tcBorders>
            <w:tcMar>
              <w:start w:w="0" w:type="dxa"/>
              <w:end w:w="0" w:type="dxa"/>
            </w:tcMar>
          </w:tcPr>
          <w:p>
            <w:pPr>
              <w:autoSpaceDN w:val="0"/>
              <w:autoSpaceDE w:val="0"/>
              <w:widowControl/>
              <w:spacing w:line="232" w:lineRule="exact" w:before="0" w:after="0"/>
              <w:ind w:left="252" w:right="2448" w:hanging="150"/>
              <w:jc w:val="left"/>
            </w:pPr>
            <w:r>
              <w:rPr>
                <w:rFonts w:ascii="Times New Roman" w:hAnsi="Times New Roman" w:eastAsia="Times New Roman"/>
                <w:b w:val="0"/>
                <w:i w:val="0"/>
                <w:color w:val="000000"/>
                <w:sz w:val="15"/>
              </w:rPr>
              <w:t>10.5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10.55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r>
      <w:tr>
        <w:trPr>
          <w:trHeight w:hRule="exact" w:val="980"/>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exact" w:before="0" w:after="0"/>
              <w:ind w:left="252" w:right="1584" w:hanging="150"/>
              <w:jc w:val="left"/>
            </w:pPr>
            <w:r>
              <w:rPr>
                <w:rFonts w:ascii="Times New Roman" w:hAnsi="Times New Roman" w:eastAsia="Times New Roman"/>
                <w:b w:val="0"/>
                <w:i w:val="0"/>
                <w:color w:val="000000"/>
                <w:sz w:val="15"/>
              </w:rPr>
              <w:t>10.55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10.6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无线电定位</w:t>
            </w:r>
          </w:p>
        </w:tc>
        <w:tc>
          <w:tcPr>
            <w:tcW w:type="dxa" w:w="4210"/>
            <w:vMerge/>
            <w:tcBorders>
              <w:start w:sz="4.0" w:val="single" w:color="#000000"/>
              <w:top w:sz="3.199999999999818" w:val="single" w:color="#000000"/>
              <w:end w:sz="4.0" w:val="single" w:color="#000000"/>
              <w:bottom w:sz="5.600000000000364" w:val="single" w:color="#000000"/>
            </w:tcBorders>
          </w:tcPr>
          <w:p/>
        </w:tc>
        <w:tc>
          <w:tcPr>
            <w:tcW w:type="dxa" w:w="4210"/>
            <w:vMerge/>
            <w:tcBorders>
              <w:start w:sz="4.0" w:val="single" w:color="#000000"/>
              <w:top w:sz="3.199999999999818" w:val="single" w:color="#000000"/>
              <w:end w:sz="4.0" w:val="single" w:color="#000000"/>
              <w:bottom w:sz="5.600000000000364" w:val="single" w:color="#000000"/>
            </w:tcBorders>
          </w:tcP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34" w:lineRule="exact" w:before="0" w:after="0"/>
              <w:ind w:left="102" w:right="1728" w:firstLine="0"/>
              <w:jc w:val="left"/>
            </w:pPr>
            <w:r>
              <w:rPr>
                <w:rFonts w:ascii="Times New Roman" w:hAnsi="Times New Roman" w:eastAsia="Times New Roman"/>
                <w:b w:val="0"/>
                <w:i w:val="0"/>
                <w:color w:val="000000"/>
                <w:sz w:val="15"/>
              </w:rPr>
              <w:t>10.55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r>
      <w:tr>
        <w:trPr>
          <w:trHeight w:hRule="exact" w:val="2254"/>
        </w:trPr>
        <w:tc>
          <w:tcPr>
            <w:tcW w:type="dxa" w:w="3464"/>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1584" w:firstLine="0"/>
              <w:jc w:val="left"/>
            </w:pPr>
            <w:r>
              <w:rPr>
                <w:rFonts w:ascii="Times New Roman" w:hAnsi="Times New Roman" w:eastAsia="Times New Roman"/>
                <w:b w:val="0"/>
                <w:i w:val="0"/>
                <w:color w:val="000000"/>
                <w:sz w:val="15"/>
              </w:rPr>
              <w:t>10.6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10.68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5.482  5.482A </w:t>
            </w:r>
          </w:p>
        </w:tc>
        <w:tc>
          <w:tcPr>
            <w:tcW w:type="dxa" w:w="4210"/>
            <w:vMerge/>
            <w:tcBorders>
              <w:start w:sz="4.0" w:val="single" w:color="#000000"/>
              <w:top w:sz="3.199999999999818" w:val="single" w:color="#000000"/>
              <w:end w:sz="4.0" w:val="single" w:color="#000000"/>
              <w:bottom w:sz="5.600000000000364" w:val="single" w:color="#000000"/>
            </w:tcBorders>
          </w:tcPr>
          <w:p/>
        </w:tc>
        <w:tc>
          <w:tcPr>
            <w:tcW w:type="dxa" w:w="4210"/>
            <w:vMerge/>
            <w:tcBorders>
              <w:start w:sz="4.0" w:val="single" w:color="#000000"/>
              <w:top w:sz="3.199999999999818" w:val="single" w:color="#000000"/>
              <w:end w:sz="4.0" w:val="single" w:color="#000000"/>
              <w:bottom w:sz="5.600000000000364" w:val="single" w:color="#000000"/>
            </w:tcBorders>
          </w:tcPr>
          <w:p/>
        </w:tc>
        <w:tc>
          <w:tcPr>
            <w:tcW w:type="dxa" w:w="3506"/>
            <w:tcBorders>
              <w:start w:sz="4.0" w:val="single" w:color="#000000"/>
              <w:top w:sz="4.0" w:val="single" w:color="#000000"/>
              <w:end w:sz="6.399999999999636" w:val="single" w:color="#000000"/>
              <w:bottom w:sz="5.600000000000364"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1728" w:firstLine="0"/>
              <w:jc w:val="left"/>
            </w:pPr>
            <w:r>
              <w:rPr>
                <w:rFonts w:ascii="Times New Roman" w:hAnsi="Times New Roman" w:eastAsia="Times New Roman"/>
                <w:b w:val="0"/>
                <w:i w:val="0"/>
                <w:color w:val="000000"/>
                <w:sz w:val="15"/>
              </w:rPr>
              <w:t>10.6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10.68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5.482  5.482A </w:t>
            </w:r>
          </w:p>
        </w:tc>
      </w:tr>
    </w:tbl>
    <w:p>
      <w:pPr>
        <w:autoSpaceDN w:val="0"/>
        <w:autoSpaceDE w:val="0"/>
        <w:widowControl/>
        <w:spacing w:line="200" w:lineRule="exact" w:before="516" w:after="0"/>
        <w:ind w:left="0" w:right="8072" w:firstLine="0"/>
        <w:jc w:val="right"/>
      </w:pPr>
      <w:r>
        <w:rPr>
          <w:rFonts w:ascii="Times New Roman" w:hAnsi="Times New Roman" w:eastAsia="Times New Roman"/>
          <w:b w:val="0"/>
          <w:i w:val="0"/>
          <w:color w:val="000000"/>
          <w:sz w:val="18"/>
        </w:rPr>
        <w:t xml:space="preserve">96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690"/>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0" w:after="0"/>
              <w:ind w:left="252" w:right="1584" w:hanging="150"/>
              <w:jc w:val="left"/>
            </w:pPr>
            <w:r>
              <w:rPr>
                <w:rFonts w:ascii="Times New Roman" w:hAnsi="Times New Roman" w:eastAsia="Times New Roman"/>
                <w:b w:val="0"/>
                <w:i w:val="0"/>
                <w:color w:val="000000"/>
                <w:sz w:val="15"/>
              </w:rPr>
              <w:t>10.68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404" w:after="0"/>
              <w:ind w:left="178" w:right="0" w:firstLine="0"/>
              <w:jc w:val="left"/>
            </w:pPr>
            <w:r>
              <w:rPr>
                <w:rFonts w:ascii="Times New Roman" w:hAnsi="Times New Roman" w:eastAsia="Times New Roman"/>
                <w:b w:val="0"/>
                <w:i w:val="0"/>
                <w:color w:val="000000"/>
                <w:sz w:val="15"/>
              </w:rPr>
              <w:t xml:space="preserve"> 5.340  5.483 </w:t>
            </w:r>
          </w:p>
        </w:tc>
        <w:tc>
          <w:tcPr>
            <w:tcW w:type="dxa" w:w="3626"/>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4" w:val="left"/>
              </w:tabs>
              <w:autoSpaceDE w:val="0"/>
              <w:widowControl/>
              <w:spacing w:line="262" w:lineRule="exact" w:before="0" w:after="0"/>
              <w:ind w:left="102" w:right="1584" w:firstLine="0"/>
              <w:jc w:val="left"/>
            </w:pPr>
            <w:r>
              <w:rPr>
                <w:rFonts w:ascii="Times New Roman" w:hAnsi="Times New Roman" w:eastAsia="Times New Roman"/>
                <w:b w:val="0"/>
                <w:i w:val="0"/>
                <w:color w:val="000000"/>
                <w:sz w:val="15"/>
              </w:rPr>
              <w:t>10.68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10.7 </w:t>
            </w:r>
            <w:r>
              <w:br/>
            </w:r>
            <w:r>
              <w:tab/>
            </w:r>
            <w:r>
              <w:rPr>
                <w:rFonts w:ascii="宋体" w:hAnsi="宋体" w:eastAsia="宋体"/>
                <w:b w:val="0"/>
                <w:i w:val="0"/>
                <w:color w:val="000000"/>
                <w:sz w:val="15"/>
              </w:rPr>
              <w:t>禁止任何形式的电波发射</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0" w:after="0"/>
              <w:ind w:left="252" w:right="1728" w:hanging="150"/>
              <w:jc w:val="left"/>
            </w:pPr>
            <w:r>
              <w:rPr>
                <w:rFonts w:ascii="Times New Roman" w:hAnsi="Times New Roman" w:eastAsia="Times New Roman"/>
                <w:b w:val="0"/>
                <w:i w:val="0"/>
                <w:color w:val="000000"/>
                <w:sz w:val="15"/>
              </w:rPr>
              <w:t>10.68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50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72" w:lineRule="exact" w:before="0" w:after="0"/>
              <w:ind w:left="254" w:right="1728" w:hanging="152"/>
              <w:jc w:val="left"/>
            </w:pPr>
            <w:r>
              <w:rPr>
                <w:rFonts w:ascii="Times New Roman" w:hAnsi="Times New Roman" w:eastAsia="Times New Roman"/>
                <w:b w:val="0"/>
                <w:i w:val="0"/>
                <w:color w:val="000000"/>
                <w:sz w:val="15"/>
              </w:rPr>
              <w:t>10.68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404" w:after="0"/>
              <w:ind w:left="180" w:right="0" w:firstLine="0"/>
              <w:jc w:val="left"/>
            </w:pPr>
            <w:r>
              <w:rPr>
                <w:rFonts w:ascii="Times New Roman" w:hAnsi="Times New Roman" w:eastAsia="Times New Roman"/>
                <w:b w:val="0"/>
                <w:i w:val="0"/>
                <w:color w:val="000000"/>
                <w:sz w:val="15"/>
              </w:rPr>
              <w:t xml:space="preserve"> 5.340  5.483 </w:t>
            </w:r>
          </w:p>
        </w:tc>
      </w:tr>
      <w:tr>
        <w:trPr>
          <w:trHeight w:hRule="exact" w:val="1690"/>
        </w:trPr>
        <w:tc>
          <w:tcPr>
            <w:tcW w:type="dxa" w:w="3484"/>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1296" w:firstLine="0"/>
              <w:jc w:val="left"/>
            </w:pPr>
            <w:r>
              <w:rPr>
                <w:rFonts w:ascii="Times New Roman" w:hAnsi="Times New Roman" w:eastAsia="Times New Roman"/>
                <w:b w:val="0"/>
                <w:i w:val="0"/>
                <w:color w:val="000000"/>
                <w:sz w:val="15"/>
              </w:rPr>
              <w:t>10.7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5.441 </w:t>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626"/>
            <w:vMerge w:val="restart"/>
            <w:tcBorders>
              <w:start w:sz="4.0" w:val="single" w:color="#000000"/>
              <w:top w:sz="4.0" w:val="single" w:color="#000000"/>
              <w:end w:sz="4.0" w:val="single" w:color="#000000"/>
              <w:bottom w:sz="5.59999999999945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0" w:after="0"/>
              <w:ind w:left="254" w:right="2736" w:hanging="152"/>
              <w:jc w:val="left"/>
            </w:pPr>
            <w:r>
              <w:rPr>
                <w:rFonts w:ascii="Times New Roman" w:hAnsi="Times New Roman" w:eastAsia="Times New Roman"/>
                <w:b w:val="0"/>
                <w:i w:val="0"/>
                <w:color w:val="000000"/>
                <w:sz w:val="15"/>
              </w:rPr>
              <w:t>10.7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 </w:t>
            </w:r>
            <w:r>
              <w:br/>
            </w:r>
            <w:r>
              <w:rPr>
                <w:rFonts w:ascii="宋体" w:hAnsi="宋体" w:eastAsia="宋体"/>
                <w:b w:val="0"/>
                <w:i w:val="0"/>
                <w:color w:val="000000"/>
                <w:sz w:val="15"/>
              </w:rPr>
              <w:t>固定</w:t>
            </w:r>
            <w:r>
              <w:br/>
            </w:r>
            <w:r>
              <w:rPr>
                <w:rFonts w:ascii="宋体" w:hAnsi="宋体" w:eastAsia="宋体"/>
                <w:b w:val="0"/>
                <w:i w:val="0"/>
                <w:color w:val="000000"/>
                <w:sz w:val="15"/>
              </w:rPr>
              <w:t>卫星固定</w:t>
            </w:r>
          </w:p>
        </w:tc>
        <w:tc>
          <w:tcPr>
            <w:tcW w:type="dxa" w:w="3628"/>
            <w:vMerge w:val="restart"/>
            <w:tcBorders>
              <w:start w:sz="4.0" w:val="single" w:color="#000000"/>
              <w:top w:sz="4.0" w:val="single" w:color="#000000"/>
              <w:end w:sz="4.0" w:val="single" w:color="#000000"/>
              <w:bottom w:sz="5.59999999999945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0" w:after="0"/>
              <w:ind w:left="252" w:right="1728" w:hanging="150"/>
              <w:jc w:val="left"/>
            </w:pPr>
            <w:r>
              <w:rPr>
                <w:rFonts w:ascii="Times New Roman" w:hAnsi="Times New Roman" w:eastAsia="Times New Roman"/>
                <w:b w:val="0"/>
                <w:i w:val="0"/>
                <w:color w:val="000000"/>
                <w:sz w:val="15"/>
              </w:rPr>
              <w:t>10.7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p>
        </w:tc>
        <w:tc>
          <w:tcPr>
            <w:tcW w:type="dxa" w:w="3500"/>
            <w:tcBorders>
              <w:start w:sz="4.0" w:val="single" w:color="#000000"/>
              <w:top w:sz="4.0" w:val="single" w:color="#000000"/>
              <w:end w:sz="5.599999999999454" w:val="single" w:color="#000000"/>
              <w:bottom w:sz="3.199999999999818" w:val="single" w:color="#000000"/>
            </w:tcBorders>
            <w:tcMar>
              <w:start w:w="0" w:type="dxa"/>
              <w:end w:w="0" w:type="dxa"/>
            </w:tcMar>
          </w:tcPr>
          <w:p>
            <w:pPr>
              <w:autoSpaceDN w:val="0"/>
              <w:autoSpaceDE w:val="0"/>
              <w:widowControl/>
              <w:spacing w:line="272" w:lineRule="exact" w:before="0" w:after="0"/>
              <w:ind w:left="254" w:right="1296" w:hanging="152"/>
              <w:jc w:val="left"/>
            </w:pPr>
            <w:r>
              <w:rPr>
                <w:rFonts w:ascii="Times New Roman" w:hAnsi="Times New Roman" w:eastAsia="Times New Roman"/>
                <w:b w:val="0"/>
                <w:i w:val="0"/>
                <w:color w:val="000000"/>
                <w:sz w:val="15"/>
              </w:rPr>
              <w:t>10.7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10.95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5.441 </w:t>
            </w:r>
            <w:r>
              <w:rPr>
                <w:rFonts w:ascii="宋体" w:hAnsi="宋体" w:eastAsia="宋体"/>
                <w:b w:val="0"/>
                <w:i w:val="0"/>
                <w:color w:val="000000"/>
                <w:sz w:val="15"/>
              </w:rPr>
              <w:t>移动（航空移动除外）</w:t>
            </w:r>
          </w:p>
        </w:tc>
      </w:tr>
      <w:tr>
        <w:trPr>
          <w:trHeight w:hRule="exact" w:val="1692"/>
        </w:trPr>
        <w:tc>
          <w:tcPr>
            <w:tcW w:type="dxa" w:w="3484"/>
            <w:tcBorders>
              <w:start w:sz="5.600000000000023"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76" w:lineRule="exact" w:before="0" w:after="0"/>
              <w:ind w:left="252" w:right="720" w:hanging="150"/>
              <w:jc w:val="left"/>
            </w:pPr>
            <w:r>
              <w:rPr>
                <w:rFonts w:ascii="Times New Roman" w:hAnsi="Times New Roman" w:eastAsia="Times New Roman"/>
                <w:b w:val="0"/>
                <w:i w:val="0"/>
                <w:color w:val="000000"/>
                <w:sz w:val="15"/>
              </w:rPr>
              <w:t>10.95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11.2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5.484A  5.484B </w:t>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5.599999999999454" w:val="single" w:color="#000000"/>
            </w:tcBorders>
          </w:tcPr>
          <w:p/>
        </w:tc>
        <w:tc>
          <w:tcPr>
            <w:tcW w:type="dxa" w:w="4210"/>
            <w:vMerge/>
            <w:tcBorders>
              <w:start w:sz="4.0" w:val="single" w:color="#000000"/>
              <w:top w:sz="4.0" w:val="single" w:color="#000000"/>
              <w:end w:sz="4.0" w:val="single" w:color="#000000"/>
              <w:bottom w:sz="5.599999999999454" w:val="single" w:color="#000000"/>
            </w:tcBorders>
          </w:tcPr>
          <w:p/>
        </w:tc>
        <w:tc>
          <w:tcPr>
            <w:tcW w:type="dxa" w:w="3500"/>
            <w:tcBorders>
              <w:start w:sz="4.0" w:val="single" w:color="#000000"/>
              <w:top w:sz="3.199999999999818" w:val="single" w:color="#000000"/>
              <w:end w:sz="5.599999999999454" w:val="single" w:color="#000000"/>
              <w:bottom w:sz="3.200000000000273" w:val="single" w:color="#000000"/>
            </w:tcBorders>
            <w:tcMar>
              <w:start w:w="0" w:type="dxa"/>
              <w:end w:w="0" w:type="dxa"/>
            </w:tcMar>
          </w:tcPr>
          <w:p>
            <w:pPr>
              <w:autoSpaceDN w:val="0"/>
              <w:autoSpaceDE w:val="0"/>
              <w:widowControl/>
              <w:spacing w:line="272" w:lineRule="exact" w:before="0" w:after="0"/>
              <w:ind w:left="254" w:right="720" w:hanging="152"/>
              <w:jc w:val="left"/>
            </w:pPr>
            <w:r>
              <w:rPr>
                <w:rFonts w:ascii="Times New Roman" w:hAnsi="Times New Roman" w:eastAsia="Times New Roman"/>
                <w:b w:val="0"/>
                <w:i w:val="0"/>
                <w:color w:val="000000"/>
                <w:sz w:val="15"/>
              </w:rPr>
              <w:t>10.95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11.2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5.484A  5.484B </w:t>
            </w:r>
            <w:r>
              <w:rPr>
                <w:rFonts w:ascii="宋体" w:hAnsi="宋体" w:eastAsia="宋体"/>
                <w:b w:val="0"/>
                <w:i w:val="0"/>
                <w:color w:val="000000"/>
                <w:sz w:val="15"/>
              </w:rPr>
              <w:t>移动（航空移动除外）</w:t>
            </w:r>
          </w:p>
        </w:tc>
      </w:tr>
      <w:tr>
        <w:trPr>
          <w:trHeight w:hRule="exact" w:val="1690"/>
        </w:trPr>
        <w:tc>
          <w:tcPr>
            <w:tcW w:type="dxa" w:w="3484"/>
            <w:tcBorders>
              <w:start w:sz="5.60000000000002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252" w:right="1440" w:hanging="150"/>
              <w:jc w:val="left"/>
            </w:pPr>
            <w:r>
              <w:rPr>
                <w:rFonts w:ascii="Times New Roman" w:hAnsi="Times New Roman" w:eastAsia="Times New Roman"/>
                <w:b w:val="0"/>
                <w:i w:val="0"/>
                <w:color w:val="000000"/>
                <w:sz w:val="15"/>
              </w:rPr>
              <w:t>11.2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5.441 </w:t>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5.599999999999454" w:val="single" w:color="#000000"/>
            </w:tcBorders>
          </w:tcPr>
          <w:p/>
        </w:tc>
        <w:tc>
          <w:tcPr>
            <w:tcW w:type="dxa" w:w="4210"/>
            <w:vMerge/>
            <w:tcBorders>
              <w:start w:sz="4.0" w:val="single" w:color="#000000"/>
              <w:top w:sz="4.0" w:val="single" w:color="#000000"/>
              <w:end w:sz="4.0" w:val="single" w:color="#000000"/>
              <w:bottom w:sz="5.599999999999454" w:val="single" w:color="#000000"/>
            </w:tcBorders>
          </w:tcPr>
          <w:p/>
        </w:tc>
        <w:tc>
          <w:tcPr>
            <w:tcW w:type="dxa" w:w="3500"/>
            <w:tcBorders>
              <w:start w:sz="4.0" w:val="single" w:color="#000000"/>
              <w:top w:sz="3.200000000000273" w:val="single" w:color="#000000"/>
              <w:end w:sz="5.599999999999454" w:val="single" w:color="#000000"/>
              <w:bottom w:sz="4.0" w:val="single" w:color="#000000"/>
            </w:tcBorders>
            <w:tcMar>
              <w:start w:w="0" w:type="dxa"/>
              <w:end w:w="0" w:type="dxa"/>
            </w:tcMar>
          </w:tcPr>
          <w:p>
            <w:pPr>
              <w:autoSpaceDN w:val="0"/>
              <w:autoSpaceDE w:val="0"/>
              <w:widowControl/>
              <w:spacing w:line="272" w:lineRule="exact" w:before="0" w:after="0"/>
              <w:ind w:left="254" w:right="1440" w:hanging="152"/>
              <w:jc w:val="left"/>
            </w:pPr>
            <w:r>
              <w:rPr>
                <w:rFonts w:ascii="Times New Roman" w:hAnsi="Times New Roman" w:eastAsia="Times New Roman"/>
                <w:b w:val="0"/>
                <w:i w:val="0"/>
                <w:color w:val="000000"/>
                <w:sz w:val="15"/>
              </w:rPr>
              <w:t>11.2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5.441 </w:t>
            </w:r>
            <w:r>
              <w:rPr>
                <w:rFonts w:ascii="宋体" w:hAnsi="宋体" w:eastAsia="宋体"/>
                <w:b w:val="0"/>
                <w:i w:val="0"/>
                <w:color w:val="000000"/>
                <w:sz w:val="15"/>
              </w:rPr>
              <w:t>移动（航空移动除外）</w:t>
            </w:r>
          </w:p>
        </w:tc>
      </w:tr>
      <w:tr>
        <w:trPr>
          <w:trHeight w:hRule="exact" w:val="1692"/>
        </w:trPr>
        <w:tc>
          <w:tcPr>
            <w:tcW w:type="dxa" w:w="3484"/>
            <w:tcBorders>
              <w:start w:sz="5.600000000000023"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276" w:lineRule="exact" w:before="0" w:after="0"/>
              <w:ind w:left="252" w:right="720" w:hanging="150"/>
              <w:jc w:val="left"/>
            </w:pPr>
            <w:r>
              <w:rPr>
                <w:rFonts w:ascii="Times New Roman" w:hAnsi="Times New Roman" w:eastAsia="Times New Roman"/>
                <w:b w:val="0"/>
                <w:i w:val="0"/>
                <w:color w:val="000000"/>
                <w:sz w:val="15"/>
              </w:rPr>
              <w:t>11.45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5.484A  5.484B </w:t>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5.599999999999454" w:val="single" w:color="#000000"/>
            </w:tcBorders>
          </w:tcPr>
          <w:p/>
        </w:tc>
        <w:tc>
          <w:tcPr>
            <w:tcW w:type="dxa" w:w="4210"/>
            <w:vMerge/>
            <w:tcBorders>
              <w:start w:sz="4.0" w:val="single" w:color="#000000"/>
              <w:top w:sz="4.0" w:val="single" w:color="#000000"/>
              <w:end w:sz="4.0" w:val="single" w:color="#000000"/>
              <w:bottom w:sz="5.599999999999454" w:val="single" w:color="#000000"/>
            </w:tcBorders>
          </w:tcPr>
          <w:p/>
        </w:tc>
        <w:tc>
          <w:tcPr>
            <w:tcW w:type="dxa" w:w="3500"/>
            <w:tcBorders>
              <w:start w:sz="4.0" w:val="single" w:color="#000000"/>
              <w:top w:sz="4.0" w:val="single" w:color="#000000"/>
              <w:end w:sz="5.599999999999454" w:val="single" w:color="#000000"/>
              <w:bottom w:sz="5.599999999999454" w:val="single" w:color="#000000"/>
            </w:tcBorders>
            <w:tcMar>
              <w:start w:w="0" w:type="dxa"/>
              <w:end w:w="0" w:type="dxa"/>
            </w:tcMar>
          </w:tcPr>
          <w:p>
            <w:pPr>
              <w:autoSpaceDN w:val="0"/>
              <w:autoSpaceDE w:val="0"/>
              <w:widowControl/>
              <w:spacing w:line="272" w:lineRule="exact" w:before="0" w:after="0"/>
              <w:ind w:left="254" w:right="720" w:hanging="152"/>
              <w:jc w:val="left"/>
            </w:pPr>
            <w:r>
              <w:rPr>
                <w:rFonts w:ascii="Times New Roman" w:hAnsi="Times New Roman" w:eastAsia="Times New Roman"/>
                <w:b w:val="0"/>
                <w:i w:val="0"/>
                <w:color w:val="000000"/>
                <w:sz w:val="15"/>
              </w:rPr>
              <w:t>11.45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11.7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5.484A  5.484B </w:t>
            </w:r>
            <w:r>
              <w:rPr>
                <w:rFonts w:ascii="宋体" w:hAnsi="宋体" w:eastAsia="宋体"/>
                <w:b w:val="0"/>
                <w:i w:val="0"/>
                <w:color w:val="000000"/>
                <w:sz w:val="15"/>
              </w:rPr>
              <w:t>移动（航空移动除外）</w:t>
            </w:r>
          </w:p>
        </w:tc>
      </w:tr>
    </w:tbl>
    <w:p>
      <w:pPr>
        <w:autoSpaceDN w:val="0"/>
        <w:autoSpaceDE w:val="0"/>
        <w:widowControl/>
        <w:spacing w:line="200" w:lineRule="exact" w:before="650" w:after="0"/>
        <w:ind w:left="0" w:right="8072" w:firstLine="0"/>
        <w:jc w:val="right"/>
      </w:pPr>
      <w:r>
        <w:rPr>
          <w:rFonts w:ascii="Times New Roman" w:hAnsi="Times New Roman" w:eastAsia="Times New Roman"/>
          <w:b w:val="0"/>
          <w:i w:val="0"/>
          <w:color w:val="000000"/>
          <w:sz w:val="18"/>
        </w:rPr>
        <w:t xml:space="preserve">97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18"/>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6"/>
            <w:vMerge w:val="restart"/>
            <w:tcBorders>
              <w:start w:sz="4.0"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399999999999636" w:val="single" w:color="#000000"/>
              <w:bottom w:sz="3.2000000000000455" w:val="single" w:color="#000000"/>
            </w:tcBorders>
          </w:tcPr>
          <w:p/>
        </w:tc>
      </w:tr>
      <w:tr>
        <w:trPr>
          <w:trHeight w:hRule="exact" w:val="1662"/>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68" w:lineRule="exact" w:before="0" w:after="0"/>
              <w:ind w:left="102" w:right="1584" w:firstLine="0"/>
              <w:jc w:val="left"/>
            </w:pPr>
            <w:r>
              <w:rPr>
                <w:rFonts w:ascii="Times New Roman" w:hAnsi="Times New Roman" w:eastAsia="Times New Roman"/>
                <w:b w:val="0"/>
                <w:i w:val="0"/>
                <w:color w:val="000000"/>
                <w:sz w:val="15"/>
              </w:rPr>
              <w:t>11.7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5.492 </w:t>
            </w:r>
            <w:r>
              <w:br/>
            </w:r>
            <w:r>
              <w:rPr>
                <w:rFonts w:ascii="Times New Roman" w:hAnsi="Times New Roman" w:eastAsia="Times New Roman"/>
                <w:b w:val="0"/>
                <w:i w:val="0"/>
                <w:color w:val="000000"/>
                <w:sz w:val="15"/>
              </w:rPr>
              <w:t xml:space="preserve"> 5.487   5.487A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4" w:lineRule="exact" w:before="0" w:after="0"/>
              <w:ind w:left="254" w:right="1728" w:hanging="150"/>
              <w:jc w:val="left"/>
            </w:pPr>
            <w:r>
              <w:rPr>
                <w:rFonts w:ascii="Times New Roman" w:hAnsi="Times New Roman" w:eastAsia="Times New Roman"/>
                <w:b w:val="0"/>
                <w:i w:val="0"/>
                <w:color w:val="000000"/>
                <w:sz w:val="15"/>
              </w:rPr>
              <w:t>11.7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广播</w:t>
            </w:r>
            <w:r>
              <w:br/>
            </w:r>
            <w:r>
              <w:rPr>
                <w:rFonts w:ascii="宋体" w:hAnsi="宋体" w:eastAsia="宋体"/>
                <w:b w:val="0"/>
                <w:i w:val="0"/>
                <w:color w:val="000000"/>
                <w:sz w:val="15"/>
              </w:rPr>
              <w:t>卫星广播</w:t>
            </w:r>
          </w:p>
        </w:tc>
        <w:tc>
          <w:tcPr>
            <w:tcW w:type="dxa" w:w="36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4" w:lineRule="exact" w:before="0" w:after="0"/>
              <w:ind w:left="252" w:right="1728" w:hanging="152"/>
              <w:jc w:val="left"/>
            </w:pPr>
            <w:r>
              <w:rPr>
                <w:rFonts w:ascii="Times New Roman" w:hAnsi="Times New Roman" w:eastAsia="Times New Roman"/>
                <w:b w:val="0"/>
                <w:i w:val="0"/>
                <w:color w:val="000000"/>
                <w:sz w:val="15"/>
              </w:rPr>
              <w:t>11.7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广播</w:t>
            </w:r>
            <w:r>
              <w:br/>
            </w:r>
            <w:r>
              <w:rPr>
                <w:rFonts w:ascii="宋体" w:hAnsi="宋体" w:eastAsia="宋体"/>
                <w:b w:val="0"/>
                <w:i w:val="0"/>
                <w:color w:val="000000"/>
                <w:sz w:val="15"/>
              </w:rPr>
              <w:t>卫星广播</w:t>
            </w:r>
          </w:p>
        </w:tc>
        <w:tc>
          <w:tcPr>
            <w:tcW w:type="dxa" w:w="3506"/>
            <w:tcBorders>
              <w:start w:sz="4.0" w:val="single" w:color="#000000"/>
              <w:top w:sz="3.2000000000000455"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68" w:lineRule="exact" w:before="0" w:after="0"/>
              <w:ind w:left="102" w:right="1728" w:firstLine="0"/>
              <w:jc w:val="left"/>
            </w:pPr>
            <w:r>
              <w:rPr>
                <w:rFonts w:ascii="Times New Roman" w:hAnsi="Times New Roman" w:eastAsia="Times New Roman"/>
                <w:b w:val="0"/>
                <w:i w:val="0"/>
                <w:color w:val="000000"/>
                <w:sz w:val="15"/>
              </w:rPr>
              <w:t>11.7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5.492 </w:t>
            </w:r>
            <w:r>
              <w:br/>
            </w:r>
            <w:r>
              <w:rPr>
                <w:rFonts w:ascii="Times New Roman" w:hAnsi="Times New Roman" w:eastAsia="Times New Roman"/>
                <w:b w:val="0"/>
                <w:i w:val="0"/>
                <w:color w:val="000000"/>
                <w:sz w:val="15"/>
              </w:rPr>
              <w:t xml:space="preserve"> 5.487   5.487A </w:t>
            </w:r>
          </w:p>
        </w:tc>
      </w:tr>
      <w:tr>
        <w:trPr>
          <w:trHeight w:hRule="exact" w:val="1944"/>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0" w:after="0"/>
              <w:ind w:left="252" w:right="1296" w:hanging="150"/>
              <w:jc w:val="left"/>
            </w:pPr>
            <w:r>
              <w:rPr>
                <w:rFonts w:ascii="Times New Roman" w:hAnsi="Times New Roman" w:eastAsia="Times New Roman"/>
                <w:b w:val="0"/>
                <w:i w:val="0"/>
                <w:color w:val="000000"/>
                <w:sz w:val="15"/>
              </w:rPr>
              <w:t>12.2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5.484B </w:t>
            </w:r>
            <w:r>
              <w:rPr>
                <w:rFonts w:ascii="宋体" w:hAnsi="宋体" w:eastAsia="宋体"/>
                <w:b w:val="0"/>
                <w:i w:val="0"/>
                <w:color w:val="000000"/>
                <w:sz w:val="15"/>
              </w:rPr>
              <w:t>移动（航空移动除外）</w:t>
            </w:r>
            <w:r>
              <w:br/>
            </w:r>
            <w:r>
              <w:rPr>
                <w:rFonts w:ascii="宋体" w:hAnsi="宋体" w:eastAsia="宋体"/>
                <w:b w:val="0"/>
                <w:i w:val="0"/>
                <w:color w:val="000000"/>
                <w:sz w:val="15"/>
              </w:rPr>
              <w:t>广播</w:t>
            </w:r>
          </w:p>
          <w:p>
            <w:pPr>
              <w:autoSpaceDN w:val="0"/>
              <w:autoSpaceDE w:val="0"/>
              <w:widowControl/>
              <w:spacing w:line="168" w:lineRule="exact" w:before="372" w:after="0"/>
              <w:ind w:left="178" w:right="0" w:firstLine="0"/>
              <w:jc w:val="left"/>
            </w:pPr>
            <w:r>
              <w:rPr>
                <w:rFonts w:ascii="Times New Roman" w:hAnsi="Times New Roman" w:eastAsia="Times New Roman"/>
                <w:b w:val="0"/>
                <w:i w:val="0"/>
                <w:color w:val="000000"/>
                <w:sz w:val="15"/>
              </w:rPr>
              <w:t xml:space="preserve"> 5.484A  5.487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250" w:lineRule="exact" w:before="0" w:after="0"/>
              <w:ind w:left="104" w:right="1872" w:firstLine="0"/>
              <w:jc w:val="left"/>
            </w:pPr>
            <w:r>
              <w:rPr>
                <w:rFonts w:ascii="Times New Roman" w:hAnsi="Times New Roman" w:eastAsia="Times New Roman"/>
                <w:b w:val="0"/>
                <w:i w:val="0"/>
                <w:color w:val="000000"/>
                <w:sz w:val="15"/>
              </w:rPr>
              <w:t>12.2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12.5 </w:t>
            </w:r>
            <w:r>
              <w:br/>
            </w:r>
            <w:r>
              <w:tab/>
            </w:r>
            <w:r>
              <w:rPr>
                <w:rFonts w:ascii="宋体" w:hAnsi="宋体" w:eastAsia="宋体"/>
                <w:b w:val="0"/>
                <w:i w:val="0"/>
                <w:color w:val="000000"/>
                <w:sz w:val="15"/>
              </w:rPr>
              <w:t>卫星固定（空对地）</w:t>
            </w:r>
          </w:p>
        </w:tc>
        <w:tc>
          <w:tcPr>
            <w:tcW w:type="dxa" w:w="36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0" w:after="0"/>
              <w:ind w:left="252" w:right="1728" w:hanging="152"/>
              <w:jc w:val="left"/>
            </w:pPr>
            <w:r>
              <w:rPr>
                <w:rFonts w:ascii="Times New Roman" w:hAnsi="Times New Roman" w:eastAsia="Times New Roman"/>
                <w:b w:val="0"/>
                <w:i w:val="0"/>
                <w:color w:val="000000"/>
                <w:sz w:val="15"/>
              </w:rPr>
              <w:t>12.2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12.5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广播</w:t>
            </w:r>
            <w:r>
              <w:br/>
            </w:r>
            <w:r>
              <w:rPr>
                <w:rFonts w:ascii="宋体" w:hAnsi="宋体" w:eastAsia="宋体"/>
                <w:b w:val="0"/>
                <w:i w:val="0"/>
                <w:color w:val="000000"/>
                <w:sz w:val="15"/>
              </w:rPr>
              <w:t>卫星固定（空对地）</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autoSpaceDE w:val="0"/>
              <w:widowControl/>
              <w:spacing w:line="270" w:lineRule="exact" w:before="0" w:after="0"/>
              <w:ind w:left="252" w:right="1296" w:hanging="150"/>
              <w:jc w:val="left"/>
            </w:pPr>
            <w:r>
              <w:rPr>
                <w:rFonts w:ascii="Times New Roman" w:hAnsi="Times New Roman" w:eastAsia="Times New Roman"/>
                <w:b w:val="0"/>
                <w:i w:val="0"/>
                <w:color w:val="000000"/>
                <w:sz w:val="15"/>
              </w:rPr>
              <w:t>12.2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5.484B </w:t>
            </w:r>
            <w:r>
              <w:rPr>
                <w:rFonts w:ascii="宋体" w:hAnsi="宋体" w:eastAsia="宋体"/>
                <w:b w:val="0"/>
                <w:i w:val="0"/>
                <w:color w:val="000000"/>
                <w:sz w:val="15"/>
              </w:rPr>
              <w:t>移动（航空移动除外）</w:t>
            </w:r>
            <w:r>
              <w:br/>
            </w:r>
            <w:r>
              <w:rPr>
                <w:rFonts w:ascii="宋体" w:hAnsi="宋体" w:eastAsia="宋体"/>
                <w:b w:val="0"/>
                <w:i w:val="0"/>
                <w:color w:val="000000"/>
                <w:sz w:val="15"/>
              </w:rPr>
              <w:t>广播</w:t>
            </w:r>
          </w:p>
          <w:p>
            <w:pPr>
              <w:autoSpaceDN w:val="0"/>
              <w:autoSpaceDE w:val="0"/>
              <w:widowControl/>
              <w:spacing w:line="168" w:lineRule="exact" w:before="372" w:after="0"/>
              <w:ind w:left="178" w:right="0" w:firstLine="0"/>
              <w:jc w:val="left"/>
            </w:pPr>
            <w:r>
              <w:rPr>
                <w:rFonts w:ascii="Times New Roman" w:hAnsi="Times New Roman" w:eastAsia="Times New Roman"/>
                <w:b w:val="0"/>
                <w:i w:val="0"/>
                <w:color w:val="000000"/>
                <w:sz w:val="15"/>
              </w:rPr>
              <w:t xml:space="preserve"> 5.484A  5.487 </w:t>
            </w:r>
          </w:p>
        </w:tc>
      </w:tr>
      <w:tr>
        <w:trPr>
          <w:trHeight w:hRule="exact" w:val="1686"/>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0" w:after="0"/>
              <w:ind w:left="252" w:right="576" w:hanging="150"/>
              <w:jc w:val="left"/>
            </w:pPr>
            <w:r>
              <w:rPr>
                <w:rFonts w:ascii="Times New Roman" w:hAnsi="Times New Roman" w:eastAsia="Times New Roman"/>
                <w:b w:val="0"/>
                <w:i w:val="0"/>
                <w:color w:val="000000"/>
                <w:sz w:val="15"/>
              </w:rPr>
              <w:t>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12.75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5.484B </w:t>
            </w:r>
            <w:r>
              <w:rPr>
                <w:rFonts w:ascii="宋体" w:hAnsi="宋体" w:eastAsia="宋体"/>
                <w:b w:val="0"/>
                <w:i w:val="0"/>
                <w:color w:val="000000"/>
                <w:sz w:val="15"/>
              </w:rPr>
              <w:t>移动（航空移动除外）</w:t>
            </w:r>
            <w:r>
              <w:br/>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5.493 </w:t>
            </w:r>
          </w:p>
        </w:tc>
        <w:tc>
          <w:tcPr>
            <w:tcW w:type="dxa" w:w="3630"/>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66" w:lineRule="exact" w:before="0" w:after="0"/>
              <w:ind w:left="254" w:right="2592" w:hanging="150"/>
              <w:jc w:val="left"/>
            </w:pPr>
            <w:r>
              <w:rPr>
                <w:rFonts w:ascii="Times New Roman" w:hAnsi="Times New Roman" w:eastAsia="Times New Roman"/>
                <w:b w:val="0"/>
                <w:i w:val="0"/>
                <w:color w:val="000000"/>
                <w:sz w:val="15"/>
              </w:rPr>
              <w:t>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13.25 </w:t>
            </w:r>
            <w:r>
              <w:br/>
            </w:r>
            <w:r>
              <w:rPr>
                <w:rFonts w:ascii="宋体" w:hAnsi="宋体" w:eastAsia="宋体"/>
                <w:b w:val="0"/>
                <w:i w:val="0"/>
                <w:color w:val="000000"/>
                <w:sz w:val="15"/>
              </w:rPr>
              <w:t>固定</w:t>
            </w:r>
            <w:r>
              <w:br/>
            </w:r>
            <w:r>
              <w:rPr>
                <w:rFonts w:ascii="宋体" w:hAnsi="宋体" w:eastAsia="宋体"/>
                <w:b w:val="0"/>
                <w:i w:val="0"/>
                <w:color w:val="000000"/>
                <w:sz w:val="15"/>
              </w:rPr>
              <w:t>卫星固定</w:t>
            </w:r>
            <w:r>
              <w:br/>
            </w:r>
            <w:r>
              <w:rPr>
                <w:rFonts w:ascii="宋体" w:hAnsi="宋体" w:eastAsia="宋体"/>
                <w:b w:val="0"/>
                <w:i w:val="0"/>
                <w:color w:val="000000"/>
                <w:sz w:val="15"/>
              </w:rPr>
              <w:t>移动</w:t>
            </w:r>
          </w:p>
        </w:tc>
        <w:tc>
          <w:tcPr>
            <w:tcW w:type="dxa" w:w="36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0" w:lineRule="exact" w:before="0" w:after="0"/>
              <w:ind w:left="252" w:right="1728" w:hanging="152"/>
              <w:jc w:val="left"/>
            </w:pPr>
            <w:r>
              <w:rPr>
                <w:rFonts w:ascii="Times New Roman" w:hAnsi="Times New Roman" w:eastAsia="Times New Roman"/>
                <w:b w:val="0"/>
                <w:i w:val="0"/>
                <w:color w:val="000000"/>
                <w:sz w:val="15"/>
              </w:rPr>
              <w:t>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12.75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卫星广播</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autoSpaceDE w:val="0"/>
              <w:widowControl/>
              <w:spacing w:line="272" w:lineRule="exact" w:before="0" w:after="0"/>
              <w:ind w:left="252" w:right="720" w:hanging="150"/>
              <w:jc w:val="left"/>
            </w:pPr>
            <w:r>
              <w:rPr>
                <w:rFonts w:ascii="Times New Roman" w:hAnsi="Times New Roman" w:eastAsia="Times New Roman"/>
                <w:b w:val="0"/>
                <w:i w:val="0"/>
                <w:color w:val="000000"/>
                <w:sz w:val="15"/>
              </w:rPr>
              <w:t>12.5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12.75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5.484B </w:t>
            </w:r>
            <w:r>
              <w:rPr>
                <w:rFonts w:ascii="宋体" w:hAnsi="宋体" w:eastAsia="宋体"/>
                <w:b w:val="0"/>
                <w:i w:val="0"/>
                <w:color w:val="000000"/>
                <w:sz w:val="15"/>
              </w:rPr>
              <w:t>移动（航空移动除外）</w:t>
            </w:r>
            <w:r>
              <w:br/>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5.493 </w:t>
            </w:r>
          </w:p>
        </w:tc>
      </w:tr>
      <w:tr>
        <w:trPr>
          <w:trHeight w:hRule="exact" w:val="1422"/>
        </w:trPr>
        <w:tc>
          <w:tcPr>
            <w:tcW w:type="dxa" w:w="3464"/>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72" w:lineRule="exact" w:before="0" w:after="0"/>
              <w:ind w:left="102" w:right="1008" w:firstLine="0"/>
              <w:jc w:val="left"/>
            </w:pPr>
            <w:r>
              <w:rPr>
                <w:rFonts w:ascii="Times New Roman" w:hAnsi="Times New Roman" w:eastAsia="Times New Roman"/>
                <w:b w:val="0"/>
                <w:i w:val="0"/>
                <w:color w:val="000000"/>
                <w:sz w:val="15"/>
              </w:rPr>
              <w:t>12.75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5.441 </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空间研究（深空）（空对地）</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3.199999999999818" w:val="single" w:color="#000000"/>
            </w:tcBorders>
          </w:tcPr>
          <w:p/>
        </w:tc>
        <w:tc>
          <w:tcPr>
            <w:tcW w:type="dxa" w:w="3624"/>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76" w:val="left"/>
                <w:tab w:pos="252" w:val="left"/>
              </w:tabs>
              <w:autoSpaceDE w:val="0"/>
              <w:widowControl/>
              <w:spacing w:line="272" w:lineRule="exact" w:before="0" w:after="0"/>
              <w:ind w:left="100" w:right="1152" w:firstLine="0"/>
              <w:jc w:val="left"/>
            </w:pPr>
            <w:r>
              <w:rPr>
                <w:rFonts w:ascii="Times New Roman" w:hAnsi="Times New Roman" w:eastAsia="Times New Roman"/>
                <w:b w:val="0"/>
                <w:i w:val="0"/>
                <w:color w:val="000000"/>
                <w:sz w:val="15"/>
              </w:rPr>
              <w:t>12.75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13.25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卫星固定（地对空）</w:t>
            </w:r>
            <w:r>
              <w:br/>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空间研究（深空）（空对地）</w:t>
            </w:r>
            <w:r>
              <w:rPr>
                <w:rFonts w:ascii="Times New Roman" w:hAnsi="Times New Roman" w:eastAsia="Times New Roman"/>
                <w:b w:val="0"/>
                <w:i w:val="0"/>
                <w:color w:val="000000"/>
                <w:sz w:val="15"/>
              </w:rPr>
              <w:t xml:space="preserve">] </w:t>
            </w:r>
          </w:p>
        </w:tc>
        <w:tc>
          <w:tcPr>
            <w:tcW w:type="dxa" w:w="3506"/>
            <w:tcBorders>
              <w:start w:sz="4.0" w:val="single" w:color="#000000"/>
              <w:top w:sz="4.0" w:val="single" w:color="#000000"/>
              <w:end w:sz="6.399999999999636" w:val="single" w:color="#000000"/>
              <w:bottom w:sz="3.199999999999818" w:val="single" w:color="#000000"/>
            </w:tcBorders>
            <w:tcMar>
              <w:start w:w="0" w:type="dxa"/>
              <w:end w:w="0" w:type="dxa"/>
            </w:tcMar>
          </w:tcPr>
          <w:p>
            <w:pPr>
              <w:autoSpaceDN w:val="0"/>
              <w:tabs>
                <w:tab w:pos="178" w:val="left"/>
                <w:tab w:pos="252" w:val="left"/>
              </w:tabs>
              <w:autoSpaceDE w:val="0"/>
              <w:widowControl/>
              <w:spacing w:line="272" w:lineRule="exact" w:before="0" w:after="0"/>
              <w:ind w:left="102" w:right="1152" w:firstLine="0"/>
              <w:jc w:val="left"/>
            </w:pPr>
            <w:r>
              <w:rPr>
                <w:rFonts w:ascii="Times New Roman" w:hAnsi="Times New Roman" w:eastAsia="Times New Roman"/>
                <w:b w:val="0"/>
                <w:i w:val="0"/>
                <w:color w:val="000000"/>
                <w:sz w:val="15"/>
              </w:rPr>
              <w:t>12.75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5.441 </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空间研究（深空）（空对地）</w:t>
            </w:r>
            <w:r>
              <w:rPr>
                <w:rFonts w:ascii="Times New Roman" w:hAnsi="Times New Roman" w:eastAsia="Times New Roman"/>
                <w:b w:val="0"/>
                <w:i w:val="0"/>
                <w:color w:val="000000"/>
                <w:sz w:val="15"/>
              </w:rPr>
              <w:t xml:space="preserve">] </w:t>
            </w:r>
          </w:p>
        </w:tc>
      </w:tr>
      <w:tr>
        <w:trPr>
          <w:trHeight w:hRule="exact" w:val="1948"/>
        </w:trPr>
        <w:tc>
          <w:tcPr>
            <w:tcW w:type="dxa" w:w="3464"/>
            <w:tcBorders>
              <w:start w:sz="5.599999999999909" w:val="single" w:color="#000000"/>
              <w:top w:sz="3.199999999999818" w:val="single" w:color="#000000"/>
              <w:end w:sz="4.0" w:val="single" w:color="#000000"/>
              <w:bottom w:sz="5.600000000000364" w:val="single" w:color="#000000"/>
            </w:tcBorders>
            <w:tcMar>
              <w:start w:w="0" w:type="dxa"/>
              <w:end w:w="0" w:type="dxa"/>
            </w:tcMar>
          </w:tcPr>
          <w:p>
            <w:pPr>
              <w:autoSpaceDN w:val="0"/>
              <w:autoSpaceDE w:val="0"/>
              <w:widowControl/>
              <w:spacing w:line="270" w:lineRule="exact" w:before="0" w:after="0"/>
              <w:ind w:left="252" w:right="1584" w:hanging="150"/>
              <w:jc w:val="left"/>
            </w:pPr>
            <w:r>
              <w:rPr>
                <w:rFonts w:ascii="Times New Roman" w:hAnsi="Times New Roman" w:eastAsia="Times New Roman"/>
                <w:b w:val="0"/>
                <w:i w:val="0"/>
                <w:color w:val="000000"/>
                <w:sz w:val="15"/>
              </w:rPr>
              <w:t>13.25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5.497 </w:t>
            </w:r>
            <w:r>
              <w:br/>
            </w:r>
            <w:r>
              <w:rPr>
                <w:rFonts w:ascii="宋体" w:hAnsi="宋体" w:eastAsia="宋体"/>
                <w:b w:val="0"/>
                <w:i w:val="0"/>
                <w:color w:val="000000"/>
                <w:sz w:val="15"/>
              </w:rPr>
              <w:t>空间研究（有源）</w:t>
            </w:r>
            <w:r>
              <w:br/>
            </w:r>
            <w:r>
              <w:rPr>
                <w:rFonts w:ascii="宋体" w:hAnsi="宋体" w:eastAsia="宋体"/>
                <w:b w:val="0"/>
                <w:i w:val="0"/>
                <w:color w:val="000000"/>
                <w:sz w:val="15"/>
              </w:rPr>
              <w:t>无线电定位</w:t>
            </w:r>
          </w:p>
          <w:p>
            <w:pPr>
              <w:autoSpaceDN w:val="0"/>
              <w:autoSpaceDE w:val="0"/>
              <w:widowControl/>
              <w:spacing w:line="166" w:lineRule="exact" w:before="372" w:after="0"/>
              <w:ind w:left="178" w:right="0" w:firstLine="0"/>
              <w:jc w:val="left"/>
            </w:pPr>
            <w:r>
              <w:rPr>
                <w:rFonts w:ascii="Times New Roman" w:hAnsi="Times New Roman" w:eastAsia="Times New Roman"/>
                <w:b w:val="0"/>
                <w:i w:val="0"/>
                <w:color w:val="000000"/>
                <w:sz w:val="15"/>
              </w:rPr>
              <w:t xml:space="preserve"> 5.498A </w:t>
            </w:r>
          </w:p>
        </w:tc>
        <w:tc>
          <w:tcPr>
            <w:tcW w:type="dxa" w:w="3630"/>
            <w:tcBorders>
              <w:start w:sz="4.0" w:val="single" w:color="#000000"/>
              <w:top w:sz="3.199999999999818" w:val="single" w:color="#000000"/>
              <w:end w:sz="4.0" w:val="single" w:color="#000000"/>
              <w:bottom w:sz="5.600000000000364" w:val="single" w:color="#000000"/>
            </w:tcBorders>
            <w:tcMar>
              <w:start w:w="0" w:type="dxa"/>
              <w:end w:w="0" w:type="dxa"/>
            </w:tcMar>
          </w:tcPr>
          <w:p>
            <w:pPr>
              <w:autoSpaceDN w:val="0"/>
              <w:tabs>
                <w:tab w:pos="254" w:val="left"/>
              </w:tabs>
              <w:autoSpaceDE w:val="0"/>
              <w:widowControl/>
              <w:spacing w:line="250" w:lineRule="exact" w:before="0" w:after="0"/>
              <w:ind w:left="104" w:right="2304" w:firstLine="0"/>
              <w:jc w:val="left"/>
            </w:pPr>
            <w:r>
              <w:rPr>
                <w:rFonts w:ascii="Times New Roman" w:hAnsi="Times New Roman" w:eastAsia="Times New Roman"/>
                <w:b w:val="0"/>
                <w:i w:val="0"/>
                <w:color w:val="000000"/>
                <w:sz w:val="15"/>
              </w:rPr>
              <w:t>13.25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 </w:t>
            </w:r>
            <w:r>
              <w:br/>
            </w:r>
            <w:r>
              <w:tab/>
            </w:r>
            <w:r>
              <w:rPr>
                <w:rFonts w:ascii="宋体" w:hAnsi="宋体" w:eastAsia="宋体"/>
                <w:b w:val="0"/>
                <w:i w:val="0"/>
                <w:color w:val="000000"/>
                <w:sz w:val="15"/>
              </w:rPr>
              <w:t>航空无线电导航</w:t>
            </w:r>
          </w:p>
        </w:tc>
        <w:tc>
          <w:tcPr>
            <w:tcW w:type="dxa" w:w="3624"/>
            <w:tcBorders>
              <w:start w:sz="4.0" w:val="single" w:color="#000000"/>
              <w:top w:sz="3.199999999999818" w:val="single" w:color="#000000"/>
              <w:end w:sz="4.0" w:val="single" w:color="#000000"/>
              <w:bottom w:sz="5.600000000000364" w:val="single" w:color="#000000"/>
            </w:tcBorders>
            <w:tcMar>
              <w:start w:w="0" w:type="dxa"/>
              <w:end w:w="0" w:type="dxa"/>
            </w:tcMar>
          </w:tcPr>
          <w:p>
            <w:pPr>
              <w:autoSpaceDN w:val="0"/>
              <w:autoSpaceDE w:val="0"/>
              <w:widowControl/>
              <w:spacing w:line="266" w:lineRule="exact" w:before="0" w:after="0"/>
              <w:ind w:left="252" w:right="1728" w:hanging="152"/>
              <w:jc w:val="left"/>
            </w:pPr>
            <w:r>
              <w:rPr>
                <w:rFonts w:ascii="Times New Roman" w:hAnsi="Times New Roman" w:eastAsia="Times New Roman"/>
                <w:b w:val="0"/>
                <w:i w:val="0"/>
                <w:color w:val="000000"/>
                <w:sz w:val="15"/>
              </w:rPr>
              <w:t>13.25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航空无线电导航</w:t>
            </w:r>
            <w:r>
              <w:br/>
            </w:r>
            <w:r>
              <w:rPr>
                <w:rFonts w:ascii="宋体" w:hAnsi="宋体" w:eastAsia="宋体"/>
                <w:b w:val="0"/>
                <w:i w:val="0"/>
                <w:color w:val="000000"/>
                <w:sz w:val="15"/>
              </w:rPr>
              <w:t>空间研究（有源）</w:t>
            </w:r>
          </w:p>
        </w:tc>
        <w:tc>
          <w:tcPr>
            <w:tcW w:type="dxa" w:w="3506"/>
            <w:tcBorders>
              <w:start w:sz="4.0" w:val="single" w:color="#000000"/>
              <w:top w:sz="3.199999999999818" w:val="single" w:color="#000000"/>
              <w:end w:sz="6.399999999999636" w:val="single" w:color="#000000"/>
              <w:bottom w:sz="5.600000000000364" w:val="single" w:color="#000000"/>
            </w:tcBorders>
            <w:tcMar>
              <w:start w:w="0" w:type="dxa"/>
              <w:end w:w="0" w:type="dxa"/>
            </w:tcMar>
          </w:tcPr>
          <w:p>
            <w:pPr>
              <w:autoSpaceDN w:val="0"/>
              <w:autoSpaceDE w:val="0"/>
              <w:widowControl/>
              <w:spacing w:line="266" w:lineRule="exact" w:before="0" w:after="0"/>
              <w:ind w:left="252" w:right="1584" w:hanging="150"/>
              <w:jc w:val="left"/>
            </w:pPr>
            <w:r>
              <w:rPr>
                <w:rFonts w:ascii="Times New Roman" w:hAnsi="Times New Roman" w:eastAsia="Times New Roman"/>
                <w:b w:val="0"/>
                <w:i w:val="0"/>
                <w:color w:val="000000"/>
                <w:sz w:val="15"/>
              </w:rPr>
              <w:t>13.25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航空无线电导航</w:t>
            </w:r>
            <w:r>
              <w:rPr>
                <w:rFonts w:ascii="Times New Roman" w:hAnsi="Times New Roman" w:eastAsia="Times New Roman"/>
                <w:b w:val="0"/>
                <w:i w:val="0"/>
                <w:color w:val="000000"/>
                <w:sz w:val="15"/>
              </w:rPr>
              <w:t xml:space="preserve">  5.497 </w:t>
            </w:r>
            <w:r>
              <w:br/>
            </w:r>
            <w:r>
              <w:rPr>
                <w:rFonts w:ascii="宋体" w:hAnsi="宋体" w:eastAsia="宋体"/>
                <w:b w:val="0"/>
                <w:i w:val="0"/>
                <w:color w:val="000000"/>
                <w:sz w:val="15"/>
              </w:rPr>
              <w:t>空间研究（有源）</w:t>
            </w:r>
          </w:p>
          <w:p>
            <w:pPr>
              <w:autoSpaceDN w:val="0"/>
              <w:autoSpaceDE w:val="0"/>
              <w:widowControl/>
              <w:spacing w:line="166" w:lineRule="exact" w:before="634" w:after="0"/>
              <w:ind w:left="178" w:right="0" w:firstLine="0"/>
              <w:jc w:val="left"/>
            </w:pPr>
            <w:r>
              <w:rPr>
                <w:rFonts w:ascii="Times New Roman" w:hAnsi="Times New Roman" w:eastAsia="Times New Roman"/>
                <w:b w:val="0"/>
                <w:i w:val="0"/>
                <w:color w:val="000000"/>
                <w:sz w:val="15"/>
              </w:rPr>
              <w:t xml:space="preserve"> 5.498A  5.499 </w:t>
            </w:r>
          </w:p>
        </w:tc>
      </w:tr>
    </w:tbl>
    <w:p>
      <w:pPr>
        <w:autoSpaceDN w:val="0"/>
        <w:autoSpaceDE w:val="0"/>
        <w:widowControl/>
        <w:spacing w:line="200" w:lineRule="exact" w:before="442" w:after="0"/>
        <w:ind w:left="0" w:right="8072" w:firstLine="0"/>
        <w:jc w:val="right"/>
      </w:pPr>
      <w:r>
        <w:rPr>
          <w:rFonts w:ascii="Times New Roman" w:hAnsi="Times New Roman" w:eastAsia="Times New Roman"/>
          <w:b w:val="0"/>
          <w:i w:val="0"/>
          <w:color w:val="000000"/>
          <w:sz w:val="18"/>
        </w:rPr>
        <w:t xml:space="preserve">98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9984"/>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4236"/>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776"/>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28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38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516"/>
        </w:trPr>
        <w:tc>
          <w:tcPr>
            <w:tcW w:type="dxa" w:w="3776"/>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864" w:firstLine="0"/>
              <w:jc w:val="left"/>
            </w:pPr>
            <w:r>
              <w:rPr>
                <w:rFonts w:ascii="Times New Roman" w:hAnsi="Times New Roman" w:eastAsia="Times New Roman"/>
                <w:b w:val="0"/>
                <w:i w:val="0"/>
                <w:color w:val="000000"/>
                <w:sz w:val="15"/>
              </w:rPr>
              <w:t>13.4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13.65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w:t>
            </w:r>
            <w:r>
              <w:rPr>
                <w:rFonts w:ascii="Times New Roman" w:hAnsi="Times New Roman" w:eastAsia="Times New Roman"/>
                <w:b w:val="0"/>
                <w:i w:val="0"/>
                <w:color w:val="000000"/>
                <w:sz w:val="15"/>
              </w:rPr>
              <w:t xml:space="preserve">  5.499C  5.499D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5.501B </w:t>
            </w:r>
          </w:p>
        </w:tc>
        <w:tc>
          <w:tcPr>
            <w:tcW w:type="dxa" w:w="2820"/>
            <w:vMerge w:val="restart"/>
            <w:tcBorders>
              <w:start w:sz="4.0"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Pr>
          <w:p>
            <w:pPr>
              <w:autoSpaceDN w:val="0"/>
              <w:tabs>
                <w:tab w:pos="256" w:val="left"/>
              </w:tabs>
              <w:autoSpaceDE w:val="0"/>
              <w:widowControl/>
              <w:spacing w:line="228" w:lineRule="exact" w:before="0" w:after="0"/>
              <w:ind w:left="104" w:right="1728" w:firstLine="0"/>
              <w:jc w:val="left"/>
            </w:pPr>
            <w:r>
              <w:rPr>
                <w:rFonts w:ascii="Times New Roman" w:hAnsi="Times New Roman" w:eastAsia="Times New Roman"/>
                <w:b w:val="0"/>
                <w:i w:val="0"/>
                <w:color w:val="000000"/>
                <w:sz w:val="15"/>
              </w:rPr>
              <w:t>13.4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13.75 </w:t>
            </w:r>
            <w:r>
              <w:br/>
            </w:r>
            <w:r>
              <w:tab/>
            </w:r>
            <w:r>
              <w:rPr>
                <w:rFonts w:ascii="宋体" w:hAnsi="宋体" w:eastAsia="宋体"/>
                <w:b w:val="0"/>
                <w:i w:val="0"/>
                <w:color w:val="000000"/>
                <w:sz w:val="15"/>
              </w:rPr>
              <w:t>无线电定位</w:t>
            </w:r>
          </w:p>
        </w:tc>
        <w:tc>
          <w:tcPr>
            <w:tcW w:type="dxa" w:w="3388"/>
            <w:vMerge w:val="restart"/>
            <w:tcBorders>
              <w:start w:sz="4.0"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Pr>
          <w:p>
            <w:pPr>
              <w:autoSpaceDN w:val="0"/>
              <w:tabs>
                <w:tab w:pos="178" w:val="left"/>
                <w:tab w:pos="252" w:val="left"/>
              </w:tabs>
              <w:autoSpaceDE w:val="0"/>
              <w:widowControl/>
              <w:spacing w:line="246" w:lineRule="exact" w:before="0" w:after="0"/>
              <w:ind w:left="100" w:right="576" w:firstLine="0"/>
              <w:jc w:val="left"/>
            </w:pPr>
            <w:r>
              <w:rPr>
                <w:rFonts w:ascii="Times New Roman" w:hAnsi="Times New Roman" w:eastAsia="Times New Roman"/>
                <w:b w:val="0"/>
                <w:i w:val="0"/>
                <w:color w:val="000000"/>
                <w:sz w:val="15"/>
              </w:rPr>
              <w:t>13.4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13.75 </w:t>
            </w:r>
            <w:r>
              <w:br/>
            </w:r>
            <w:r>
              <w:tab/>
            </w:r>
            <w:r>
              <w:rPr>
                <w:rFonts w:ascii="宋体" w:hAnsi="宋体" w:eastAsia="宋体"/>
                <w:b w:val="0"/>
                <w:i w:val="0"/>
                <w:color w:val="000000"/>
                <w:sz w:val="15"/>
              </w:rPr>
              <w:t>卫星地球探测（有源）</w:t>
            </w:r>
            <w:r>
              <w:br/>
            </w:r>
            <w:r>
              <w:tab/>
            </w:r>
            <w:r>
              <w:rPr>
                <w:rFonts w:ascii="宋体" w:hAnsi="宋体" w:eastAsia="宋体"/>
                <w:b w:val="0"/>
                <w:i w:val="0"/>
                <w:color w:val="000000"/>
                <w:sz w:val="15"/>
              </w:rPr>
              <w:t>无线电定位</w:t>
            </w:r>
            <w:r>
              <w:br/>
            </w:r>
            <w:r>
              <w:tab/>
            </w:r>
            <w:r>
              <w:rPr>
                <w:rFonts w:ascii="宋体" w:hAnsi="宋体" w:eastAsia="宋体"/>
                <w:b w:val="0"/>
                <w:i w:val="0"/>
                <w:color w:val="000000"/>
                <w:sz w:val="15"/>
              </w:rPr>
              <w:t>空间研究</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p>
        </w:tc>
        <w:tc>
          <w:tcPr>
            <w:tcW w:type="dxa" w:w="4236"/>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46" w:lineRule="exact" w:before="0" w:after="0"/>
              <w:ind w:left="102" w:right="1296" w:firstLine="0"/>
              <w:jc w:val="left"/>
            </w:pPr>
            <w:r>
              <w:rPr>
                <w:rFonts w:ascii="Times New Roman" w:hAnsi="Times New Roman" w:eastAsia="Times New Roman"/>
                <w:b w:val="0"/>
                <w:i w:val="0"/>
                <w:color w:val="000000"/>
                <w:sz w:val="15"/>
              </w:rPr>
              <w:t>13.4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13.65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w:t>
            </w:r>
            <w:r>
              <w:rPr>
                <w:rFonts w:ascii="Times New Roman" w:hAnsi="Times New Roman" w:eastAsia="Times New Roman"/>
                <w:b w:val="0"/>
                <w:i w:val="0"/>
                <w:color w:val="000000"/>
                <w:sz w:val="15"/>
              </w:rPr>
              <w:t xml:space="preserve">  5.499C  5.499D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5.499  5.500  5.501  5.501B </w:t>
            </w:r>
          </w:p>
        </w:tc>
      </w:tr>
      <w:tr>
        <w:trPr>
          <w:trHeight w:hRule="exact" w:val="1516"/>
        </w:trPr>
        <w:tc>
          <w:tcPr>
            <w:tcW w:type="dxa" w:w="3776"/>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864" w:firstLine="0"/>
              <w:jc w:val="left"/>
            </w:pPr>
            <w:r>
              <w:rPr>
                <w:rFonts w:ascii="Times New Roman" w:hAnsi="Times New Roman" w:eastAsia="Times New Roman"/>
                <w:b w:val="0"/>
                <w:i w:val="0"/>
                <w:color w:val="000000"/>
                <w:sz w:val="15"/>
              </w:rPr>
              <w:t>13.65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13.75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w:t>
            </w:r>
            <w:r>
              <w:rPr>
                <w:rFonts w:ascii="Times New Roman" w:hAnsi="Times New Roman" w:eastAsia="Times New Roman"/>
                <w:b w:val="0"/>
                <w:i w:val="0"/>
                <w:color w:val="000000"/>
                <w:sz w:val="15"/>
              </w:rPr>
              <w:t xml:space="preserve">  5.501A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5.501B </w:t>
            </w:r>
          </w:p>
        </w:tc>
        <w:tc>
          <w:tcPr>
            <w:tcW w:type="dxa" w:w="4210"/>
            <w:vMerge/>
            <w:tcBorders>
              <w:start w:sz="4.0" w:val="single" w:color="#000000"/>
              <w:top w:sz="3.2000000000000455" w:val="single" w:color="#000000"/>
              <w:end w:sz="4.0" w:val="single" w:color="#000000"/>
              <w:bottom w:sz="3.2000000000000455" w:val="single" w:color="#000000"/>
            </w:tcBorders>
          </w:tcPr>
          <w:p/>
        </w:tc>
        <w:tc>
          <w:tcPr>
            <w:tcW w:type="dxa" w:w="4210"/>
            <w:vMerge/>
            <w:tcBorders>
              <w:start w:sz="4.0" w:val="single" w:color="#000000"/>
              <w:top w:sz="3.2000000000000455" w:val="single" w:color="#000000"/>
              <w:end w:sz="4.0" w:val="single" w:color="#000000"/>
              <w:bottom w:sz="3.2000000000000455" w:val="single" w:color="#000000"/>
            </w:tcBorders>
          </w:tcPr>
          <w:p/>
        </w:tc>
        <w:tc>
          <w:tcPr>
            <w:tcW w:type="dxa" w:w="4236"/>
            <w:tcBorders>
              <w:start w:sz="4.0" w:val="single" w:color="#000000"/>
              <w:top w:sz="4.0" w:val="single" w:color="#000000"/>
              <w:end w:sz="5.600000000000364" w:val="single" w:color="#000000"/>
              <w:bottom w:sz="3.2000000000000455" w:val="single" w:color="#000000"/>
            </w:tcBorders>
            <w:tcMar>
              <w:start w:w="0" w:type="dxa"/>
              <w:end w:w="0" w:type="dxa"/>
            </w:tcMar>
          </w:tcPr>
          <w:p>
            <w:pPr>
              <w:autoSpaceDN w:val="0"/>
              <w:tabs>
                <w:tab w:pos="180" w:val="left"/>
                <w:tab w:pos="254" w:val="left"/>
              </w:tabs>
              <w:autoSpaceDE w:val="0"/>
              <w:widowControl/>
              <w:spacing w:line="244" w:lineRule="exact" w:before="0" w:after="0"/>
              <w:ind w:left="102" w:right="1296" w:firstLine="0"/>
              <w:jc w:val="left"/>
            </w:pPr>
            <w:r>
              <w:rPr>
                <w:rFonts w:ascii="Times New Roman" w:hAnsi="Times New Roman" w:eastAsia="Times New Roman"/>
                <w:b w:val="0"/>
                <w:i w:val="0"/>
                <w:color w:val="000000"/>
                <w:sz w:val="15"/>
              </w:rPr>
              <w:t>13.65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13.75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w:t>
            </w:r>
            <w:r>
              <w:rPr>
                <w:rFonts w:ascii="Times New Roman" w:hAnsi="Times New Roman" w:eastAsia="Times New Roman"/>
                <w:b w:val="0"/>
                <w:i w:val="0"/>
                <w:color w:val="000000"/>
                <w:sz w:val="15"/>
              </w:rPr>
              <w:t xml:space="preserve">  5.501A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5.499  5.500  5.501  5.501B </w:t>
            </w:r>
          </w:p>
        </w:tc>
      </w:tr>
      <w:tr>
        <w:trPr>
          <w:trHeight w:hRule="exact" w:val="1770"/>
        </w:trPr>
        <w:tc>
          <w:tcPr>
            <w:tcW w:type="dxa" w:w="3776"/>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864" w:firstLine="0"/>
              <w:jc w:val="left"/>
            </w:pPr>
            <w:r>
              <w:rPr>
                <w:rFonts w:ascii="Times New Roman" w:hAnsi="Times New Roman" w:eastAsia="Times New Roman"/>
                <w:b w:val="0"/>
                <w:i w:val="0"/>
                <w:color w:val="000000"/>
                <w:sz w:val="15"/>
              </w:rPr>
              <w:t>13.75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5.484A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5.502   5.503 </w:t>
            </w:r>
          </w:p>
        </w:tc>
        <w:tc>
          <w:tcPr>
            <w:tcW w:type="dxa" w:w="282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6" w:right="1152" w:hanging="152"/>
              <w:jc w:val="left"/>
            </w:pPr>
            <w:r>
              <w:rPr>
                <w:rFonts w:ascii="Times New Roman" w:hAnsi="Times New Roman" w:eastAsia="Times New Roman"/>
                <w:b w:val="0"/>
                <w:i w:val="0"/>
                <w:color w:val="000000"/>
                <w:sz w:val="15"/>
              </w:rPr>
              <w:t>13.75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 </w:t>
            </w:r>
            <w:r>
              <w:br/>
            </w:r>
            <w:r>
              <w:rPr>
                <w:rFonts w:ascii="宋体" w:hAnsi="宋体" w:eastAsia="宋体"/>
                <w:b w:val="0"/>
                <w:i w:val="0"/>
                <w:color w:val="000000"/>
                <w:sz w:val="15"/>
              </w:rPr>
              <w:t>卫星固定（地对空）</w:t>
            </w:r>
            <w:r>
              <w:rPr>
                <w:rFonts w:ascii="宋体" w:hAnsi="宋体" w:eastAsia="宋体"/>
                <w:b w:val="0"/>
                <w:i w:val="0"/>
                <w:color w:val="000000"/>
                <w:sz w:val="15"/>
              </w:rPr>
              <w:t>无线电定位</w:t>
            </w:r>
          </w:p>
        </w:tc>
        <w:tc>
          <w:tcPr>
            <w:tcW w:type="dxa" w:w="338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0" w:right="576" w:firstLine="0"/>
              <w:jc w:val="left"/>
            </w:pPr>
            <w:r>
              <w:rPr>
                <w:rFonts w:ascii="Times New Roman" w:hAnsi="Times New Roman" w:eastAsia="Times New Roman"/>
                <w:b w:val="0"/>
                <w:i w:val="0"/>
                <w:color w:val="000000"/>
                <w:sz w:val="15"/>
              </w:rPr>
              <w:t>13.75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 </w:t>
            </w:r>
            <w:r>
              <w:br/>
            </w:r>
            <w:r>
              <w:tab/>
            </w:r>
            <w:r>
              <w:rPr>
                <w:rFonts w:ascii="宋体" w:hAnsi="宋体" w:eastAsia="宋体"/>
                <w:b w:val="0"/>
                <w:i w:val="0"/>
                <w:color w:val="000000"/>
                <w:sz w:val="15"/>
              </w:rPr>
              <w:t>卫星固定（地对空）</w:t>
            </w:r>
            <w:r>
              <w:br/>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w:t>
            </w:r>
            <w:r>
              <w:rPr>
                <w:rFonts w:ascii="Times New Roman" w:hAnsi="Times New Roman" w:eastAsia="Times New Roman"/>
                <w:b w:val="0"/>
                <w:i w:val="0"/>
                <w:color w:val="000000"/>
                <w:sz w:val="15"/>
              </w:rPr>
              <w:t xml:space="preserve">] </w:t>
            </w:r>
          </w:p>
        </w:tc>
        <w:tc>
          <w:tcPr>
            <w:tcW w:type="dxa" w:w="4236"/>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80" w:val="left"/>
                <w:tab w:pos="254" w:val="left"/>
              </w:tabs>
              <w:autoSpaceDE w:val="0"/>
              <w:widowControl/>
              <w:spacing w:line="246" w:lineRule="exact" w:before="0" w:after="0"/>
              <w:ind w:left="102" w:right="1008" w:firstLine="0"/>
              <w:jc w:val="left"/>
            </w:pPr>
            <w:r>
              <w:rPr>
                <w:rFonts w:ascii="Times New Roman" w:hAnsi="Times New Roman" w:eastAsia="Times New Roman"/>
                <w:b w:val="0"/>
                <w:i w:val="0"/>
                <w:color w:val="000000"/>
                <w:sz w:val="15"/>
              </w:rPr>
              <w:t>13.75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5.484A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5.499   5.500   5.501   5.502   5.503    </w:t>
            </w:r>
          </w:p>
        </w:tc>
      </w:tr>
      <w:tr>
        <w:trPr>
          <w:trHeight w:hRule="exact" w:val="1768"/>
        </w:trPr>
        <w:tc>
          <w:tcPr>
            <w:tcW w:type="dxa" w:w="3776"/>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 w:pos="254" w:val="left"/>
              </w:tabs>
              <w:autoSpaceDE w:val="0"/>
              <w:widowControl/>
              <w:spacing w:line="246" w:lineRule="exact" w:before="0" w:after="0"/>
              <w:ind w:left="102" w:right="144" w:firstLine="0"/>
              <w:jc w:val="left"/>
            </w:pPr>
            <w:r>
              <w:rPr>
                <w:rFonts w:ascii="Times New Roman" w:hAnsi="Times New Roman" w:eastAsia="Times New Roman"/>
                <w:b w:val="0"/>
                <w:i w:val="0"/>
                <w:color w:val="000000"/>
                <w:sz w:val="15"/>
              </w:rPr>
              <w:t>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14.25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5.484A  5.506  5.484B </w:t>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5.504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5.504B  5.506A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5.504A  CHN18 </w:t>
            </w:r>
          </w:p>
        </w:tc>
        <w:tc>
          <w:tcPr>
            <w:tcW w:type="dxa" w:w="2820"/>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Pr>
          <w:p>
            <w:pPr>
              <w:autoSpaceDN w:val="0"/>
              <w:tabs>
                <w:tab w:pos="180" w:val="left"/>
                <w:tab w:pos="256" w:val="left"/>
              </w:tabs>
              <w:autoSpaceDE w:val="0"/>
              <w:widowControl/>
              <w:spacing w:line="240" w:lineRule="exact" w:before="0" w:after="0"/>
              <w:ind w:left="104" w:right="1152" w:firstLine="0"/>
              <w:jc w:val="left"/>
            </w:pPr>
            <w:r>
              <w:rPr>
                <w:rFonts w:ascii="Times New Roman" w:hAnsi="Times New Roman" w:eastAsia="Times New Roman"/>
                <w:b w:val="0"/>
                <w:i w:val="0"/>
                <w:color w:val="000000"/>
                <w:sz w:val="15"/>
              </w:rPr>
              <w:t>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388"/>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Pr>
          <w:p>
            <w:pPr>
              <w:autoSpaceDN w:val="0"/>
              <w:tabs>
                <w:tab w:pos="178" w:val="left"/>
                <w:tab w:pos="252" w:val="left"/>
              </w:tabs>
              <w:autoSpaceDE w:val="0"/>
              <w:widowControl/>
              <w:spacing w:line="246" w:lineRule="exact" w:before="0" w:after="0"/>
              <w:ind w:left="100" w:right="1728" w:firstLine="0"/>
              <w:jc w:val="left"/>
            </w:pPr>
            <w:r>
              <w:rPr>
                <w:rFonts w:ascii="Times New Roman" w:hAnsi="Times New Roman" w:eastAsia="Times New Roman"/>
                <w:b w:val="0"/>
                <w:i w:val="0"/>
                <w:color w:val="000000"/>
                <w:sz w:val="15"/>
              </w:rPr>
              <w:t>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 </w:t>
            </w:r>
            <w:r>
              <w:br/>
            </w:r>
            <w:r>
              <w:tab/>
            </w:r>
            <w:r>
              <w:rPr>
                <w:rFonts w:ascii="宋体" w:hAnsi="宋体" w:eastAsia="宋体"/>
                <w:b w:val="0"/>
                <w:i w:val="0"/>
                <w:color w:val="000000"/>
                <w:sz w:val="15"/>
              </w:rPr>
              <w:t>卫星固定（地对空）</w:t>
            </w:r>
            <w:r>
              <w:br/>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4236"/>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tabs>
                <w:tab w:pos="180" w:val="left"/>
                <w:tab w:pos="254" w:val="left"/>
              </w:tabs>
              <w:autoSpaceDE w:val="0"/>
              <w:widowControl/>
              <w:spacing w:line="242" w:lineRule="exact" w:before="0" w:after="0"/>
              <w:ind w:left="102" w:right="576" w:firstLine="0"/>
              <w:jc w:val="left"/>
            </w:pPr>
            <w:r>
              <w:rPr>
                <w:rFonts w:ascii="Times New Roman" w:hAnsi="Times New Roman" w:eastAsia="Times New Roman"/>
                <w:b w:val="0"/>
                <w:i w:val="0"/>
                <w:color w:val="000000"/>
                <w:sz w:val="15"/>
              </w:rPr>
              <w:t>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14.25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5.457B </w:t>
            </w:r>
            <w:r>
              <w:br/>
            </w:r>
            <w:r>
              <w:tab/>
            </w:r>
            <w:r>
              <w:tab/>
            </w:r>
            <w:r>
              <w:rPr>
                <w:rFonts w:ascii="Times New Roman" w:hAnsi="Times New Roman" w:eastAsia="Times New Roman"/>
                <w:b w:val="0"/>
                <w:i w:val="0"/>
                <w:color w:val="000000"/>
                <w:sz w:val="15"/>
              </w:rPr>
              <w:t xml:space="preserve"> 5.484A  5.506  5.506B  5.484B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5.504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5.504B  5.504C  5.506A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5.504A  5.505 </w:t>
            </w:r>
          </w:p>
        </w:tc>
      </w:tr>
      <w:tr>
        <w:trPr>
          <w:trHeight w:hRule="exact" w:val="2180"/>
        </w:trPr>
        <w:tc>
          <w:tcPr>
            <w:tcW w:type="dxa" w:w="3776"/>
            <w:tcBorders>
              <w:start w:sz="5.600000000000023" w:val="single" w:color="#000000"/>
              <w:top w:sz="3.199999999999818" w:val="single" w:color="#000000"/>
              <w:end w:sz="4.0" w:val="single" w:color="#000000"/>
              <w:bottom w:sz="5.600000000000364" w:val="single" w:color="#000000"/>
            </w:tcBorders>
            <w:tcMar>
              <w:start w:w="0" w:type="dxa"/>
              <w:end w:w="0" w:type="dxa"/>
            </w:tcMar>
          </w:tcPr>
          <w:p>
            <w:pPr>
              <w:autoSpaceDN w:val="0"/>
              <w:tabs>
                <w:tab w:pos="178" w:val="left"/>
                <w:tab w:pos="252" w:val="left"/>
              </w:tabs>
              <w:autoSpaceDE w:val="0"/>
              <w:widowControl/>
              <w:spacing w:line="236" w:lineRule="exact" w:before="0" w:after="0"/>
              <w:ind w:left="102" w:right="0" w:firstLine="0"/>
              <w:jc w:val="left"/>
            </w:pPr>
            <w:r>
              <w:rPr>
                <w:rFonts w:ascii="Times New Roman" w:hAnsi="Times New Roman" w:eastAsia="Times New Roman"/>
                <w:b w:val="0"/>
                <w:i w:val="0"/>
                <w:color w:val="000000"/>
                <w:sz w:val="15"/>
              </w:rPr>
              <w:t>14.25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5.484A  5.506 </w:t>
            </w:r>
            <w:r>
              <w:rPr>
                <w:rFonts w:ascii="Times New Roman" w:hAnsi="Times New Roman" w:eastAsia="Times New Roman"/>
                <w:b w:val="0"/>
                <w:i w:val="0"/>
                <w:color w:val="000000"/>
                <w:sz w:val="15"/>
              </w:rPr>
              <w:t xml:space="preserve">5.484B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5.504 </w:t>
            </w:r>
            <w:r>
              <w:br/>
            </w:r>
            <w:r>
              <w:tab/>
            </w:r>
            <w:r>
              <w:tab/>
            </w:r>
            <w:r>
              <w:rPr>
                <w:rFonts w:ascii="宋体" w:hAnsi="宋体" w:eastAsia="宋体"/>
                <w:b w:val="0"/>
                <w:i w:val="0"/>
                <w:color w:val="000000"/>
                <w:sz w:val="15"/>
              </w:rPr>
              <w:t>固定</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卫星移动（地对空）（卫星航空移动除外）</w:t>
            </w:r>
            <w:r>
              <w:rPr>
                <w:rFonts w:ascii="Times New Roman" w:hAnsi="Times New Roman" w:eastAsia="Times New Roman"/>
                <w:b w:val="0"/>
                <w:i w:val="0"/>
                <w:color w:val="000000"/>
                <w:sz w:val="15"/>
              </w:rPr>
              <w:t xml:space="preserve">] </w:t>
            </w:r>
            <w:r>
              <w:br/>
            </w:r>
            <w:r>
              <w:tab/>
            </w:r>
            <w:r>
              <w:tab/>
            </w:r>
            <w:r>
              <w:rPr>
                <w:rFonts w:ascii="Times New Roman" w:hAnsi="Times New Roman" w:eastAsia="Times New Roman"/>
                <w:b w:val="0"/>
                <w:i w:val="0"/>
                <w:color w:val="000000"/>
                <w:sz w:val="15"/>
              </w:rPr>
              <w:t xml:space="preserve"> 5.504B  5.506A  5.508A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CHN18 </w:t>
            </w:r>
          </w:p>
        </w:tc>
        <w:tc>
          <w:tcPr>
            <w:tcW w:type="dxa" w:w="4210"/>
            <w:vMerge/>
            <w:tcBorders>
              <w:start w:sz="4.0" w:val="single" w:color="#000000"/>
              <w:top w:sz="4.0" w:val="single" w:color="#000000"/>
              <w:end w:sz="4.0" w:val="single" w:color="#000000"/>
              <w:bottom w:sz="5.600000000000364" w:val="single" w:color="#000000"/>
            </w:tcBorders>
          </w:tcPr>
          <w:p/>
        </w:tc>
        <w:tc>
          <w:tcPr>
            <w:tcW w:type="dxa" w:w="4210"/>
            <w:vMerge/>
            <w:tcBorders>
              <w:start w:sz="4.0" w:val="single" w:color="#000000"/>
              <w:top w:sz="4.0" w:val="single" w:color="#000000"/>
              <w:end w:sz="4.0" w:val="single" w:color="#000000"/>
              <w:bottom w:sz="5.600000000000364" w:val="single" w:color="#000000"/>
            </w:tcBorders>
          </w:tcPr>
          <w:p/>
        </w:tc>
        <w:tc>
          <w:tcPr>
            <w:tcW w:type="dxa" w:w="4236"/>
            <w:tcBorders>
              <w:start w:sz="4.0" w:val="single" w:color="#000000"/>
              <w:top w:sz="3.199999999999818" w:val="single" w:color="#000000"/>
              <w:end w:sz="5.600000000000364" w:val="single" w:color="#000000"/>
              <w:bottom w:sz="5.600000000000364" w:val="single" w:color="#000000"/>
            </w:tcBorders>
            <w:tcMar>
              <w:start w:w="0" w:type="dxa"/>
              <w:end w:w="0" w:type="dxa"/>
            </w:tcMar>
          </w:tcPr>
          <w:p>
            <w:pPr>
              <w:autoSpaceDN w:val="0"/>
              <w:tabs>
                <w:tab w:pos="180" w:val="left"/>
                <w:tab w:pos="254" w:val="left"/>
              </w:tabs>
              <w:autoSpaceDE w:val="0"/>
              <w:widowControl/>
              <w:spacing w:line="244" w:lineRule="exact" w:before="0" w:after="0"/>
              <w:ind w:left="102" w:right="576" w:firstLine="0"/>
              <w:jc w:val="left"/>
            </w:pPr>
            <w:r>
              <w:rPr>
                <w:rFonts w:ascii="Times New Roman" w:hAnsi="Times New Roman" w:eastAsia="Times New Roman"/>
                <w:b w:val="0"/>
                <w:i w:val="0"/>
                <w:color w:val="000000"/>
                <w:sz w:val="15"/>
              </w:rPr>
              <w:t>14.25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14.3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5.457B </w:t>
            </w:r>
            <w:r>
              <w:br/>
            </w:r>
            <w:r>
              <w:tab/>
            </w:r>
            <w:r>
              <w:tab/>
            </w:r>
            <w:r>
              <w:rPr>
                <w:rFonts w:ascii="Times New Roman" w:hAnsi="Times New Roman" w:eastAsia="Times New Roman"/>
                <w:b w:val="0"/>
                <w:i w:val="0"/>
                <w:color w:val="000000"/>
                <w:sz w:val="15"/>
              </w:rPr>
              <w:t xml:space="preserve"> 5.484A  5.506  5.506B  5.484B </w:t>
            </w:r>
            <w:r>
              <w:br/>
            </w:r>
            <w:r>
              <w:tab/>
            </w:r>
            <w:r>
              <w:tab/>
            </w:r>
            <w:r>
              <w:rPr>
                <w:rFonts w:ascii="宋体" w:hAnsi="宋体" w:eastAsia="宋体"/>
                <w:b w:val="0"/>
                <w:i w:val="0"/>
                <w:color w:val="000000"/>
                <w:sz w:val="15"/>
              </w:rPr>
              <w:t>无线电导航</w:t>
            </w:r>
            <w:r>
              <w:rPr>
                <w:rFonts w:ascii="Times New Roman" w:hAnsi="Times New Roman" w:eastAsia="Times New Roman"/>
                <w:b w:val="0"/>
                <w:i w:val="0"/>
                <w:color w:val="000000"/>
                <w:sz w:val="15"/>
              </w:rPr>
              <w:t xml:space="preserve">  5.504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5.504B  5.506A  5.508A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p>
            <w:pPr>
              <w:autoSpaceDN w:val="0"/>
              <w:autoSpaceDE w:val="0"/>
              <w:widowControl/>
              <w:spacing w:line="166" w:lineRule="exact" w:before="304" w:after="0"/>
              <w:ind w:left="180" w:right="0" w:firstLine="0"/>
              <w:jc w:val="left"/>
            </w:pPr>
            <w:r>
              <w:rPr>
                <w:rFonts w:ascii="Times New Roman" w:hAnsi="Times New Roman" w:eastAsia="Times New Roman"/>
                <w:b w:val="0"/>
                <w:i w:val="0"/>
                <w:color w:val="000000"/>
                <w:sz w:val="15"/>
              </w:rPr>
              <w:t xml:space="preserve"> 5.504A  5.505  5.508 </w:t>
            </w:r>
          </w:p>
        </w:tc>
      </w:tr>
    </w:tbl>
    <w:p>
      <w:pPr>
        <w:autoSpaceDN w:val="0"/>
        <w:autoSpaceDE w:val="0"/>
        <w:widowControl/>
        <w:spacing w:line="200" w:lineRule="exact" w:before="356" w:after="0"/>
        <w:ind w:left="0" w:right="8072" w:firstLine="0"/>
        <w:jc w:val="right"/>
      </w:pPr>
      <w:r>
        <w:rPr>
          <w:rFonts w:ascii="Times New Roman" w:hAnsi="Times New Roman" w:eastAsia="Times New Roman"/>
          <w:b w:val="0"/>
          <w:i w:val="0"/>
          <w:color w:val="000000"/>
          <w:sz w:val="18"/>
        </w:rPr>
        <w:t xml:space="preserve">99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198"/>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4008"/>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401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08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10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428"/>
        </w:trPr>
        <w:tc>
          <w:tcPr>
            <w:tcW w:type="dxa" w:w="401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26" w:lineRule="exact" w:before="0" w:after="0"/>
              <w:ind w:left="102" w:right="3168" w:firstLine="0"/>
              <w:jc w:val="left"/>
            </w:pPr>
            <w:r>
              <w:rPr>
                <w:rFonts w:ascii="Times New Roman" w:hAnsi="Times New Roman" w:eastAsia="Times New Roman"/>
                <w:b w:val="0"/>
                <w:i w:val="0"/>
                <w:color w:val="000000"/>
                <w:sz w:val="15"/>
              </w:rPr>
              <w:t>14.3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 </w:t>
            </w:r>
            <w:r>
              <w:br/>
            </w:r>
            <w:r>
              <w:tab/>
            </w:r>
            <w:r>
              <w:rPr>
                <w:rFonts w:ascii="宋体" w:hAnsi="宋体" w:eastAsia="宋体"/>
                <w:b w:val="0"/>
                <w:i w:val="0"/>
                <w:color w:val="000000"/>
                <w:sz w:val="15"/>
              </w:rPr>
              <w:t>固定</w:t>
            </w:r>
          </w:p>
          <w:p>
            <w:pPr>
              <w:autoSpaceDN w:val="0"/>
              <w:autoSpaceDE w:val="0"/>
              <w:widowControl/>
              <w:spacing w:line="236" w:lineRule="exact" w:before="24" w:after="0"/>
              <w:ind w:left="252" w:right="1152" w:firstLine="0"/>
              <w:jc w:val="left"/>
            </w:pP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5.484A </w:t>
            </w:r>
            <w:r>
              <w:rPr>
                <w:rFonts w:ascii="Times New Roman" w:hAnsi="Times New Roman" w:eastAsia="Times New Roman"/>
                <w:b w:val="0"/>
                <w:i w:val="0"/>
                <w:color w:val="000000"/>
                <w:sz w:val="15"/>
              </w:rPr>
              <w:t xml:space="preserve"> 5.506  5.484B </w:t>
            </w:r>
            <w:r>
              <w:br/>
            </w:r>
            <w:r>
              <w:rPr>
                <w:rFonts w:ascii="宋体" w:hAnsi="宋体" w:eastAsia="宋体"/>
                <w:b w:val="0"/>
                <w:i w:val="0"/>
                <w:color w:val="000000"/>
                <w:sz w:val="15"/>
              </w:rPr>
              <w:t>移动（航空移动除外）</w:t>
            </w:r>
          </w:p>
          <w:p>
            <w:pPr>
              <w:autoSpaceDN w:val="0"/>
              <w:autoSpaceDE w:val="0"/>
              <w:widowControl/>
              <w:spacing w:line="240" w:lineRule="exact" w:before="20" w:after="0"/>
              <w:ind w:left="178" w:right="864" w:firstLine="0"/>
              <w:jc w:val="left"/>
            </w:pP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卫星移动（地对空）（卫星航空移动除外）</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5.504B  5.506A  5.509A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卫星无线电导航</w:t>
            </w:r>
            <w:r>
              <w:rPr>
                <w:rFonts w:ascii="Times New Roman" w:hAnsi="Times New Roman" w:eastAsia="Times New Roman"/>
                <w:b w:val="0"/>
                <w:i w:val="0"/>
                <w:color w:val="000000"/>
                <w:sz w:val="15"/>
              </w:rPr>
              <w:t xml:space="preserve">] </w:t>
            </w:r>
          </w:p>
          <w:p>
            <w:pPr>
              <w:autoSpaceDN w:val="0"/>
              <w:autoSpaceDE w:val="0"/>
              <w:widowControl/>
              <w:spacing w:line="168" w:lineRule="exact" w:before="296" w:after="0"/>
              <w:ind w:left="178" w:right="0" w:firstLine="0"/>
              <w:jc w:val="left"/>
            </w:pPr>
            <w:r>
              <w:rPr>
                <w:rFonts w:ascii="Times New Roman" w:hAnsi="Times New Roman" w:eastAsia="Times New Roman"/>
                <w:b w:val="0"/>
                <w:i w:val="0"/>
                <w:color w:val="000000"/>
                <w:sz w:val="15"/>
              </w:rPr>
              <w:t xml:space="preserve"> CHN18 </w:t>
            </w:r>
          </w:p>
        </w:tc>
        <w:tc>
          <w:tcPr>
            <w:tcW w:type="dxa" w:w="3084"/>
            <w:tcBorders>
              <w:start w:sz="4.0" w:val="single" w:color="#000000"/>
              <w:top w:sz="3.2000000000000455" w:val="single" w:color="#000000"/>
              <w:end w:sz="4.0" w:val="single" w:color="#000000"/>
              <w:bottom w:sz="4.0" w:val="single" w:color="#000000"/>
            </w:tcBorders>
            <w:tcMar>
              <w:start w:w="0" w:type="dxa"/>
              <w:end w:w="0" w:type="dxa"/>
            </w:tcMar>
          </w:tcPr>
          <w:p/>
        </w:tc>
        <w:tc>
          <w:tcPr>
            <w:tcW w:type="dxa" w:w="310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296" w:firstLine="0"/>
              <w:jc w:val="left"/>
            </w:pPr>
            <w:r>
              <w:rPr>
                <w:rFonts w:ascii="Times New Roman" w:hAnsi="Times New Roman" w:eastAsia="Times New Roman"/>
                <w:b w:val="0"/>
                <w:i w:val="0"/>
                <w:color w:val="000000"/>
                <w:sz w:val="15"/>
              </w:rPr>
              <w:t>14.3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卫星无线电导航</w:t>
            </w:r>
            <w:r>
              <w:rPr>
                <w:rFonts w:ascii="Times New Roman" w:hAnsi="Times New Roman" w:eastAsia="Times New Roman"/>
                <w:b w:val="0"/>
                <w:i w:val="0"/>
                <w:color w:val="000000"/>
                <w:sz w:val="15"/>
              </w:rPr>
              <w:t xml:space="preserve">] </w:t>
            </w:r>
          </w:p>
        </w:tc>
        <w:tc>
          <w:tcPr>
            <w:tcW w:type="dxa" w:w="4008"/>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42" w:lineRule="exact" w:before="0" w:after="0"/>
              <w:ind w:left="102" w:right="432" w:firstLine="0"/>
              <w:jc w:val="left"/>
            </w:pPr>
            <w:r>
              <w:rPr>
                <w:rFonts w:ascii="Times New Roman" w:hAnsi="Times New Roman" w:eastAsia="Times New Roman"/>
                <w:b w:val="0"/>
                <w:i w:val="0"/>
                <w:color w:val="000000"/>
                <w:sz w:val="15"/>
              </w:rPr>
              <w:t>14.3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5.484A </w:t>
            </w:r>
            <w:r>
              <w:br/>
            </w:r>
            <w:r>
              <w:rPr>
                <w:rFonts w:ascii="Times New Roman" w:hAnsi="Times New Roman" w:eastAsia="Times New Roman"/>
                <w:b w:val="0"/>
                <w:i w:val="0"/>
                <w:color w:val="000000"/>
                <w:sz w:val="15"/>
              </w:rPr>
              <w:t xml:space="preserve"> 5.506  5.506B  5.484B </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5.504B  5.506A  5.509A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卫星无线电导航</w:t>
            </w:r>
            <w:r>
              <w:rPr>
                <w:rFonts w:ascii="Times New Roman" w:hAnsi="Times New Roman" w:eastAsia="Times New Roman"/>
                <w:b w:val="0"/>
                <w:i w:val="0"/>
                <w:color w:val="000000"/>
                <w:sz w:val="15"/>
              </w:rPr>
              <w:t xml:space="preserve">] </w:t>
            </w:r>
          </w:p>
          <w:p>
            <w:pPr>
              <w:autoSpaceDN w:val="0"/>
              <w:autoSpaceDE w:val="0"/>
              <w:widowControl/>
              <w:spacing w:line="168" w:lineRule="exact" w:before="298" w:after="0"/>
              <w:ind w:left="180" w:right="0" w:firstLine="0"/>
              <w:jc w:val="left"/>
            </w:pPr>
            <w:r>
              <w:rPr>
                <w:rFonts w:ascii="Times New Roman" w:hAnsi="Times New Roman" w:eastAsia="Times New Roman"/>
                <w:b w:val="0"/>
                <w:i w:val="0"/>
                <w:color w:val="000000"/>
                <w:sz w:val="15"/>
              </w:rPr>
              <w:t xml:space="preserve"> 5.504A </w:t>
            </w:r>
          </w:p>
        </w:tc>
      </w:tr>
      <w:tr>
        <w:trPr>
          <w:trHeight w:hRule="exact" w:val="2428"/>
        </w:trPr>
        <w:tc>
          <w:tcPr>
            <w:tcW w:type="dxa" w:w="401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008" w:firstLine="0"/>
              <w:jc w:val="left"/>
            </w:pPr>
            <w:r>
              <w:rPr>
                <w:rFonts w:ascii="Times New Roman" w:hAnsi="Times New Roman" w:eastAsia="Times New Roman"/>
                <w:b w:val="0"/>
                <w:i w:val="0"/>
                <w:color w:val="000000"/>
                <w:sz w:val="15"/>
              </w:rPr>
              <w:t>14.4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5.484A </w:t>
            </w:r>
            <w:r>
              <w:tab/>
            </w:r>
            <w:r>
              <w:tab/>
            </w:r>
            <w:r>
              <w:rPr>
                <w:rFonts w:ascii="Times New Roman" w:hAnsi="Times New Roman" w:eastAsia="Times New Roman"/>
                <w:b w:val="0"/>
                <w:i w:val="0"/>
                <w:color w:val="000000"/>
                <w:sz w:val="15"/>
              </w:rPr>
              <w:t xml:space="preserve"> 5.506  5.484B </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卫星移动（地对空）（卫星航空移动除外）</w:t>
            </w:r>
            <w:r>
              <w:rPr>
                <w:rFonts w:ascii="Times New Roman" w:hAnsi="Times New Roman" w:eastAsia="Times New Roman"/>
                <w:b w:val="0"/>
                <w:i w:val="0"/>
                <w:color w:val="000000"/>
                <w:sz w:val="15"/>
              </w:rPr>
              <w:t xml:space="preserve">] </w:t>
            </w:r>
            <w:r>
              <w:tab/>
            </w:r>
            <w:r>
              <w:tab/>
            </w:r>
            <w:r>
              <w:rPr>
                <w:rFonts w:ascii="Times New Roman" w:hAnsi="Times New Roman" w:eastAsia="Times New Roman"/>
                <w:b w:val="0"/>
                <w:i w:val="0"/>
                <w:color w:val="000000"/>
                <w:sz w:val="15"/>
              </w:rPr>
              <w:t xml:space="preserve"> 5.504B  5.506A  5.509A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296" w:after="0"/>
              <w:ind w:left="102" w:right="0" w:firstLine="0"/>
              <w:jc w:val="left"/>
            </w:pPr>
            <w:r>
              <w:rPr>
                <w:rFonts w:ascii="Times New Roman" w:hAnsi="Times New Roman" w:eastAsia="Times New Roman"/>
                <w:b w:val="0"/>
                <w:i w:val="0"/>
                <w:color w:val="000000"/>
                <w:sz w:val="15"/>
              </w:rPr>
              <w:t xml:space="preserve">CHN18 </w:t>
            </w:r>
          </w:p>
        </w:tc>
        <w:tc>
          <w:tcPr>
            <w:tcW w:type="dxa" w:w="3084"/>
            <w:tcBorders>
              <w:start w:sz="4.0" w:val="single" w:color="#000000"/>
              <w:top w:sz="4.0" w:val="single" w:color="#000000"/>
              <w:end w:sz="4.0" w:val="single" w:color="#000000"/>
              <w:bottom w:sz="4.0" w:val="single" w:color="#000000"/>
            </w:tcBorders>
            <w:tcMar>
              <w:start w:w="0" w:type="dxa"/>
              <w:end w:w="0" w:type="dxa"/>
            </w:tcMar>
          </w:tcPr>
          <w:p>
            <w:pPr>
              <w:autoSpaceDN w:val="0"/>
              <w:tabs>
                <w:tab w:pos="180" w:val="left"/>
                <w:tab w:pos="254" w:val="left"/>
              </w:tabs>
              <w:autoSpaceDE w:val="0"/>
              <w:widowControl/>
              <w:spacing w:line="242" w:lineRule="exact" w:before="0" w:after="0"/>
              <w:ind w:left="102" w:right="1296" w:firstLine="0"/>
              <w:jc w:val="left"/>
            </w:pPr>
            <w:r>
              <w:rPr>
                <w:rFonts w:ascii="Times New Roman" w:hAnsi="Times New Roman" w:eastAsia="Times New Roman"/>
                <w:b w:val="0"/>
                <w:i w:val="0"/>
                <w:color w:val="000000"/>
                <w:sz w:val="15"/>
              </w:rPr>
              <w:t>14.4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100"/>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296" w:firstLine="0"/>
              <w:jc w:val="left"/>
            </w:pPr>
            <w:r>
              <w:rPr>
                <w:rFonts w:ascii="Times New Roman" w:hAnsi="Times New Roman" w:eastAsia="Times New Roman"/>
                <w:b w:val="0"/>
                <w:i w:val="0"/>
                <w:color w:val="000000"/>
                <w:sz w:val="15"/>
              </w:rPr>
              <w:t>14.4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4008"/>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180" w:val="left"/>
                <w:tab w:pos="254" w:val="left"/>
              </w:tabs>
              <w:autoSpaceDE w:val="0"/>
              <w:widowControl/>
              <w:spacing w:line="242" w:lineRule="exact" w:before="0" w:after="0"/>
              <w:ind w:left="102" w:right="576" w:firstLine="0"/>
              <w:jc w:val="left"/>
            </w:pPr>
            <w:r>
              <w:rPr>
                <w:rFonts w:ascii="Times New Roman" w:hAnsi="Times New Roman" w:eastAsia="Times New Roman"/>
                <w:b w:val="0"/>
                <w:i w:val="0"/>
                <w:color w:val="000000"/>
                <w:sz w:val="15"/>
              </w:rPr>
              <w:t>14.4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14.47 </w:t>
            </w:r>
            <w:r>
              <w:br/>
            </w:r>
            <w:r>
              <w:tab/>
            </w:r>
            <w:r>
              <w:tab/>
            </w:r>
            <w:r>
              <w:tab/>
            </w:r>
            <w:r>
              <w:rPr>
                <w:rFonts w:ascii="宋体" w:hAnsi="宋体" w:eastAsia="宋体"/>
                <w:b w:val="0"/>
                <w:i w:val="0"/>
                <w:color w:val="000000"/>
                <w:sz w:val="15"/>
              </w:rPr>
              <w:t>固定</w:t>
            </w:r>
            <w:r>
              <w:br/>
            </w:r>
            <w:r>
              <w:tab/>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5.457B </w:t>
            </w:r>
            <w:r>
              <w:br/>
            </w:r>
            <w:r>
              <w:rPr>
                <w:rFonts w:ascii="Times New Roman" w:hAnsi="Times New Roman" w:eastAsia="Times New Roman"/>
                <w:b w:val="0"/>
                <w:i w:val="0"/>
                <w:color w:val="000000"/>
                <w:sz w:val="15"/>
              </w:rPr>
              <w:t xml:space="preserve"> 5.484A  5.506  5.506B  5.484B </w:t>
            </w:r>
            <w:r>
              <w:br/>
            </w:r>
            <w:r>
              <w:tab/>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5.504B  5.506A  5.509A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296" w:after="0"/>
              <w:ind w:left="180" w:right="0" w:firstLine="0"/>
              <w:jc w:val="left"/>
            </w:pPr>
            <w:r>
              <w:rPr>
                <w:rFonts w:ascii="Times New Roman" w:hAnsi="Times New Roman" w:eastAsia="Times New Roman"/>
                <w:b w:val="0"/>
                <w:i w:val="0"/>
                <w:color w:val="000000"/>
                <w:sz w:val="15"/>
              </w:rPr>
              <w:t xml:space="preserve"> 5.504A </w:t>
            </w:r>
          </w:p>
        </w:tc>
      </w:tr>
      <w:tr>
        <w:trPr>
          <w:trHeight w:hRule="exact" w:val="2428"/>
        </w:trPr>
        <w:tc>
          <w:tcPr>
            <w:tcW w:type="dxa" w:w="4014"/>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0" w:firstLine="0"/>
              <w:jc w:val="left"/>
            </w:pPr>
            <w:r>
              <w:rPr>
                <w:rFonts w:ascii="Times New Roman" w:hAnsi="Times New Roman" w:eastAsia="Times New Roman"/>
                <w:b w:val="0"/>
                <w:i w:val="0"/>
                <w:color w:val="000000"/>
                <w:sz w:val="15"/>
              </w:rPr>
              <w:t>14.47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5.484A </w:t>
            </w:r>
            <w:r>
              <w:br/>
            </w:r>
            <w:r>
              <w:tab/>
            </w:r>
            <w:r>
              <w:tab/>
            </w:r>
            <w:r>
              <w:rPr>
                <w:rFonts w:ascii="Times New Roman" w:hAnsi="Times New Roman" w:eastAsia="Times New Roman"/>
                <w:b w:val="0"/>
                <w:i w:val="0"/>
                <w:color w:val="000000"/>
                <w:sz w:val="15"/>
              </w:rPr>
              <w:t xml:space="preserve"> 5.506 </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卫星移动（地对空）（卫星航空移动除</w:t>
            </w:r>
            <w:r>
              <w:rPr>
                <w:rFonts w:ascii="楷体" w:hAnsi="楷体" w:eastAsia="楷体"/>
                <w:b w:val="0"/>
                <w:i w:val="0"/>
                <w:color w:val="000000"/>
                <w:sz w:val="15"/>
              </w:rPr>
              <w:t>外）</w:t>
            </w:r>
            <w:r>
              <w:rPr>
                <w:rFonts w:ascii="Times New Roman" w:hAnsi="Times New Roman" w:eastAsia="Times New Roman"/>
                <w:b w:val="0"/>
                <w:i w:val="0"/>
                <w:color w:val="000000"/>
                <w:sz w:val="15"/>
              </w:rPr>
              <w:t xml:space="preserve">]  5.504B  </w:t>
            </w:r>
            <w:r>
              <w:rPr>
                <w:rFonts w:ascii="Times New Roman" w:hAnsi="Times New Roman" w:eastAsia="Times New Roman"/>
                <w:b w:val="0"/>
                <w:i w:val="0"/>
                <w:color w:val="000000"/>
                <w:sz w:val="15"/>
              </w:rPr>
              <w:t xml:space="preserve">5.506A  5.509A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p>
            <w:pPr>
              <w:autoSpaceDN w:val="0"/>
              <w:autoSpaceDE w:val="0"/>
              <w:widowControl/>
              <w:spacing w:line="166" w:lineRule="exact" w:before="298" w:after="0"/>
              <w:ind w:left="178" w:right="0" w:firstLine="0"/>
              <w:jc w:val="left"/>
            </w:pPr>
            <w:r>
              <w:rPr>
                <w:rFonts w:ascii="Times New Roman" w:hAnsi="Times New Roman" w:eastAsia="Times New Roman"/>
                <w:b w:val="0"/>
                <w:i w:val="0"/>
                <w:color w:val="000000"/>
                <w:sz w:val="15"/>
              </w:rPr>
              <w:t xml:space="preserve"> 5.149  CHN12  CHN18 </w:t>
            </w:r>
          </w:p>
        </w:tc>
        <w:tc>
          <w:tcPr>
            <w:tcW w:type="dxa" w:w="3084"/>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180" w:val="left"/>
                <w:tab w:pos="254" w:val="left"/>
              </w:tabs>
              <w:autoSpaceDE w:val="0"/>
              <w:widowControl/>
              <w:spacing w:line="242" w:lineRule="exact" w:before="0" w:after="0"/>
              <w:ind w:left="102" w:right="1296" w:firstLine="0"/>
              <w:jc w:val="left"/>
            </w:pPr>
            <w:r>
              <w:rPr>
                <w:rFonts w:ascii="Times New Roman" w:hAnsi="Times New Roman" w:eastAsia="Times New Roman"/>
                <w:b w:val="0"/>
                <w:i w:val="0"/>
                <w:color w:val="000000"/>
                <w:sz w:val="15"/>
              </w:rPr>
              <w:t>14.47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10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296" w:firstLine="0"/>
              <w:jc w:val="left"/>
            </w:pPr>
            <w:r>
              <w:rPr>
                <w:rFonts w:ascii="Times New Roman" w:hAnsi="Times New Roman" w:eastAsia="Times New Roman"/>
                <w:b w:val="0"/>
                <w:i w:val="0"/>
                <w:color w:val="000000"/>
                <w:sz w:val="15"/>
              </w:rPr>
              <w:t>14.47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tab/>
            </w:r>
            <w:r>
              <w:tab/>
            </w:r>
            <w:r>
              <w:rPr>
                <w:rFonts w:ascii="宋体" w:hAnsi="宋体" w:eastAsia="宋体"/>
                <w:b w:val="0"/>
                <w:i w:val="0"/>
                <w:color w:val="000000"/>
                <w:sz w:val="15"/>
              </w:rPr>
              <w:t>移动（航空移动除外）</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c>
          <w:tcPr>
            <w:tcW w:type="dxa" w:w="4008"/>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80" w:val="left"/>
                <w:tab w:pos="254" w:val="left"/>
              </w:tabs>
              <w:autoSpaceDE w:val="0"/>
              <w:widowControl/>
              <w:spacing w:line="240" w:lineRule="exact" w:before="0" w:after="0"/>
              <w:ind w:left="102" w:right="864" w:firstLine="0"/>
              <w:jc w:val="left"/>
            </w:pPr>
            <w:r>
              <w:rPr>
                <w:rFonts w:ascii="Times New Roman" w:hAnsi="Times New Roman" w:eastAsia="Times New Roman"/>
                <w:b w:val="0"/>
                <w:i w:val="0"/>
                <w:color w:val="000000"/>
                <w:sz w:val="15"/>
              </w:rPr>
              <w:t>14.47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5.457A  5.457B </w:t>
            </w:r>
            <w:r>
              <w:tab/>
            </w:r>
            <w:r>
              <w:tab/>
            </w:r>
            <w:r>
              <w:rPr>
                <w:rFonts w:ascii="Times New Roman" w:hAnsi="Times New Roman" w:eastAsia="Times New Roman"/>
                <w:b w:val="0"/>
                <w:i w:val="0"/>
                <w:color w:val="000000"/>
                <w:sz w:val="15"/>
              </w:rPr>
              <w:t xml:space="preserve"> 5.484A  5.506  5.506B </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5.504B  5.506A   </w:t>
            </w:r>
            <w:r>
              <w:tab/>
            </w:r>
            <w:r>
              <w:tab/>
            </w:r>
            <w:r>
              <w:rPr>
                <w:rFonts w:ascii="Times New Roman" w:hAnsi="Times New Roman" w:eastAsia="Times New Roman"/>
                <w:b w:val="0"/>
                <w:i w:val="0"/>
                <w:color w:val="000000"/>
                <w:sz w:val="15"/>
              </w:rPr>
              <w:t xml:space="preserve"> 5.509A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p>
            <w:pPr>
              <w:autoSpaceDN w:val="0"/>
              <w:autoSpaceDE w:val="0"/>
              <w:widowControl/>
              <w:spacing w:line="168" w:lineRule="exact" w:before="298" w:after="0"/>
              <w:ind w:left="180" w:right="0" w:firstLine="0"/>
              <w:jc w:val="left"/>
            </w:pPr>
            <w:r>
              <w:rPr>
                <w:rFonts w:ascii="Times New Roman" w:hAnsi="Times New Roman" w:eastAsia="Times New Roman"/>
                <w:b w:val="0"/>
                <w:i w:val="0"/>
                <w:color w:val="000000"/>
                <w:sz w:val="15"/>
              </w:rPr>
              <w:t xml:space="preserve"> 5.149  5.504A </w:t>
            </w:r>
          </w:p>
        </w:tc>
      </w:tr>
    </w:tbl>
    <w:p>
      <w:pPr>
        <w:autoSpaceDN w:val="0"/>
        <w:autoSpaceDE w:val="0"/>
        <w:widowControl/>
        <w:spacing w:line="200" w:lineRule="exact" w:before="1820" w:after="0"/>
        <w:ind w:left="0" w:right="8026" w:firstLine="0"/>
        <w:jc w:val="right"/>
      </w:pPr>
      <w:r>
        <w:rPr>
          <w:rFonts w:ascii="Times New Roman" w:hAnsi="Times New Roman" w:eastAsia="Times New Roman"/>
          <w:b w:val="0"/>
          <w:i w:val="0"/>
          <w:color w:val="000000"/>
          <w:sz w:val="18"/>
        </w:rPr>
        <w:t xml:space="preserve">100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516"/>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0" w:firstLine="0"/>
              <w:jc w:val="left"/>
            </w:pPr>
            <w:r>
              <w:rPr>
                <w:rFonts w:ascii="Times New Roman" w:hAnsi="Times New Roman" w:eastAsia="Times New Roman"/>
                <w:b w:val="0"/>
                <w:i w:val="0"/>
                <w:color w:val="000000"/>
                <w:sz w:val="15"/>
              </w:rPr>
              <w:t>14.5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5.510  5.509B  5.509C </w:t>
            </w:r>
            <w:r>
              <w:rPr>
                <w:rFonts w:ascii="Times New Roman" w:hAnsi="Times New Roman" w:eastAsia="Times New Roman"/>
                <w:b w:val="0"/>
                <w:i w:val="0"/>
                <w:color w:val="000000"/>
                <w:sz w:val="15"/>
              </w:rPr>
              <w:t xml:space="preserve">5.509D  5.509E  5.509F  CHN39 </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5.509G  CHN18 </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8" w:lineRule="exact" w:before="0" w:after="0"/>
              <w:ind w:left="254" w:right="2592" w:hanging="152"/>
              <w:jc w:val="left"/>
            </w:pPr>
            <w:r>
              <w:rPr>
                <w:rFonts w:ascii="Times New Roman" w:hAnsi="Times New Roman" w:eastAsia="Times New Roman"/>
                <w:b w:val="0"/>
                <w:i w:val="0"/>
                <w:color w:val="000000"/>
                <w:sz w:val="15"/>
              </w:rPr>
              <w:t>14.5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38" w:lineRule="exact" w:before="0" w:after="0"/>
              <w:ind w:left="102" w:right="2592" w:firstLine="0"/>
              <w:jc w:val="left"/>
            </w:pPr>
            <w:r>
              <w:rPr>
                <w:rFonts w:ascii="Times New Roman" w:hAnsi="Times New Roman" w:eastAsia="Times New Roman"/>
                <w:b w:val="0"/>
                <w:i w:val="0"/>
                <w:color w:val="000000"/>
                <w:sz w:val="15"/>
              </w:rPr>
              <w:t>14.5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15.35 </w:t>
            </w:r>
            <w:r>
              <w:br/>
            </w:r>
            <w:r>
              <w:tab/>
            </w:r>
            <w:r>
              <w:rPr>
                <w:rFonts w:ascii="宋体" w:hAnsi="宋体" w:eastAsia="宋体"/>
                <w:b w:val="0"/>
                <w:i w:val="0"/>
                <w:color w:val="000000"/>
                <w:sz w:val="15"/>
              </w:rPr>
              <w:t>固定</w:t>
            </w:r>
          </w:p>
        </w:tc>
        <w:tc>
          <w:tcPr>
            <w:tcW w:type="dxa" w:w="350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44" w:lineRule="exact" w:before="0" w:after="0"/>
              <w:ind w:left="102" w:right="0" w:firstLine="0"/>
              <w:jc w:val="left"/>
            </w:pPr>
            <w:r>
              <w:rPr>
                <w:rFonts w:ascii="Times New Roman" w:hAnsi="Times New Roman" w:eastAsia="Times New Roman"/>
                <w:b w:val="0"/>
                <w:i w:val="0"/>
                <w:color w:val="000000"/>
                <w:sz w:val="15"/>
              </w:rPr>
              <w:t>14.5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5.510  5.509B  5.509C </w:t>
            </w:r>
            <w:r>
              <w:rPr>
                <w:rFonts w:ascii="Times New Roman" w:hAnsi="Times New Roman" w:eastAsia="Times New Roman"/>
                <w:b w:val="0"/>
                <w:i w:val="0"/>
                <w:color w:val="000000"/>
                <w:sz w:val="15"/>
              </w:rPr>
              <w:t xml:space="preserve">5.509D  5.509E  5.509F </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5.509G </w:t>
            </w:r>
          </w:p>
        </w:tc>
      </w:tr>
      <w:tr>
        <w:trPr>
          <w:trHeight w:hRule="exact" w:val="1566"/>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6" w:lineRule="exact" w:before="0" w:after="0"/>
              <w:ind w:left="102" w:right="2448" w:firstLine="0"/>
              <w:jc w:val="left"/>
            </w:pPr>
            <w:r>
              <w:rPr>
                <w:rFonts w:ascii="Times New Roman" w:hAnsi="Times New Roman" w:eastAsia="Times New Roman"/>
                <w:b w:val="0"/>
                <w:i w:val="0"/>
                <w:color w:val="000000"/>
                <w:sz w:val="15"/>
              </w:rPr>
              <w:t>14.8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p>
            <w:pPr>
              <w:autoSpaceDN w:val="0"/>
              <w:autoSpaceDE w:val="0"/>
              <w:widowControl/>
              <w:spacing w:line="168" w:lineRule="exact" w:before="326" w:after="0"/>
              <w:ind w:left="178" w:right="0" w:firstLine="0"/>
              <w:jc w:val="left"/>
            </w:pPr>
            <w:r>
              <w:rPr>
                <w:rFonts w:ascii="Times New Roman" w:hAnsi="Times New Roman" w:eastAsia="Times New Roman"/>
                <w:b w:val="0"/>
                <w:i w:val="0"/>
                <w:color w:val="000000"/>
                <w:sz w:val="15"/>
              </w:rPr>
              <w:t xml:space="preserve"> 5.339   CHN18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56" w:lineRule="exact" w:before="0" w:after="0"/>
              <w:ind w:left="102" w:right="2448" w:firstLine="0"/>
              <w:jc w:val="left"/>
            </w:pPr>
            <w:r>
              <w:rPr>
                <w:rFonts w:ascii="Times New Roman" w:hAnsi="Times New Roman" w:eastAsia="Times New Roman"/>
                <w:b w:val="0"/>
                <w:i w:val="0"/>
                <w:color w:val="000000"/>
                <w:sz w:val="15"/>
              </w:rPr>
              <w:t>14.8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15.35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p>
            <w:pPr>
              <w:autoSpaceDN w:val="0"/>
              <w:autoSpaceDE w:val="0"/>
              <w:widowControl/>
              <w:spacing w:line="168" w:lineRule="exact" w:before="326" w:after="0"/>
              <w:ind w:left="180" w:right="0" w:firstLine="0"/>
              <w:jc w:val="left"/>
            </w:pPr>
            <w:r>
              <w:rPr>
                <w:rFonts w:ascii="Times New Roman" w:hAnsi="Times New Roman" w:eastAsia="Times New Roman"/>
                <w:b w:val="0"/>
                <w:i w:val="0"/>
                <w:color w:val="000000"/>
                <w:sz w:val="15"/>
              </w:rPr>
              <w:t xml:space="preserve"> 5.339 </w:t>
            </w:r>
          </w:p>
        </w:tc>
      </w:tr>
      <w:tr>
        <w:trPr>
          <w:trHeight w:hRule="exact" w:val="132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4" w:lineRule="exact" w:before="0" w:after="0"/>
              <w:ind w:left="102" w:right="1584" w:firstLine="0"/>
              <w:jc w:val="left"/>
            </w:pPr>
            <w:r>
              <w:rPr>
                <w:rFonts w:ascii="Times New Roman" w:hAnsi="Times New Roman" w:eastAsia="Times New Roman"/>
                <w:b w:val="0"/>
                <w:i w:val="0"/>
                <w:color w:val="000000"/>
                <w:sz w:val="15"/>
              </w:rPr>
              <w:t>15.35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15.4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5.340 </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254" w:val="left"/>
              </w:tabs>
              <w:autoSpaceDE w:val="0"/>
              <w:widowControl/>
              <w:spacing w:line="236" w:lineRule="exact" w:before="0" w:after="0"/>
              <w:ind w:left="102" w:right="1584" w:firstLine="0"/>
              <w:jc w:val="left"/>
            </w:pPr>
            <w:r>
              <w:rPr>
                <w:rFonts w:ascii="Times New Roman" w:hAnsi="Times New Roman" w:eastAsia="Times New Roman"/>
                <w:b w:val="0"/>
                <w:i w:val="0"/>
                <w:color w:val="000000"/>
                <w:sz w:val="15"/>
              </w:rPr>
              <w:t>15.35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15.4 </w:t>
            </w:r>
            <w:r>
              <w:br/>
            </w:r>
            <w:r>
              <w:tab/>
            </w:r>
            <w:r>
              <w:rPr>
                <w:rFonts w:ascii="宋体" w:hAnsi="宋体" w:eastAsia="宋体"/>
                <w:b w:val="0"/>
                <w:i w:val="0"/>
                <w:color w:val="000000"/>
                <w:sz w:val="15"/>
              </w:rPr>
              <w:t>禁止任何形式的电波发射</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1728" w:hanging="150"/>
              <w:jc w:val="left"/>
            </w:pPr>
            <w:r>
              <w:rPr>
                <w:rFonts w:ascii="Times New Roman" w:hAnsi="Times New Roman" w:eastAsia="Times New Roman"/>
                <w:b w:val="0"/>
                <w:i w:val="0"/>
                <w:color w:val="000000"/>
                <w:sz w:val="15"/>
              </w:rPr>
              <w:t>15.35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15.4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54" w:lineRule="exact" w:before="0" w:after="0"/>
              <w:ind w:left="102" w:right="1728" w:firstLine="0"/>
              <w:jc w:val="left"/>
            </w:pPr>
            <w:r>
              <w:rPr>
                <w:rFonts w:ascii="Times New Roman" w:hAnsi="Times New Roman" w:eastAsia="Times New Roman"/>
                <w:b w:val="0"/>
                <w:i w:val="0"/>
                <w:color w:val="000000"/>
                <w:sz w:val="15"/>
              </w:rPr>
              <w:t>15.35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15.4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5.340   5.511 </w:t>
            </w:r>
          </w:p>
        </w:tc>
      </w:tr>
      <w:tr>
        <w:trPr>
          <w:trHeight w:hRule="exact" w:val="1300"/>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152" w:hanging="150"/>
              <w:jc w:val="left"/>
            </w:pPr>
            <w:r>
              <w:rPr>
                <w:rFonts w:ascii="Times New Roman" w:hAnsi="Times New Roman" w:eastAsia="Times New Roman"/>
                <w:b w:val="0"/>
                <w:i w:val="0"/>
                <w:color w:val="000000"/>
                <w:sz w:val="15"/>
              </w:rPr>
              <w:t>15.4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15.43 </w:t>
            </w:r>
            <w:r>
              <w:br/>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5.511E  5.511F </w:t>
            </w:r>
            <w:r>
              <w:rPr>
                <w:rFonts w:ascii="宋体" w:hAnsi="宋体" w:eastAsia="宋体"/>
                <w:b w:val="0"/>
                <w:i w:val="0"/>
                <w:color w:val="000000"/>
                <w:sz w:val="15"/>
              </w:rPr>
              <w:t>航空无线电导航</w:t>
            </w:r>
          </w:p>
        </w:tc>
        <w:tc>
          <w:tcPr>
            <w:tcW w:type="dxa" w:w="3626"/>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Pr>
          <w:p>
            <w:pPr>
              <w:autoSpaceDN w:val="0"/>
              <w:tabs>
                <w:tab w:pos="254" w:val="left"/>
              </w:tabs>
              <w:autoSpaceDE w:val="0"/>
              <w:widowControl/>
              <w:spacing w:line="238" w:lineRule="exact" w:before="0" w:after="0"/>
              <w:ind w:left="102" w:right="2304" w:firstLine="0"/>
              <w:jc w:val="left"/>
            </w:pPr>
            <w:r>
              <w:rPr>
                <w:rFonts w:ascii="Times New Roman" w:hAnsi="Times New Roman" w:eastAsia="Times New Roman"/>
                <w:b w:val="0"/>
                <w:i w:val="0"/>
                <w:color w:val="000000"/>
                <w:sz w:val="15"/>
              </w:rPr>
              <w:t>15.4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15.7 </w:t>
            </w:r>
            <w:r>
              <w:br/>
            </w:r>
            <w:r>
              <w:tab/>
            </w:r>
            <w:r>
              <w:rPr>
                <w:rFonts w:ascii="宋体" w:hAnsi="宋体" w:eastAsia="宋体"/>
                <w:b w:val="0"/>
                <w:i w:val="0"/>
                <w:color w:val="000000"/>
                <w:sz w:val="15"/>
              </w:rPr>
              <w:t>航空无线电导航</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2304" w:hanging="150"/>
              <w:jc w:val="left"/>
            </w:pPr>
            <w:r>
              <w:rPr>
                <w:rFonts w:ascii="Times New Roman" w:hAnsi="Times New Roman" w:eastAsia="Times New Roman"/>
                <w:b w:val="0"/>
                <w:i w:val="0"/>
                <w:color w:val="000000"/>
                <w:sz w:val="15"/>
              </w:rPr>
              <w:t>15.4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15.43 </w:t>
            </w:r>
            <w:r>
              <w:br/>
            </w:r>
            <w:r>
              <w:rPr>
                <w:rFonts w:ascii="宋体" w:hAnsi="宋体" w:eastAsia="宋体"/>
                <w:b w:val="0"/>
                <w:i w:val="0"/>
                <w:color w:val="000000"/>
                <w:sz w:val="15"/>
              </w:rPr>
              <w:t>无线电定位</w:t>
            </w:r>
            <w:r>
              <w:br/>
            </w:r>
            <w:r>
              <w:rPr>
                <w:rFonts w:ascii="宋体" w:hAnsi="宋体" w:eastAsia="宋体"/>
                <w:b w:val="0"/>
                <w:i w:val="0"/>
                <w:color w:val="000000"/>
                <w:sz w:val="15"/>
              </w:rPr>
              <w:t>航空无线电导航</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8" w:lineRule="exact" w:before="0" w:after="0"/>
              <w:ind w:left="254" w:right="1296" w:hanging="152"/>
              <w:jc w:val="left"/>
            </w:pPr>
            <w:r>
              <w:rPr>
                <w:rFonts w:ascii="Times New Roman" w:hAnsi="Times New Roman" w:eastAsia="Times New Roman"/>
                <w:b w:val="0"/>
                <w:i w:val="0"/>
                <w:color w:val="000000"/>
                <w:sz w:val="15"/>
              </w:rPr>
              <w:t>15.4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15.43 </w:t>
            </w:r>
            <w:r>
              <w:br/>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5.511E  5.511F </w:t>
            </w:r>
            <w:r>
              <w:rPr>
                <w:rFonts w:ascii="宋体" w:hAnsi="宋体" w:eastAsia="宋体"/>
                <w:b w:val="0"/>
                <w:i w:val="0"/>
                <w:color w:val="000000"/>
                <w:sz w:val="15"/>
              </w:rPr>
              <w:t>航空无线电导航</w:t>
            </w:r>
          </w:p>
        </w:tc>
      </w:tr>
      <w:tr>
        <w:trPr>
          <w:trHeight w:hRule="exact" w:val="1568"/>
        </w:trPr>
        <w:tc>
          <w:tcPr>
            <w:tcW w:type="dxa" w:w="3484"/>
            <w:tcBorders>
              <w:start w:sz="5.600000000000023"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52" w:lineRule="exact" w:before="0" w:after="0"/>
              <w:ind w:left="252" w:right="1152" w:hanging="150"/>
              <w:jc w:val="left"/>
            </w:pPr>
            <w:r>
              <w:rPr>
                <w:rFonts w:ascii="Times New Roman" w:hAnsi="Times New Roman" w:eastAsia="Times New Roman"/>
                <w:b w:val="0"/>
                <w:i w:val="0"/>
                <w:color w:val="000000"/>
                <w:sz w:val="15"/>
              </w:rPr>
              <w:t>15.43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15.63 </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5.511A </w:t>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5.511E  5.511F </w:t>
            </w:r>
            <w:r>
              <w:rPr>
                <w:rFonts w:ascii="宋体" w:hAnsi="宋体" w:eastAsia="宋体"/>
                <w:b w:val="0"/>
                <w:i w:val="0"/>
                <w:color w:val="000000"/>
                <w:sz w:val="15"/>
              </w:rPr>
              <w:t>航空无线电导航</w:t>
            </w:r>
          </w:p>
          <w:p>
            <w:pPr>
              <w:autoSpaceDN w:val="0"/>
              <w:autoSpaceDE w:val="0"/>
              <w:widowControl/>
              <w:spacing w:line="168" w:lineRule="exact" w:before="338" w:after="0"/>
              <w:ind w:left="178" w:right="0" w:firstLine="0"/>
              <w:jc w:val="left"/>
            </w:pPr>
            <w:r>
              <w:rPr>
                <w:rFonts w:ascii="Times New Roman" w:hAnsi="Times New Roman" w:eastAsia="Times New Roman"/>
                <w:b w:val="0"/>
                <w:i w:val="0"/>
                <w:color w:val="000000"/>
                <w:sz w:val="15"/>
              </w:rPr>
              <w:t xml:space="preserve"> 5.511C </w:t>
            </w:r>
          </w:p>
        </w:tc>
        <w:tc>
          <w:tcPr>
            <w:tcW w:type="dxa" w:w="4210"/>
            <w:vMerge/>
            <w:tcBorders>
              <w:start w:sz="4.0" w:val="single" w:color="#000000"/>
              <w:top w:sz="4.0" w:val="single" w:color="#000000"/>
              <w:end w:sz="4.0" w:val="single" w:color="#000000"/>
              <w:bottom w:sz="5.600000000000364" w:val="single" w:color="#000000"/>
            </w:tcBorders>
          </w:tcPr>
          <w:p/>
        </w:tc>
        <w:tc>
          <w:tcPr>
            <w:tcW w:type="dxa" w:w="3628"/>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52" w:lineRule="exact" w:before="0" w:after="0"/>
              <w:ind w:left="252" w:right="1872" w:hanging="150"/>
              <w:jc w:val="left"/>
            </w:pPr>
            <w:r>
              <w:rPr>
                <w:rFonts w:ascii="Times New Roman" w:hAnsi="Times New Roman" w:eastAsia="Times New Roman"/>
                <w:b w:val="0"/>
                <w:i w:val="0"/>
                <w:color w:val="000000"/>
                <w:sz w:val="15"/>
              </w:rPr>
              <w:t>15.43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15.63 </w:t>
            </w:r>
            <w:r>
              <w:br/>
            </w:r>
            <w:r>
              <w:rPr>
                <w:rFonts w:ascii="宋体" w:hAnsi="宋体" w:eastAsia="宋体"/>
                <w:b w:val="0"/>
                <w:i w:val="0"/>
                <w:color w:val="000000"/>
                <w:sz w:val="15"/>
              </w:rPr>
              <w:t>卫星固定（地对空）</w:t>
            </w:r>
            <w:r>
              <w:br/>
            </w:r>
            <w:r>
              <w:rPr>
                <w:rFonts w:ascii="宋体" w:hAnsi="宋体" w:eastAsia="宋体"/>
                <w:b w:val="0"/>
                <w:i w:val="0"/>
                <w:color w:val="000000"/>
                <w:sz w:val="15"/>
              </w:rPr>
              <w:t>无线电定位</w:t>
            </w:r>
            <w:r>
              <w:br/>
            </w:r>
            <w:r>
              <w:rPr>
                <w:rFonts w:ascii="宋体" w:hAnsi="宋体" w:eastAsia="宋体"/>
                <w:b w:val="0"/>
                <w:i w:val="0"/>
                <w:color w:val="000000"/>
                <w:sz w:val="15"/>
              </w:rPr>
              <w:t>航空无线电导航</w:t>
            </w:r>
          </w:p>
        </w:tc>
        <w:tc>
          <w:tcPr>
            <w:tcW w:type="dxa" w:w="3500"/>
            <w:tcBorders>
              <w:start w:sz="4.0" w:val="single" w:color="#000000"/>
              <w:top w:sz="4.0" w:val="single" w:color="#000000"/>
              <w:end w:sz="5.599999999999454" w:val="single" w:color="#000000"/>
              <w:bottom w:sz="5.600000000000364" w:val="single" w:color="#000000"/>
            </w:tcBorders>
            <w:tcMar>
              <w:start w:w="0" w:type="dxa"/>
              <w:end w:w="0" w:type="dxa"/>
            </w:tcMar>
          </w:tcPr>
          <w:p>
            <w:pPr>
              <w:autoSpaceDN w:val="0"/>
              <w:autoSpaceDE w:val="0"/>
              <w:widowControl/>
              <w:spacing w:line="252" w:lineRule="exact" w:before="0" w:after="0"/>
              <w:ind w:left="254" w:right="1296" w:hanging="152"/>
              <w:jc w:val="left"/>
            </w:pPr>
            <w:r>
              <w:rPr>
                <w:rFonts w:ascii="Times New Roman" w:hAnsi="Times New Roman" w:eastAsia="Times New Roman"/>
                <w:b w:val="0"/>
                <w:i w:val="0"/>
                <w:color w:val="000000"/>
                <w:sz w:val="15"/>
              </w:rPr>
              <w:t>15.43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15.63 </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5.511A </w:t>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5.511E  5.511F </w:t>
            </w:r>
            <w:r>
              <w:rPr>
                <w:rFonts w:ascii="宋体" w:hAnsi="宋体" w:eastAsia="宋体"/>
                <w:b w:val="0"/>
                <w:i w:val="0"/>
                <w:color w:val="000000"/>
                <w:sz w:val="15"/>
              </w:rPr>
              <w:t>航空无线电导航</w:t>
            </w:r>
          </w:p>
          <w:p>
            <w:pPr>
              <w:autoSpaceDN w:val="0"/>
              <w:autoSpaceDE w:val="0"/>
              <w:widowControl/>
              <w:spacing w:line="168" w:lineRule="exact" w:before="338" w:after="0"/>
              <w:ind w:left="180" w:right="0" w:firstLine="0"/>
              <w:jc w:val="left"/>
            </w:pPr>
            <w:r>
              <w:rPr>
                <w:rFonts w:ascii="Times New Roman" w:hAnsi="Times New Roman" w:eastAsia="Times New Roman"/>
                <w:b w:val="0"/>
                <w:i w:val="0"/>
                <w:color w:val="000000"/>
                <w:sz w:val="15"/>
              </w:rPr>
              <w:t xml:space="preserve"> 5.511C </w:t>
            </w:r>
          </w:p>
        </w:tc>
      </w:tr>
    </w:tbl>
    <w:p>
      <w:pPr>
        <w:autoSpaceDN w:val="0"/>
        <w:autoSpaceDE w:val="0"/>
        <w:widowControl/>
        <w:spacing w:line="200" w:lineRule="exact" w:before="1836" w:after="0"/>
        <w:ind w:left="0" w:right="8026" w:firstLine="0"/>
        <w:jc w:val="right"/>
      </w:pPr>
      <w:r>
        <w:rPr>
          <w:rFonts w:ascii="Times New Roman" w:hAnsi="Times New Roman" w:eastAsia="Times New Roman"/>
          <w:b w:val="0"/>
          <w:i w:val="0"/>
          <w:color w:val="000000"/>
          <w:sz w:val="18"/>
        </w:rPr>
        <w:t xml:space="preserve">101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2"/>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70"/>
            <w:vMerge w:val="restart"/>
            <w:tcBorders>
              <w:start w:sz="3.199999999999818"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600000000000364" w:val="single" w:color="#000000"/>
              <w:bottom w:sz="3.2000000000000455" w:val="single" w:color="#000000"/>
            </w:tcBorders>
          </w:tcPr>
          <w:p/>
        </w:tc>
      </w:tr>
      <w:tr>
        <w:trPr>
          <w:trHeight w:hRule="exact" w:val="129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152" w:hanging="150"/>
              <w:jc w:val="left"/>
            </w:pPr>
            <w:r>
              <w:rPr>
                <w:rFonts w:ascii="Times New Roman" w:hAnsi="Times New Roman" w:eastAsia="Times New Roman"/>
                <w:b w:val="0"/>
                <w:i w:val="0"/>
                <w:color w:val="000000"/>
                <w:sz w:val="15"/>
              </w:rPr>
              <w:t>15.63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15.7 </w:t>
            </w:r>
            <w:r>
              <w:br/>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5.511E  5.511F </w:t>
            </w:r>
            <w:r>
              <w:rPr>
                <w:rFonts w:ascii="宋体" w:hAnsi="宋体" w:eastAsia="宋体"/>
                <w:b w:val="0"/>
                <w:i w:val="0"/>
                <w:color w:val="000000"/>
                <w:sz w:val="15"/>
              </w:rPr>
              <w:t>航空无线电导航</w:t>
            </w:r>
          </w:p>
        </w:tc>
        <w:tc>
          <w:tcPr>
            <w:tcW w:type="dxa" w:w="3626"/>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48" w:lineRule="exact" w:before="0" w:after="0"/>
              <w:ind w:left="254" w:right="2304" w:hanging="152"/>
              <w:jc w:val="left"/>
            </w:pPr>
            <w:r>
              <w:rPr>
                <w:rFonts w:ascii="Times New Roman" w:hAnsi="Times New Roman" w:eastAsia="Times New Roman"/>
                <w:b w:val="0"/>
                <w:i w:val="0"/>
                <w:color w:val="000000"/>
                <w:sz w:val="15"/>
              </w:rPr>
              <w:t>15.63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15.7 </w:t>
            </w:r>
            <w:r>
              <w:br/>
            </w:r>
            <w:r>
              <w:rPr>
                <w:rFonts w:ascii="宋体" w:hAnsi="宋体" w:eastAsia="宋体"/>
                <w:b w:val="0"/>
                <w:i w:val="0"/>
                <w:color w:val="000000"/>
                <w:sz w:val="15"/>
              </w:rPr>
              <w:t>无线电定位</w:t>
            </w:r>
            <w:r>
              <w:br/>
            </w:r>
            <w:r>
              <w:rPr>
                <w:rFonts w:ascii="宋体" w:hAnsi="宋体" w:eastAsia="宋体"/>
                <w:b w:val="0"/>
                <w:i w:val="0"/>
                <w:color w:val="000000"/>
                <w:sz w:val="15"/>
              </w:rPr>
              <w:t>航空无线电导航</w:t>
            </w:r>
          </w:p>
        </w:tc>
        <w:tc>
          <w:tcPr>
            <w:tcW w:type="dxa" w:w="3470"/>
            <w:tcBorders>
              <w:start w:sz="3.199999999999818"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48" w:lineRule="exact" w:before="0" w:after="0"/>
              <w:ind w:left="252" w:right="1152" w:hanging="150"/>
              <w:jc w:val="left"/>
            </w:pPr>
            <w:r>
              <w:rPr>
                <w:rFonts w:ascii="Times New Roman" w:hAnsi="Times New Roman" w:eastAsia="Times New Roman"/>
                <w:b w:val="0"/>
                <w:i w:val="0"/>
                <w:color w:val="000000"/>
                <w:sz w:val="15"/>
              </w:rPr>
              <w:t>15.63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15.7 </w:t>
            </w:r>
            <w:r>
              <w:br/>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5.511E  5.511F </w:t>
            </w:r>
            <w:r>
              <w:rPr>
                <w:rFonts w:ascii="宋体" w:hAnsi="宋体" w:eastAsia="宋体"/>
                <w:b w:val="0"/>
                <w:i w:val="0"/>
                <w:color w:val="000000"/>
                <w:sz w:val="15"/>
              </w:rPr>
              <w:t>航空无线电导航</w:t>
            </w:r>
          </w:p>
        </w:tc>
      </w:tr>
      <w:tr>
        <w:trPr>
          <w:trHeight w:hRule="exact" w:val="103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8" w:lineRule="exact" w:before="0" w:after="0"/>
              <w:ind w:left="102" w:right="2448" w:firstLine="0"/>
              <w:jc w:val="left"/>
            </w:pPr>
            <w:r>
              <w:rPr>
                <w:rFonts w:ascii="Times New Roman" w:hAnsi="Times New Roman" w:eastAsia="Times New Roman"/>
                <w:b w:val="0"/>
                <w:i w:val="0"/>
                <w:color w:val="000000"/>
                <w:sz w:val="15"/>
              </w:rPr>
              <w:t>15.7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 </w:t>
            </w:r>
            <w:r>
              <w:br/>
            </w:r>
            <w:r>
              <w:tab/>
            </w:r>
            <w:r>
              <w:rPr>
                <w:rFonts w:ascii="宋体" w:hAnsi="宋体" w:eastAsia="宋体"/>
                <w:b w:val="0"/>
                <w:i w:val="0"/>
                <w:color w:val="000000"/>
                <w:sz w:val="15"/>
              </w:rPr>
              <w:t>无线电定位</w:t>
            </w:r>
          </w:p>
        </w:tc>
        <w:tc>
          <w:tcPr>
            <w:tcW w:type="dxa" w:w="362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2" w:val="left"/>
              </w:tabs>
              <w:autoSpaceDE w:val="0"/>
              <w:widowControl/>
              <w:spacing w:line="238" w:lineRule="exact" w:before="0" w:after="0"/>
              <w:ind w:left="102" w:right="2592" w:firstLine="0"/>
              <w:jc w:val="left"/>
            </w:pPr>
            <w:r>
              <w:rPr>
                <w:rFonts w:ascii="Times New Roman" w:hAnsi="Times New Roman" w:eastAsia="Times New Roman"/>
                <w:b w:val="0"/>
                <w:i w:val="0"/>
                <w:color w:val="000000"/>
                <w:sz w:val="15"/>
              </w:rPr>
              <w:t>15.7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17.3 </w:t>
            </w:r>
            <w:r>
              <w:br/>
            </w:r>
            <w:r>
              <w:tab/>
            </w:r>
            <w:r>
              <w:rPr>
                <w:rFonts w:ascii="宋体" w:hAnsi="宋体" w:eastAsia="宋体"/>
                <w:b w:val="0"/>
                <w:i w:val="0"/>
                <w:color w:val="000000"/>
                <w:sz w:val="15"/>
              </w:rPr>
              <w:t>无线电定位</w:t>
            </w: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54" w:val="left"/>
              </w:tabs>
              <w:autoSpaceDE w:val="0"/>
              <w:widowControl/>
              <w:spacing w:line="238" w:lineRule="exact" w:before="0" w:after="0"/>
              <w:ind w:left="102" w:right="2592" w:firstLine="0"/>
              <w:jc w:val="left"/>
            </w:pPr>
            <w:r>
              <w:rPr>
                <w:rFonts w:ascii="Times New Roman" w:hAnsi="Times New Roman" w:eastAsia="Times New Roman"/>
                <w:b w:val="0"/>
                <w:i w:val="0"/>
                <w:color w:val="000000"/>
                <w:sz w:val="15"/>
              </w:rPr>
              <w:t>15.7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 </w:t>
            </w:r>
            <w:r>
              <w:br/>
            </w:r>
            <w:r>
              <w:tab/>
            </w:r>
            <w:r>
              <w:rPr>
                <w:rFonts w:ascii="宋体" w:hAnsi="宋体" w:eastAsia="宋体"/>
                <w:b w:val="0"/>
                <w:i w:val="0"/>
                <w:color w:val="000000"/>
                <w:sz w:val="15"/>
              </w:rPr>
              <w:t>无线电定位</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tabs>
                <w:tab w:pos="252" w:val="left"/>
              </w:tabs>
              <w:autoSpaceDE w:val="0"/>
              <w:widowControl/>
              <w:spacing w:line="238" w:lineRule="exact" w:before="0" w:after="0"/>
              <w:ind w:left="102" w:right="2448" w:firstLine="0"/>
              <w:jc w:val="left"/>
            </w:pPr>
            <w:r>
              <w:rPr>
                <w:rFonts w:ascii="Times New Roman" w:hAnsi="Times New Roman" w:eastAsia="Times New Roman"/>
                <w:b w:val="0"/>
                <w:i w:val="0"/>
                <w:color w:val="000000"/>
                <w:sz w:val="15"/>
              </w:rPr>
              <w:t>15.7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16.6 </w:t>
            </w:r>
            <w:r>
              <w:br/>
            </w:r>
            <w:r>
              <w:tab/>
            </w:r>
            <w:r>
              <w:rPr>
                <w:rFonts w:ascii="宋体" w:hAnsi="宋体" w:eastAsia="宋体"/>
                <w:b w:val="0"/>
                <w:i w:val="0"/>
                <w:color w:val="000000"/>
                <w:sz w:val="15"/>
              </w:rPr>
              <w:t>无线电定位</w:t>
            </w:r>
          </w:p>
          <w:p>
            <w:pPr>
              <w:autoSpaceDN w:val="0"/>
              <w:autoSpaceDE w:val="0"/>
              <w:widowControl/>
              <w:spacing w:line="166" w:lineRule="exact" w:before="340" w:after="0"/>
              <w:ind w:left="178" w:right="0" w:firstLine="0"/>
              <w:jc w:val="left"/>
            </w:pPr>
            <w:r>
              <w:rPr>
                <w:rFonts w:ascii="Times New Roman" w:hAnsi="Times New Roman" w:eastAsia="Times New Roman"/>
                <w:b w:val="0"/>
                <w:i w:val="0"/>
                <w:color w:val="000000"/>
                <w:sz w:val="15"/>
              </w:rPr>
              <w:t xml:space="preserve"> 5.512   5.513 </w:t>
            </w:r>
          </w:p>
        </w:tc>
      </w:tr>
      <w:tr>
        <w:trPr>
          <w:trHeight w:hRule="exact" w:val="130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0" w:lineRule="exact" w:before="0" w:after="0"/>
              <w:ind w:left="102" w:right="1008" w:firstLine="0"/>
              <w:jc w:val="left"/>
            </w:pPr>
            <w:r>
              <w:rPr>
                <w:rFonts w:ascii="Times New Roman" w:hAnsi="Times New Roman" w:eastAsia="Times New Roman"/>
                <w:b w:val="0"/>
                <w:i w:val="0"/>
                <w:color w:val="000000"/>
                <w:sz w:val="15"/>
              </w:rPr>
              <w:t>16.6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17.1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空间研究（深空）（地对空）</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180" w:val="left"/>
                <w:tab w:pos="254" w:val="left"/>
              </w:tabs>
              <w:autoSpaceDE w:val="0"/>
              <w:widowControl/>
              <w:spacing w:line="250" w:lineRule="exact" w:before="0" w:after="0"/>
              <w:ind w:left="102" w:right="1152" w:firstLine="0"/>
              <w:jc w:val="left"/>
            </w:pPr>
            <w:r>
              <w:rPr>
                <w:rFonts w:ascii="Times New Roman" w:hAnsi="Times New Roman" w:eastAsia="Times New Roman"/>
                <w:b w:val="0"/>
                <w:i w:val="0"/>
                <w:color w:val="000000"/>
                <w:sz w:val="15"/>
              </w:rPr>
              <w:t>16.6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17.1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空间研究（深空）（地对空）</w:t>
            </w:r>
            <w:r>
              <w:rPr>
                <w:rFonts w:ascii="Times New Roman" w:hAnsi="Times New Roman" w:eastAsia="Times New Roman"/>
                <w:b w:val="0"/>
                <w:i w:val="0"/>
                <w:color w:val="000000"/>
                <w:sz w:val="15"/>
              </w:rPr>
              <w:t xml:space="preserve">] </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50" w:lineRule="exact" w:before="0" w:after="0"/>
              <w:ind w:left="102" w:right="1008" w:firstLine="0"/>
              <w:jc w:val="left"/>
            </w:pPr>
            <w:r>
              <w:rPr>
                <w:rFonts w:ascii="Times New Roman" w:hAnsi="Times New Roman" w:eastAsia="Times New Roman"/>
                <w:b w:val="0"/>
                <w:i w:val="0"/>
                <w:color w:val="000000"/>
                <w:sz w:val="15"/>
              </w:rPr>
              <w:t>16.6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17.1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空间研究（深空）（地对空）</w:t>
            </w:r>
            <w:r>
              <w:rPr>
                <w:rFonts w:ascii="Times New Roman" w:hAnsi="Times New Roman" w:eastAsia="Times New Roman"/>
                <w:b w:val="0"/>
                <w:i w:val="0"/>
                <w:color w:val="000000"/>
                <w:sz w:val="15"/>
              </w:rPr>
              <w:t xml:space="preserve">] </w:t>
            </w:r>
          </w:p>
          <w:p>
            <w:pPr>
              <w:autoSpaceDN w:val="0"/>
              <w:autoSpaceDE w:val="0"/>
              <w:widowControl/>
              <w:spacing w:line="166" w:lineRule="exact" w:before="328" w:after="0"/>
              <w:ind w:left="178" w:right="0" w:firstLine="0"/>
              <w:jc w:val="left"/>
            </w:pPr>
            <w:r>
              <w:rPr>
                <w:rFonts w:ascii="Times New Roman" w:hAnsi="Times New Roman" w:eastAsia="Times New Roman"/>
                <w:b w:val="0"/>
                <w:i w:val="0"/>
                <w:color w:val="000000"/>
                <w:sz w:val="15"/>
              </w:rPr>
              <w:t xml:space="preserve"> 5.512  5.513 </w:t>
            </w:r>
          </w:p>
        </w:tc>
      </w:tr>
      <w:tr>
        <w:trPr>
          <w:trHeight w:hRule="exact" w:val="103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6" w:lineRule="exact" w:before="0" w:after="0"/>
              <w:ind w:left="102" w:right="2448" w:firstLine="0"/>
              <w:jc w:val="left"/>
            </w:pPr>
            <w:r>
              <w:rPr>
                <w:rFonts w:ascii="Times New Roman" w:hAnsi="Times New Roman" w:eastAsia="Times New Roman"/>
                <w:b w:val="0"/>
                <w:i w:val="0"/>
                <w:color w:val="000000"/>
                <w:sz w:val="15"/>
              </w:rPr>
              <w:t>17.1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17.2 </w:t>
            </w:r>
            <w:r>
              <w:br/>
            </w:r>
            <w:r>
              <w:tab/>
            </w:r>
            <w:r>
              <w:rPr>
                <w:rFonts w:ascii="宋体" w:hAnsi="宋体" w:eastAsia="宋体"/>
                <w:b w:val="0"/>
                <w:i w:val="0"/>
                <w:color w:val="000000"/>
                <w:sz w:val="15"/>
              </w:rPr>
              <w:t>无线电定位</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254" w:val="left"/>
              </w:tabs>
              <w:autoSpaceDE w:val="0"/>
              <w:widowControl/>
              <w:spacing w:line="236" w:lineRule="exact" w:before="0" w:after="0"/>
              <w:ind w:left="102" w:right="2592" w:firstLine="0"/>
              <w:jc w:val="left"/>
            </w:pPr>
            <w:r>
              <w:rPr>
                <w:rFonts w:ascii="Times New Roman" w:hAnsi="Times New Roman" w:eastAsia="Times New Roman"/>
                <w:b w:val="0"/>
                <w:i w:val="0"/>
                <w:color w:val="000000"/>
                <w:sz w:val="15"/>
              </w:rPr>
              <w:t>17.1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17.2 </w:t>
            </w:r>
            <w:r>
              <w:br/>
            </w:r>
            <w:r>
              <w:tab/>
            </w:r>
            <w:r>
              <w:rPr>
                <w:rFonts w:ascii="宋体" w:hAnsi="宋体" w:eastAsia="宋体"/>
                <w:b w:val="0"/>
                <w:i w:val="0"/>
                <w:color w:val="000000"/>
                <w:sz w:val="15"/>
              </w:rPr>
              <w:t>无线电定位</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2160" w:firstLine="0"/>
              <w:jc w:val="left"/>
            </w:pPr>
            <w:r>
              <w:rPr>
                <w:rFonts w:ascii="Times New Roman" w:hAnsi="Times New Roman" w:eastAsia="Times New Roman"/>
                <w:b w:val="0"/>
                <w:i w:val="0"/>
                <w:color w:val="000000"/>
                <w:sz w:val="15"/>
              </w:rPr>
              <w:t>17.1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17.2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5.512   5.513 </w:t>
            </w:r>
          </w:p>
        </w:tc>
      </w:tr>
      <w:tr>
        <w:trPr>
          <w:trHeight w:hRule="exact" w:val="156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1584" w:hanging="150"/>
              <w:jc w:val="left"/>
            </w:pPr>
            <w:r>
              <w:rPr>
                <w:rFonts w:ascii="Times New Roman" w:hAnsi="Times New Roman" w:eastAsia="Times New Roman"/>
                <w:b w:val="0"/>
                <w:i w:val="0"/>
                <w:color w:val="000000"/>
                <w:sz w:val="15"/>
              </w:rPr>
              <w:t>17.2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17.3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p>
          <w:p>
            <w:pPr>
              <w:autoSpaceDN w:val="0"/>
              <w:autoSpaceDE w:val="0"/>
              <w:widowControl/>
              <w:spacing w:line="166" w:lineRule="exact" w:before="340" w:after="0"/>
              <w:ind w:left="178" w:right="0" w:firstLine="0"/>
              <w:jc w:val="left"/>
            </w:pPr>
            <w:r>
              <w:rPr>
                <w:rFonts w:ascii="Times New Roman" w:hAnsi="Times New Roman" w:eastAsia="Times New Roman"/>
                <w:b w:val="0"/>
                <w:i w:val="0"/>
                <w:color w:val="000000"/>
                <w:sz w:val="15"/>
              </w:rPr>
              <w:t xml:space="preserve"> 5.513A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2" w:lineRule="exact" w:before="0" w:after="0"/>
              <w:ind w:left="254" w:right="1728" w:hanging="152"/>
              <w:jc w:val="left"/>
            </w:pPr>
            <w:r>
              <w:rPr>
                <w:rFonts w:ascii="Times New Roman" w:hAnsi="Times New Roman" w:eastAsia="Times New Roman"/>
                <w:b w:val="0"/>
                <w:i w:val="0"/>
                <w:color w:val="000000"/>
                <w:sz w:val="15"/>
              </w:rPr>
              <w:t>17.2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17.3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p>
        </w:tc>
        <w:tc>
          <w:tcPr>
            <w:tcW w:type="dxa" w:w="3470"/>
            <w:tcBorders>
              <w:start w:sz="3.199999999999818"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52" w:lineRule="exact" w:before="0" w:after="0"/>
              <w:ind w:left="252" w:right="1584" w:hanging="150"/>
              <w:jc w:val="left"/>
            </w:pPr>
            <w:r>
              <w:rPr>
                <w:rFonts w:ascii="Times New Roman" w:hAnsi="Times New Roman" w:eastAsia="Times New Roman"/>
                <w:b w:val="0"/>
                <w:i w:val="0"/>
                <w:color w:val="000000"/>
                <w:sz w:val="15"/>
              </w:rPr>
              <w:t>17.2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17.3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p>
          <w:p>
            <w:pPr>
              <w:autoSpaceDN w:val="0"/>
              <w:autoSpaceDE w:val="0"/>
              <w:widowControl/>
              <w:spacing w:line="166" w:lineRule="exact" w:before="340" w:after="0"/>
              <w:ind w:left="178" w:right="0" w:firstLine="0"/>
              <w:jc w:val="left"/>
            </w:pPr>
            <w:r>
              <w:rPr>
                <w:rFonts w:ascii="Times New Roman" w:hAnsi="Times New Roman" w:eastAsia="Times New Roman"/>
                <w:b w:val="0"/>
                <w:i w:val="0"/>
                <w:color w:val="000000"/>
                <w:sz w:val="15"/>
              </w:rPr>
              <w:t xml:space="preserve"> 5.512   5.513   5.513A </w:t>
            </w:r>
          </w:p>
        </w:tc>
      </w:tr>
      <w:tr>
        <w:trPr>
          <w:trHeight w:hRule="exact" w:val="1306"/>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52" w:lineRule="exact" w:before="0" w:after="0"/>
              <w:ind w:left="102" w:right="1296" w:firstLine="0"/>
              <w:jc w:val="left"/>
            </w:pPr>
            <w:r>
              <w:rPr>
                <w:rFonts w:ascii="Times New Roman" w:hAnsi="Times New Roman" w:eastAsia="Times New Roman"/>
                <w:b w:val="0"/>
                <w:i w:val="0"/>
                <w:color w:val="000000"/>
                <w:sz w:val="15"/>
              </w:rPr>
              <w:t>17.3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17.7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5.516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626"/>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38" w:lineRule="exact" w:before="0" w:after="0"/>
              <w:ind w:left="102" w:right="1872" w:firstLine="0"/>
              <w:jc w:val="left"/>
            </w:pPr>
            <w:r>
              <w:rPr>
                <w:rFonts w:ascii="Times New Roman" w:hAnsi="Times New Roman" w:eastAsia="Times New Roman"/>
                <w:b w:val="0"/>
                <w:i w:val="0"/>
                <w:color w:val="000000"/>
                <w:sz w:val="15"/>
              </w:rPr>
              <w:t>17.3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17.7 </w:t>
            </w:r>
            <w:r>
              <w:br/>
            </w:r>
            <w:r>
              <w:tab/>
            </w:r>
            <w:r>
              <w:rPr>
                <w:rFonts w:ascii="宋体" w:hAnsi="宋体" w:eastAsia="宋体"/>
                <w:b w:val="0"/>
                <w:i w:val="0"/>
                <w:color w:val="000000"/>
                <w:sz w:val="15"/>
              </w:rPr>
              <w:t>卫星固定（地对空）</w:t>
            </w:r>
          </w:p>
        </w:tc>
        <w:tc>
          <w:tcPr>
            <w:tcW w:type="dxa" w:w="3628"/>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tabs>
                <w:tab w:pos="180" w:val="left"/>
                <w:tab w:pos="254" w:val="left"/>
              </w:tabs>
              <w:autoSpaceDE w:val="0"/>
              <w:widowControl/>
              <w:spacing w:line="252" w:lineRule="exact" w:before="0" w:after="0"/>
              <w:ind w:left="102" w:right="2016" w:firstLine="0"/>
              <w:jc w:val="left"/>
            </w:pPr>
            <w:r>
              <w:rPr>
                <w:rFonts w:ascii="Times New Roman" w:hAnsi="Times New Roman" w:eastAsia="Times New Roman"/>
                <w:b w:val="0"/>
                <w:i w:val="0"/>
                <w:color w:val="000000"/>
                <w:sz w:val="15"/>
              </w:rPr>
              <w:t>17.3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17.7 </w:t>
            </w:r>
            <w:r>
              <w:br/>
            </w:r>
            <w:r>
              <w:tab/>
            </w:r>
            <w:r>
              <w:tab/>
            </w:r>
            <w:r>
              <w:rPr>
                <w:rFonts w:ascii="宋体" w:hAnsi="宋体" w:eastAsia="宋体"/>
                <w:b w:val="0"/>
                <w:i w:val="0"/>
                <w:color w:val="000000"/>
                <w:sz w:val="15"/>
              </w:rPr>
              <w:t>卫星固定（地对空）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470"/>
            <w:tcBorders>
              <w:start w:sz="3.199999999999818" w:val="single" w:color="#000000"/>
              <w:top w:sz="4.0" w:val="single" w:color="#000000"/>
              <w:end w:sz="5.600000000000364" w:val="single" w:color="#000000"/>
              <w:bottom w:sz="5.599999999999909" w:val="single" w:color="#000000"/>
            </w:tcBorders>
            <w:tcMar>
              <w:start w:w="0" w:type="dxa"/>
              <w:end w:w="0" w:type="dxa"/>
            </w:tcMar>
          </w:tcPr>
          <w:p>
            <w:pPr>
              <w:autoSpaceDN w:val="0"/>
              <w:tabs>
                <w:tab w:pos="178" w:val="left"/>
                <w:tab w:pos="252" w:val="left"/>
              </w:tabs>
              <w:autoSpaceDE w:val="0"/>
              <w:widowControl/>
              <w:spacing w:line="252" w:lineRule="exact" w:before="0" w:after="0"/>
              <w:ind w:left="102" w:right="1296" w:firstLine="0"/>
              <w:jc w:val="left"/>
            </w:pPr>
            <w:r>
              <w:rPr>
                <w:rFonts w:ascii="Times New Roman" w:hAnsi="Times New Roman" w:eastAsia="Times New Roman"/>
                <w:b w:val="0"/>
                <w:i w:val="0"/>
                <w:color w:val="000000"/>
                <w:sz w:val="15"/>
              </w:rPr>
              <w:t>17.3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17.7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5.516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p>
            <w:pPr>
              <w:autoSpaceDN w:val="0"/>
              <w:autoSpaceDE w:val="0"/>
              <w:widowControl/>
              <w:spacing w:line="168" w:lineRule="exact" w:before="326" w:after="0"/>
              <w:ind w:left="178" w:right="0" w:firstLine="0"/>
              <w:jc w:val="left"/>
            </w:pPr>
            <w:r>
              <w:rPr>
                <w:rFonts w:ascii="Times New Roman" w:hAnsi="Times New Roman" w:eastAsia="Times New Roman"/>
                <w:b w:val="0"/>
                <w:i w:val="0"/>
                <w:color w:val="000000"/>
                <w:sz w:val="15"/>
              </w:rPr>
              <w:t xml:space="preserve"> 5.514 </w:t>
            </w:r>
          </w:p>
        </w:tc>
      </w:tr>
    </w:tbl>
    <w:p>
      <w:pPr>
        <w:autoSpaceDN w:val="0"/>
        <w:autoSpaceDE w:val="0"/>
        <w:widowControl/>
        <w:spacing w:line="200" w:lineRule="exact" w:before="1572" w:after="0"/>
        <w:ind w:left="0" w:right="8026" w:firstLine="0"/>
        <w:jc w:val="right"/>
      </w:pPr>
      <w:r>
        <w:rPr>
          <w:rFonts w:ascii="Times New Roman" w:hAnsi="Times New Roman" w:eastAsia="Times New Roman"/>
          <w:b w:val="0"/>
          <w:i w:val="0"/>
          <w:color w:val="000000"/>
          <w:sz w:val="18"/>
        </w:rPr>
        <w:t xml:space="preserve">102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468"/>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1296" w:hanging="150"/>
              <w:jc w:val="left"/>
            </w:pPr>
            <w:r>
              <w:rPr>
                <w:rFonts w:ascii="Times New Roman" w:hAnsi="Times New Roman" w:eastAsia="Times New Roman"/>
                <w:b w:val="0"/>
                <w:i w:val="0"/>
                <w:color w:val="000000"/>
                <w:sz w:val="15"/>
              </w:rPr>
              <w:t>17.7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18.1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w:t>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5.516 </w:t>
            </w:r>
            <w:r>
              <w:rPr>
                <w:rFonts w:ascii="宋体" w:hAnsi="宋体" w:eastAsia="宋体"/>
                <w:b w:val="0"/>
                <w:i w:val="0"/>
                <w:color w:val="000000"/>
                <w:sz w:val="15"/>
              </w:rPr>
              <w:t>移动</w:t>
            </w:r>
          </w:p>
        </w:tc>
        <w:tc>
          <w:tcPr>
            <w:tcW w:type="dxa" w:w="362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0" w:lineRule="exact" w:before="0" w:after="0"/>
              <w:ind w:left="252" w:right="1152" w:hanging="152"/>
              <w:jc w:val="left"/>
            </w:pPr>
            <w:r>
              <w:rPr>
                <w:rFonts w:ascii="Times New Roman" w:hAnsi="Times New Roman" w:eastAsia="Times New Roman"/>
                <w:b w:val="0"/>
                <w:i w:val="0"/>
                <w:color w:val="000000"/>
                <w:sz w:val="15"/>
              </w:rPr>
              <w:t>17.7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18.4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卫星固定（空对地）（地对空）</w:t>
            </w:r>
          </w:p>
        </w:tc>
        <w:tc>
          <w:tcPr>
            <w:tcW w:type="dxa" w:w="363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4" w:lineRule="exact" w:before="0" w:after="0"/>
              <w:ind w:left="256" w:right="1152" w:hanging="150"/>
              <w:jc w:val="left"/>
            </w:pPr>
            <w:r>
              <w:rPr>
                <w:rFonts w:ascii="Times New Roman" w:hAnsi="Times New Roman" w:eastAsia="Times New Roman"/>
                <w:b w:val="0"/>
                <w:i w:val="0"/>
                <w:color w:val="000000"/>
                <w:sz w:val="15"/>
              </w:rPr>
              <w:t>17.7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18.4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宋体" w:hAnsi="宋体" w:eastAsia="宋体"/>
                <w:b w:val="0"/>
                <w:i w:val="0"/>
                <w:color w:val="000000"/>
                <w:sz w:val="15"/>
              </w:rPr>
              <w:t>（地对空）</w:t>
            </w:r>
            <w:r>
              <w:rPr>
                <w:rFonts w:ascii="宋体" w:hAnsi="宋体" w:eastAsia="宋体"/>
                <w:b w:val="0"/>
                <w:i w:val="0"/>
                <w:color w:val="000000"/>
                <w:sz w:val="15"/>
              </w:rPr>
              <w:t>移动</w:t>
            </w:r>
          </w:p>
        </w:tc>
        <w:tc>
          <w:tcPr>
            <w:tcW w:type="dxa" w:w="3482"/>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36" w:lineRule="exact" w:before="0" w:after="0"/>
              <w:ind w:left="252" w:right="1296" w:hanging="152"/>
              <w:jc w:val="left"/>
            </w:pPr>
            <w:r>
              <w:rPr>
                <w:rFonts w:ascii="Times New Roman" w:hAnsi="Times New Roman" w:eastAsia="Times New Roman"/>
                <w:b w:val="0"/>
                <w:i w:val="0"/>
                <w:color w:val="000000"/>
                <w:sz w:val="15"/>
              </w:rPr>
              <w:t>17.7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18.1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w:t>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5.516 </w:t>
            </w:r>
            <w:r>
              <w:rPr>
                <w:rFonts w:ascii="宋体" w:hAnsi="宋体" w:eastAsia="宋体"/>
                <w:b w:val="0"/>
                <w:i w:val="0"/>
                <w:color w:val="000000"/>
                <w:sz w:val="15"/>
              </w:rPr>
              <w:t>移动</w:t>
            </w:r>
          </w:p>
        </w:tc>
      </w:tr>
      <w:tr>
        <w:trPr>
          <w:trHeight w:hRule="exact" w:val="1938"/>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1296" w:hanging="150"/>
              <w:jc w:val="left"/>
            </w:pPr>
            <w:r>
              <w:rPr>
                <w:rFonts w:ascii="Times New Roman" w:hAnsi="Times New Roman" w:eastAsia="Times New Roman"/>
                <w:b w:val="0"/>
                <w:i w:val="0"/>
                <w:color w:val="000000"/>
                <w:sz w:val="15"/>
              </w:rPr>
              <w:t>18.1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18.4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5.520 </w:t>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w:t>
            </w:r>
            <w:r>
              <w:rPr>
                <w:rFonts w:ascii="宋体" w:hAnsi="宋体" w:eastAsia="宋体"/>
                <w:b w:val="0"/>
                <w:i w:val="0"/>
                <w:color w:val="000000"/>
                <w:sz w:val="15"/>
              </w:rPr>
              <w:t>卫星气象（空对地）</w:t>
            </w:r>
            <w:r>
              <w:br/>
            </w:r>
            <w:r>
              <w:rPr>
                <w:rFonts w:ascii="宋体" w:hAnsi="宋体" w:eastAsia="宋体"/>
                <w:b w:val="0"/>
                <w:i w:val="0"/>
                <w:color w:val="000000"/>
                <w:sz w:val="15"/>
              </w:rPr>
              <w:t>移动</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5.519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36" w:lineRule="exact" w:before="0" w:after="0"/>
              <w:ind w:left="252" w:right="720" w:hanging="152"/>
              <w:jc w:val="left"/>
            </w:pPr>
            <w:r>
              <w:rPr>
                <w:rFonts w:ascii="Times New Roman" w:hAnsi="Times New Roman" w:eastAsia="Times New Roman"/>
                <w:b w:val="0"/>
                <w:i w:val="0"/>
                <w:color w:val="000000"/>
                <w:sz w:val="15"/>
              </w:rPr>
              <w:t>18.1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18.4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5.520 </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5.516B </w:t>
            </w:r>
            <w:r>
              <w:rPr>
                <w:rFonts w:ascii="宋体" w:hAnsi="宋体" w:eastAsia="宋体"/>
                <w:b w:val="0"/>
                <w:i w:val="0"/>
                <w:color w:val="000000"/>
                <w:sz w:val="15"/>
              </w:rPr>
              <w:t>移动</w:t>
            </w:r>
          </w:p>
          <w:p>
            <w:pPr>
              <w:autoSpaceDN w:val="0"/>
              <w:autoSpaceDE w:val="0"/>
              <w:widowControl/>
              <w:spacing w:line="168" w:lineRule="exact" w:before="526" w:after="0"/>
              <w:ind w:left="178" w:right="0" w:firstLine="0"/>
              <w:jc w:val="left"/>
            </w:pPr>
            <w:r>
              <w:rPr>
                <w:rFonts w:ascii="Times New Roman" w:hAnsi="Times New Roman" w:eastAsia="Times New Roman"/>
                <w:b w:val="0"/>
                <w:i w:val="0"/>
                <w:color w:val="000000"/>
                <w:sz w:val="15"/>
              </w:rPr>
              <w:t xml:space="preserve"> 5.519   5.521 </w:t>
            </w:r>
          </w:p>
        </w:tc>
      </w:tr>
      <w:tr>
        <w:trPr>
          <w:trHeight w:hRule="exact" w:val="1222"/>
        </w:trPr>
        <w:tc>
          <w:tcPr>
            <w:tcW w:type="dxa" w:w="3484"/>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6" w:lineRule="exact" w:before="0" w:after="0"/>
              <w:ind w:left="252" w:right="1296" w:hanging="150"/>
              <w:jc w:val="left"/>
            </w:pPr>
            <w:r>
              <w:rPr>
                <w:rFonts w:ascii="Times New Roman" w:hAnsi="Times New Roman" w:eastAsia="Times New Roman"/>
                <w:b w:val="0"/>
                <w:i w:val="0"/>
                <w:color w:val="000000"/>
                <w:sz w:val="15"/>
              </w:rPr>
              <w:t>18.4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w:t>
            </w:r>
          </w:p>
        </w:tc>
        <w:tc>
          <w:tcPr>
            <w:tcW w:type="dxa" w:w="362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0" w:lineRule="exact" w:before="0" w:after="0"/>
              <w:ind w:left="252" w:right="1872" w:hanging="152"/>
              <w:jc w:val="left"/>
            </w:pPr>
            <w:r>
              <w:rPr>
                <w:rFonts w:ascii="Times New Roman" w:hAnsi="Times New Roman" w:eastAsia="Times New Roman"/>
                <w:b w:val="0"/>
                <w:i w:val="0"/>
                <w:color w:val="000000"/>
                <w:sz w:val="15"/>
              </w:rPr>
              <w:t>18.4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18.8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p>
        </w:tc>
        <w:tc>
          <w:tcPr>
            <w:tcW w:type="dxa" w:w="363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4" w:lineRule="exact" w:before="0" w:after="0"/>
              <w:ind w:left="256" w:right="1872" w:hanging="150"/>
              <w:jc w:val="left"/>
            </w:pPr>
            <w:r>
              <w:rPr>
                <w:rFonts w:ascii="Times New Roman" w:hAnsi="Times New Roman" w:eastAsia="Times New Roman"/>
                <w:b w:val="0"/>
                <w:i w:val="0"/>
                <w:color w:val="000000"/>
                <w:sz w:val="15"/>
              </w:rPr>
              <w:t>18.4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卫星固定（空对地）</w:t>
            </w:r>
          </w:p>
        </w:tc>
        <w:tc>
          <w:tcPr>
            <w:tcW w:type="dxa" w:w="3482"/>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autoSpaceDE w:val="0"/>
              <w:widowControl/>
              <w:spacing w:line="236" w:lineRule="exact" w:before="0" w:after="0"/>
              <w:ind w:left="252" w:right="720" w:hanging="152"/>
              <w:jc w:val="left"/>
            </w:pPr>
            <w:r>
              <w:rPr>
                <w:rFonts w:ascii="Times New Roman" w:hAnsi="Times New Roman" w:eastAsia="Times New Roman"/>
                <w:b w:val="0"/>
                <w:i w:val="0"/>
                <w:color w:val="000000"/>
                <w:sz w:val="15"/>
              </w:rPr>
              <w:t>18.4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5.516B </w:t>
            </w:r>
          </w:p>
        </w:tc>
      </w:tr>
      <w:tr>
        <w:trPr>
          <w:trHeight w:hRule="exact" w:val="1714"/>
        </w:trPr>
        <w:tc>
          <w:tcPr>
            <w:tcW w:type="dxa" w:w="3484"/>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1296" w:hanging="150"/>
              <w:jc w:val="left"/>
            </w:pPr>
            <w:r>
              <w:rPr>
                <w:rFonts w:ascii="Times New Roman" w:hAnsi="Times New Roman" w:eastAsia="Times New Roman"/>
                <w:b w:val="0"/>
                <w:i w:val="0"/>
                <w:color w:val="000000"/>
                <w:sz w:val="15"/>
              </w:rPr>
              <w:t>18.6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18.8 </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5.522B </w:t>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p>
            <w:pPr>
              <w:autoSpaceDN w:val="0"/>
              <w:autoSpaceDE w:val="0"/>
              <w:widowControl/>
              <w:spacing w:line="168" w:lineRule="exact" w:before="526" w:after="0"/>
              <w:ind w:left="178" w:right="0" w:firstLine="0"/>
              <w:jc w:val="left"/>
            </w:pPr>
            <w:r>
              <w:rPr>
                <w:rFonts w:ascii="Times New Roman" w:hAnsi="Times New Roman" w:eastAsia="Times New Roman"/>
                <w:b w:val="0"/>
                <w:i w:val="0"/>
                <w:color w:val="000000"/>
                <w:sz w:val="15"/>
              </w:rPr>
              <w:t xml:space="preserve"> 5.522A </w:t>
            </w:r>
          </w:p>
        </w:tc>
        <w:tc>
          <w:tcPr>
            <w:tcW w:type="dxa" w:w="4210"/>
            <w:vMerge/>
            <w:tcBorders>
              <w:start w:sz="4.0" w:val="single" w:color="#000000"/>
              <w:top w:sz="4.0" w:val="single" w:color="#000000"/>
              <w:end w:sz="4.0" w:val="single" w:color="#000000"/>
              <w:bottom w:sz="4.0" w:val="single" w:color="#000000"/>
            </w:tcBorders>
          </w:tcPr>
          <w:p/>
        </w:tc>
        <w:tc>
          <w:tcPr>
            <w:tcW w:type="dxa" w:w="3632"/>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82" w:val="left"/>
                <w:tab w:pos="256" w:val="left"/>
              </w:tabs>
              <w:autoSpaceDE w:val="0"/>
              <w:widowControl/>
              <w:spacing w:line="240" w:lineRule="exact" w:before="0" w:after="0"/>
              <w:ind w:left="106" w:right="1728" w:firstLine="0"/>
              <w:jc w:val="left"/>
            </w:pPr>
            <w:r>
              <w:rPr>
                <w:rFonts w:ascii="Times New Roman" w:hAnsi="Times New Roman" w:eastAsia="Times New Roman"/>
                <w:b w:val="0"/>
                <w:i w:val="0"/>
                <w:color w:val="000000"/>
                <w:sz w:val="15"/>
              </w:rPr>
              <w:t>18.6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卫星地球探测（无源）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p>
        </w:tc>
        <w:tc>
          <w:tcPr>
            <w:tcW w:type="dxa" w:w="3482"/>
            <w:tcBorders>
              <w:start w:sz="4.0" w:val="single" w:color="#000000"/>
              <w:top w:sz="3.199999999999818"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38" w:lineRule="exact" w:before="0" w:after="0"/>
              <w:ind w:left="100" w:right="1296" w:firstLine="0"/>
              <w:jc w:val="left"/>
            </w:pPr>
            <w:r>
              <w:rPr>
                <w:rFonts w:ascii="Times New Roman" w:hAnsi="Times New Roman" w:eastAsia="Times New Roman"/>
                <w:b w:val="0"/>
                <w:i w:val="0"/>
                <w:color w:val="000000"/>
                <w:sz w:val="15"/>
              </w:rPr>
              <w:t>18.6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5.522B </w:t>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卫星地球探测（无源）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空间研究（无源）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5.522A </w:t>
            </w:r>
          </w:p>
        </w:tc>
      </w:tr>
      <w:tr>
        <w:trPr>
          <w:trHeight w:hRule="exact" w:val="1000"/>
        </w:trPr>
        <w:tc>
          <w:tcPr>
            <w:tcW w:type="dxa" w:w="348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6" w:lineRule="exact" w:before="0" w:after="0"/>
              <w:ind w:left="252" w:right="1296" w:hanging="150"/>
              <w:jc w:val="left"/>
            </w:pPr>
            <w:r>
              <w:rPr>
                <w:rFonts w:ascii="Times New Roman" w:hAnsi="Times New Roman" w:eastAsia="Times New Roman"/>
                <w:b w:val="0"/>
                <w:i w:val="0"/>
                <w:color w:val="000000"/>
                <w:sz w:val="15"/>
              </w:rPr>
              <w:t>18.8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19.3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5.523A </w:t>
            </w:r>
          </w:p>
        </w:tc>
        <w:tc>
          <w:tcPr>
            <w:tcW w:type="dxa" w:w="3622"/>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0" w:lineRule="exact" w:before="0" w:after="0"/>
              <w:ind w:left="252" w:right="1872" w:hanging="152"/>
              <w:jc w:val="left"/>
            </w:pPr>
            <w:r>
              <w:rPr>
                <w:rFonts w:ascii="Times New Roman" w:hAnsi="Times New Roman" w:eastAsia="Times New Roman"/>
                <w:b w:val="0"/>
                <w:i w:val="0"/>
                <w:color w:val="000000"/>
                <w:sz w:val="15"/>
              </w:rPr>
              <w:t>18.8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19.3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p>
        </w:tc>
        <w:tc>
          <w:tcPr>
            <w:tcW w:type="dxa" w:w="3632"/>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4" w:lineRule="exact" w:before="0" w:after="0"/>
              <w:ind w:left="256" w:right="1872" w:hanging="150"/>
              <w:jc w:val="left"/>
            </w:pPr>
            <w:r>
              <w:rPr>
                <w:rFonts w:ascii="Times New Roman" w:hAnsi="Times New Roman" w:eastAsia="Times New Roman"/>
                <w:b w:val="0"/>
                <w:i w:val="0"/>
                <w:color w:val="000000"/>
                <w:sz w:val="15"/>
              </w:rPr>
              <w:t>18.8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19.3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卫星固定（空对地）</w:t>
            </w:r>
          </w:p>
        </w:tc>
        <w:tc>
          <w:tcPr>
            <w:tcW w:type="dxa" w:w="3482"/>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autoSpaceDE w:val="0"/>
              <w:widowControl/>
              <w:spacing w:line="236" w:lineRule="exact" w:before="0" w:after="0"/>
              <w:ind w:left="252" w:right="720" w:hanging="152"/>
              <w:jc w:val="left"/>
            </w:pPr>
            <w:r>
              <w:rPr>
                <w:rFonts w:ascii="Times New Roman" w:hAnsi="Times New Roman" w:eastAsia="Times New Roman"/>
                <w:b w:val="0"/>
                <w:i w:val="0"/>
                <w:color w:val="000000"/>
                <w:sz w:val="15"/>
              </w:rPr>
              <w:t>18.8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19.3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5.516B  5.523A </w:t>
            </w:r>
          </w:p>
        </w:tc>
      </w:tr>
    </w:tbl>
    <w:p>
      <w:pPr>
        <w:autoSpaceDN w:val="0"/>
        <w:autoSpaceDE w:val="0"/>
        <w:widowControl/>
        <w:spacing w:line="200" w:lineRule="exact" w:before="1762" w:after="0"/>
        <w:ind w:left="0" w:right="8026" w:firstLine="0"/>
        <w:jc w:val="right"/>
      </w:pPr>
      <w:r>
        <w:rPr>
          <w:rFonts w:ascii="Times New Roman" w:hAnsi="Times New Roman" w:eastAsia="Times New Roman"/>
          <w:b w:val="0"/>
          <w:i w:val="0"/>
          <w:color w:val="000000"/>
          <w:sz w:val="18"/>
        </w:rPr>
        <w:t xml:space="preserve">103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18"/>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6"/>
            <w:vMerge w:val="restart"/>
            <w:tcBorders>
              <w:start w:sz="4.0"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399999999999636" w:val="single" w:color="#000000"/>
              <w:bottom w:sz="3.2000000000000455" w:val="single" w:color="#000000"/>
            </w:tcBorders>
          </w:tcPr>
          <w:p/>
        </w:tc>
      </w:tr>
      <w:tr>
        <w:trPr>
          <w:trHeight w:hRule="exact" w:val="1492"/>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432" w:firstLine="0"/>
              <w:jc w:val="left"/>
            </w:pPr>
            <w:r>
              <w:rPr>
                <w:rFonts w:ascii="Times New Roman" w:hAnsi="Times New Roman" w:eastAsia="Times New Roman"/>
                <w:b w:val="0"/>
                <w:i w:val="0"/>
                <w:color w:val="000000"/>
                <w:sz w:val="15"/>
              </w:rPr>
              <w:t>19.3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19.7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卫星固定（空对地）（地对空）</w:t>
            </w:r>
            <w:r>
              <w:rPr>
                <w:rFonts w:ascii="Times New Roman" w:hAnsi="Times New Roman" w:eastAsia="Times New Roman"/>
                <w:b w:val="0"/>
                <w:i w:val="0"/>
                <w:color w:val="000000"/>
                <w:sz w:val="15"/>
              </w:rPr>
              <w:t xml:space="preserve"> 5.523B </w:t>
            </w:r>
            <w:r>
              <w:rPr>
                <w:rFonts w:ascii="Times New Roman" w:hAnsi="Times New Roman" w:eastAsia="Times New Roman"/>
                <w:b w:val="0"/>
                <w:i w:val="0"/>
                <w:color w:val="000000"/>
                <w:sz w:val="15"/>
              </w:rPr>
              <w:t xml:space="preserve"> 5.523C  5.523D  5.523E </w:t>
            </w:r>
            <w:r>
              <w:br/>
            </w:r>
            <w:r>
              <w:tab/>
            </w:r>
            <w:r>
              <w:tab/>
            </w:r>
            <w:r>
              <w:rPr>
                <w:rFonts w:ascii="宋体" w:hAnsi="宋体" w:eastAsia="宋体"/>
                <w:b w:val="0"/>
                <w:i w:val="0"/>
                <w:color w:val="000000"/>
                <w:sz w:val="15"/>
              </w:rPr>
              <w:t>移动</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4" w:right="1152" w:hanging="150"/>
              <w:jc w:val="left"/>
            </w:pPr>
            <w:r>
              <w:rPr>
                <w:rFonts w:ascii="Times New Roman" w:hAnsi="Times New Roman" w:eastAsia="Times New Roman"/>
                <w:b w:val="0"/>
                <w:i w:val="0"/>
                <w:color w:val="000000"/>
                <w:sz w:val="15"/>
              </w:rPr>
              <w:t>19.3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19.7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卫星固定（空对地）（地对空）</w:t>
            </w:r>
          </w:p>
        </w:tc>
        <w:tc>
          <w:tcPr>
            <w:tcW w:type="dxa" w:w="36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1152" w:hanging="152"/>
              <w:jc w:val="left"/>
            </w:pPr>
            <w:r>
              <w:rPr>
                <w:rFonts w:ascii="Times New Roman" w:hAnsi="Times New Roman" w:eastAsia="Times New Roman"/>
                <w:b w:val="0"/>
                <w:i w:val="0"/>
                <w:color w:val="000000"/>
                <w:sz w:val="15"/>
              </w:rPr>
              <w:t>19.3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19.7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卫星固定（空对地）（地对空）</w:t>
            </w:r>
          </w:p>
        </w:tc>
        <w:tc>
          <w:tcPr>
            <w:tcW w:type="dxa" w:w="3506"/>
            <w:tcBorders>
              <w:start w:sz="4.0" w:val="single" w:color="#000000"/>
              <w:top w:sz="3.2000000000000455" w:val="single" w:color="#000000"/>
              <w:end w:sz="6.399999999999636" w:val="single" w:color="#000000"/>
              <w:bottom w:sz="4.0" w:val="single" w:color="#000000"/>
            </w:tcBorders>
            <w:tcMar>
              <w:start w:w="0" w:type="dxa"/>
              <w:end w:w="0" w:type="dxa"/>
            </w:tcMar>
          </w:tcPr>
          <w:p>
            <w:pPr>
              <w:autoSpaceDN w:val="0"/>
              <w:autoSpaceDE w:val="0"/>
              <w:widowControl/>
              <w:spacing w:line="240" w:lineRule="exact" w:before="0" w:after="0"/>
              <w:ind w:left="252" w:right="576" w:hanging="150"/>
              <w:jc w:val="left"/>
            </w:pPr>
            <w:r>
              <w:rPr>
                <w:rFonts w:ascii="Times New Roman" w:hAnsi="Times New Roman" w:eastAsia="Times New Roman"/>
                <w:b w:val="0"/>
                <w:i w:val="0"/>
                <w:color w:val="000000"/>
                <w:sz w:val="15"/>
              </w:rPr>
              <w:t>19.3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19.7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卫星固定（空对地）（地对空）</w:t>
            </w:r>
            <w:r>
              <w:rPr>
                <w:rFonts w:ascii="Times New Roman" w:hAnsi="Times New Roman" w:eastAsia="Times New Roman"/>
                <w:b w:val="0"/>
                <w:i w:val="0"/>
                <w:color w:val="000000"/>
                <w:sz w:val="15"/>
              </w:rPr>
              <w:t xml:space="preserve"> 5.523B </w:t>
            </w:r>
            <w:r>
              <w:rPr>
                <w:rFonts w:ascii="Times New Roman" w:hAnsi="Times New Roman" w:eastAsia="Times New Roman"/>
                <w:b w:val="0"/>
                <w:i w:val="0"/>
                <w:color w:val="000000"/>
                <w:sz w:val="15"/>
              </w:rPr>
              <w:t xml:space="preserve"> 5.523C  5.523D  5.523E </w:t>
            </w:r>
            <w:r>
              <w:br/>
            </w:r>
            <w:r>
              <w:rPr>
                <w:rFonts w:ascii="宋体" w:hAnsi="宋体" w:eastAsia="宋体"/>
                <w:b w:val="0"/>
                <w:i w:val="0"/>
                <w:color w:val="000000"/>
                <w:sz w:val="15"/>
              </w:rPr>
              <w:t>移动</w:t>
            </w:r>
          </w:p>
        </w:tc>
      </w:tr>
      <w:tr>
        <w:trPr>
          <w:trHeight w:hRule="exact" w:val="2214"/>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0" w:firstLine="0"/>
              <w:jc w:val="left"/>
            </w:pPr>
            <w:r>
              <w:rPr>
                <w:rFonts w:ascii="Times New Roman" w:hAnsi="Times New Roman" w:eastAsia="Times New Roman"/>
                <w:b w:val="0"/>
                <w:i w:val="0"/>
                <w:color w:val="000000"/>
                <w:sz w:val="15"/>
              </w:rPr>
              <w:t>19.7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20.1 </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5.516B  5.527A </w:t>
            </w:r>
            <w:r>
              <w:rPr>
                <w:rFonts w:ascii="Times New Roman" w:hAnsi="Times New Roman" w:eastAsia="Times New Roman"/>
                <w:b w:val="0"/>
                <w:i w:val="0"/>
                <w:color w:val="000000"/>
                <w:sz w:val="15"/>
              </w:rPr>
              <w:t xml:space="preserve"> 5.484B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536" w:after="0"/>
              <w:ind w:left="178" w:right="0" w:firstLine="0"/>
              <w:jc w:val="left"/>
            </w:pPr>
            <w:r>
              <w:rPr>
                <w:rFonts w:ascii="Times New Roman" w:hAnsi="Times New Roman" w:eastAsia="Times New Roman"/>
                <w:b w:val="0"/>
                <w:i w:val="0"/>
                <w:color w:val="000000"/>
                <w:sz w:val="15"/>
              </w:rPr>
              <w:t xml:space="preserve"> 5.524 </w:t>
            </w:r>
          </w:p>
        </w:tc>
        <w:tc>
          <w:tcPr>
            <w:tcW w:type="dxa" w:w="3630"/>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pPr>
              <w:autoSpaceDN w:val="0"/>
              <w:tabs>
                <w:tab w:pos="254" w:val="left"/>
              </w:tabs>
              <w:autoSpaceDE w:val="0"/>
              <w:widowControl/>
              <w:spacing w:line="228" w:lineRule="exact" w:before="0" w:after="0"/>
              <w:ind w:left="104" w:right="1872" w:firstLine="0"/>
              <w:jc w:val="left"/>
            </w:pPr>
            <w:r>
              <w:rPr>
                <w:rFonts w:ascii="Times New Roman" w:hAnsi="Times New Roman" w:eastAsia="Times New Roman"/>
                <w:b w:val="0"/>
                <w:i w:val="0"/>
                <w:color w:val="000000"/>
                <w:sz w:val="15"/>
              </w:rPr>
              <w:t>19.7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21.2 </w:t>
            </w:r>
            <w:r>
              <w:br/>
            </w:r>
            <w:r>
              <w:tab/>
            </w:r>
            <w:r>
              <w:rPr>
                <w:rFonts w:ascii="宋体" w:hAnsi="宋体" w:eastAsia="宋体"/>
                <w:b w:val="0"/>
                <w:i w:val="0"/>
                <w:color w:val="000000"/>
                <w:sz w:val="15"/>
              </w:rPr>
              <w:t>卫星固定（空对地）</w:t>
            </w:r>
          </w:p>
        </w:tc>
        <w:tc>
          <w:tcPr>
            <w:tcW w:type="dxa" w:w="3624"/>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2" w:val="left"/>
              </w:tabs>
              <w:autoSpaceDE w:val="0"/>
              <w:widowControl/>
              <w:spacing w:line="242" w:lineRule="exact" w:before="0" w:after="0"/>
              <w:ind w:left="100" w:right="1872" w:firstLine="0"/>
              <w:jc w:val="left"/>
            </w:pPr>
            <w:r>
              <w:rPr>
                <w:rFonts w:ascii="Times New Roman" w:hAnsi="Times New Roman" w:eastAsia="Times New Roman"/>
                <w:b w:val="0"/>
                <w:i w:val="0"/>
                <w:color w:val="000000"/>
                <w:sz w:val="15"/>
              </w:rPr>
              <w:t>19.7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20.1 </w:t>
            </w:r>
            <w:r>
              <w:br/>
            </w:r>
            <w:r>
              <w:tab/>
            </w:r>
            <w:r>
              <w:rPr>
                <w:rFonts w:ascii="宋体" w:hAnsi="宋体" w:eastAsia="宋体"/>
                <w:b w:val="0"/>
                <w:i w:val="0"/>
                <w:color w:val="000000"/>
                <w:sz w:val="15"/>
              </w:rPr>
              <w:t>卫星固定（空对地）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178" w:val="left"/>
                <w:tab w:pos="252" w:val="left"/>
              </w:tabs>
              <w:autoSpaceDE w:val="0"/>
              <w:widowControl/>
              <w:spacing w:line="224" w:lineRule="exact" w:before="0" w:after="0"/>
              <w:ind w:left="102" w:right="0" w:firstLine="0"/>
              <w:jc w:val="left"/>
            </w:pPr>
            <w:r>
              <w:rPr>
                <w:rFonts w:ascii="Times New Roman" w:hAnsi="Times New Roman" w:eastAsia="Times New Roman"/>
                <w:b w:val="0"/>
                <w:i w:val="0"/>
                <w:color w:val="000000"/>
                <w:sz w:val="15"/>
              </w:rPr>
              <w:t>19.7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20.1 </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5.516B   5.527A </w:t>
            </w:r>
            <w:r>
              <w:rPr>
                <w:rFonts w:ascii="Times New Roman" w:hAnsi="Times New Roman" w:eastAsia="Times New Roman"/>
                <w:b w:val="0"/>
                <w:i w:val="0"/>
                <w:color w:val="000000"/>
                <w:sz w:val="15"/>
              </w:rPr>
              <w:t xml:space="preserve">5.484B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1002" w:after="0"/>
              <w:ind w:left="102" w:right="0" w:firstLine="0"/>
              <w:jc w:val="left"/>
            </w:pPr>
            <w:r>
              <w:rPr>
                <w:rFonts w:ascii="Times New Roman" w:hAnsi="Times New Roman" w:eastAsia="Times New Roman"/>
                <w:b w:val="0"/>
                <w:i w:val="0"/>
                <w:color w:val="000000"/>
                <w:sz w:val="15"/>
              </w:rPr>
              <w:t xml:space="preserve"> 5.524 </w:t>
            </w:r>
          </w:p>
        </w:tc>
      </w:tr>
      <w:tr>
        <w:trPr>
          <w:trHeight w:hRule="exact" w:val="1980"/>
        </w:trPr>
        <w:tc>
          <w:tcPr>
            <w:tcW w:type="dxa" w:w="3464"/>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0" w:firstLine="0"/>
              <w:jc w:val="left"/>
            </w:pPr>
            <w:r>
              <w:rPr>
                <w:rFonts w:ascii="Times New Roman" w:hAnsi="Times New Roman" w:eastAsia="Times New Roman"/>
                <w:b w:val="0"/>
                <w:i w:val="0"/>
                <w:color w:val="000000"/>
                <w:sz w:val="15"/>
              </w:rPr>
              <w:t>20.1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20.2 </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5.516B   5.527A </w:t>
            </w:r>
            <w:r>
              <w:rPr>
                <w:rFonts w:ascii="Times New Roman" w:hAnsi="Times New Roman" w:eastAsia="Times New Roman"/>
                <w:b w:val="0"/>
                <w:i w:val="0"/>
                <w:color w:val="000000"/>
                <w:sz w:val="15"/>
              </w:rPr>
              <w:t xml:space="preserve"> 5.484B </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p>
          <w:p>
            <w:pPr>
              <w:autoSpaceDN w:val="0"/>
              <w:autoSpaceDE w:val="0"/>
              <w:widowControl/>
              <w:spacing w:line="166" w:lineRule="exact" w:before="314" w:after="0"/>
              <w:ind w:left="178" w:right="0" w:firstLine="0"/>
              <w:jc w:val="left"/>
            </w:pPr>
            <w:r>
              <w:rPr>
                <w:rFonts w:ascii="Times New Roman" w:hAnsi="Times New Roman" w:eastAsia="Times New Roman"/>
                <w:b w:val="0"/>
                <w:i w:val="0"/>
                <w:color w:val="000000"/>
                <w:sz w:val="15"/>
              </w:rPr>
              <w:t xml:space="preserve"> 5.524   5.525   5.526   5.527   5.528 </w:t>
            </w:r>
          </w:p>
        </w:tc>
        <w:tc>
          <w:tcPr>
            <w:tcW w:type="dxa" w:w="4210"/>
            <w:vMerge/>
            <w:tcBorders>
              <w:start w:sz="4.0" w:val="single" w:color="#000000"/>
              <w:top w:sz="4.0" w:val="single" w:color="#000000"/>
              <w:end w:sz="4.0" w:val="single" w:color="#000000"/>
              <w:bottom w:sz="5.599999999999909" w:val="single" w:color="#000000"/>
            </w:tcBorders>
          </w:tcPr>
          <w:p/>
        </w:tc>
        <w:tc>
          <w:tcPr>
            <w:tcW w:type="dxa" w:w="36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1872" w:hanging="152"/>
              <w:jc w:val="left"/>
            </w:pPr>
            <w:r>
              <w:rPr>
                <w:rFonts w:ascii="Times New Roman" w:hAnsi="Times New Roman" w:eastAsia="Times New Roman"/>
                <w:b w:val="0"/>
                <w:i w:val="0"/>
                <w:color w:val="000000"/>
                <w:sz w:val="15"/>
              </w:rPr>
              <w:t>20.1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20.2 </w:t>
            </w:r>
            <w:r>
              <w:br/>
            </w:r>
            <w:r>
              <w:rPr>
                <w:rFonts w:ascii="宋体" w:hAnsi="宋体" w:eastAsia="宋体"/>
                <w:b w:val="0"/>
                <w:i w:val="0"/>
                <w:color w:val="000000"/>
                <w:sz w:val="15"/>
              </w:rPr>
              <w:t>卫星移动（空对地）</w:t>
            </w:r>
            <w:r>
              <w:br/>
            </w:r>
            <w:r>
              <w:rPr>
                <w:rFonts w:ascii="宋体" w:hAnsi="宋体" w:eastAsia="宋体"/>
                <w:b w:val="0"/>
                <w:i w:val="0"/>
                <w:color w:val="000000"/>
                <w:sz w:val="15"/>
              </w:rPr>
              <w:t>卫星固定（空对地）</w:t>
            </w:r>
          </w:p>
        </w:tc>
        <w:tc>
          <w:tcPr>
            <w:tcW w:type="dxa" w:w="3506"/>
            <w:tcBorders>
              <w:start w:sz="4.0" w:val="single" w:color="#000000"/>
              <w:top w:sz="4.0" w:val="single" w:color="#000000"/>
              <w:end w:sz="6.399999999999636" w:val="single" w:color="#000000"/>
              <w:bottom w:sz="4.0" w:val="single" w:color="#000000"/>
            </w:tcBorders>
            <w:tcMar>
              <w:start w:w="0" w:type="dxa"/>
              <w:end w:w="0" w:type="dxa"/>
            </w:tcMar>
          </w:tcPr>
          <w:p>
            <w:pPr>
              <w:autoSpaceDN w:val="0"/>
              <w:tabs>
                <w:tab w:pos="252" w:val="left"/>
              </w:tabs>
              <w:autoSpaceDE w:val="0"/>
              <w:widowControl/>
              <w:spacing w:line="220" w:lineRule="exact" w:before="0" w:after="0"/>
              <w:ind w:left="102" w:right="0" w:firstLine="0"/>
              <w:jc w:val="left"/>
            </w:pPr>
            <w:r>
              <w:rPr>
                <w:rFonts w:ascii="Times New Roman" w:hAnsi="Times New Roman" w:eastAsia="Times New Roman"/>
                <w:b w:val="0"/>
                <w:i w:val="0"/>
                <w:color w:val="000000"/>
                <w:sz w:val="15"/>
              </w:rPr>
              <w:t>20.1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20.2 </w:t>
            </w:r>
            <w:r>
              <w:br/>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5.484A  5.516B   5.527A </w:t>
            </w:r>
            <w:r>
              <w:rPr>
                <w:rFonts w:ascii="Times New Roman" w:hAnsi="Times New Roman" w:eastAsia="Times New Roman"/>
                <w:b w:val="0"/>
                <w:i w:val="0"/>
                <w:color w:val="000000"/>
                <w:sz w:val="15"/>
              </w:rPr>
              <w:t xml:space="preserve">5.484B </w:t>
            </w:r>
            <w:r>
              <w:br/>
            </w:r>
            <w:r>
              <w:tab/>
            </w:r>
            <w:r>
              <w:rPr>
                <w:rFonts w:ascii="宋体" w:hAnsi="宋体" w:eastAsia="宋体"/>
                <w:b w:val="0"/>
                <w:i w:val="0"/>
                <w:color w:val="000000"/>
                <w:sz w:val="15"/>
              </w:rPr>
              <w:t>卫星移动（空对地）</w:t>
            </w:r>
          </w:p>
          <w:p>
            <w:pPr>
              <w:autoSpaceDN w:val="0"/>
              <w:autoSpaceDE w:val="0"/>
              <w:widowControl/>
              <w:spacing w:line="166" w:lineRule="exact" w:before="548" w:after="0"/>
              <w:ind w:left="178" w:right="0" w:firstLine="0"/>
              <w:jc w:val="left"/>
            </w:pPr>
            <w:r>
              <w:rPr>
                <w:rFonts w:ascii="Times New Roman" w:hAnsi="Times New Roman" w:eastAsia="Times New Roman"/>
                <w:b w:val="0"/>
                <w:i w:val="0"/>
                <w:color w:val="000000"/>
                <w:sz w:val="15"/>
              </w:rPr>
              <w:t xml:space="preserve"> 5.524   5.525   5.526   5.527   5.528    </w:t>
            </w:r>
          </w:p>
        </w:tc>
      </w:tr>
      <w:tr>
        <w:trPr>
          <w:trHeight w:hRule="exact" w:val="2008"/>
        </w:trPr>
        <w:tc>
          <w:tcPr>
            <w:tcW w:type="dxa" w:w="3464"/>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576" w:firstLine="0"/>
              <w:jc w:val="left"/>
            </w:pPr>
            <w:r>
              <w:rPr>
                <w:rFonts w:ascii="Times New Roman" w:hAnsi="Times New Roman" w:eastAsia="Times New Roman"/>
                <w:b w:val="0"/>
                <w:i w:val="0"/>
                <w:color w:val="000000"/>
                <w:sz w:val="15"/>
              </w:rPr>
              <w:t>20.2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21.2 </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5.524 </w:t>
            </w:r>
          </w:p>
        </w:tc>
        <w:tc>
          <w:tcPr>
            <w:tcW w:type="dxa" w:w="4210"/>
            <w:vMerge/>
            <w:tcBorders>
              <w:start w:sz="4.0" w:val="single" w:color="#000000"/>
              <w:top w:sz="4.0" w:val="single" w:color="#000000"/>
              <w:end w:sz="4.0" w:val="single" w:color="#000000"/>
              <w:bottom w:sz="5.599999999999909" w:val="single" w:color="#000000"/>
            </w:tcBorders>
          </w:tcPr>
          <w:p/>
        </w:tc>
        <w:tc>
          <w:tcPr>
            <w:tcW w:type="dxa" w:w="3624"/>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0" w:right="720" w:firstLine="0"/>
              <w:jc w:val="left"/>
            </w:pPr>
            <w:r>
              <w:rPr>
                <w:rFonts w:ascii="Times New Roman" w:hAnsi="Times New Roman" w:eastAsia="Times New Roman"/>
                <w:b w:val="0"/>
                <w:i w:val="0"/>
                <w:color w:val="000000"/>
                <w:sz w:val="15"/>
              </w:rPr>
              <w:t>20.2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21.2 </w:t>
            </w:r>
            <w:r>
              <w:br/>
            </w:r>
            <w:r>
              <w:tab/>
            </w:r>
            <w:r>
              <w:rPr>
                <w:rFonts w:ascii="宋体" w:hAnsi="宋体" w:eastAsia="宋体"/>
                <w:b w:val="0"/>
                <w:i w:val="0"/>
                <w:color w:val="000000"/>
                <w:sz w:val="15"/>
              </w:rPr>
              <w:t>卫星固定（空对地）</w:t>
            </w:r>
            <w:r>
              <w:br/>
            </w:r>
            <w:r>
              <w:tab/>
            </w:r>
            <w:r>
              <w:rPr>
                <w:rFonts w:ascii="宋体" w:hAnsi="宋体" w:eastAsia="宋体"/>
                <w:b w:val="0"/>
                <w:i w:val="0"/>
                <w:color w:val="000000"/>
                <w:sz w:val="15"/>
              </w:rPr>
              <w:t>卫星移动（空对地）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卫星标准频率和时间信号（空对地）</w:t>
            </w:r>
            <w:r>
              <w:rPr>
                <w:rFonts w:ascii="Times New Roman" w:hAnsi="Times New Roman" w:eastAsia="Times New Roman"/>
                <w:b w:val="0"/>
                <w:i w:val="0"/>
                <w:color w:val="000000"/>
                <w:sz w:val="15"/>
              </w:rPr>
              <w:t xml:space="preserve">] </w:t>
            </w:r>
          </w:p>
        </w:tc>
        <w:tc>
          <w:tcPr>
            <w:tcW w:type="dxa" w:w="3506"/>
            <w:tcBorders>
              <w:start w:sz="4.0" w:val="single" w:color="#000000"/>
              <w:top w:sz="4.0" w:val="single" w:color="#000000"/>
              <w:end w:sz="6.399999999999636"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576" w:firstLine="0"/>
              <w:jc w:val="left"/>
            </w:pPr>
            <w:r>
              <w:rPr>
                <w:rFonts w:ascii="Times New Roman" w:hAnsi="Times New Roman" w:eastAsia="Times New Roman"/>
                <w:b w:val="0"/>
                <w:i w:val="0"/>
                <w:color w:val="000000"/>
                <w:sz w:val="15"/>
              </w:rPr>
              <w:t>20.2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21.2 </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卫星移动（空对地）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766" w:after="0"/>
              <w:ind w:left="178" w:right="0" w:firstLine="0"/>
              <w:jc w:val="left"/>
            </w:pPr>
            <w:r>
              <w:rPr>
                <w:rFonts w:ascii="Times New Roman" w:hAnsi="Times New Roman" w:eastAsia="Times New Roman"/>
                <w:b w:val="0"/>
                <w:i w:val="0"/>
                <w:color w:val="000000"/>
                <w:sz w:val="15"/>
              </w:rPr>
              <w:t xml:space="preserve"> 5.524 </w:t>
            </w:r>
          </w:p>
        </w:tc>
      </w:tr>
    </w:tbl>
    <w:p>
      <w:pPr>
        <w:autoSpaceDN w:val="0"/>
        <w:autoSpaceDE w:val="0"/>
        <w:widowControl/>
        <w:spacing w:line="200" w:lineRule="exact" w:before="1410" w:after="0"/>
        <w:ind w:left="0" w:right="8026" w:firstLine="0"/>
        <w:jc w:val="right"/>
      </w:pPr>
      <w:r>
        <w:rPr>
          <w:rFonts w:ascii="Times New Roman" w:hAnsi="Times New Roman" w:eastAsia="Times New Roman"/>
          <w:b w:val="0"/>
          <w:i w:val="0"/>
          <w:color w:val="000000"/>
          <w:sz w:val="18"/>
        </w:rPr>
        <w:t xml:space="preserve">104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832"/>
        </w:trPr>
        <w:tc>
          <w:tcPr>
            <w:tcW w:type="dxa" w:w="3468"/>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4" w:lineRule="exact" w:before="0" w:after="0"/>
              <w:ind w:left="252" w:right="1584" w:hanging="150"/>
              <w:jc w:val="left"/>
            </w:pPr>
            <w:r>
              <w:rPr>
                <w:rFonts w:ascii="Times New Roman" w:hAnsi="Times New Roman" w:eastAsia="Times New Roman"/>
                <w:b w:val="0"/>
                <w:i w:val="0"/>
                <w:color w:val="000000"/>
                <w:sz w:val="15"/>
              </w:rPr>
              <w:t>21.2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21.4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空间研究（无源）</w:t>
            </w:r>
          </w:p>
        </w:tc>
        <w:tc>
          <w:tcPr>
            <w:tcW w:type="dxa" w:w="363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252" w:val="left"/>
              </w:tabs>
              <w:autoSpaceDE w:val="0"/>
              <w:widowControl/>
              <w:spacing w:line="238" w:lineRule="exact" w:before="0" w:after="0"/>
              <w:ind w:left="102" w:right="2736" w:firstLine="0"/>
              <w:jc w:val="left"/>
            </w:pPr>
            <w:r>
              <w:rPr>
                <w:rFonts w:ascii="Times New Roman" w:hAnsi="Times New Roman" w:eastAsia="Times New Roman"/>
                <w:b w:val="0"/>
                <w:i w:val="0"/>
                <w:color w:val="000000"/>
                <w:sz w:val="15"/>
              </w:rPr>
              <w:t>21.2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21.4 </w:t>
            </w:r>
            <w:r>
              <w:br/>
            </w:r>
            <w:r>
              <w:tab/>
            </w:r>
            <w:r>
              <w:rPr>
                <w:rFonts w:ascii="宋体" w:hAnsi="宋体" w:eastAsia="宋体"/>
                <w:b w:val="0"/>
                <w:i w:val="0"/>
                <w:color w:val="000000"/>
                <w:sz w:val="15"/>
              </w:rPr>
              <w:t>固定</w:t>
            </w: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250" w:val="left"/>
              </w:tabs>
              <w:autoSpaceDE w:val="0"/>
              <w:widowControl/>
              <w:spacing w:line="238" w:lineRule="exact" w:before="0" w:after="0"/>
              <w:ind w:left="100" w:right="2736" w:firstLine="0"/>
              <w:jc w:val="left"/>
            </w:pPr>
            <w:r>
              <w:rPr>
                <w:rFonts w:ascii="Times New Roman" w:hAnsi="Times New Roman" w:eastAsia="Times New Roman"/>
                <w:b w:val="0"/>
                <w:i w:val="0"/>
                <w:color w:val="000000"/>
                <w:sz w:val="15"/>
              </w:rPr>
              <w:t>21.2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21.4 </w:t>
            </w:r>
            <w:r>
              <w:br/>
            </w:r>
            <w:r>
              <w:tab/>
            </w:r>
            <w:r>
              <w:rPr>
                <w:rFonts w:ascii="宋体" w:hAnsi="宋体" w:eastAsia="宋体"/>
                <w:b w:val="0"/>
                <w:i w:val="0"/>
                <w:color w:val="000000"/>
                <w:sz w:val="15"/>
              </w:rPr>
              <w:t>固定</w:t>
            </w:r>
          </w:p>
        </w:tc>
        <w:tc>
          <w:tcPr>
            <w:tcW w:type="dxa" w:w="3480"/>
            <w:tcBorders>
              <w:start w:sz="4.0" w:val="single" w:color="#000000"/>
              <w:top w:sz="3.2000000000000455" w:val="single" w:color="#000000"/>
              <w:end w:sz="5.599999999999454" w:val="single" w:color="#000000"/>
              <w:bottom w:sz="3.2000000000000455" w:val="single" w:color="#000000"/>
            </w:tcBorders>
            <w:tcMar>
              <w:start w:w="0" w:type="dxa"/>
              <w:end w:w="0" w:type="dxa"/>
            </w:tcMar>
          </w:tcPr>
          <w:p>
            <w:pPr>
              <w:autoSpaceDN w:val="0"/>
              <w:autoSpaceDE w:val="0"/>
              <w:widowControl/>
              <w:spacing w:line="254" w:lineRule="exact" w:before="0" w:after="0"/>
              <w:ind w:left="252" w:right="1584" w:hanging="152"/>
              <w:jc w:val="left"/>
            </w:pPr>
            <w:r>
              <w:rPr>
                <w:rFonts w:ascii="Times New Roman" w:hAnsi="Times New Roman" w:eastAsia="Times New Roman"/>
                <w:b w:val="0"/>
                <w:i w:val="0"/>
                <w:color w:val="000000"/>
                <w:sz w:val="15"/>
              </w:rPr>
              <w:t>21.2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21.4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空间研究（无源）</w:t>
            </w:r>
          </w:p>
        </w:tc>
      </w:tr>
      <w:tr>
        <w:trPr>
          <w:trHeight w:hRule="exact" w:val="1564"/>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252" w:right="1872" w:hanging="150"/>
              <w:jc w:val="left"/>
            </w:pPr>
            <w:r>
              <w:rPr>
                <w:rFonts w:ascii="Times New Roman" w:hAnsi="Times New Roman" w:eastAsia="Times New Roman"/>
                <w:b w:val="0"/>
                <w:i w:val="0"/>
                <w:color w:val="000000"/>
                <w:sz w:val="15"/>
              </w:rPr>
              <w:t>21.4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5.208B </w:t>
            </w:r>
          </w:p>
          <w:p>
            <w:pPr>
              <w:autoSpaceDN w:val="0"/>
              <w:autoSpaceDE w:val="0"/>
              <w:widowControl/>
              <w:spacing w:line="166" w:lineRule="exact" w:before="328" w:after="0"/>
              <w:ind w:left="178" w:right="0" w:firstLine="0"/>
              <w:jc w:val="left"/>
            </w:pPr>
            <w:r>
              <w:rPr>
                <w:rFonts w:ascii="Times New Roman" w:hAnsi="Times New Roman" w:eastAsia="Times New Roman"/>
                <w:b w:val="0"/>
                <w:i w:val="0"/>
                <w:color w:val="000000"/>
                <w:sz w:val="15"/>
              </w:rPr>
              <w:t xml:space="preserve"> 5.530A  5.530B    5.530D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40" w:lineRule="exact" w:before="0" w:after="0"/>
              <w:ind w:left="102" w:right="2736" w:firstLine="0"/>
              <w:jc w:val="left"/>
            </w:pPr>
            <w:r>
              <w:rPr>
                <w:rFonts w:ascii="Times New Roman" w:hAnsi="Times New Roman" w:eastAsia="Times New Roman"/>
                <w:b w:val="0"/>
                <w:i w:val="0"/>
                <w:color w:val="000000"/>
                <w:sz w:val="15"/>
              </w:rPr>
              <w:t>21.4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 </w:t>
            </w:r>
            <w:r>
              <w:br/>
            </w:r>
            <w:r>
              <w:tab/>
            </w:r>
            <w:r>
              <w:rPr>
                <w:rFonts w:ascii="宋体" w:hAnsi="宋体" w:eastAsia="宋体"/>
                <w:b w:val="0"/>
                <w:i w:val="0"/>
                <w:color w:val="000000"/>
                <w:sz w:val="15"/>
              </w:rPr>
              <w:t>卫星广播</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0" w:right="2736" w:hanging="150"/>
              <w:jc w:val="left"/>
            </w:pPr>
            <w:r>
              <w:rPr>
                <w:rFonts w:ascii="Times New Roman" w:hAnsi="Times New Roman" w:eastAsia="Times New Roman"/>
                <w:b w:val="0"/>
                <w:i w:val="0"/>
                <w:color w:val="000000"/>
                <w:sz w:val="15"/>
              </w:rPr>
              <w:t>21.4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 </w:t>
            </w:r>
            <w:r>
              <w:br/>
            </w:r>
            <w:r>
              <w:rPr>
                <w:rFonts w:ascii="宋体" w:hAnsi="宋体" w:eastAsia="宋体"/>
                <w:b w:val="0"/>
                <w:i w:val="0"/>
                <w:color w:val="000000"/>
                <w:sz w:val="15"/>
              </w:rPr>
              <w:t>固定</w:t>
            </w:r>
            <w:r>
              <w:br/>
            </w:r>
            <w:r>
              <w:rPr>
                <w:rFonts w:ascii="宋体" w:hAnsi="宋体" w:eastAsia="宋体"/>
                <w:b w:val="0"/>
                <w:i w:val="0"/>
                <w:color w:val="000000"/>
                <w:sz w:val="15"/>
              </w:rPr>
              <w:t>卫星广播</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56" w:lineRule="exact" w:before="0" w:after="0"/>
              <w:ind w:left="252" w:right="1872" w:hanging="152"/>
              <w:jc w:val="left"/>
            </w:pPr>
            <w:r>
              <w:rPr>
                <w:rFonts w:ascii="Times New Roman" w:hAnsi="Times New Roman" w:eastAsia="Times New Roman"/>
                <w:b w:val="0"/>
                <w:i w:val="0"/>
                <w:color w:val="000000"/>
                <w:sz w:val="15"/>
              </w:rPr>
              <w:t>21.4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卫星广播</w:t>
            </w:r>
            <w:r>
              <w:rPr>
                <w:rFonts w:ascii="Times New Roman" w:hAnsi="Times New Roman" w:eastAsia="Times New Roman"/>
                <w:b w:val="0"/>
                <w:i w:val="0"/>
                <w:color w:val="000000"/>
                <w:sz w:val="15"/>
              </w:rPr>
              <w:t xml:space="preserve">  5.208B </w:t>
            </w:r>
          </w:p>
          <w:p>
            <w:pPr>
              <w:autoSpaceDN w:val="0"/>
              <w:autoSpaceDE w:val="0"/>
              <w:widowControl/>
              <w:spacing w:line="166" w:lineRule="exact" w:before="328" w:after="0"/>
              <w:ind w:left="178" w:right="0" w:firstLine="0"/>
              <w:jc w:val="left"/>
            </w:pPr>
            <w:r>
              <w:rPr>
                <w:rFonts w:ascii="Times New Roman" w:hAnsi="Times New Roman" w:eastAsia="Times New Roman"/>
                <w:b w:val="0"/>
                <w:i w:val="0"/>
                <w:color w:val="000000"/>
                <w:sz w:val="15"/>
              </w:rPr>
              <w:t xml:space="preserve"> 5.530A  5.530B    5.530D  5.531 </w:t>
            </w:r>
          </w:p>
        </w:tc>
      </w:tr>
      <w:tr>
        <w:trPr>
          <w:trHeight w:hRule="exact" w:val="154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2304" w:hanging="150"/>
              <w:jc w:val="left"/>
            </w:pPr>
            <w:r>
              <w:rPr>
                <w:rFonts w:ascii="Times New Roman" w:hAnsi="Times New Roman" w:eastAsia="Times New Roman"/>
                <w:b w:val="0"/>
                <w:i w:val="0"/>
                <w:color w:val="000000"/>
                <w:sz w:val="15"/>
              </w:rPr>
              <w:t>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22.21 </w:t>
            </w:r>
            <w:r>
              <w:br/>
            </w:r>
            <w:r>
              <w:rPr>
                <w:rFonts w:ascii="宋体" w:hAnsi="宋体" w:eastAsia="宋体"/>
                <w:b w:val="0"/>
                <w:i w:val="0"/>
                <w:color w:val="000000"/>
                <w:sz w:val="15"/>
              </w:rPr>
              <w:t>固定</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CHN40 </w:t>
            </w:r>
          </w:p>
          <w:p>
            <w:pPr>
              <w:autoSpaceDN w:val="0"/>
              <w:autoSpaceDE w:val="0"/>
              <w:widowControl/>
              <w:spacing w:line="168" w:lineRule="exact" w:before="570" w:after="0"/>
              <w:ind w:left="178" w:right="0" w:firstLine="0"/>
              <w:jc w:val="left"/>
            </w:pPr>
            <w:r>
              <w:rPr>
                <w:rFonts w:ascii="Times New Roman" w:hAnsi="Times New Roman" w:eastAsia="Times New Roman"/>
                <w:b w:val="0"/>
                <w:i w:val="0"/>
                <w:color w:val="000000"/>
                <w:sz w:val="15"/>
              </w:rPr>
              <w:t xml:space="preserve"> 5.149   CHN12 </w:t>
            </w:r>
          </w:p>
        </w:tc>
        <w:tc>
          <w:tcPr>
            <w:tcW w:type="dxa" w:w="3630"/>
            <w:vMerge w:val="restart"/>
            <w:tcBorders>
              <w:start w:sz="4.0" w:val="single" w:color="#000000"/>
              <w:top w:sz="4.0" w:val="single" w:color="#000000"/>
              <w:end w:sz="4.0" w:val="single" w:color="#000000"/>
              <w:bottom w:sz="6.400000000000091" w:val="single" w:color="#000000"/>
            </w:tcBorders>
            <w:tcMar>
              <w:start w:w="0" w:type="dxa"/>
              <w:end w:w="0" w:type="dxa"/>
            </w:tcMar>
            <w:tcMar>
              <w:start w:w="0" w:type="dxa"/>
              <w:end w:w="0" w:type="dxa"/>
            </w:tcMar>
          </w:tcPr>
          <w:p>
            <w:pPr>
              <w:autoSpaceDN w:val="0"/>
              <w:autoSpaceDE w:val="0"/>
              <w:widowControl/>
              <w:spacing w:line="238" w:lineRule="exact" w:before="0" w:after="0"/>
              <w:ind w:left="0" w:right="2736" w:firstLine="0"/>
              <w:jc w:val="center"/>
            </w:pPr>
            <w:r>
              <w:rPr>
                <w:rFonts w:ascii="Times New Roman" w:hAnsi="Times New Roman" w:eastAsia="Times New Roman"/>
                <w:b w:val="0"/>
                <w:i w:val="0"/>
                <w:color w:val="000000"/>
                <w:sz w:val="15"/>
              </w:rPr>
              <w:t>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23.55 </w:t>
            </w:r>
            <w:r>
              <w:br/>
            </w:r>
            <w:r>
              <w:rPr>
                <w:rFonts w:ascii="宋体" w:hAnsi="宋体" w:eastAsia="宋体"/>
                <w:b w:val="0"/>
                <w:i w:val="0"/>
                <w:color w:val="000000"/>
                <w:sz w:val="15"/>
              </w:rPr>
              <w:t>固定</w:t>
            </w:r>
          </w:p>
        </w:tc>
        <w:tc>
          <w:tcPr>
            <w:tcW w:type="dxa" w:w="3628"/>
            <w:vMerge w:val="restart"/>
            <w:tcBorders>
              <w:start w:sz="4.0" w:val="single" w:color="#000000"/>
              <w:top w:sz="4.0" w:val="single" w:color="#000000"/>
              <w:end w:sz="4.0" w:val="single" w:color="#000000"/>
              <w:bottom w:sz="6.400000000000091" w:val="single" w:color="#000000"/>
            </w:tcBorders>
            <w:tcMar>
              <w:start w:w="0" w:type="dxa"/>
              <w:end w:w="0" w:type="dxa"/>
            </w:tcMar>
            <w:tcMar>
              <w:start w:w="0" w:type="dxa"/>
              <w:end w:w="0" w:type="dxa"/>
            </w:tcMar>
          </w:tcPr>
          <w:p>
            <w:pPr>
              <w:autoSpaceDN w:val="0"/>
              <w:autoSpaceDE w:val="0"/>
              <w:widowControl/>
              <w:spacing w:line="238" w:lineRule="exact" w:before="0" w:after="0"/>
              <w:ind w:left="0" w:right="2880" w:firstLine="0"/>
              <w:jc w:val="center"/>
            </w:pPr>
            <w:r>
              <w:rPr>
                <w:rFonts w:ascii="Times New Roman" w:hAnsi="Times New Roman" w:eastAsia="Times New Roman"/>
                <w:b w:val="0"/>
                <w:i w:val="0"/>
                <w:color w:val="000000"/>
                <w:sz w:val="15"/>
              </w:rPr>
              <w:t>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23.6 </w:t>
            </w:r>
            <w:r>
              <w:br/>
            </w:r>
            <w:r>
              <w:rPr>
                <w:rFonts w:ascii="宋体" w:hAnsi="宋体" w:eastAsia="宋体"/>
                <w:b w:val="0"/>
                <w:i w:val="0"/>
                <w:color w:val="000000"/>
                <w:sz w:val="15"/>
              </w:rPr>
              <w:t>固定</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8" w:lineRule="exact" w:before="0" w:after="0"/>
              <w:ind w:left="252" w:right="1584" w:hanging="152"/>
              <w:jc w:val="left"/>
            </w:pPr>
            <w:r>
              <w:rPr>
                <w:rFonts w:ascii="Times New Roman" w:hAnsi="Times New Roman" w:eastAsia="Times New Roman"/>
                <w:b w:val="0"/>
                <w:i w:val="0"/>
                <w:color w:val="000000"/>
                <w:sz w:val="15"/>
              </w:rPr>
              <w:t>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22.21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p>
          <w:p>
            <w:pPr>
              <w:autoSpaceDN w:val="0"/>
              <w:autoSpaceDE w:val="0"/>
              <w:widowControl/>
              <w:spacing w:line="168" w:lineRule="exact" w:before="580" w:after="0"/>
              <w:ind w:left="178" w:right="0" w:firstLine="0"/>
              <w:jc w:val="left"/>
            </w:pPr>
            <w:r>
              <w:rPr>
                <w:rFonts w:ascii="Times New Roman" w:hAnsi="Times New Roman" w:eastAsia="Times New Roman"/>
                <w:b w:val="0"/>
                <w:i w:val="0"/>
                <w:color w:val="000000"/>
                <w:sz w:val="15"/>
              </w:rPr>
              <w:t xml:space="preserve"> 5.149 </w:t>
            </w:r>
          </w:p>
        </w:tc>
      </w:tr>
      <w:tr>
        <w:trPr>
          <w:trHeight w:hRule="exact" w:val="2346"/>
        </w:trPr>
        <w:tc>
          <w:tcPr>
            <w:tcW w:type="dxa" w:w="3468"/>
            <w:tcBorders>
              <w:start w:sz="5.599999999999909" w:val="single" w:color="#000000"/>
              <w:top w:sz="4.0" w:val="single" w:color="#000000"/>
              <w:end w:sz="4.0" w:val="single" w:color="#000000"/>
              <w:bottom w:sz="6.400000000000091" w:val="single" w:color="#000000"/>
            </w:tcBorders>
            <w:tcMar>
              <w:start w:w="0" w:type="dxa"/>
              <w:end w:w="0" w:type="dxa"/>
            </w:tcMar>
          </w:tcPr>
          <w:p>
            <w:pPr>
              <w:autoSpaceDN w:val="0"/>
              <w:autoSpaceDE w:val="0"/>
              <w:widowControl/>
              <w:spacing w:line="256" w:lineRule="exact" w:before="0" w:after="0"/>
              <w:ind w:left="252" w:right="1584" w:hanging="150"/>
              <w:jc w:val="left"/>
            </w:pPr>
            <w:r>
              <w:rPr>
                <w:rFonts w:ascii="Times New Roman" w:hAnsi="Times New Roman" w:eastAsia="Times New Roman"/>
                <w:b w:val="0"/>
                <w:i w:val="0"/>
                <w:color w:val="000000"/>
                <w:sz w:val="15"/>
              </w:rPr>
              <w:t>22.21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584" w:after="0"/>
              <w:ind w:left="178" w:right="0" w:firstLine="0"/>
              <w:jc w:val="left"/>
            </w:pPr>
            <w:r>
              <w:rPr>
                <w:rFonts w:ascii="Times New Roman" w:hAnsi="Times New Roman" w:eastAsia="Times New Roman"/>
                <w:b w:val="0"/>
                <w:i w:val="0"/>
                <w:color w:val="000000"/>
                <w:sz w:val="15"/>
              </w:rPr>
              <w:t xml:space="preserve"> 5.149  5.532   </w:t>
            </w:r>
          </w:p>
        </w:tc>
        <w:tc>
          <w:tcPr>
            <w:tcW w:type="dxa" w:w="4210"/>
            <w:vMerge/>
            <w:tcBorders>
              <w:start w:sz="4.0" w:val="single" w:color="#000000"/>
              <w:top w:sz="4.0" w:val="single" w:color="#000000"/>
              <w:end w:sz="4.0" w:val="single" w:color="#000000"/>
              <w:bottom w:sz="6.400000000000091" w:val="single" w:color="#000000"/>
            </w:tcBorders>
          </w:tcPr>
          <w:p/>
        </w:tc>
        <w:tc>
          <w:tcPr>
            <w:tcW w:type="dxa" w:w="4210"/>
            <w:vMerge/>
            <w:tcBorders>
              <w:start w:sz="4.0" w:val="single" w:color="#000000"/>
              <w:top w:sz="4.0" w:val="single" w:color="#000000"/>
              <w:end w:sz="4.0" w:val="single" w:color="#000000"/>
              <w:bottom w:sz="6.400000000000091" w:val="single" w:color="#000000"/>
            </w:tcBorders>
          </w:tcPr>
          <w:p/>
        </w:tc>
        <w:tc>
          <w:tcPr>
            <w:tcW w:type="dxa" w:w="3480"/>
            <w:tcBorders>
              <w:start w:sz="4.0" w:val="single" w:color="#000000"/>
              <w:top w:sz="4.0" w:val="single" w:color="#000000"/>
              <w:end w:sz="5.599999999999454" w:val="single" w:color="#000000"/>
              <w:bottom w:sz="6.400000000000091" w:val="single" w:color="#000000"/>
            </w:tcBorders>
            <w:tcMar>
              <w:start w:w="0" w:type="dxa"/>
              <w:end w:w="0" w:type="dxa"/>
            </w:tcMar>
          </w:tcPr>
          <w:p>
            <w:pPr>
              <w:autoSpaceDN w:val="0"/>
              <w:autoSpaceDE w:val="0"/>
              <w:widowControl/>
              <w:spacing w:line="256" w:lineRule="exact" w:before="0" w:after="0"/>
              <w:ind w:left="252" w:right="1584" w:hanging="152"/>
              <w:jc w:val="left"/>
            </w:pPr>
            <w:r>
              <w:rPr>
                <w:rFonts w:ascii="Times New Roman" w:hAnsi="Times New Roman" w:eastAsia="Times New Roman"/>
                <w:b w:val="0"/>
                <w:i w:val="0"/>
                <w:color w:val="000000"/>
                <w:sz w:val="15"/>
              </w:rPr>
              <w:t>22.21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584" w:after="0"/>
              <w:ind w:left="178" w:right="0" w:firstLine="0"/>
              <w:jc w:val="left"/>
            </w:pPr>
            <w:r>
              <w:rPr>
                <w:rFonts w:ascii="Times New Roman" w:hAnsi="Times New Roman" w:eastAsia="Times New Roman"/>
                <w:b w:val="0"/>
                <w:i w:val="0"/>
                <w:color w:val="000000"/>
                <w:sz w:val="15"/>
              </w:rPr>
              <w:t xml:space="preserve"> 5.149  5.532 </w:t>
            </w:r>
          </w:p>
        </w:tc>
      </w:tr>
    </w:tbl>
    <w:p>
      <w:pPr>
        <w:autoSpaceDN w:val="0"/>
        <w:autoSpaceDE w:val="0"/>
        <w:widowControl/>
        <w:spacing w:line="200" w:lineRule="exact" w:before="1818" w:after="0"/>
        <w:ind w:left="0" w:right="8026" w:firstLine="0"/>
        <w:jc w:val="right"/>
      </w:pPr>
      <w:r>
        <w:rPr>
          <w:rFonts w:ascii="Times New Roman" w:hAnsi="Times New Roman" w:eastAsia="Times New Roman"/>
          <w:b w:val="0"/>
          <w:i w:val="0"/>
          <w:color w:val="000000"/>
          <w:sz w:val="18"/>
        </w:rPr>
        <w:t xml:space="preserve">105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006"/>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448" w:hanging="150"/>
              <w:jc w:val="left"/>
            </w:pPr>
            <w:r>
              <w:rPr>
                <w:rFonts w:ascii="Times New Roman" w:hAnsi="Times New Roman" w:eastAsia="Times New Roman"/>
                <w:b w:val="0"/>
                <w:i w:val="0"/>
                <w:color w:val="000000"/>
                <w:sz w:val="15"/>
              </w:rPr>
              <w:t>22.5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22.55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36" w:lineRule="exact" w:before="0" w:after="0"/>
              <w:ind w:left="252" w:right="2448" w:hanging="152"/>
              <w:jc w:val="left"/>
            </w:pPr>
            <w:r>
              <w:rPr>
                <w:rFonts w:ascii="Times New Roman" w:hAnsi="Times New Roman" w:eastAsia="Times New Roman"/>
                <w:b w:val="0"/>
                <w:i w:val="0"/>
                <w:color w:val="000000"/>
                <w:sz w:val="15"/>
              </w:rPr>
              <w:t>22.5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22.55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174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6" w:lineRule="exact" w:before="0" w:after="0"/>
              <w:ind w:left="252" w:right="1152" w:hanging="150"/>
              <w:jc w:val="left"/>
            </w:pPr>
            <w:r>
              <w:rPr>
                <w:rFonts w:ascii="Times New Roman" w:hAnsi="Times New Roman" w:eastAsia="Times New Roman"/>
                <w:b w:val="0"/>
                <w:i w:val="0"/>
                <w:color w:val="000000"/>
                <w:sz w:val="15"/>
              </w:rPr>
              <w:t>22.55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r>
              <w:br/>
            </w:r>
            <w:r>
              <w:rPr>
                <w:rFonts w:ascii="宋体" w:hAnsi="宋体" w:eastAsia="宋体"/>
                <w:b w:val="0"/>
                <w:i w:val="0"/>
                <w:color w:val="000000"/>
                <w:sz w:val="15"/>
              </w:rPr>
              <w:t>空间研究（地对空）</w:t>
            </w:r>
            <w:r>
              <w:rPr>
                <w:rFonts w:ascii="Times New Roman" w:hAnsi="Times New Roman" w:eastAsia="Times New Roman"/>
                <w:b w:val="0"/>
                <w:i w:val="0"/>
                <w:color w:val="000000"/>
                <w:sz w:val="15"/>
              </w:rPr>
              <w:t xml:space="preserve">  5.532A </w:t>
            </w:r>
          </w:p>
          <w:p>
            <w:pPr>
              <w:autoSpaceDN w:val="0"/>
              <w:autoSpaceDE w:val="0"/>
              <w:widowControl/>
              <w:spacing w:line="168" w:lineRule="exact" w:before="302" w:after="0"/>
              <w:ind w:left="178" w:right="0" w:firstLine="0"/>
              <w:jc w:val="left"/>
            </w:pPr>
            <w:r>
              <w:rPr>
                <w:rFonts w:ascii="Times New Roman" w:hAnsi="Times New Roman" w:eastAsia="Times New Roman"/>
                <w:b w:val="0"/>
                <w:i w:val="0"/>
                <w:color w:val="000000"/>
                <w:sz w:val="15"/>
              </w:rPr>
              <w:t xml:space="preserve"> 5.149   CHN12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480"/>
            <w:vMerge w:val="restart"/>
            <w:tcBorders>
              <w:start w:sz="4.0" w:val="single" w:color="#000000"/>
              <w:top w:sz="4.0" w:val="single" w:color="#000000"/>
              <w:end w:sz="5.599999999999454" w:val="single" w:color="#000000"/>
              <w:bottom w:sz="4.0" w:val="single" w:color="#000000"/>
            </w:tcBorders>
            <w:tcMar>
              <w:start w:w="0" w:type="dxa"/>
              <w:end w:w="0" w:type="dxa"/>
            </w:tcMar>
            <w:tcMar>
              <w:start w:w="0" w:type="dxa"/>
              <w:end w:w="0" w:type="dxa"/>
            </w:tcMar>
          </w:tcPr>
          <w:p>
            <w:pPr>
              <w:autoSpaceDN w:val="0"/>
              <w:autoSpaceDE w:val="0"/>
              <w:widowControl/>
              <w:spacing w:line="246" w:lineRule="exact" w:before="0" w:after="0"/>
              <w:ind w:left="252" w:right="1152" w:hanging="152"/>
              <w:jc w:val="left"/>
            </w:pPr>
            <w:r>
              <w:rPr>
                <w:rFonts w:ascii="Times New Roman" w:hAnsi="Times New Roman" w:eastAsia="Times New Roman"/>
                <w:b w:val="0"/>
                <w:i w:val="0"/>
                <w:color w:val="000000"/>
                <w:sz w:val="15"/>
              </w:rPr>
              <w:t>22.55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23.15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r>
              <w:br/>
            </w:r>
            <w:r>
              <w:rPr>
                <w:rFonts w:ascii="宋体" w:hAnsi="宋体" w:eastAsia="宋体"/>
                <w:b w:val="0"/>
                <w:i w:val="0"/>
                <w:color w:val="000000"/>
                <w:sz w:val="15"/>
              </w:rPr>
              <w:t>空间研究（地对空）</w:t>
            </w:r>
            <w:r>
              <w:rPr>
                <w:rFonts w:ascii="Times New Roman" w:hAnsi="Times New Roman" w:eastAsia="Times New Roman"/>
                <w:b w:val="0"/>
                <w:i w:val="0"/>
                <w:color w:val="000000"/>
                <w:sz w:val="15"/>
              </w:rPr>
              <w:t xml:space="preserve">  5.532A </w:t>
            </w:r>
            <w:r>
              <w:rPr>
                <w:rFonts w:ascii="Times New Roman" w:hAnsi="Times New Roman" w:eastAsia="Times New Roman"/>
                <w:b w:val="0"/>
                <w:i w:val="0"/>
                <w:color w:val="000000"/>
                <w:sz w:val="15"/>
              </w:rPr>
              <w:t xml:space="preserve">5.149 </w:t>
            </w:r>
          </w:p>
        </w:tc>
      </w:tr>
      <w:tr>
        <w:trPr>
          <w:trHeight w:hRule="exact" w:val="177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6" w:lineRule="exact" w:before="0" w:after="0"/>
              <w:ind w:left="252" w:right="1152" w:hanging="150"/>
              <w:jc w:val="left"/>
            </w:pPr>
            <w:r>
              <w:rPr>
                <w:rFonts w:ascii="Times New Roman" w:hAnsi="Times New Roman" w:eastAsia="Times New Roman"/>
                <w:b w:val="0"/>
                <w:i w:val="0"/>
                <w:color w:val="000000"/>
                <w:sz w:val="15"/>
              </w:rPr>
              <w:t>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23.15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空间研究（地对空）</w:t>
            </w:r>
            <w:r>
              <w:rPr>
                <w:rFonts w:ascii="Times New Roman" w:hAnsi="Times New Roman" w:eastAsia="Times New Roman"/>
                <w:b w:val="0"/>
                <w:i w:val="0"/>
                <w:color w:val="000000"/>
                <w:sz w:val="15"/>
              </w:rPr>
              <w:t xml:space="preserve">  5.532A </w:t>
            </w:r>
            <w:r>
              <w:rPr>
                <w:rFonts w:ascii="Times New Roman" w:hAnsi="Times New Roman" w:eastAsia="Times New Roman"/>
                <w:b w:val="0"/>
                <w:i w:val="0"/>
                <w:color w:val="000000"/>
                <w:sz w:val="15"/>
              </w:rPr>
              <w:t xml:space="preserve">5.149   CHN12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4.0" w:val="single" w:color="#000000"/>
              <w:end w:sz="5.599999999999454" w:val="single" w:color="#000000"/>
              <w:bottom w:sz="4.0" w:val="single" w:color="#000000"/>
            </w:tcBorders>
          </w:tcPr>
          <w:p/>
        </w:tc>
      </w:tr>
      <w:tr>
        <w:trPr>
          <w:trHeight w:hRule="exact" w:val="151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2160" w:hanging="150"/>
              <w:jc w:val="left"/>
            </w:pPr>
            <w:r>
              <w:rPr>
                <w:rFonts w:ascii="Times New Roman" w:hAnsi="Times New Roman" w:eastAsia="Times New Roman"/>
                <w:b w:val="0"/>
                <w:i w:val="0"/>
                <w:color w:val="000000"/>
                <w:sz w:val="15"/>
              </w:rPr>
              <w:t>23.15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23.55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0" w:lineRule="exact" w:before="0" w:after="0"/>
              <w:ind w:left="252" w:right="2160" w:hanging="152"/>
              <w:jc w:val="left"/>
            </w:pPr>
            <w:r>
              <w:rPr>
                <w:rFonts w:ascii="Times New Roman" w:hAnsi="Times New Roman" w:eastAsia="Times New Roman"/>
                <w:b w:val="0"/>
                <w:i w:val="0"/>
                <w:color w:val="000000"/>
                <w:sz w:val="15"/>
              </w:rPr>
              <w:t>23.15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23.55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p>
        </w:tc>
      </w:tr>
      <w:tr>
        <w:trPr>
          <w:trHeight w:hRule="exact" w:val="103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2448" w:hanging="150"/>
              <w:jc w:val="left"/>
            </w:pPr>
            <w:r>
              <w:rPr>
                <w:rFonts w:ascii="Times New Roman" w:hAnsi="Times New Roman" w:eastAsia="Times New Roman"/>
                <w:b w:val="0"/>
                <w:i w:val="0"/>
                <w:color w:val="000000"/>
                <w:sz w:val="15"/>
              </w:rPr>
              <w:t>23.55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2" w:right="2592" w:firstLine="0"/>
              <w:jc w:val="left"/>
            </w:pPr>
            <w:r>
              <w:rPr>
                <w:rFonts w:ascii="Times New Roman" w:hAnsi="Times New Roman" w:eastAsia="Times New Roman"/>
                <w:b w:val="0"/>
                <w:i w:val="0"/>
                <w:color w:val="000000"/>
                <w:sz w:val="15"/>
              </w:rPr>
              <w:t>23.55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23.6 </w:t>
            </w:r>
            <w:r>
              <w:br/>
            </w:r>
            <w:r>
              <w:tab/>
            </w:r>
            <w:r>
              <w:rPr>
                <w:rFonts w:ascii="宋体" w:hAnsi="宋体" w:eastAsia="宋体"/>
                <w:b w:val="0"/>
                <w:i w:val="0"/>
                <w:color w:val="000000"/>
                <w:sz w:val="15"/>
              </w:rPr>
              <w:t>固定</w:t>
            </w:r>
          </w:p>
        </w:tc>
        <w:tc>
          <w:tcPr>
            <w:tcW w:type="dxa" w:w="4210"/>
            <w:vMerge/>
            <w:tcBorders>
              <w:start w:sz="4.0" w:val="single" w:color="#000000"/>
              <w:top w:sz="3.2000000000000455" w:val="single" w:color="#000000"/>
              <w:end w:sz="4.0" w:val="single" w:color="#000000"/>
              <w:bottom w:sz="4.0" w:val="single" w:color="#000000"/>
            </w:tcBorders>
          </w:tcP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8" w:lineRule="exact" w:before="0" w:after="0"/>
              <w:ind w:left="252" w:right="2448" w:hanging="152"/>
              <w:jc w:val="left"/>
            </w:pPr>
            <w:r>
              <w:rPr>
                <w:rFonts w:ascii="Times New Roman" w:hAnsi="Times New Roman" w:eastAsia="Times New Roman"/>
                <w:b w:val="0"/>
                <w:i w:val="0"/>
                <w:color w:val="000000"/>
                <w:sz w:val="15"/>
              </w:rPr>
              <w:t>23.55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23.6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1494"/>
        </w:trPr>
        <w:tc>
          <w:tcPr>
            <w:tcW w:type="dxa" w:w="3468"/>
            <w:tcBorders>
              <w:start w:sz="5.599999999999909"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240" w:lineRule="exact" w:before="0" w:after="0"/>
              <w:ind w:left="252" w:right="1584" w:hanging="150"/>
              <w:jc w:val="left"/>
            </w:pPr>
            <w:r>
              <w:rPr>
                <w:rFonts w:ascii="Times New Roman" w:hAnsi="Times New Roman" w:eastAsia="Times New Roman"/>
                <w:b w:val="0"/>
                <w:i w:val="0"/>
                <w:color w:val="000000"/>
                <w:sz w:val="15"/>
              </w:rPr>
              <w:t>23.6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5.340   </w:t>
            </w:r>
          </w:p>
        </w:tc>
        <w:tc>
          <w:tcPr>
            <w:tcW w:type="dxa" w:w="3630"/>
            <w:tcBorders>
              <w:start w:sz="4.0" w:val="single" w:color="#000000"/>
              <w:top w:sz="4.0" w:val="single" w:color="#000000"/>
              <w:end w:sz="4.0" w:val="single" w:color="#000000"/>
              <w:bottom w:sz="5.599999999999454" w:val="single" w:color="#000000"/>
            </w:tcBorders>
            <w:tcMar>
              <w:start w:w="0" w:type="dxa"/>
              <w:end w:w="0" w:type="dxa"/>
            </w:tcMar>
          </w:tcPr>
          <w:p>
            <w:pPr>
              <w:autoSpaceDN w:val="0"/>
              <w:tabs>
                <w:tab w:pos="252" w:val="left"/>
              </w:tabs>
              <w:autoSpaceDE w:val="0"/>
              <w:widowControl/>
              <w:spacing w:line="226" w:lineRule="exact" w:before="0" w:after="0"/>
              <w:ind w:left="102" w:right="1584" w:firstLine="0"/>
              <w:jc w:val="left"/>
            </w:pPr>
            <w:r>
              <w:rPr>
                <w:rFonts w:ascii="Times New Roman" w:hAnsi="Times New Roman" w:eastAsia="Times New Roman"/>
                <w:b w:val="0"/>
                <w:i w:val="0"/>
                <w:color w:val="000000"/>
                <w:sz w:val="15"/>
              </w:rPr>
              <w:t>23.6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 </w:t>
            </w:r>
            <w:r>
              <w:br/>
            </w:r>
            <w:r>
              <w:tab/>
            </w:r>
            <w:r>
              <w:rPr>
                <w:rFonts w:ascii="宋体" w:hAnsi="宋体" w:eastAsia="宋体"/>
                <w:b w:val="0"/>
                <w:i w:val="0"/>
                <w:color w:val="000000"/>
                <w:sz w:val="15"/>
              </w:rPr>
              <w:t>禁止任何形式的电波发射</w:t>
            </w:r>
          </w:p>
        </w:tc>
        <w:tc>
          <w:tcPr>
            <w:tcW w:type="dxa" w:w="3628"/>
            <w:tcBorders>
              <w:start w:sz="4.0"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240" w:lineRule="exact" w:before="0" w:after="0"/>
              <w:ind w:left="250" w:right="1728" w:hanging="150"/>
              <w:jc w:val="left"/>
            </w:pPr>
            <w:r>
              <w:rPr>
                <w:rFonts w:ascii="Times New Roman" w:hAnsi="Times New Roman" w:eastAsia="Times New Roman"/>
                <w:b w:val="0"/>
                <w:i w:val="0"/>
                <w:color w:val="000000"/>
                <w:sz w:val="15"/>
              </w:rPr>
              <w:t>23.6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480"/>
            <w:tcBorders>
              <w:start w:sz="4.0" w:val="single" w:color="#000000"/>
              <w:top w:sz="4.0" w:val="single" w:color="#000000"/>
              <w:end w:sz="5.599999999999454" w:val="single" w:color="#000000"/>
              <w:bottom w:sz="5.599999999999454" w:val="single" w:color="#000000"/>
            </w:tcBorders>
            <w:tcMar>
              <w:start w:w="0" w:type="dxa"/>
              <w:end w:w="0" w:type="dxa"/>
            </w:tcMar>
          </w:tcPr>
          <w:p>
            <w:pPr>
              <w:autoSpaceDN w:val="0"/>
              <w:autoSpaceDE w:val="0"/>
              <w:widowControl/>
              <w:spacing w:line="240" w:lineRule="exact" w:before="0" w:after="0"/>
              <w:ind w:left="252" w:right="1584" w:hanging="152"/>
              <w:jc w:val="left"/>
            </w:pPr>
            <w:r>
              <w:rPr>
                <w:rFonts w:ascii="Times New Roman" w:hAnsi="Times New Roman" w:eastAsia="Times New Roman"/>
                <w:b w:val="0"/>
                <w:i w:val="0"/>
                <w:color w:val="000000"/>
                <w:sz w:val="15"/>
              </w:rPr>
              <w:t>23.6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5.340 </w:t>
            </w:r>
          </w:p>
        </w:tc>
      </w:tr>
    </w:tbl>
    <w:p>
      <w:pPr>
        <w:autoSpaceDN w:val="0"/>
        <w:autoSpaceDE w:val="0"/>
        <w:widowControl/>
        <w:spacing w:line="200" w:lineRule="exact" w:before="540" w:after="0"/>
        <w:ind w:left="0" w:right="8026" w:firstLine="0"/>
        <w:jc w:val="right"/>
      </w:pPr>
      <w:r>
        <w:rPr>
          <w:rFonts w:ascii="Times New Roman" w:hAnsi="Times New Roman" w:eastAsia="Times New Roman"/>
          <w:b w:val="0"/>
          <w:i w:val="0"/>
          <w:color w:val="000000"/>
          <w:sz w:val="18"/>
        </w:rPr>
        <w:t xml:space="preserve">106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18"/>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6"/>
            <w:vMerge w:val="restart"/>
            <w:tcBorders>
              <w:start w:sz="4.0" w:val="single" w:color="#000000"/>
              <w:top w:sz="5.599999999999909" w:val="single" w:color="#000000"/>
              <w:end w:sz="6.399999999999636"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6.399999999999636" w:val="single" w:color="#000000"/>
              <w:bottom w:sz="3.2000000000000455" w:val="single" w:color="#000000"/>
            </w:tcBorders>
          </w:tcPr>
          <w:p/>
        </w:tc>
      </w:tr>
      <w:tr>
        <w:trPr>
          <w:trHeight w:hRule="exact" w:val="1810"/>
        </w:trPr>
        <w:tc>
          <w:tcPr>
            <w:tcW w:type="dxa" w:w="346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2448" w:hanging="150"/>
              <w:jc w:val="left"/>
            </w:pPr>
            <w:r>
              <w:rPr>
                <w:rFonts w:ascii="Times New Roman" w:hAnsi="Times New Roman" w:eastAsia="Times New Roman"/>
                <w:b w:val="0"/>
                <w:i w:val="0"/>
                <w:color w:val="000000"/>
                <w:sz w:val="15"/>
              </w:rPr>
              <w:t>24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24.05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r>
              <w:br/>
            </w:r>
            <w:r>
              <w:rPr>
                <w:rFonts w:ascii="宋体" w:hAnsi="宋体" w:eastAsia="宋体"/>
                <w:b w:val="0"/>
                <w:i w:val="0"/>
                <w:color w:val="000000"/>
                <w:sz w:val="15"/>
              </w:rPr>
              <w:t>无线电定位</w:t>
            </w:r>
          </w:p>
          <w:p>
            <w:pPr>
              <w:autoSpaceDN w:val="0"/>
              <w:autoSpaceDE w:val="0"/>
              <w:widowControl/>
              <w:spacing w:line="168" w:lineRule="exact" w:before="584" w:after="0"/>
              <w:ind w:left="178" w:right="0" w:firstLine="0"/>
              <w:jc w:val="left"/>
            </w:pPr>
            <w:r>
              <w:rPr>
                <w:rFonts w:ascii="Times New Roman" w:hAnsi="Times New Roman" w:eastAsia="Times New Roman"/>
                <w:b w:val="0"/>
                <w:i w:val="0"/>
                <w:color w:val="000000"/>
                <w:sz w:val="15"/>
              </w:rPr>
              <w:t xml:space="preserve"> 5.150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80" w:val="left"/>
                <w:tab w:pos="254" w:val="left"/>
              </w:tabs>
              <w:autoSpaceDE w:val="0"/>
              <w:widowControl/>
              <w:spacing w:line="252" w:lineRule="exact" w:before="0" w:after="0"/>
              <w:ind w:left="104" w:right="1584" w:firstLine="0"/>
              <w:jc w:val="left"/>
            </w:pPr>
            <w:r>
              <w:rPr>
                <w:rFonts w:ascii="Times New Roman" w:hAnsi="Times New Roman" w:eastAsia="Times New Roman"/>
                <w:b w:val="0"/>
                <w:i w:val="0"/>
                <w:color w:val="000000"/>
                <w:sz w:val="15"/>
              </w:rPr>
              <w:t>24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24.05 </w:t>
            </w:r>
            <w:r>
              <w:br/>
            </w:r>
            <w:r>
              <w:tab/>
            </w:r>
            <w:r>
              <w:tab/>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624"/>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6" w:lineRule="exact" w:before="0" w:after="0"/>
              <w:ind w:left="100" w:right="1440" w:firstLine="0"/>
              <w:jc w:val="left"/>
            </w:pPr>
            <w:r>
              <w:rPr>
                <w:rFonts w:ascii="Times New Roman" w:hAnsi="Times New Roman" w:eastAsia="Times New Roman"/>
                <w:b w:val="0"/>
                <w:i w:val="0"/>
                <w:color w:val="000000"/>
                <w:sz w:val="15"/>
              </w:rPr>
              <w:t>24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24.05 </w:t>
            </w:r>
            <w:r>
              <w:br/>
            </w:r>
            <w:r>
              <w:tab/>
            </w:r>
            <w:r>
              <w:rPr>
                <w:rFonts w:ascii="宋体" w:hAnsi="宋体" w:eastAsia="宋体"/>
                <w:b w:val="0"/>
                <w:i w:val="0"/>
                <w:color w:val="000000"/>
                <w:sz w:val="15"/>
              </w:rPr>
              <w:t>业余</w:t>
            </w:r>
            <w:r>
              <w:br/>
            </w:r>
            <w:r>
              <w:tab/>
            </w:r>
            <w:r>
              <w:rPr>
                <w:rFonts w:ascii="宋体" w:hAnsi="宋体" w:eastAsia="宋体"/>
                <w:b w:val="0"/>
                <w:i w:val="0"/>
                <w:color w:val="000000"/>
                <w:sz w:val="15"/>
              </w:rPr>
              <w:t>卫星业余</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3506"/>
            <w:tcBorders>
              <w:start w:sz="4.0" w:val="single" w:color="#000000"/>
              <w:top w:sz="3.2000000000000455" w:val="single" w:color="#000000"/>
              <w:end w:sz="6.399999999999636" w:val="single" w:color="#000000"/>
              <w:bottom w:sz="4.0" w:val="single" w:color="#000000"/>
            </w:tcBorders>
            <w:tcMar>
              <w:start w:w="0" w:type="dxa"/>
              <w:end w:w="0" w:type="dxa"/>
            </w:tcMar>
          </w:tcPr>
          <w:p>
            <w:pPr>
              <w:autoSpaceDN w:val="0"/>
              <w:autoSpaceDE w:val="0"/>
              <w:widowControl/>
              <w:spacing w:line="248" w:lineRule="exact" w:before="0" w:after="0"/>
              <w:ind w:left="252" w:right="2592" w:hanging="150"/>
              <w:jc w:val="left"/>
            </w:pPr>
            <w:r>
              <w:rPr>
                <w:rFonts w:ascii="Times New Roman" w:hAnsi="Times New Roman" w:eastAsia="Times New Roman"/>
                <w:b w:val="0"/>
                <w:i w:val="0"/>
                <w:color w:val="000000"/>
                <w:sz w:val="15"/>
              </w:rPr>
              <w:t>24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24.05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p>
            <w:pPr>
              <w:autoSpaceDN w:val="0"/>
              <w:autoSpaceDE w:val="0"/>
              <w:widowControl/>
              <w:spacing w:line="166" w:lineRule="exact" w:before="584" w:after="0"/>
              <w:ind w:left="178" w:right="0" w:firstLine="0"/>
              <w:jc w:val="left"/>
            </w:pPr>
            <w:r>
              <w:rPr>
                <w:rFonts w:ascii="Times New Roman" w:hAnsi="Times New Roman" w:eastAsia="Times New Roman"/>
                <w:b w:val="0"/>
                <w:i w:val="0"/>
                <w:color w:val="000000"/>
                <w:sz w:val="15"/>
              </w:rPr>
              <w:t xml:space="preserve"> 5.150 </w:t>
            </w:r>
          </w:p>
        </w:tc>
      </w:tr>
      <w:tr>
        <w:trPr>
          <w:trHeight w:hRule="exact" w:val="1810"/>
        </w:trPr>
        <w:tc>
          <w:tcPr>
            <w:tcW w:type="dxa" w:w="3464"/>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54" w:lineRule="exact" w:before="0" w:after="0"/>
              <w:ind w:left="102" w:right="1440" w:firstLine="0"/>
              <w:jc w:val="left"/>
            </w:pPr>
            <w:r>
              <w:rPr>
                <w:rFonts w:ascii="Times New Roman" w:hAnsi="Times New Roman" w:eastAsia="Times New Roman"/>
                <w:b w:val="0"/>
                <w:i w:val="0"/>
                <w:color w:val="000000"/>
                <w:sz w:val="15"/>
              </w:rPr>
              <w:t>24.05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24.25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w:t>
            </w:r>
          </w:p>
          <w:p>
            <w:pPr>
              <w:autoSpaceDN w:val="0"/>
              <w:autoSpaceDE w:val="0"/>
              <w:widowControl/>
              <w:spacing w:line="168" w:lineRule="exact" w:before="572" w:after="0"/>
              <w:ind w:left="178" w:right="0" w:firstLine="0"/>
              <w:jc w:val="left"/>
            </w:pPr>
            <w:r>
              <w:rPr>
                <w:rFonts w:ascii="Times New Roman" w:hAnsi="Times New Roman" w:eastAsia="Times New Roman"/>
                <w:b w:val="0"/>
                <w:i w:val="0"/>
                <w:color w:val="000000"/>
                <w:sz w:val="15"/>
              </w:rPr>
              <w:t xml:space="preserve"> 5.150 </w:t>
            </w:r>
          </w:p>
        </w:tc>
        <w:tc>
          <w:tcPr>
            <w:tcW w:type="dxa" w:w="3630"/>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80" w:val="left"/>
                <w:tab w:pos="254" w:val="left"/>
              </w:tabs>
              <w:autoSpaceDE w:val="0"/>
              <w:widowControl/>
              <w:spacing w:line="254" w:lineRule="exact" w:before="0" w:after="0"/>
              <w:ind w:left="104" w:right="1584" w:firstLine="0"/>
              <w:jc w:val="left"/>
            </w:pPr>
            <w:r>
              <w:rPr>
                <w:rFonts w:ascii="Times New Roman" w:hAnsi="Times New Roman" w:eastAsia="Times New Roman"/>
                <w:b w:val="0"/>
                <w:i w:val="0"/>
                <w:color w:val="000000"/>
                <w:sz w:val="15"/>
              </w:rPr>
              <w:t>24.05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24.25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tc>
        <w:tc>
          <w:tcPr>
            <w:tcW w:type="dxa" w:w="3624"/>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76" w:val="left"/>
                <w:tab w:pos="252" w:val="left"/>
              </w:tabs>
              <w:autoSpaceDE w:val="0"/>
              <w:widowControl/>
              <w:spacing w:line="256" w:lineRule="exact" w:before="0" w:after="0"/>
              <w:ind w:left="100" w:right="1440" w:firstLine="0"/>
              <w:jc w:val="left"/>
            </w:pPr>
            <w:r>
              <w:rPr>
                <w:rFonts w:ascii="Times New Roman" w:hAnsi="Times New Roman" w:eastAsia="Times New Roman"/>
                <w:b w:val="0"/>
                <w:i w:val="0"/>
                <w:color w:val="000000"/>
                <w:sz w:val="15"/>
              </w:rPr>
              <w:t>24.05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24.25 </w:t>
            </w:r>
            <w:r>
              <w:br/>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3506"/>
            <w:tcBorders>
              <w:start w:sz="4.0" w:val="single" w:color="#000000"/>
              <w:top w:sz="4.0" w:val="single" w:color="#000000"/>
              <w:end w:sz="6.399999999999636" w:val="single" w:color="#000000"/>
              <w:bottom w:sz="3.199999999999818" w:val="single" w:color="#000000"/>
            </w:tcBorders>
            <w:tcMar>
              <w:start w:w="0" w:type="dxa"/>
              <w:end w:w="0" w:type="dxa"/>
            </w:tcMar>
          </w:tcPr>
          <w:p>
            <w:pPr>
              <w:autoSpaceDN w:val="0"/>
              <w:tabs>
                <w:tab w:pos="178" w:val="left"/>
                <w:tab w:pos="252" w:val="left"/>
              </w:tabs>
              <w:autoSpaceDE w:val="0"/>
              <w:widowControl/>
              <w:spacing w:line="254" w:lineRule="exact" w:before="0" w:after="0"/>
              <w:ind w:left="102" w:right="1584" w:firstLine="0"/>
              <w:jc w:val="left"/>
            </w:pPr>
            <w:r>
              <w:rPr>
                <w:rFonts w:ascii="Times New Roman" w:hAnsi="Times New Roman" w:eastAsia="Times New Roman"/>
                <w:b w:val="0"/>
                <w:i w:val="0"/>
                <w:color w:val="000000"/>
                <w:sz w:val="15"/>
              </w:rPr>
              <w:t>24.05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24.25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卫星地球探测（有源）</w:t>
            </w:r>
            <w:r>
              <w:rPr>
                <w:rFonts w:ascii="Times New Roman" w:hAnsi="Times New Roman" w:eastAsia="Times New Roman"/>
                <w:b w:val="0"/>
                <w:i w:val="0"/>
                <w:color w:val="000000"/>
                <w:sz w:val="15"/>
              </w:rPr>
              <w:t xml:space="preserve">] </w:t>
            </w:r>
          </w:p>
          <w:p>
            <w:pPr>
              <w:autoSpaceDN w:val="0"/>
              <w:autoSpaceDE w:val="0"/>
              <w:widowControl/>
              <w:spacing w:line="166" w:lineRule="exact" w:before="328" w:after="0"/>
              <w:ind w:left="178" w:right="0" w:firstLine="0"/>
              <w:jc w:val="left"/>
            </w:pPr>
            <w:r>
              <w:rPr>
                <w:rFonts w:ascii="Times New Roman" w:hAnsi="Times New Roman" w:eastAsia="Times New Roman"/>
                <w:b w:val="0"/>
                <w:i w:val="0"/>
                <w:color w:val="000000"/>
                <w:sz w:val="15"/>
              </w:rPr>
              <w:t xml:space="preserve"> 5.150 </w:t>
            </w:r>
          </w:p>
        </w:tc>
      </w:tr>
      <w:tr>
        <w:trPr>
          <w:trHeight w:hRule="exact" w:val="1586"/>
        </w:trPr>
        <w:tc>
          <w:tcPr>
            <w:tcW w:type="dxa" w:w="3464"/>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252" w:right="2448" w:hanging="150"/>
              <w:jc w:val="left"/>
            </w:pPr>
            <w:r>
              <w:rPr>
                <w:rFonts w:ascii="Times New Roman" w:hAnsi="Times New Roman" w:eastAsia="Times New Roman"/>
                <w:b w:val="0"/>
                <w:i w:val="0"/>
                <w:color w:val="000000"/>
                <w:sz w:val="15"/>
              </w:rPr>
              <w:t>24.25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24.45 </w:t>
            </w:r>
            <w:r>
              <w:br/>
            </w:r>
            <w:r>
              <w:rPr>
                <w:rFonts w:ascii="宋体" w:hAnsi="宋体" w:eastAsia="宋体"/>
                <w:b w:val="0"/>
                <w:i w:val="0"/>
                <w:color w:val="000000"/>
                <w:sz w:val="15"/>
              </w:rPr>
              <w:t>无线电导航</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c>
          <w:tcPr>
            <w:tcW w:type="dxa" w:w="3630"/>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254" w:val="left"/>
              </w:tabs>
              <w:autoSpaceDE w:val="0"/>
              <w:widowControl/>
              <w:spacing w:line="238" w:lineRule="exact" w:before="0" w:after="0"/>
              <w:ind w:left="104" w:right="2592" w:firstLine="0"/>
              <w:jc w:val="left"/>
            </w:pPr>
            <w:r>
              <w:rPr>
                <w:rFonts w:ascii="Times New Roman" w:hAnsi="Times New Roman" w:eastAsia="Times New Roman"/>
                <w:b w:val="0"/>
                <w:i w:val="0"/>
                <w:color w:val="000000"/>
                <w:sz w:val="15"/>
              </w:rPr>
              <w:t>24.25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24.45 </w:t>
            </w:r>
            <w:r>
              <w:br/>
            </w:r>
            <w:r>
              <w:tab/>
            </w:r>
            <w:r>
              <w:rPr>
                <w:rFonts w:ascii="宋体" w:hAnsi="宋体" w:eastAsia="宋体"/>
                <w:b w:val="0"/>
                <w:i w:val="0"/>
                <w:color w:val="000000"/>
                <w:sz w:val="15"/>
              </w:rPr>
              <w:t>无线电导航</w:t>
            </w:r>
          </w:p>
        </w:tc>
        <w:tc>
          <w:tcPr>
            <w:tcW w:type="dxa" w:w="36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2592" w:hanging="152"/>
              <w:jc w:val="left"/>
            </w:pPr>
            <w:r>
              <w:rPr>
                <w:rFonts w:ascii="Times New Roman" w:hAnsi="Times New Roman" w:eastAsia="Times New Roman"/>
                <w:b w:val="0"/>
                <w:i w:val="0"/>
                <w:color w:val="000000"/>
                <w:sz w:val="15"/>
              </w:rPr>
              <w:t>24.25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24.45 </w:t>
            </w:r>
            <w:r>
              <w:br/>
            </w:r>
            <w:r>
              <w:rPr>
                <w:rFonts w:ascii="宋体" w:hAnsi="宋体" w:eastAsia="宋体"/>
                <w:b w:val="0"/>
                <w:i w:val="0"/>
                <w:color w:val="000000"/>
                <w:sz w:val="15"/>
              </w:rPr>
              <w:t>无线电导航</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506"/>
            <w:tcBorders>
              <w:start w:sz="4.0" w:val="single" w:color="#000000"/>
              <w:top w:sz="3.199999999999818" w:val="single" w:color="#000000"/>
              <w:end w:sz="6.399999999999636" w:val="single" w:color="#000000"/>
              <w:bottom w:sz="4.0" w:val="single" w:color="#000000"/>
            </w:tcBorders>
            <w:tcMar>
              <w:start w:w="0" w:type="dxa"/>
              <w:end w:w="0" w:type="dxa"/>
            </w:tcMar>
          </w:tcPr>
          <w:p>
            <w:pPr>
              <w:autoSpaceDN w:val="0"/>
              <w:autoSpaceDE w:val="0"/>
              <w:widowControl/>
              <w:spacing w:line="252" w:lineRule="exact" w:before="0" w:after="0"/>
              <w:ind w:left="252" w:right="2448" w:hanging="150"/>
              <w:jc w:val="left"/>
            </w:pPr>
            <w:r>
              <w:rPr>
                <w:rFonts w:ascii="Times New Roman" w:hAnsi="Times New Roman" w:eastAsia="Times New Roman"/>
                <w:b w:val="0"/>
                <w:i w:val="0"/>
                <w:color w:val="000000"/>
                <w:sz w:val="15"/>
              </w:rPr>
              <w:t>24.25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24.45 </w:t>
            </w:r>
            <w:r>
              <w:br/>
            </w:r>
            <w:r>
              <w:rPr>
                <w:rFonts w:ascii="宋体" w:hAnsi="宋体" w:eastAsia="宋体"/>
                <w:b w:val="0"/>
                <w:i w:val="0"/>
                <w:color w:val="000000"/>
                <w:sz w:val="15"/>
              </w:rPr>
              <w:t>无线电导航</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r>
      <w:tr>
        <w:trPr>
          <w:trHeight w:hRule="exact" w:val="2104"/>
        </w:trPr>
        <w:tc>
          <w:tcPr>
            <w:tcW w:type="dxa" w:w="3464"/>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tabs>
                <w:tab w:pos="178" w:val="left"/>
                <w:tab w:pos="252" w:val="left"/>
              </w:tabs>
              <w:autoSpaceDE w:val="0"/>
              <w:widowControl/>
              <w:spacing w:line="260" w:lineRule="exact" w:before="0" w:after="0"/>
              <w:ind w:left="102" w:right="1440" w:firstLine="0"/>
              <w:jc w:val="left"/>
            </w:pPr>
            <w:r>
              <w:rPr>
                <w:rFonts w:ascii="Times New Roman" w:hAnsi="Times New Roman" w:eastAsia="Times New Roman"/>
                <w:b w:val="0"/>
                <w:i w:val="0"/>
                <w:color w:val="000000"/>
                <w:sz w:val="15"/>
              </w:rPr>
              <w:t>24.45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24.65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CHN24 </w:t>
            </w:r>
          </w:p>
          <w:p>
            <w:pPr>
              <w:autoSpaceDN w:val="0"/>
              <w:autoSpaceDE w:val="0"/>
              <w:widowControl/>
              <w:spacing w:line="166" w:lineRule="exact" w:before="328" w:after="0"/>
              <w:ind w:left="178" w:right="0" w:firstLine="0"/>
              <w:jc w:val="left"/>
            </w:pPr>
            <w:r>
              <w:rPr>
                <w:rFonts w:ascii="Times New Roman" w:hAnsi="Times New Roman" w:eastAsia="Times New Roman"/>
                <w:b w:val="0"/>
                <w:i w:val="0"/>
                <w:color w:val="000000"/>
                <w:sz w:val="15"/>
              </w:rPr>
              <w:t xml:space="preserve"> 5.533 </w:t>
            </w:r>
          </w:p>
        </w:tc>
        <w:tc>
          <w:tcPr>
            <w:tcW w:type="dxa" w:w="3630"/>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48" w:lineRule="exact" w:before="0" w:after="0"/>
              <w:ind w:left="254" w:right="2592" w:hanging="150"/>
              <w:jc w:val="left"/>
            </w:pPr>
            <w:r>
              <w:rPr>
                <w:rFonts w:ascii="Times New Roman" w:hAnsi="Times New Roman" w:eastAsia="Times New Roman"/>
                <w:b w:val="0"/>
                <w:i w:val="0"/>
                <w:color w:val="000000"/>
                <w:sz w:val="15"/>
              </w:rPr>
              <w:t>24.45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24.65 </w:t>
            </w:r>
            <w:r>
              <w:br/>
            </w:r>
            <w:r>
              <w:rPr>
                <w:rFonts w:ascii="宋体" w:hAnsi="宋体" w:eastAsia="宋体"/>
                <w:b w:val="0"/>
                <w:i w:val="0"/>
                <w:color w:val="000000"/>
                <w:sz w:val="15"/>
              </w:rPr>
              <w:t>固定</w:t>
            </w:r>
            <w:r>
              <w:br/>
            </w:r>
            <w:r>
              <w:rPr>
                <w:rFonts w:ascii="宋体" w:hAnsi="宋体" w:eastAsia="宋体"/>
                <w:b w:val="0"/>
                <w:i w:val="0"/>
                <w:color w:val="000000"/>
                <w:sz w:val="15"/>
              </w:rPr>
              <w:t>无线电导航</w:t>
            </w:r>
          </w:p>
        </w:tc>
        <w:tc>
          <w:tcPr>
            <w:tcW w:type="dxa" w:w="3624"/>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56" w:lineRule="exact" w:before="0" w:after="0"/>
              <w:ind w:left="252" w:right="2592" w:hanging="152"/>
              <w:jc w:val="left"/>
            </w:pPr>
            <w:r>
              <w:rPr>
                <w:rFonts w:ascii="Times New Roman" w:hAnsi="Times New Roman" w:eastAsia="Times New Roman"/>
                <w:b w:val="0"/>
                <w:i w:val="0"/>
                <w:color w:val="000000"/>
                <w:sz w:val="15"/>
              </w:rPr>
              <w:t>24.45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24.65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br/>
            </w:r>
            <w:r>
              <w:rPr>
                <w:rFonts w:ascii="宋体" w:hAnsi="宋体" w:eastAsia="宋体"/>
                <w:b w:val="0"/>
                <w:i w:val="0"/>
                <w:color w:val="000000"/>
                <w:sz w:val="15"/>
              </w:rPr>
              <w:t>无线电导航</w:t>
            </w:r>
          </w:p>
        </w:tc>
        <w:tc>
          <w:tcPr>
            <w:tcW w:type="dxa" w:w="3506"/>
            <w:tcBorders>
              <w:start w:sz="4.0" w:val="single" w:color="#000000"/>
              <w:top w:sz="4.0" w:val="single" w:color="#000000"/>
              <w:end w:sz="6.399999999999636" w:val="single" w:color="#000000"/>
              <w:bottom w:sz="5.600000000000364" w:val="single" w:color="#000000"/>
            </w:tcBorders>
            <w:tcMar>
              <w:start w:w="0" w:type="dxa"/>
              <w:end w:w="0" w:type="dxa"/>
            </w:tcMar>
          </w:tcPr>
          <w:p>
            <w:pPr>
              <w:autoSpaceDN w:val="0"/>
              <w:autoSpaceDE w:val="0"/>
              <w:widowControl/>
              <w:spacing w:line="256" w:lineRule="exact" w:before="0" w:after="0"/>
              <w:ind w:left="252" w:right="2448" w:hanging="150"/>
              <w:jc w:val="left"/>
            </w:pPr>
            <w:r>
              <w:rPr>
                <w:rFonts w:ascii="Times New Roman" w:hAnsi="Times New Roman" w:eastAsia="Times New Roman"/>
                <w:b w:val="0"/>
                <w:i w:val="0"/>
                <w:color w:val="000000"/>
                <w:sz w:val="15"/>
              </w:rPr>
              <w:t>24.45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24.65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br/>
            </w:r>
            <w:r>
              <w:rPr>
                <w:rFonts w:ascii="宋体" w:hAnsi="宋体" w:eastAsia="宋体"/>
                <w:b w:val="0"/>
                <w:i w:val="0"/>
                <w:color w:val="000000"/>
                <w:sz w:val="15"/>
              </w:rPr>
              <w:t>无线电导航</w:t>
            </w:r>
          </w:p>
          <w:p>
            <w:pPr>
              <w:autoSpaceDN w:val="0"/>
              <w:autoSpaceDE w:val="0"/>
              <w:widowControl/>
              <w:spacing w:line="168" w:lineRule="exact" w:before="584" w:after="0"/>
              <w:ind w:left="178" w:right="0" w:firstLine="0"/>
              <w:jc w:val="left"/>
            </w:pPr>
            <w:r>
              <w:rPr>
                <w:rFonts w:ascii="Times New Roman" w:hAnsi="Times New Roman" w:eastAsia="Times New Roman"/>
                <w:b w:val="0"/>
                <w:i w:val="0"/>
                <w:color w:val="000000"/>
                <w:sz w:val="15"/>
              </w:rPr>
              <w:t xml:space="preserve"> 5.533 </w:t>
            </w:r>
          </w:p>
        </w:tc>
      </w:tr>
    </w:tbl>
    <w:p>
      <w:pPr>
        <w:autoSpaceDN w:val="0"/>
        <w:autoSpaceDE w:val="0"/>
        <w:widowControl/>
        <w:spacing w:line="200" w:lineRule="exact" w:before="1796" w:after="0"/>
        <w:ind w:left="0" w:right="8026" w:firstLine="0"/>
        <w:jc w:val="right"/>
      </w:pPr>
      <w:r>
        <w:rPr>
          <w:rFonts w:ascii="Times New Roman" w:hAnsi="Times New Roman" w:eastAsia="Times New Roman"/>
          <w:b w:val="0"/>
          <w:i w:val="0"/>
          <w:color w:val="000000"/>
          <w:sz w:val="18"/>
        </w:rPr>
        <w:t xml:space="preserve">107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72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2" w:right="1152" w:hanging="150"/>
              <w:jc w:val="left"/>
            </w:pPr>
            <w:r>
              <w:rPr>
                <w:rFonts w:ascii="Times New Roman" w:hAnsi="Times New Roman" w:eastAsia="Times New Roman"/>
                <w:b w:val="0"/>
                <w:i w:val="0"/>
                <w:color w:val="000000"/>
                <w:sz w:val="15"/>
              </w:rPr>
              <w:t>24.65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5.532B </w:t>
            </w:r>
            <w:r>
              <w:rPr>
                <w:rFonts w:ascii="宋体" w:hAnsi="宋体" w:eastAsia="宋体"/>
                <w:b w:val="0"/>
                <w:i w:val="0"/>
                <w:color w:val="000000"/>
                <w:sz w:val="15"/>
              </w:rPr>
              <w:t>卫星间</w:t>
            </w:r>
            <w:r>
              <w:br/>
            </w:r>
            <w:r>
              <w:rPr>
                <w:rFonts w:ascii="宋体" w:hAnsi="宋体" w:eastAsia="宋体"/>
                <w:b w:val="0"/>
                <w:i w:val="0"/>
                <w:color w:val="000000"/>
                <w:sz w:val="15"/>
              </w:rPr>
              <w:t>移动</w:t>
            </w:r>
          </w:p>
          <w:p>
            <w:pPr>
              <w:autoSpaceDN w:val="0"/>
              <w:autoSpaceDE w:val="0"/>
              <w:widowControl/>
              <w:spacing w:line="168" w:lineRule="exact" w:before="308" w:after="0"/>
              <w:ind w:left="178" w:right="0" w:firstLine="0"/>
              <w:jc w:val="left"/>
            </w:pPr>
            <w:r>
              <w:rPr>
                <w:rFonts w:ascii="Times New Roman" w:hAnsi="Times New Roman" w:eastAsia="Times New Roman"/>
                <w:b w:val="0"/>
                <w:i w:val="0"/>
                <w:color w:val="000000"/>
                <w:sz w:val="15"/>
              </w:rPr>
              <w:t xml:space="preserve"> 5.533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26" w:lineRule="exact" w:before="0" w:after="0"/>
              <w:ind w:left="102" w:right="2592" w:firstLine="0"/>
              <w:jc w:val="left"/>
            </w:pPr>
            <w:r>
              <w:rPr>
                <w:rFonts w:ascii="Times New Roman" w:hAnsi="Times New Roman" w:eastAsia="Times New Roman"/>
                <w:b w:val="0"/>
                <w:i w:val="0"/>
                <w:color w:val="000000"/>
                <w:sz w:val="15"/>
              </w:rPr>
              <w:t>24.65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24.75 </w:t>
            </w:r>
            <w:r>
              <w:br/>
            </w:r>
            <w:r>
              <w:tab/>
            </w:r>
            <w:r>
              <w:rPr>
                <w:rFonts w:ascii="宋体" w:hAnsi="宋体" w:eastAsia="宋体"/>
                <w:b w:val="0"/>
                <w:i w:val="0"/>
                <w:color w:val="000000"/>
                <w:sz w:val="15"/>
              </w:rPr>
              <w:t>固定</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0" w:lineRule="exact" w:before="0" w:after="0"/>
              <w:ind w:left="250" w:right="1872" w:hanging="150"/>
              <w:jc w:val="left"/>
            </w:pPr>
            <w:r>
              <w:rPr>
                <w:rFonts w:ascii="Times New Roman" w:hAnsi="Times New Roman" w:eastAsia="Times New Roman"/>
                <w:b w:val="0"/>
                <w:i w:val="0"/>
                <w:color w:val="000000"/>
                <w:sz w:val="15"/>
              </w:rPr>
              <w:t>24.65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卫星间</w:t>
            </w:r>
            <w:r>
              <w:br/>
            </w:r>
            <w:r>
              <w:rPr>
                <w:rFonts w:ascii="宋体" w:hAnsi="宋体" w:eastAsia="宋体"/>
                <w:b w:val="0"/>
                <w:i w:val="0"/>
                <w:color w:val="000000"/>
                <w:sz w:val="15"/>
              </w:rPr>
              <w:t>移动</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40" w:lineRule="exact" w:before="0" w:after="0"/>
              <w:ind w:left="252" w:right="1152" w:hanging="152"/>
              <w:jc w:val="left"/>
            </w:pPr>
            <w:r>
              <w:rPr>
                <w:rFonts w:ascii="Times New Roman" w:hAnsi="Times New Roman" w:eastAsia="Times New Roman"/>
                <w:b w:val="0"/>
                <w:i w:val="0"/>
                <w:color w:val="000000"/>
                <w:sz w:val="15"/>
              </w:rPr>
              <w:t>24.65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5.532B </w:t>
            </w:r>
            <w:r>
              <w:rPr>
                <w:rFonts w:ascii="宋体" w:hAnsi="宋体" w:eastAsia="宋体"/>
                <w:b w:val="0"/>
                <w:i w:val="0"/>
                <w:color w:val="000000"/>
                <w:sz w:val="15"/>
              </w:rPr>
              <w:t>卫星间</w:t>
            </w:r>
            <w:r>
              <w:br/>
            </w:r>
            <w:r>
              <w:rPr>
                <w:rFonts w:ascii="宋体" w:hAnsi="宋体" w:eastAsia="宋体"/>
                <w:b w:val="0"/>
                <w:i w:val="0"/>
                <w:color w:val="000000"/>
                <w:sz w:val="15"/>
              </w:rPr>
              <w:t>移动</w:t>
            </w:r>
          </w:p>
          <w:p>
            <w:pPr>
              <w:autoSpaceDN w:val="0"/>
              <w:autoSpaceDE w:val="0"/>
              <w:widowControl/>
              <w:spacing w:line="168" w:lineRule="exact" w:before="308" w:after="0"/>
              <w:ind w:left="178" w:right="0" w:firstLine="0"/>
              <w:jc w:val="left"/>
            </w:pPr>
            <w:r>
              <w:rPr>
                <w:rFonts w:ascii="Times New Roman" w:hAnsi="Times New Roman" w:eastAsia="Times New Roman"/>
                <w:b w:val="0"/>
                <w:i w:val="0"/>
                <w:color w:val="000000"/>
                <w:sz w:val="15"/>
              </w:rPr>
              <w:t xml:space="preserve"> 5.533    </w:t>
            </w:r>
          </w:p>
        </w:tc>
      </w:tr>
      <w:tr>
        <w:trPr>
          <w:trHeight w:hRule="exact" w:val="101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8" w:lineRule="exact" w:before="0" w:after="0"/>
              <w:ind w:left="252" w:right="1296" w:hanging="150"/>
              <w:jc w:val="left"/>
            </w:pPr>
            <w:r>
              <w:rPr>
                <w:rFonts w:ascii="Times New Roman" w:hAnsi="Times New Roman" w:eastAsia="Times New Roman"/>
                <w:b w:val="0"/>
                <w:i w:val="0"/>
                <w:color w:val="000000"/>
                <w:sz w:val="15"/>
              </w:rPr>
              <w:t>24.75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5.535 </w:t>
            </w:r>
            <w:r>
              <w:rPr>
                <w:rFonts w:ascii="宋体" w:hAnsi="宋体" w:eastAsia="宋体"/>
                <w:b w:val="0"/>
                <w:i w:val="0"/>
                <w:color w:val="000000"/>
                <w:sz w:val="15"/>
              </w:rPr>
              <w:t>移动</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4" w:lineRule="exact" w:before="0" w:after="0"/>
              <w:ind w:left="252" w:right="2016" w:hanging="150"/>
              <w:jc w:val="left"/>
            </w:pPr>
            <w:r>
              <w:rPr>
                <w:rFonts w:ascii="Times New Roman" w:hAnsi="Times New Roman" w:eastAsia="Times New Roman"/>
                <w:b w:val="0"/>
                <w:i w:val="0"/>
                <w:color w:val="000000"/>
                <w:sz w:val="15"/>
              </w:rPr>
              <w:t>24.75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8" w:lineRule="exact" w:before="0" w:after="0"/>
              <w:ind w:left="250" w:right="1872" w:hanging="150"/>
              <w:jc w:val="left"/>
            </w:pPr>
            <w:r>
              <w:rPr>
                <w:rFonts w:ascii="Times New Roman" w:hAnsi="Times New Roman" w:eastAsia="Times New Roman"/>
                <w:b w:val="0"/>
                <w:i w:val="0"/>
                <w:color w:val="000000"/>
                <w:sz w:val="15"/>
              </w:rPr>
              <w:t>24.75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p>
        </w:tc>
        <w:tc>
          <w:tcPr>
            <w:tcW w:type="dxa" w:w="3480"/>
            <w:tcBorders>
              <w:start w:sz="4.0" w:val="single" w:color="#000000"/>
              <w:top w:sz="4.0" w:val="single" w:color="#000000"/>
              <w:end w:sz="5.599999999999454" w:val="single" w:color="#000000"/>
              <w:bottom w:sz="3.2000000000000455" w:val="single" w:color="#000000"/>
            </w:tcBorders>
            <w:tcMar>
              <w:start w:w="0" w:type="dxa"/>
              <w:end w:w="0" w:type="dxa"/>
            </w:tcMar>
          </w:tcPr>
          <w:p>
            <w:pPr>
              <w:autoSpaceDN w:val="0"/>
              <w:autoSpaceDE w:val="0"/>
              <w:widowControl/>
              <w:spacing w:line="238" w:lineRule="exact" w:before="0" w:after="0"/>
              <w:ind w:left="252" w:right="1296" w:hanging="152"/>
              <w:jc w:val="left"/>
            </w:pPr>
            <w:r>
              <w:rPr>
                <w:rFonts w:ascii="Times New Roman" w:hAnsi="Times New Roman" w:eastAsia="Times New Roman"/>
                <w:b w:val="0"/>
                <w:i w:val="0"/>
                <w:color w:val="000000"/>
                <w:sz w:val="15"/>
              </w:rPr>
              <w:t>24.75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5.535 </w:t>
            </w:r>
            <w:r>
              <w:rPr>
                <w:rFonts w:ascii="宋体" w:hAnsi="宋体" w:eastAsia="宋体"/>
                <w:b w:val="0"/>
                <w:i w:val="0"/>
                <w:color w:val="000000"/>
                <w:sz w:val="15"/>
              </w:rPr>
              <w:t>移动</w:t>
            </w:r>
          </w:p>
        </w:tc>
      </w:tr>
      <w:tr>
        <w:trPr>
          <w:trHeight w:hRule="exact" w:val="1262"/>
        </w:trPr>
        <w:tc>
          <w:tcPr>
            <w:tcW w:type="dxa" w:w="3468"/>
            <w:tcBorders>
              <w:start w:sz="5.599999999999909" w:val="single" w:color="#000000"/>
              <w:top w:sz="3.2000000000000455" w:val="single" w:color="#000000"/>
              <w:end w:sz="4.0" w:val="single" w:color="#000000"/>
              <w:bottom w:sz="3.199999999999818"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576" w:firstLine="0"/>
              <w:jc w:val="left"/>
            </w:pPr>
            <w:r>
              <w:rPr>
                <w:rFonts w:ascii="Times New Roman" w:hAnsi="Times New Roman" w:eastAsia="Times New Roman"/>
                <w:b w:val="0"/>
                <w:i w:val="0"/>
                <w:color w:val="000000"/>
                <w:sz w:val="15"/>
              </w:rPr>
              <w:t>25.25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5.536 </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26" w:lineRule="exact" w:before="0" w:after="0"/>
              <w:ind w:left="0" w:right="2736" w:firstLine="0"/>
              <w:jc w:val="center"/>
            </w:pPr>
            <w:r>
              <w:rPr>
                <w:rFonts w:ascii="Times New Roman" w:hAnsi="Times New Roman" w:eastAsia="Times New Roman"/>
                <w:b w:val="0"/>
                <w:i w:val="0"/>
                <w:color w:val="000000"/>
                <w:sz w:val="15"/>
              </w:rPr>
              <w:t>25.25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 </w:t>
            </w:r>
            <w:r>
              <w:br/>
            </w:r>
            <w:r>
              <w:rPr>
                <w:rFonts w:ascii="宋体" w:hAnsi="宋体" w:eastAsia="宋体"/>
                <w:b w:val="0"/>
                <w:i w:val="0"/>
                <w:color w:val="000000"/>
                <w:sz w:val="15"/>
              </w:rPr>
              <w:t>固定</w:t>
            </w:r>
          </w:p>
        </w:tc>
        <w:tc>
          <w:tcPr>
            <w:tcW w:type="dxa" w:w="362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tabs>
                <w:tab w:pos="176" w:val="left"/>
                <w:tab w:pos="250" w:val="left"/>
              </w:tabs>
              <w:autoSpaceDE w:val="0"/>
              <w:widowControl/>
              <w:spacing w:line="242" w:lineRule="exact" w:before="0" w:after="0"/>
              <w:ind w:left="100" w:right="720" w:firstLine="0"/>
              <w:jc w:val="left"/>
            </w:pPr>
            <w:r>
              <w:rPr>
                <w:rFonts w:ascii="Times New Roman" w:hAnsi="Times New Roman" w:eastAsia="Times New Roman"/>
                <w:b w:val="0"/>
                <w:i w:val="0"/>
                <w:color w:val="000000"/>
                <w:sz w:val="15"/>
              </w:rPr>
              <w:t>25.25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3.199999999999818"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576" w:firstLine="0"/>
              <w:jc w:val="left"/>
            </w:pPr>
            <w:r>
              <w:rPr>
                <w:rFonts w:ascii="Times New Roman" w:hAnsi="Times New Roman" w:eastAsia="Times New Roman"/>
                <w:b w:val="0"/>
                <w:i w:val="0"/>
                <w:color w:val="000000"/>
                <w:sz w:val="15"/>
              </w:rPr>
              <w:t>25.25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5.536 </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p>
        </w:tc>
      </w:tr>
      <w:tr>
        <w:trPr>
          <w:trHeight w:hRule="exact" w:val="2222"/>
        </w:trPr>
        <w:tc>
          <w:tcPr>
            <w:tcW w:type="dxa" w:w="3468"/>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576" w:firstLine="0"/>
              <w:jc w:val="left"/>
            </w:pPr>
            <w:r>
              <w:rPr>
                <w:rFonts w:ascii="Times New Roman" w:hAnsi="Times New Roman" w:eastAsia="Times New Roman"/>
                <w:b w:val="0"/>
                <w:i w:val="0"/>
                <w:color w:val="000000"/>
                <w:sz w:val="15"/>
              </w:rPr>
              <w:t>25.5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 </w:t>
            </w:r>
            <w:r>
              <w:br/>
            </w:r>
            <w:r>
              <w:tab/>
            </w:r>
            <w:r>
              <w:tab/>
            </w:r>
            <w:r>
              <w:rPr>
                <w:rFonts w:ascii="宋体" w:hAnsi="宋体" w:eastAsia="宋体"/>
                <w:b w:val="0"/>
                <w:i w:val="0"/>
                <w:color w:val="000000"/>
                <w:sz w:val="15"/>
              </w:rPr>
              <w:t>卫星地球探测（空对地）</w:t>
            </w:r>
            <w:r>
              <w:rPr>
                <w:rFonts w:ascii="Times New Roman" w:hAnsi="Times New Roman" w:eastAsia="Times New Roman"/>
                <w:b w:val="0"/>
                <w:i w:val="0"/>
                <w:color w:val="000000"/>
                <w:sz w:val="15"/>
              </w:rPr>
              <w:t xml:space="preserve">    CHN41 </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5.536 </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p>
          <w:p>
            <w:pPr>
              <w:autoSpaceDN w:val="0"/>
              <w:autoSpaceDE w:val="0"/>
              <w:widowControl/>
              <w:spacing w:line="168" w:lineRule="exact" w:before="296" w:after="0"/>
              <w:ind w:left="178" w:right="0" w:firstLine="0"/>
              <w:jc w:val="left"/>
            </w:pPr>
            <w:r>
              <w:rPr>
                <w:rFonts w:ascii="Times New Roman" w:hAnsi="Times New Roman" w:eastAsia="Times New Roman"/>
                <w:b w:val="0"/>
                <w:i w:val="0"/>
                <w:color w:val="000000"/>
                <w:sz w:val="15"/>
              </w:rPr>
              <w:t xml:space="preserve"> 5.536A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46" w:lineRule="exact" w:before="0" w:after="0"/>
              <w:ind w:left="100" w:right="720" w:firstLine="0"/>
              <w:jc w:val="left"/>
            </w:pPr>
            <w:r>
              <w:rPr>
                <w:rFonts w:ascii="Times New Roman" w:hAnsi="Times New Roman" w:eastAsia="Times New Roman"/>
                <w:b w:val="0"/>
                <w:i w:val="0"/>
                <w:color w:val="000000"/>
                <w:sz w:val="15"/>
              </w:rPr>
              <w:t>25.5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 </w:t>
            </w:r>
            <w:r>
              <w:br/>
            </w:r>
            <w:r>
              <w:tab/>
            </w:r>
            <w:r>
              <w:tab/>
            </w:r>
            <w:r>
              <w:rPr>
                <w:rFonts w:ascii="宋体" w:hAnsi="宋体" w:eastAsia="宋体"/>
                <w:b w:val="0"/>
                <w:i w:val="0"/>
                <w:color w:val="000000"/>
                <w:sz w:val="15"/>
              </w:rPr>
              <w:t>卫星地球探测（空对地）</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p>
        </w:tc>
        <w:tc>
          <w:tcPr>
            <w:tcW w:type="dxa" w:w="3480"/>
            <w:tcBorders>
              <w:start w:sz="4.0" w:val="single" w:color="#000000"/>
              <w:top w:sz="3.199999999999818"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0" w:right="576" w:firstLine="0"/>
              <w:jc w:val="left"/>
            </w:pPr>
            <w:r>
              <w:rPr>
                <w:rFonts w:ascii="Times New Roman" w:hAnsi="Times New Roman" w:eastAsia="Times New Roman"/>
                <w:b w:val="0"/>
                <w:i w:val="0"/>
                <w:color w:val="000000"/>
                <w:sz w:val="15"/>
              </w:rPr>
              <w:t>25.5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 </w:t>
            </w:r>
            <w:r>
              <w:br/>
            </w:r>
            <w:r>
              <w:tab/>
            </w:r>
            <w:r>
              <w:tab/>
            </w:r>
            <w:r>
              <w:rPr>
                <w:rFonts w:ascii="宋体" w:hAnsi="宋体" w:eastAsia="宋体"/>
                <w:b w:val="0"/>
                <w:i w:val="0"/>
                <w:color w:val="000000"/>
                <w:sz w:val="15"/>
              </w:rPr>
              <w:t>卫星地球探测（空对地）</w:t>
            </w:r>
            <w:r>
              <w:rPr>
                <w:rFonts w:ascii="Times New Roman" w:hAnsi="Times New Roman" w:eastAsia="Times New Roman"/>
                <w:b w:val="0"/>
                <w:i w:val="0"/>
                <w:color w:val="000000"/>
                <w:sz w:val="15"/>
              </w:rPr>
              <w:t xml:space="preserve">  5.536B </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5.536 </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空间研究（空对地）</w:t>
            </w:r>
            <w:r>
              <w:rPr>
                <w:rFonts w:ascii="Times New Roman" w:hAnsi="Times New Roman" w:eastAsia="Times New Roman"/>
                <w:b w:val="0"/>
                <w:i w:val="0"/>
                <w:color w:val="000000"/>
                <w:sz w:val="15"/>
              </w:rPr>
              <w:t xml:space="preserve">  5.536C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卫星标准频率和时间信号（地对空）</w:t>
            </w:r>
            <w:r>
              <w:rPr>
                <w:rFonts w:ascii="Times New Roman" w:hAnsi="Times New Roman" w:eastAsia="Times New Roman"/>
                <w:b w:val="0"/>
                <w:i w:val="0"/>
                <w:color w:val="000000"/>
                <w:sz w:val="15"/>
              </w:rPr>
              <w:t xml:space="preserve">] </w:t>
            </w:r>
          </w:p>
          <w:p>
            <w:pPr>
              <w:autoSpaceDN w:val="0"/>
              <w:autoSpaceDE w:val="0"/>
              <w:widowControl/>
              <w:spacing w:line="168" w:lineRule="exact" w:before="296" w:after="0"/>
              <w:ind w:left="178" w:right="0" w:firstLine="0"/>
              <w:jc w:val="left"/>
            </w:pPr>
            <w:r>
              <w:rPr>
                <w:rFonts w:ascii="Times New Roman" w:hAnsi="Times New Roman" w:eastAsia="Times New Roman"/>
                <w:b w:val="0"/>
                <w:i w:val="0"/>
                <w:color w:val="000000"/>
                <w:sz w:val="15"/>
              </w:rPr>
              <w:t xml:space="preserve"> 5.536A </w:t>
            </w:r>
          </w:p>
        </w:tc>
      </w:tr>
      <w:tr>
        <w:trPr>
          <w:trHeight w:hRule="exact" w:val="1268"/>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0" w:lineRule="exact" w:before="0" w:after="0"/>
              <w:ind w:left="252" w:right="1728" w:hanging="150"/>
              <w:jc w:val="left"/>
            </w:pPr>
            <w:r>
              <w:rPr>
                <w:rFonts w:ascii="Times New Roman" w:hAnsi="Times New Roman" w:eastAsia="Times New Roman"/>
                <w:b w:val="0"/>
                <w:i w:val="0"/>
                <w:color w:val="000000"/>
                <w:sz w:val="15"/>
              </w:rPr>
              <w:t>27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5.536  5.537 </w:t>
            </w:r>
            <w:r>
              <w:br/>
            </w:r>
            <w:r>
              <w:rPr>
                <w:rFonts w:ascii="宋体" w:hAnsi="宋体" w:eastAsia="宋体"/>
                <w:b w:val="0"/>
                <w:i w:val="0"/>
                <w:color w:val="000000"/>
                <w:sz w:val="15"/>
              </w:rPr>
              <w:t>移动</w:t>
            </w:r>
          </w:p>
        </w:tc>
        <w:tc>
          <w:tcPr>
            <w:tcW w:type="dxa" w:w="3630"/>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4" w:lineRule="exact" w:before="0" w:after="0"/>
              <w:ind w:left="252" w:right="2016" w:hanging="150"/>
              <w:jc w:val="left"/>
            </w:pPr>
            <w:r>
              <w:rPr>
                <w:rFonts w:ascii="Times New Roman" w:hAnsi="Times New Roman" w:eastAsia="Times New Roman"/>
                <w:b w:val="0"/>
                <w:i w:val="0"/>
                <w:color w:val="000000"/>
                <w:sz w:val="15"/>
              </w:rPr>
              <w:t>27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28.35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0" w:lineRule="exact" w:before="0" w:after="0"/>
              <w:ind w:left="250" w:right="1872" w:hanging="150"/>
              <w:jc w:val="left"/>
            </w:pPr>
            <w:r>
              <w:rPr>
                <w:rFonts w:ascii="Times New Roman" w:hAnsi="Times New Roman" w:eastAsia="Times New Roman"/>
                <w:b w:val="0"/>
                <w:i w:val="0"/>
                <w:color w:val="000000"/>
                <w:sz w:val="15"/>
              </w:rPr>
              <w:t>27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卫星间</w:t>
            </w:r>
            <w:r>
              <w:br/>
            </w:r>
            <w:r>
              <w:rPr>
                <w:rFonts w:ascii="宋体" w:hAnsi="宋体" w:eastAsia="宋体"/>
                <w:b w:val="0"/>
                <w:i w:val="0"/>
                <w:color w:val="000000"/>
                <w:sz w:val="15"/>
              </w:rPr>
              <w:t>移动</w:t>
            </w:r>
          </w:p>
        </w:tc>
        <w:tc>
          <w:tcPr>
            <w:tcW w:type="dxa" w:w="348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autoSpaceDE w:val="0"/>
              <w:widowControl/>
              <w:spacing w:line="240" w:lineRule="exact" w:before="0" w:after="0"/>
              <w:ind w:left="252" w:right="1728" w:hanging="152"/>
              <w:jc w:val="left"/>
            </w:pPr>
            <w:r>
              <w:rPr>
                <w:rFonts w:ascii="Times New Roman" w:hAnsi="Times New Roman" w:eastAsia="Times New Roman"/>
                <w:b w:val="0"/>
                <w:i w:val="0"/>
                <w:color w:val="000000"/>
                <w:sz w:val="15"/>
              </w:rPr>
              <w:t>27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5.536  5.537 </w:t>
            </w:r>
            <w:r>
              <w:br/>
            </w:r>
            <w:r>
              <w:rPr>
                <w:rFonts w:ascii="宋体" w:hAnsi="宋体" w:eastAsia="宋体"/>
                <w:b w:val="0"/>
                <w:i w:val="0"/>
                <w:color w:val="000000"/>
                <w:sz w:val="15"/>
              </w:rPr>
              <w:t>移动</w:t>
            </w:r>
          </w:p>
        </w:tc>
      </w:tr>
    </w:tbl>
    <w:p>
      <w:pPr>
        <w:autoSpaceDN w:val="0"/>
        <w:autoSpaceDE w:val="0"/>
        <w:widowControl/>
        <w:spacing w:line="200" w:lineRule="exact" w:before="1620" w:after="0"/>
        <w:ind w:left="0" w:right="8026" w:firstLine="0"/>
        <w:jc w:val="right"/>
      </w:pPr>
      <w:r>
        <w:rPr>
          <w:rFonts w:ascii="Times New Roman" w:hAnsi="Times New Roman" w:eastAsia="Times New Roman"/>
          <w:b w:val="0"/>
          <w:i w:val="0"/>
          <w:color w:val="000000"/>
          <w:sz w:val="18"/>
        </w:rPr>
        <w:t xml:space="preserve">108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68"/>
        </w:trPr>
        <w:tc>
          <w:tcPr>
            <w:tcW w:type="dxa" w:w="3468"/>
            <w:vMerge w:val="restart"/>
            <w:tcBorders>
              <w:start w:sz="5.599999999999909"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64" w:lineRule="exact" w:before="0" w:after="0"/>
              <w:ind w:left="102" w:right="576" w:firstLine="0"/>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5.484A  5.516B </w:t>
            </w:r>
            <w:r>
              <w:rPr>
                <w:rFonts w:ascii="Times New Roman" w:hAnsi="Times New Roman" w:eastAsia="Times New Roman"/>
                <w:b w:val="0"/>
                <w:i w:val="0"/>
                <w:color w:val="000000"/>
                <w:sz w:val="15"/>
              </w:rPr>
              <w:t xml:space="preserve"> 5.539 </w:t>
            </w:r>
          </w:p>
          <w:p>
            <w:pPr>
              <w:autoSpaceDN w:val="0"/>
              <w:autoSpaceDE w:val="0"/>
              <w:widowControl/>
              <w:spacing w:line="168" w:lineRule="exact" w:before="602" w:after="0"/>
              <w:ind w:left="178" w:right="0" w:firstLine="0"/>
              <w:jc w:val="left"/>
            </w:pPr>
            <w:r>
              <w:rPr>
                <w:rFonts w:ascii="Times New Roman" w:hAnsi="Times New Roman" w:eastAsia="Times New Roman"/>
                <w:b w:val="0"/>
                <w:i w:val="0"/>
                <w:color w:val="000000"/>
                <w:sz w:val="15"/>
              </w:rPr>
              <w:t xml:space="preserve"> 5.538  5.540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2" w:lineRule="exact" w:before="0" w:after="0"/>
              <w:ind w:left="250" w:right="1872" w:hanging="150"/>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卫星固定（地对空）</w:t>
            </w:r>
          </w:p>
        </w:tc>
        <w:tc>
          <w:tcPr>
            <w:tcW w:type="dxa" w:w="3480"/>
            <w:vMerge w:val="restart"/>
            <w:tcBorders>
              <w:start w:sz="4.0" w:val="single" w:color="#000000"/>
              <w:top w:sz="3.2000000000000455" w:val="single" w:color="#000000"/>
              <w:end w:sz="5.599999999999454"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64" w:lineRule="exact" w:before="0" w:after="0"/>
              <w:ind w:left="100" w:right="576" w:firstLine="0"/>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 </w:t>
            </w:r>
            <w:r>
              <w:br/>
            </w:r>
            <w:r>
              <w:tab/>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5.537A </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5.484A  5.516B </w:t>
            </w:r>
            <w:r>
              <w:rPr>
                <w:rFonts w:ascii="Times New Roman" w:hAnsi="Times New Roman" w:eastAsia="Times New Roman"/>
                <w:b w:val="0"/>
                <w:i w:val="0"/>
                <w:color w:val="000000"/>
                <w:sz w:val="15"/>
              </w:rPr>
              <w:t xml:space="preserve"> 5.539 </w:t>
            </w:r>
          </w:p>
          <w:p>
            <w:pPr>
              <w:autoSpaceDN w:val="0"/>
              <w:autoSpaceDE w:val="0"/>
              <w:widowControl/>
              <w:spacing w:line="168" w:lineRule="exact" w:before="602" w:after="0"/>
              <w:ind w:left="252" w:right="0" w:firstLine="0"/>
              <w:jc w:val="left"/>
            </w:pPr>
            <w:r>
              <w:rPr>
                <w:rFonts w:ascii="Times New Roman" w:hAnsi="Times New Roman" w:eastAsia="Times New Roman"/>
                <w:b w:val="0"/>
                <w:i w:val="0"/>
                <w:color w:val="000000"/>
                <w:sz w:val="15"/>
              </w:rPr>
              <w:t xml:space="preserve">5.538  5.540 </w:t>
            </w:r>
          </w:p>
        </w:tc>
      </w:tr>
      <w:tr>
        <w:trPr>
          <w:trHeight w:hRule="exact" w:val="1882"/>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44" w:lineRule="exact" w:before="0" w:after="0"/>
              <w:ind w:left="102" w:right="2016" w:firstLine="0"/>
              <w:jc w:val="left"/>
            </w:pPr>
            <w:r>
              <w:rPr>
                <w:rFonts w:ascii="Times New Roman" w:hAnsi="Times New Roman" w:eastAsia="Times New Roman"/>
                <w:b w:val="0"/>
                <w:i w:val="0"/>
                <w:color w:val="000000"/>
                <w:sz w:val="15"/>
              </w:rPr>
              <w:t>28.35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28.5 </w:t>
            </w:r>
            <w:r>
              <w:br/>
            </w:r>
            <w:r>
              <w:tab/>
            </w:r>
            <w:r>
              <w:rPr>
                <w:rFonts w:ascii="宋体" w:hAnsi="宋体" w:eastAsia="宋体"/>
                <w:b w:val="0"/>
                <w:i w:val="0"/>
                <w:color w:val="000000"/>
                <w:sz w:val="15"/>
              </w:rPr>
              <w:t>卫星固定（地对空）</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268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66" w:lineRule="exact" w:before="0" w:after="0"/>
              <w:ind w:left="102" w:right="576" w:firstLine="0"/>
              <w:jc w:val="left"/>
            </w:pPr>
            <w:r>
              <w:rPr>
                <w:rFonts w:ascii="Times New Roman" w:hAnsi="Times New Roman" w:eastAsia="Times New Roman"/>
                <w:b w:val="0"/>
                <w:i w:val="0"/>
                <w:color w:val="000000"/>
                <w:sz w:val="15"/>
              </w:rPr>
              <w:t>28.5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29.1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5.484A  5.516B </w:t>
            </w:r>
            <w:r>
              <w:tab/>
            </w:r>
            <w:r>
              <w:tab/>
            </w:r>
            <w:r>
              <w:rPr>
                <w:rFonts w:ascii="Times New Roman" w:hAnsi="Times New Roman" w:eastAsia="Times New Roman"/>
                <w:b w:val="0"/>
                <w:i w:val="0"/>
                <w:color w:val="000000"/>
                <w:sz w:val="15"/>
              </w:rPr>
              <w:t xml:space="preserve"> 5.523A  5.539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5.541 </w:t>
            </w:r>
          </w:p>
          <w:p>
            <w:pPr>
              <w:autoSpaceDN w:val="0"/>
              <w:autoSpaceDE w:val="0"/>
              <w:widowControl/>
              <w:spacing w:line="168" w:lineRule="exact" w:before="866" w:after="0"/>
              <w:ind w:left="178" w:right="0" w:firstLine="0"/>
              <w:jc w:val="left"/>
            </w:pPr>
            <w:r>
              <w:rPr>
                <w:rFonts w:ascii="Times New Roman" w:hAnsi="Times New Roman" w:eastAsia="Times New Roman"/>
                <w:b w:val="0"/>
                <w:i w:val="0"/>
                <w:color w:val="000000"/>
                <w:sz w:val="15"/>
              </w:rPr>
              <w:t xml:space="preserve"> 5.540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46" w:lineRule="exact" w:before="0" w:after="0"/>
              <w:ind w:left="102" w:right="2016" w:firstLine="0"/>
              <w:jc w:val="left"/>
            </w:pPr>
            <w:r>
              <w:rPr>
                <w:rFonts w:ascii="Times New Roman" w:hAnsi="Times New Roman" w:eastAsia="Times New Roman"/>
                <w:b w:val="0"/>
                <w:i w:val="0"/>
                <w:color w:val="000000"/>
                <w:sz w:val="15"/>
              </w:rPr>
              <w:t>28.5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29.1 </w:t>
            </w:r>
            <w:r>
              <w:br/>
            </w:r>
            <w:r>
              <w:tab/>
            </w:r>
            <w:r>
              <w:rPr>
                <w:rFonts w:ascii="宋体" w:hAnsi="宋体" w:eastAsia="宋体"/>
                <w:b w:val="0"/>
                <w:i w:val="0"/>
                <w:color w:val="000000"/>
                <w:sz w:val="15"/>
              </w:rPr>
              <w:t>卫星固定（地对空）</w:t>
            </w: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6" w:val="left"/>
                <w:tab w:pos="250" w:val="left"/>
              </w:tabs>
              <w:autoSpaceDE w:val="0"/>
              <w:widowControl/>
              <w:spacing w:line="268" w:lineRule="exact" w:before="0" w:after="0"/>
              <w:ind w:left="100" w:right="1440" w:firstLine="0"/>
              <w:jc w:val="left"/>
            </w:pPr>
            <w:r>
              <w:rPr>
                <w:rFonts w:ascii="Times New Roman" w:hAnsi="Times New Roman" w:eastAsia="Times New Roman"/>
                <w:b w:val="0"/>
                <w:i w:val="0"/>
                <w:color w:val="000000"/>
                <w:sz w:val="15"/>
              </w:rPr>
              <w:t>28.5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卫星固定（地对空）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66" w:lineRule="exact" w:before="0" w:after="0"/>
              <w:ind w:left="100" w:right="720" w:firstLine="0"/>
              <w:jc w:val="left"/>
            </w:pPr>
            <w:r>
              <w:rPr>
                <w:rFonts w:ascii="Times New Roman" w:hAnsi="Times New Roman" w:eastAsia="Times New Roman"/>
                <w:b w:val="0"/>
                <w:i w:val="0"/>
                <w:color w:val="000000"/>
                <w:sz w:val="15"/>
              </w:rPr>
              <w:t>28.5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29.1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5.484A  5.516B </w:t>
            </w:r>
            <w:r>
              <w:rPr>
                <w:rFonts w:ascii="Times New Roman" w:hAnsi="Times New Roman" w:eastAsia="Times New Roman"/>
                <w:b w:val="0"/>
                <w:i w:val="0"/>
                <w:color w:val="000000"/>
                <w:sz w:val="15"/>
              </w:rPr>
              <w:t xml:space="preserve"> 5.523A  5.539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5.541 </w:t>
            </w:r>
          </w:p>
          <w:p>
            <w:pPr>
              <w:autoSpaceDN w:val="0"/>
              <w:autoSpaceDE w:val="0"/>
              <w:widowControl/>
              <w:spacing w:line="168" w:lineRule="exact" w:before="866" w:after="0"/>
              <w:ind w:left="100" w:right="0" w:firstLine="0"/>
              <w:jc w:val="left"/>
            </w:pPr>
            <w:r>
              <w:rPr>
                <w:rFonts w:ascii="Times New Roman" w:hAnsi="Times New Roman" w:eastAsia="Times New Roman"/>
                <w:b w:val="0"/>
                <w:i w:val="0"/>
                <w:color w:val="000000"/>
                <w:sz w:val="15"/>
              </w:rPr>
              <w:t xml:space="preserve"> 5.540 </w:t>
            </w:r>
          </w:p>
        </w:tc>
      </w:tr>
      <w:tr>
        <w:trPr>
          <w:trHeight w:hRule="exact" w:val="1102"/>
        </w:trPr>
        <w:tc>
          <w:tcPr>
            <w:tcW w:type="dxa" w:w="3468"/>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66" w:lineRule="exact" w:before="0" w:after="0"/>
              <w:ind w:left="102" w:right="576" w:firstLine="0"/>
              <w:jc w:val="left"/>
            </w:pPr>
            <w:r>
              <w:rPr>
                <w:rFonts w:ascii="Times New Roman" w:hAnsi="Times New Roman" w:eastAsia="Times New Roman"/>
                <w:b w:val="0"/>
                <w:i w:val="0"/>
                <w:color w:val="000000"/>
                <w:sz w:val="15"/>
              </w:rPr>
              <w:t>29.1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5.516B  5.523C </w:t>
            </w:r>
            <w:r>
              <w:rPr>
                <w:rFonts w:ascii="Times New Roman" w:hAnsi="Times New Roman" w:eastAsia="Times New Roman"/>
                <w:b w:val="0"/>
                <w:i w:val="0"/>
                <w:color w:val="000000"/>
                <w:sz w:val="15"/>
              </w:rPr>
              <w:t xml:space="preserve"> 5.523E  5.535A  5.539  5.541A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5.541 </w:t>
            </w:r>
          </w:p>
          <w:p>
            <w:pPr>
              <w:autoSpaceDN w:val="0"/>
              <w:autoSpaceDE w:val="0"/>
              <w:widowControl/>
              <w:spacing w:line="166" w:lineRule="exact" w:before="610" w:after="0"/>
              <w:ind w:left="102" w:right="0" w:firstLine="0"/>
              <w:jc w:val="left"/>
            </w:pPr>
            <w:r>
              <w:rPr>
                <w:rFonts w:ascii="Times New Roman" w:hAnsi="Times New Roman" w:eastAsia="Times New Roman"/>
                <w:b w:val="0"/>
                <w:i w:val="0"/>
                <w:color w:val="000000"/>
                <w:sz w:val="15"/>
              </w:rPr>
              <w:t xml:space="preserve">5.540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252" w:right="2016" w:hanging="150"/>
              <w:jc w:val="left"/>
            </w:pPr>
            <w:r>
              <w:rPr>
                <w:rFonts w:ascii="Times New Roman" w:hAnsi="Times New Roman" w:eastAsia="Times New Roman"/>
                <w:b w:val="0"/>
                <w:i w:val="0"/>
                <w:color w:val="000000"/>
                <w:sz w:val="15"/>
              </w:rPr>
              <w:t>29.1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29.25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p>
        </w:tc>
        <w:tc>
          <w:tcPr>
            <w:tcW w:type="dxa" w:w="4210"/>
            <w:vMerge/>
            <w:tcBorders>
              <w:start w:sz="4.0" w:val="single" w:color="#000000"/>
              <w:top w:sz="4.0" w:val="single" w:color="#000000"/>
              <w:end w:sz="4.0" w:val="single" w:color="#000000"/>
              <w:bottom w:sz="4.0" w:val="single" w:color="#000000"/>
            </w:tcBorders>
          </w:tcPr>
          <w:p/>
        </w:tc>
        <w:tc>
          <w:tcPr>
            <w:tcW w:type="dxa" w:w="3480"/>
            <w:vMerge w:val="restart"/>
            <w:tcBorders>
              <w:start w:sz="4.0" w:val="single" w:color="#000000"/>
              <w:top w:sz="4.0" w:val="single" w:color="#000000"/>
              <w:end w:sz="5.599999999999454"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66" w:lineRule="exact" w:before="0" w:after="0"/>
              <w:ind w:left="100" w:right="720" w:firstLine="0"/>
              <w:jc w:val="left"/>
            </w:pPr>
            <w:r>
              <w:rPr>
                <w:rFonts w:ascii="Times New Roman" w:hAnsi="Times New Roman" w:eastAsia="Times New Roman"/>
                <w:b w:val="0"/>
                <w:i w:val="0"/>
                <w:color w:val="000000"/>
                <w:sz w:val="15"/>
              </w:rPr>
              <w:t>29.1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5.516B  5.523C </w:t>
            </w:r>
            <w:r>
              <w:rPr>
                <w:rFonts w:ascii="Times New Roman" w:hAnsi="Times New Roman" w:eastAsia="Times New Roman"/>
                <w:b w:val="0"/>
                <w:i w:val="0"/>
                <w:color w:val="000000"/>
                <w:sz w:val="15"/>
              </w:rPr>
              <w:t xml:space="preserve"> 5.523E  5.535A  5.539  5.541A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5.541 </w:t>
            </w:r>
          </w:p>
          <w:p>
            <w:pPr>
              <w:autoSpaceDN w:val="0"/>
              <w:autoSpaceDE w:val="0"/>
              <w:widowControl/>
              <w:spacing w:line="166" w:lineRule="exact" w:before="610" w:after="0"/>
              <w:ind w:left="178" w:right="0" w:firstLine="0"/>
              <w:jc w:val="left"/>
            </w:pPr>
            <w:r>
              <w:rPr>
                <w:rFonts w:ascii="Times New Roman" w:hAnsi="Times New Roman" w:eastAsia="Times New Roman"/>
                <w:b w:val="0"/>
                <w:i w:val="0"/>
                <w:color w:val="000000"/>
                <w:sz w:val="15"/>
              </w:rPr>
              <w:t xml:space="preserve"> 5.540 </w:t>
            </w:r>
          </w:p>
        </w:tc>
      </w:tr>
      <w:tr>
        <w:trPr>
          <w:trHeight w:hRule="exact" w:val="1328"/>
        </w:trPr>
        <w:tc>
          <w:tcPr>
            <w:tcW w:type="dxa" w:w="4210"/>
            <w:vMerge/>
            <w:tcBorders>
              <w:start w:sz="5.599999999999909" w:val="single" w:color="#000000"/>
              <w:top w:sz="4.0" w:val="single" w:color="#000000"/>
              <w:end w:sz="4.0" w:val="single" w:color="#000000"/>
              <w:bottom w:sz="4.0" w:val="single" w:color="#000000"/>
            </w:tcBorders>
          </w:tcP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48" w:lineRule="exact" w:before="0" w:after="0"/>
              <w:ind w:left="102" w:right="2016" w:firstLine="0"/>
              <w:jc w:val="left"/>
            </w:pPr>
            <w:r>
              <w:rPr>
                <w:rFonts w:ascii="Times New Roman" w:hAnsi="Times New Roman" w:eastAsia="Times New Roman"/>
                <w:b w:val="0"/>
                <w:i w:val="0"/>
                <w:color w:val="000000"/>
                <w:sz w:val="15"/>
              </w:rPr>
              <w:t>29.25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 </w:t>
            </w:r>
            <w:r>
              <w:br/>
            </w:r>
            <w:r>
              <w:tab/>
            </w:r>
            <w:r>
              <w:rPr>
                <w:rFonts w:ascii="宋体" w:hAnsi="宋体" w:eastAsia="宋体"/>
                <w:b w:val="0"/>
                <w:i w:val="0"/>
                <w:color w:val="000000"/>
                <w:sz w:val="15"/>
              </w:rPr>
              <w:t>卫星固定（地对空）</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5.599999999999454" w:val="single" w:color="#000000"/>
              <w:bottom w:sz="4.0" w:val="single" w:color="#000000"/>
            </w:tcBorders>
          </w:tcPr>
          <w:p/>
        </w:tc>
      </w:tr>
    </w:tbl>
    <w:p>
      <w:pPr>
        <w:autoSpaceDN w:val="0"/>
        <w:autoSpaceDE w:val="0"/>
        <w:widowControl/>
        <w:spacing w:line="200" w:lineRule="exact" w:before="1838" w:after="0"/>
        <w:ind w:left="0" w:right="8026" w:firstLine="0"/>
        <w:jc w:val="right"/>
      </w:pPr>
      <w:r>
        <w:rPr>
          <w:rFonts w:ascii="Times New Roman" w:hAnsi="Times New Roman" w:eastAsia="Times New Roman"/>
          <w:b w:val="0"/>
          <w:i w:val="0"/>
          <w:color w:val="000000"/>
          <w:sz w:val="18"/>
        </w:rPr>
        <w:t xml:space="preserve">109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0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60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50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35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8" w:lineRule="exact" w:before="0" w:after="0"/>
              <w:ind w:left="102" w:right="576" w:firstLine="0"/>
              <w:jc w:val="left"/>
            </w:pPr>
            <w:r>
              <w:rPr>
                <w:rFonts w:ascii="Times New Roman" w:hAnsi="Times New Roman" w:eastAsia="Times New Roman"/>
                <w:b w:val="0"/>
                <w:i w:val="0"/>
                <w:color w:val="000000"/>
                <w:sz w:val="15"/>
              </w:rPr>
              <w:t>29.5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29.9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5.484A  5.516B </w:t>
            </w:r>
            <w:r>
              <w:rPr>
                <w:rFonts w:ascii="Times New Roman" w:hAnsi="Times New Roman" w:eastAsia="Times New Roman"/>
                <w:b w:val="0"/>
                <w:i w:val="0"/>
                <w:color w:val="000000"/>
                <w:sz w:val="15"/>
              </w:rPr>
              <w:t xml:space="preserve"> 5.539  5.527A  5.484B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5.541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8" w:lineRule="exact" w:before="354" w:after="0"/>
              <w:ind w:left="178" w:right="0" w:firstLine="0"/>
              <w:jc w:val="left"/>
            </w:pPr>
            <w:r>
              <w:rPr>
                <w:rFonts w:ascii="Times New Roman" w:hAnsi="Times New Roman" w:eastAsia="Times New Roman"/>
                <w:b w:val="0"/>
                <w:i w:val="0"/>
                <w:color w:val="000000"/>
                <w:sz w:val="15"/>
              </w:rPr>
              <w:t xml:space="preserve"> 5.540  5.542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50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56" w:lineRule="exact" w:before="0" w:after="0"/>
              <w:ind w:left="100" w:right="1440" w:firstLine="0"/>
              <w:jc w:val="left"/>
            </w:pPr>
            <w:r>
              <w:rPr>
                <w:rFonts w:ascii="Times New Roman" w:hAnsi="Times New Roman" w:eastAsia="Times New Roman"/>
                <w:b w:val="0"/>
                <w:i w:val="0"/>
                <w:color w:val="000000"/>
                <w:sz w:val="15"/>
              </w:rPr>
              <w:t>29.5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29.9 </w:t>
            </w:r>
            <w:r>
              <w:br/>
            </w:r>
            <w:r>
              <w:tab/>
            </w:r>
            <w:r>
              <w:tab/>
            </w:r>
            <w:r>
              <w:rPr>
                <w:rFonts w:ascii="宋体" w:hAnsi="宋体" w:eastAsia="宋体"/>
                <w:b w:val="0"/>
                <w:i w:val="0"/>
                <w:color w:val="000000"/>
                <w:sz w:val="15"/>
              </w:rPr>
              <w:t>卫星固定（地对空）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60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56" w:lineRule="exact" w:before="0" w:after="0"/>
              <w:ind w:left="102" w:right="720" w:firstLine="0"/>
              <w:jc w:val="left"/>
            </w:pPr>
            <w:r>
              <w:rPr>
                <w:rFonts w:ascii="Times New Roman" w:hAnsi="Times New Roman" w:eastAsia="Times New Roman"/>
                <w:b w:val="0"/>
                <w:i w:val="0"/>
                <w:color w:val="000000"/>
                <w:sz w:val="15"/>
              </w:rPr>
              <w:t>29.5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29.9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5.484A  5.516B </w:t>
            </w:r>
            <w:r>
              <w:rPr>
                <w:rFonts w:ascii="Times New Roman" w:hAnsi="Times New Roman" w:eastAsia="Times New Roman"/>
                <w:b w:val="0"/>
                <w:i w:val="0"/>
                <w:color w:val="000000"/>
                <w:sz w:val="15"/>
              </w:rPr>
              <w:t xml:space="preserve"> 5.539  5.527A  5.484B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5.541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p>
            <w:pPr>
              <w:autoSpaceDN w:val="0"/>
              <w:autoSpaceDE w:val="0"/>
              <w:widowControl/>
              <w:spacing w:line="168" w:lineRule="exact" w:before="872" w:after="0"/>
              <w:ind w:left="180" w:right="0" w:firstLine="0"/>
              <w:jc w:val="left"/>
            </w:pPr>
            <w:r>
              <w:rPr>
                <w:rFonts w:ascii="Times New Roman" w:hAnsi="Times New Roman" w:eastAsia="Times New Roman"/>
                <w:b w:val="0"/>
                <w:i w:val="0"/>
                <w:color w:val="000000"/>
                <w:sz w:val="15"/>
              </w:rPr>
              <w:t xml:space="preserve"> 5.540   5.542  </w:t>
            </w:r>
          </w:p>
        </w:tc>
      </w:tr>
      <w:tr>
        <w:trPr>
          <w:trHeight w:hRule="exact" w:val="261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8" w:lineRule="exact" w:before="0" w:after="0"/>
              <w:ind w:left="102" w:right="576" w:firstLine="0"/>
              <w:jc w:val="left"/>
            </w:pPr>
            <w:r>
              <w:rPr>
                <w:rFonts w:ascii="Times New Roman" w:hAnsi="Times New Roman" w:eastAsia="Times New Roman"/>
                <w:b w:val="0"/>
                <w:i w:val="0"/>
                <w:color w:val="000000"/>
                <w:sz w:val="15"/>
              </w:rPr>
              <w:t>29.9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5.484A  5.516B </w:t>
            </w:r>
            <w:r>
              <w:tab/>
            </w:r>
            <w:r>
              <w:tab/>
            </w:r>
            <w:r>
              <w:rPr>
                <w:rFonts w:ascii="Times New Roman" w:hAnsi="Times New Roman" w:eastAsia="Times New Roman"/>
                <w:b w:val="0"/>
                <w:i w:val="0"/>
                <w:color w:val="000000"/>
                <w:sz w:val="15"/>
              </w:rPr>
              <w:t xml:space="preserve"> 5.539  5.527A  5.484B </w:t>
            </w:r>
            <w:r>
              <w:br/>
            </w:r>
            <w:r>
              <w:tab/>
            </w:r>
            <w:r>
              <w:tab/>
            </w:r>
            <w:r>
              <w:rPr>
                <w:rFonts w:ascii="宋体" w:hAnsi="宋体" w:eastAsia="宋体"/>
                <w:b w:val="0"/>
                <w:i w:val="0"/>
                <w:color w:val="000000"/>
                <w:sz w:val="15"/>
              </w:rPr>
              <w:t>卫星移动（地对空）</w:t>
            </w:r>
            <w:r>
              <w:br/>
            </w:r>
            <w:r>
              <w:tab/>
            </w:r>
            <w:r>
              <w:tab/>
            </w:r>
            <w:r>
              <w:rPr>
                <w:rFonts w:ascii="宋体" w:hAnsi="宋体" w:eastAsia="宋体"/>
                <w:b w:val="0"/>
                <w:i w:val="0"/>
                <w:color w:val="000000"/>
                <w:sz w:val="15"/>
              </w:rPr>
              <w:t>卫星地球探测（地对空）</w:t>
            </w:r>
            <w:r>
              <w:rPr>
                <w:rFonts w:ascii="Times New Roman" w:hAnsi="Times New Roman" w:eastAsia="Times New Roman"/>
                <w:b w:val="0"/>
                <w:i w:val="0"/>
                <w:color w:val="000000"/>
                <w:sz w:val="15"/>
              </w:rPr>
              <w:t xml:space="preserve">5.541  5.543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258" w:lineRule="exact" w:before="264" w:after="0"/>
              <w:ind w:left="178" w:right="576" w:firstLine="0"/>
              <w:jc w:val="left"/>
            </w:pPr>
            <w:r>
              <w:rPr>
                <w:rFonts w:ascii="Times New Roman" w:hAnsi="Times New Roman" w:eastAsia="Times New Roman"/>
                <w:b w:val="0"/>
                <w:i w:val="0"/>
                <w:color w:val="000000"/>
                <w:sz w:val="15"/>
              </w:rPr>
              <w:t xml:space="preserve"> 5.525   5.526   5.527   5.538   5.540 </w:t>
            </w:r>
            <w:r>
              <w:rPr>
                <w:rFonts w:ascii="Times New Roman" w:hAnsi="Times New Roman" w:eastAsia="Times New Roman"/>
                <w:b w:val="0"/>
                <w:i w:val="0"/>
                <w:color w:val="000000"/>
                <w:sz w:val="15"/>
              </w:rPr>
              <w:t xml:space="preserve"> 5.542 </w:t>
            </w:r>
          </w:p>
        </w:tc>
        <w:tc>
          <w:tcPr>
            <w:tcW w:type="dxa" w:w="4210"/>
            <w:vMerge/>
            <w:tcBorders>
              <w:start w:sz="4.0" w:val="single" w:color="#000000"/>
              <w:top w:sz="3.2000000000000455" w:val="single" w:color="#000000"/>
              <w:end w:sz="4.0" w:val="single" w:color="#000000"/>
              <w:bottom w:sz="4.0" w:val="single" w:color="#000000"/>
            </w:tcBorders>
          </w:tcPr>
          <w:p/>
        </w:tc>
        <w:tc>
          <w:tcPr>
            <w:tcW w:type="dxa" w:w="350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56" w:lineRule="exact" w:before="0" w:after="0"/>
              <w:ind w:left="100" w:right="1440" w:firstLine="0"/>
              <w:jc w:val="left"/>
            </w:pPr>
            <w:r>
              <w:rPr>
                <w:rFonts w:ascii="Times New Roman" w:hAnsi="Times New Roman" w:eastAsia="Times New Roman"/>
                <w:b w:val="0"/>
                <w:i w:val="0"/>
                <w:color w:val="000000"/>
                <w:sz w:val="15"/>
              </w:rPr>
              <w:t>29.9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 </w:t>
            </w:r>
            <w:r>
              <w:br/>
            </w:r>
            <w:r>
              <w:tab/>
            </w:r>
            <w:r>
              <w:tab/>
            </w:r>
            <w:r>
              <w:rPr>
                <w:rFonts w:ascii="宋体" w:hAnsi="宋体" w:eastAsia="宋体"/>
                <w:b w:val="0"/>
                <w:i w:val="0"/>
                <w:color w:val="000000"/>
                <w:sz w:val="15"/>
              </w:rPr>
              <w:t>卫星移动（地对空）</w:t>
            </w:r>
            <w:r>
              <w:br/>
            </w:r>
            <w:r>
              <w:tab/>
            </w:r>
            <w:r>
              <w:tab/>
            </w:r>
            <w:r>
              <w:rPr>
                <w:rFonts w:ascii="宋体" w:hAnsi="宋体" w:eastAsia="宋体"/>
                <w:b w:val="0"/>
                <w:i w:val="0"/>
                <w:color w:val="000000"/>
                <w:sz w:val="15"/>
              </w:rPr>
              <w:t>卫星固定（地对空）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w:t>
            </w:r>
          </w:p>
        </w:tc>
        <w:tc>
          <w:tcPr>
            <w:tcW w:type="dxa" w:w="360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0" w:val="left"/>
                <w:tab w:pos="254" w:val="left"/>
              </w:tabs>
              <w:autoSpaceDE w:val="0"/>
              <w:widowControl/>
              <w:spacing w:line="256" w:lineRule="exact" w:before="0" w:after="0"/>
              <w:ind w:left="102" w:right="432" w:firstLine="0"/>
              <w:jc w:val="left"/>
            </w:pPr>
            <w:r>
              <w:rPr>
                <w:rFonts w:ascii="Times New Roman" w:hAnsi="Times New Roman" w:eastAsia="Times New Roman"/>
                <w:b w:val="0"/>
                <w:i w:val="0"/>
                <w:color w:val="000000"/>
                <w:sz w:val="15"/>
              </w:rPr>
              <w:t>29.9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5.484A  5.516B </w:t>
            </w:r>
            <w:r>
              <w:rPr>
                <w:rFonts w:ascii="Times New Roman" w:hAnsi="Times New Roman" w:eastAsia="Times New Roman"/>
                <w:b w:val="0"/>
                <w:i w:val="0"/>
                <w:color w:val="000000"/>
                <w:sz w:val="15"/>
              </w:rPr>
              <w:t xml:space="preserve"> 5.539  5.527A  5.484B </w:t>
            </w:r>
            <w:r>
              <w:br/>
            </w:r>
            <w:r>
              <w:tab/>
            </w:r>
            <w:r>
              <w:tab/>
            </w:r>
            <w:r>
              <w:rPr>
                <w:rFonts w:ascii="宋体" w:hAnsi="宋体" w:eastAsia="宋体"/>
                <w:b w:val="0"/>
                <w:i w:val="0"/>
                <w:color w:val="000000"/>
                <w:sz w:val="15"/>
              </w:rPr>
              <w:t>卫星移动（地对空）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卫星地球探测（地对空）</w:t>
            </w:r>
            <w:r>
              <w:rPr>
                <w:rFonts w:ascii="Times New Roman" w:hAnsi="Times New Roman" w:eastAsia="Times New Roman"/>
                <w:b w:val="0"/>
                <w:i w:val="0"/>
                <w:color w:val="000000"/>
                <w:sz w:val="15"/>
              </w:rPr>
              <w:t xml:space="preserve">]  5.541  5.543 </w:t>
            </w:r>
          </w:p>
          <w:p>
            <w:pPr>
              <w:autoSpaceDN w:val="0"/>
              <w:autoSpaceDE w:val="0"/>
              <w:widowControl/>
              <w:spacing w:line="258" w:lineRule="exact" w:before="782" w:after="0"/>
              <w:ind w:left="180" w:right="432" w:firstLine="0"/>
              <w:jc w:val="left"/>
            </w:pPr>
            <w:r>
              <w:rPr>
                <w:rFonts w:ascii="Times New Roman" w:hAnsi="Times New Roman" w:eastAsia="Times New Roman"/>
                <w:b w:val="0"/>
                <w:i w:val="0"/>
                <w:color w:val="000000"/>
                <w:sz w:val="15"/>
              </w:rPr>
              <w:t xml:space="preserve"> 5.525   5.526   5.527   5.538   5.540    </w:t>
            </w:r>
            <w:r>
              <w:rPr>
                <w:rFonts w:ascii="Times New Roman" w:hAnsi="Times New Roman" w:eastAsia="Times New Roman"/>
                <w:b w:val="0"/>
                <w:i w:val="0"/>
                <w:color w:val="000000"/>
                <w:sz w:val="15"/>
              </w:rPr>
              <w:t xml:space="preserve"> 5.542  </w:t>
            </w:r>
          </w:p>
        </w:tc>
      </w:tr>
      <w:tr>
        <w:trPr>
          <w:trHeight w:hRule="exact" w:val="2352"/>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56" w:lineRule="exact" w:before="0" w:after="0"/>
              <w:ind w:left="102" w:right="576" w:firstLine="0"/>
              <w:jc w:val="left"/>
            </w:pPr>
            <w:r>
              <w:rPr>
                <w:rFonts w:ascii="Times New Roman" w:hAnsi="Times New Roman" w:eastAsia="Times New Roman"/>
                <w:b w:val="0"/>
                <w:i w:val="0"/>
                <w:color w:val="000000"/>
                <w:sz w:val="15"/>
              </w:rPr>
              <w:t>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5.338A </w:t>
            </w:r>
            <w:r>
              <w:br/>
            </w:r>
            <w:r>
              <w:tab/>
            </w:r>
            <w:r>
              <w:tab/>
            </w:r>
            <w:r>
              <w:rPr>
                <w:rFonts w:ascii="宋体" w:hAnsi="宋体" w:eastAsia="宋体"/>
                <w:b w:val="0"/>
                <w:i w:val="0"/>
                <w:color w:val="000000"/>
                <w:sz w:val="15"/>
              </w:rPr>
              <w:t>卫星移动（地对空）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卫星标准频率和时间信号（空对地）</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8" w:lineRule="exact" w:before="614" w:after="0"/>
              <w:ind w:left="178" w:right="0" w:firstLine="0"/>
              <w:jc w:val="left"/>
            </w:pPr>
            <w:r>
              <w:rPr>
                <w:rFonts w:ascii="Times New Roman" w:hAnsi="Times New Roman" w:eastAsia="Times New Roman"/>
                <w:b w:val="0"/>
                <w:i w:val="0"/>
                <w:color w:val="000000"/>
                <w:sz w:val="15"/>
              </w:rPr>
              <w:t xml:space="preserve"> 5.542 </w:t>
            </w:r>
          </w:p>
        </w:tc>
        <w:tc>
          <w:tcPr>
            <w:tcW w:type="dxa" w:w="363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44" w:lineRule="exact" w:before="0" w:after="0"/>
              <w:ind w:left="102" w:right="2016" w:firstLine="0"/>
              <w:jc w:val="left"/>
            </w:pPr>
            <w:r>
              <w:rPr>
                <w:rFonts w:ascii="Times New Roman" w:hAnsi="Times New Roman" w:eastAsia="Times New Roman"/>
                <w:b w:val="0"/>
                <w:i w:val="0"/>
                <w:color w:val="000000"/>
                <w:sz w:val="15"/>
              </w:rPr>
              <w:t>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 </w:t>
            </w:r>
            <w:r>
              <w:br/>
            </w:r>
            <w:r>
              <w:tab/>
            </w:r>
            <w:r>
              <w:rPr>
                <w:rFonts w:ascii="宋体" w:hAnsi="宋体" w:eastAsia="宋体"/>
                <w:b w:val="0"/>
                <w:i w:val="0"/>
                <w:color w:val="000000"/>
                <w:sz w:val="15"/>
              </w:rPr>
              <w:t>卫星固定（地对空）</w:t>
            </w:r>
          </w:p>
        </w:tc>
        <w:tc>
          <w:tcPr>
            <w:tcW w:type="dxa" w:w="350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176" w:val="left"/>
                <w:tab w:pos="250" w:val="left"/>
              </w:tabs>
              <w:autoSpaceDE w:val="0"/>
              <w:widowControl/>
              <w:spacing w:line="256" w:lineRule="exact" w:before="0" w:after="0"/>
              <w:ind w:left="100" w:right="576" w:firstLine="0"/>
              <w:jc w:val="left"/>
            </w:pPr>
            <w:r>
              <w:rPr>
                <w:rFonts w:ascii="Times New Roman" w:hAnsi="Times New Roman" w:eastAsia="Times New Roman"/>
                <w:b w:val="0"/>
                <w:i w:val="0"/>
                <w:color w:val="000000"/>
                <w:sz w:val="15"/>
              </w:rPr>
              <w:t>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 </w:t>
            </w:r>
            <w:r>
              <w:br/>
            </w:r>
            <w:r>
              <w:tab/>
            </w:r>
            <w:r>
              <w:tab/>
            </w:r>
            <w:r>
              <w:rPr>
                <w:rFonts w:ascii="宋体" w:hAnsi="宋体" w:eastAsia="宋体"/>
                <w:b w:val="0"/>
                <w:i w:val="0"/>
                <w:color w:val="000000"/>
                <w:sz w:val="15"/>
              </w:rPr>
              <w:t>卫星固定（地对空）</w:t>
            </w:r>
            <w:r>
              <w:br/>
            </w:r>
            <w:r>
              <w:tab/>
            </w:r>
            <w:r>
              <w:tab/>
            </w:r>
            <w:r>
              <w:rPr>
                <w:rFonts w:ascii="宋体" w:hAnsi="宋体" w:eastAsia="宋体"/>
                <w:b w:val="0"/>
                <w:i w:val="0"/>
                <w:color w:val="000000"/>
                <w:sz w:val="15"/>
              </w:rPr>
              <w:t>卫星移动（地对空）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卫星标准频率和时间信号（空对地）</w:t>
            </w:r>
            <w:r>
              <w:rPr>
                <w:rFonts w:ascii="Times New Roman" w:hAnsi="Times New Roman" w:eastAsia="Times New Roman"/>
                <w:b w:val="0"/>
                <w:i w:val="0"/>
                <w:color w:val="000000"/>
                <w:sz w:val="15"/>
              </w:rPr>
              <w:t xml:space="preserve">] </w:t>
            </w:r>
          </w:p>
        </w:tc>
        <w:tc>
          <w:tcPr>
            <w:tcW w:type="dxa" w:w="360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80" w:val="left"/>
                <w:tab w:pos="254" w:val="left"/>
              </w:tabs>
              <w:autoSpaceDE w:val="0"/>
              <w:widowControl/>
              <w:spacing w:line="256" w:lineRule="exact" w:before="0" w:after="0"/>
              <w:ind w:left="102" w:right="720" w:firstLine="0"/>
              <w:jc w:val="left"/>
            </w:pPr>
            <w:r>
              <w:rPr>
                <w:rFonts w:ascii="Times New Roman" w:hAnsi="Times New Roman" w:eastAsia="Times New Roman"/>
                <w:b w:val="0"/>
                <w:i w:val="0"/>
                <w:color w:val="000000"/>
                <w:sz w:val="15"/>
              </w:rPr>
              <w:t>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 </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5.338A </w:t>
            </w:r>
            <w:r>
              <w:br/>
            </w:r>
            <w:r>
              <w:tab/>
            </w:r>
            <w:r>
              <w:tab/>
            </w:r>
            <w:r>
              <w:rPr>
                <w:rFonts w:ascii="宋体" w:hAnsi="宋体" w:eastAsia="宋体"/>
                <w:b w:val="0"/>
                <w:i w:val="0"/>
                <w:color w:val="000000"/>
                <w:sz w:val="15"/>
              </w:rPr>
              <w:t>卫星移动（地对空）</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1134" w:after="0"/>
              <w:ind w:left="180" w:right="0" w:firstLine="0"/>
              <w:jc w:val="left"/>
            </w:pPr>
            <w:r>
              <w:rPr>
                <w:rFonts w:ascii="Times New Roman" w:hAnsi="Times New Roman" w:eastAsia="Times New Roman"/>
                <w:b w:val="0"/>
                <w:i w:val="0"/>
                <w:color w:val="000000"/>
                <w:sz w:val="15"/>
              </w:rPr>
              <w:t xml:space="preserve"> 5.542 </w:t>
            </w:r>
          </w:p>
        </w:tc>
      </w:tr>
    </w:tbl>
    <w:p>
      <w:pPr>
        <w:autoSpaceDN w:val="0"/>
        <w:autoSpaceDE w:val="0"/>
        <w:widowControl/>
        <w:spacing w:line="200" w:lineRule="exact" w:before="1790" w:after="0"/>
        <w:ind w:left="0" w:right="8026" w:firstLine="0"/>
        <w:jc w:val="right"/>
      </w:pPr>
      <w:r>
        <w:rPr>
          <w:rFonts w:ascii="Times New Roman" w:hAnsi="Times New Roman" w:eastAsia="Times New Roman"/>
          <w:b w:val="0"/>
          <w:i w:val="0"/>
          <w:color w:val="000000"/>
          <w:sz w:val="18"/>
        </w:rPr>
        <w:t xml:space="preserve">110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2"/>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970"/>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576" w:firstLine="0"/>
              <w:jc w:val="left"/>
            </w:pPr>
            <w:r>
              <w:rPr>
                <w:rFonts w:ascii="Times New Roman" w:hAnsi="Times New Roman" w:eastAsia="Times New Roman"/>
                <w:b w:val="0"/>
                <w:i w:val="0"/>
                <w:color w:val="000000"/>
                <w:sz w:val="15"/>
              </w:rPr>
              <w:t>31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31.3 </w:t>
            </w:r>
            <w:r>
              <w:br/>
            </w:r>
            <w:r>
              <w:tab/>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卫星标准频率和时间信号（空对地）</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5.544 </w:t>
            </w:r>
          </w:p>
          <w:p>
            <w:pPr>
              <w:autoSpaceDN w:val="0"/>
              <w:autoSpaceDE w:val="0"/>
              <w:widowControl/>
              <w:spacing w:line="168" w:lineRule="exact" w:before="392" w:after="0"/>
              <w:ind w:left="178" w:right="0" w:firstLine="0"/>
              <w:jc w:val="left"/>
            </w:pPr>
            <w:r>
              <w:rPr>
                <w:rFonts w:ascii="Times New Roman" w:hAnsi="Times New Roman" w:eastAsia="Times New Roman"/>
                <w:b w:val="0"/>
                <w:i w:val="0"/>
                <w:color w:val="000000"/>
                <w:sz w:val="15"/>
              </w:rPr>
              <w:t xml:space="preserve"> 5.149 </w:t>
            </w:r>
          </w:p>
        </w:tc>
        <w:tc>
          <w:tcPr>
            <w:tcW w:type="dxa" w:w="362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62" w:lineRule="exact" w:before="0" w:after="0"/>
              <w:ind w:left="0" w:right="2880" w:firstLine="0"/>
              <w:jc w:val="center"/>
            </w:pPr>
            <w:r>
              <w:rPr>
                <w:rFonts w:ascii="Times New Roman" w:hAnsi="Times New Roman" w:eastAsia="Times New Roman"/>
                <w:b w:val="0"/>
                <w:i w:val="0"/>
                <w:color w:val="000000"/>
                <w:sz w:val="15"/>
              </w:rPr>
              <w:t>31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31.3 </w:t>
            </w:r>
            <w:r>
              <w:br/>
            </w:r>
            <w:r>
              <w:rPr>
                <w:rFonts w:ascii="宋体" w:hAnsi="宋体" w:eastAsia="宋体"/>
                <w:b w:val="0"/>
                <w:i w:val="0"/>
                <w:color w:val="000000"/>
                <w:sz w:val="15"/>
              </w:rPr>
              <w:t>固定</w:t>
            </w:r>
          </w:p>
        </w:tc>
        <w:tc>
          <w:tcPr>
            <w:tcW w:type="dxa" w:w="3632"/>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82" w:val="left"/>
                <w:tab w:pos="256" w:val="left"/>
              </w:tabs>
              <w:autoSpaceDE w:val="0"/>
              <w:widowControl/>
              <w:spacing w:line="276" w:lineRule="exact" w:before="0" w:after="0"/>
              <w:ind w:left="106" w:right="720" w:firstLine="0"/>
              <w:jc w:val="left"/>
            </w:pPr>
            <w:r>
              <w:rPr>
                <w:rFonts w:ascii="Times New Roman" w:hAnsi="Times New Roman" w:eastAsia="Times New Roman"/>
                <w:b w:val="0"/>
                <w:i w:val="0"/>
                <w:color w:val="000000"/>
                <w:sz w:val="15"/>
              </w:rPr>
              <w:t>31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31.3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卫星标准频率和时间信号（空对地）</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482"/>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tabs>
                <w:tab w:pos="178" w:val="left"/>
                <w:tab w:pos="252" w:val="left"/>
              </w:tabs>
              <w:autoSpaceDE w:val="0"/>
              <w:widowControl/>
              <w:spacing w:line="276" w:lineRule="exact" w:before="0" w:after="0"/>
              <w:ind w:left="100" w:right="576" w:firstLine="0"/>
              <w:jc w:val="left"/>
            </w:pPr>
            <w:r>
              <w:rPr>
                <w:rFonts w:ascii="Times New Roman" w:hAnsi="Times New Roman" w:eastAsia="Times New Roman"/>
                <w:b w:val="0"/>
                <w:i w:val="0"/>
                <w:color w:val="000000"/>
                <w:sz w:val="15"/>
              </w:rPr>
              <w:t>31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31.3 </w:t>
            </w:r>
            <w:r>
              <w:br/>
            </w:r>
            <w:r>
              <w:tab/>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5.543A </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卫星标准频率和时间信号（空对地）</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5.544  5.545 </w:t>
            </w:r>
          </w:p>
          <w:p>
            <w:pPr>
              <w:autoSpaceDN w:val="0"/>
              <w:autoSpaceDE w:val="0"/>
              <w:widowControl/>
              <w:spacing w:line="168" w:lineRule="exact" w:before="392" w:after="0"/>
              <w:ind w:left="178" w:right="0" w:firstLine="0"/>
              <w:jc w:val="left"/>
            </w:pPr>
            <w:r>
              <w:rPr>
                <w:rFonts w:ascii="Times New Roman" w:hAnsi="Times New Roman" w:eastAsia="Times New Roman"/>
                <w:b w:val="0"/>
                <w:i w:val="0"/>
                <w:color w:val="000000"/>
                <w:sz w:val="15"/>
              </w:rPr>
              <w:t xml:space="preserve"> 5.149 </w:t>
            </w:r>
          </w:p>
        </w:tc>
      </w:tr>
      <w:tr>
        <w:trPr>
          <w:trHeight w:hRule="exact" w:val="1692"/>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0" w:after="0"/>
              <w:ind w:left="252" w:right="1584" w:hanging="150"/>
              <w:jc w:val="left"/>
            </w:pPr>
            <w:r>
              <w:rPr>
                <w:rFonts w:ascii="Times New Roman" w:hAnsi="Times New Roman" w:eastAsia="Times New Roman"/>
                <w:b w:val="0"/>
                <w:i w:val="0"/>
                <w:color w:val="000000"/>
                <w:sz w:val="15"/>
              </w:rPr>
              <w:t>31.3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6" w:lineRule="exact" w:before="404" w:after="0"/>
              <w:ind w:left="178" w:right="0" w:firstLine="0"/>
              <w:jc w:val="left"/>
            </w:pPr>
            <w:r>
              <w:rPr>
                <w:rFonts w:ascii="Times New Roman" w:hAnsi="Times New Roman" w:eastAsia="Times New Roman"/>
                <w:b w:val="0"/>
                <w:i w:val="0"/>
                <w:color w:val="000000"/>
                <w:sz w:val="15"/>
              </w:rPr>
              <w:t xml:space="preserve"> 5.340     </w:t>
            </w:r>
          </w:p>
        </w:tc>
        <w:tc>
          <w:tcPr>
            <w:tcW w:type="dxa" w:w="3622"/>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64" w:lineRule="exact" w:before="0" w:after="0"/>
              <w:ind w:left="100" w:right="1584" w:firstLine="0"/>
              <w:jc w:val="left"/>
            </w:pPr>
            <w:r>
              <w:rPr>
                <w:rFonts w:ascii="Times New Roman" w:hAnsi="Times New Roman" w:eastAsia="Times New Roman"/>
                <w:b w:val="0"/>
                <w:i w:val="0"/>
                <w:color w:val="000000"/>
                <w:sz w:val="15"/>
              </w:rPr>
              <w:t>31.3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 </w:t>
            </w:r>
            <w:r>
              <w:br/>
            </w:r>
            <w:r>
              <w:rPr>
                <w:rFonts w:ascii="宋体" w:hAnsi="宋体" w:eastAsia="宋体"/>
                <w:b w:val="0"/>
                <w:i w:val="0"/>
                <w:color w:val="000000"/>
                <w:sz w:val="15"/>
              </w:rPr>
              <w:t>禁止任何形式的电波发射</w:t>
            </w:r>
          </w:p>
        </w:tc>
        <w:tc>
          <w:tcPr>
            <w:tcW w:type="dxa" w:w="36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0" w:after="0"/>
              <w:ind w:left="256" w:right="1728" w:hanging="150"/>
              <w:jc w:val="left"/>
            </w:pPr>
            <w:r>
              <w:rPr>
                <w:rFonts w:ascii="Times New Roman" w:hAnsi="Times New Roman" w:eastAsia="Times New Roman"/>
                <w:b w:val="0"/>
                <w:i w:val="0"/>
                <w:color w:val="000000"/>
                <w:sz w:val="15"/>
              </w:rPr>
              <w:t>31.3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482"/>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72" w:lineRule="exact" w:before="0" w:after="0"/>
              <w:ind w:left="252" w:right="1584" w:hanging="152"/>
              <w:jc w:val="left"/>
            </w:pPr>
            <w:r>
              <w:rPr>
                <w:rFonts w:ascii="Times New Roman" w:hAnsi="Times New Roman" w:eastAsia="Times New Roman"/>
                <w:b w:val="0"/>
                <w:i w:val="0"/>
                <w:color w:val="000000"/>
                <w:sz w:val="15"/>
              </w:rPr>
              <w:t>31.3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6" w:lineRule="exact" w:before="404" w:after="0"/>
              <w:ind w:left="178" w:right="0" w:firstLine="0"/>
              <w:jc w:val="left"/>
            </w:pPr>
            <w:r>
              <w:rPr>
                <w:rFonts w:ascii="Times New Roman" w:hAnsi="Times New Roman" w:eastAsia="Times New Roman"/>
                <w:b w:val="0"/>
                <w:i w:val="0"/>
                <w:color w:val="000000"/>
                <w:sz w:val="15"/>
              </w:rPr>
              <w:t xml:space="preserve"> 5.340 </w:t>
            </w:r>
          </w:p>
        </w:tc>
      </w:tr>
      <w:tr>
        <w:trPr>
          <w:trHeight w:hRule="exact" w:val="2250"/>
        </w:trPr>
        <w:tc>
          <w:tcPr>
            <w:tcW w:type="dxa" w:w="3484"/>
            <w:tcBorders>
              <w:start w:sz="5.600000000000023"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1584" w:firstLine="0"/>
              <w:jc w:val="left"/>
            </w:pPr>
            <w:r>
              <w:rPr>
                <w:rFonts w:ascii="Times New Roman" w:hAnsi="Times New Roman" w:eastAsia="Times New Roman"/>
                <w:b w:val="0"/>
                <w:i w:val="0"/>
                <w:color w:val="000000"/>
                <w:sz w:val="15"/>
              </w:rPr>
              <w:t>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31.8 </w:t>
            </w:r>
            <w:r>
              <w:br/>
            </w:r>
            <w:r>
              <w:tab/>
            </w:r>
            <w:r>
              <w:tab/>
            </w:r>
            <w:r>
              <w:rPr>
                <w:rFonts w:ascii="宋体" w:hAnsi="宋体" w:eastAsia="宋体"/>
                <w:b w:val="0"/>
                <w:i w:val="0"/>
                <w:color w:val="000000"/>
                <w:sz w:val="15"/>
              </w:rPr>
              <w:t>卫星地球探测（无源）</w:t>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p>
            <w:pPr>
              <w:autoSpaceDN w:val="0"/>
              <w:autoSpaceDE w:val="0"/>
              <w:widowControl/>
              <w:spacing w:line="166" w:lineRule="exact" w:before="392" w:after="0"/>
              <w:ind w:left="178" w:right="0" w:firstLine="0"/>
              <w:jc w:val="left"/>
            </w:pPr>
            <w:r>
              <w:rPr>
                <w:rFonts w:ascii="Times New Roman" w:hAnsi="Times New Roman" w:eastAsia="Times New Roman"/>
                <w:b w:val="0"/>
                <w:i w:val="0"/>
                <w:color w:val="000000"/>
                <w:sz w:val="15"/>
              </w:rPr>
              <w:t xml:space="preserve"> 5.149     </w:t>
            </w:r>
          </w:p>
        </w:tc>
        <w:tc>
          <w:tcPr>
            <w:tcW w:type="dxa" w:w="3622"/>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2" w:val="left"/>
              </w:tabs>
              <w:autoSpaceDE w:val="0"/>
              <w:widowControl/>
              <w:spacing w:line="262" w:lineRule="exact" w:before="0" w:after="0"/>
              <w:ind w:left="100" w:right="2736" w:firstLine="0"/>
              <w:jc w:val="left"/>
            </w:pPr>
            <w:r>
              <w:rPr>
                <w:rFonts w:ascii="Times New Roman" w:hAnsi="Times New Roman" w:eastAsia="Times New Roman"/>
                <w:b w:val="0"/>
                <w:i w:val="0"/>
                <w:color w:val="000000"/>
                <w:sz w:val="15"/>
              </w:rPr>
              <w:t>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 </w:t>
            </w:r>
            <w:r>
              <w:br/>
            </w:r>
            <w:r>
              <w:rPr>
                <w:rFonts w:ascii="宋体" w:hAnsi="宋体" w:eastAsia="宋体"/>
                <w:b w:val="0"/>
                <w:i w:val="0"/>
                <w:color w:val="000000"/>
                <w:sz w:val="15"/>
              </w:rPr>
              <w:t>将予规划</w:t>
            </w:r>
          </w:p>
        </w:tc>
        <w:tc>
          <w:tcPr>
            <w:tcW w:type="dxa" w:w="3632"/>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182" w:val="left"/>
                <w:tab w:pos="256" w:val="left"/>
              </w:tabs>
              <w:autoSpaceDE w:val="0"/>
              <w:widowControl/>
              <w:spacing w:line="276" w:lineRule="exact" w:before="0" w:after="0"/>
              <w:ind w:left="106" w:right="1728" w:firstLine="0"/>
              <w:jc w:val="left"/>
            </w:pPr>
            <w:r>
              <w:rPr>
                <w:rFonts w:ascii="Times New Roman" w:hAnsi="Times New Roman" w:eastAsia="Times New Roman"/>
                <w:b w:val="0"/>
                <w:i w:val="0"/>
                <w:color w:val="000000"/>
                <w:sz w:val="15"/>
              </w:rPr>
              <w:t>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31.8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tc>
        <w:tc>
          <w:tcPr>
            <w:tcW w:type="dxa" w:w="3482"/>
            <w:tcBorders>
              <w:start w:sz="4.0" w:val="single" w:color="#000000"/>
              <w:top w:sz="4.0" w:val="single" w:color="#000000"/>
              <w:end w:sz="5.600000000000364" w:val="single" w:color="#000000"/>
              <w:bottom w:sz="3.200000000000273" w:val="single" w:color="#000000"/>
            </w:tcBorders>
            <w:tcMar>
              <w:start w:w="0" w:type="dxa"/>
              <w:end w:w="0" w:type="dxa"/>
            </w:tcMar>
          </w:tcPr>
          <w:p>
            <w:pPr>
              <w:autoSpaceDN w:val="0"/>
              <w:tabs>
                <w:tab w:pos="178" w:val="left"/>
                <w:tab w:pos="252" w:val="left"/>
              </w:tabs>
              <w:autoSpaceDE w:val="0"/>
              <w:widowControl/>
              <w:spacing w:line="276" w:lineRule="exact" w:before="0" w:after="0"/>
              <w:ind w:left="100" w:right="1440" w:firstLine="0"/>
              <w:jc w:val="left"/>
            </w:pPr>
            <w:r>
              <w:rPr>
                <w:rFonts w:ascii="Times New Roman" w:hAnsi="Times New Roman" w:eastAsia="Times New Roman"/>
                <w:b w:val="0"/>
                <w:i w:val="0"/>
                <w:color w:val="000000"/>
                <w:sz w:val="15"/>
              </w:rPr>
              <w:t>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31.8 </w:t>
            </w:r>
            <w:r>
              <w:br/>
            </w:r>
            <w:r>
              <w:tab/>
            </w:r>
            <w:r>
              <w:tab/>
            </w:r>
            <w:r>
              <w:rPr>
                <w:rFonts w:ascii="宋体" w:hAnsi="宋体" w:eastAsia="宋体"/>
                <w:b w:val="0"/>
                <w:i w:val="0"/>
                <w:color w:val="000000"/>
                <w:sz w:val="15"/>
              </w:rPr>
              <w:t>卫星地球探测（无源）</w:t>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移动（航空移动除外）</w:t>
            </w:r>
            <w:r>
              <w:rPr>
                <w:rFonts w:ascii="Times New Roman" w:hAnsi="Times New Roman" w:eastAsia="Times New Roman"/>
                <w:b w:val="0"/>
                <w:i w:val="0"/>
                <w:color w:val="000000"/>
                <w:sz w:val="15"/>
              </w:rPr>
              <w:t xml:space="preserve">] </w:t>
            </w:r>
          </w:p>
          <w:p>
            <w:pPr>
              <w:autoSpaceDN w:val="0"/>
              <w:autoSpaceDE w:val="0"/>
              <w:widowControl/>
              <w:spacing w:line="166" w:lineRule="exact" w:before="392" w:after="0"/>
              <w:ind w:left="178" w:right="0" w:firstLine="0"/>
              <w:jc w:val="left"/>
            </w:pPr>
            <w:r>
              <w:rPr>
                <w:rFonts w:ascii="Times New Roman" w:hAnsi="Times New Roman" w:eastAsia="Times New Roman"/>
                <w:b w:val="0"/>
                <w:i w:val="0"/>
                <w:color w:val="000000"/>
                <w:sz w:val="15"/>
              </w:rPr>
              <w:t xml:space="preserve"> 5.149 </w:t>
            </w:r>
          </w:p>
        </w:tc>
      </w:tr>
      <w:tr>
        <w:trPr>
          <w:trHeight w:hRule="exact" w:val="1972"/>
        </w:trPr>
        <w:tc>
          <w:tcPr>
            <w:tcW w:type="dxa" w:w="3484"/>
            <w:tcBorders>
              <w:start w:sz="5.600000000000023" w:val="single" w:color="#000000"/>
              <w:top w:sz="3.200000000000273" w:val="single" w:color="#000000"/>
              <w:end w:sz="4.0" w:val="single" w:color="#000000"/>
              <w:bottom w:sz="5.599999999999909" w:val="single" w:color="#000000"/>
            </w:tcBorders>
            <w:tcMar>
              <w:start w:w="0" w:type="dxa"/>
              <w:end w:w="0" w:type="dxa"/>
            </w:tcMar>
          </w:tcPr>
          <w:p>
            <w:pPr>
              <w:autoSpaceDN w:val="0"/>
              <w:autoSpaceDE w:val="0"/>
              <w:widowControl/>
              <w:spacing w:line="272" w:lineRule="exact" w:before="0" w:after="0"/>
              <w:ind w:left="252" w:right="1152" w:hanging="150"/>
              <w:jc w:val="left"/>
            </w:pPr>
            <w:r>
              <w:rPr>
                <w:rFonts w:ascii="Times New Roman" w:hAnsi="Times New Roman" w:eastAsia="Times New Roman"/>
                <w:b w:val="0"/>
                <w:i w:val="0"/>
                <w:color w:val="000000"/>
                <w:sz w:val="15"/>
              </w:rPr>
              <w:t>31.8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5.547A </w:t>
            </w:r>
            <w:r>
              <w:br/>
            </w:r>
            <w:r>
              <w:rPr>
                <w:rFonts w:ascii="宋体" w:hAnsi="宋体" w:eastAsia="宋体"/>
                <w:b w:val="0"/>
                <w:i w:val="0"/>
                <w:color w:val="000000"/>
                <w:sz w:val="15"/>
              </w:rPr>
              <w:t>无线电导航</w:t>
            </w:r>
            <w:r>
              <w:br/>
            </w:r>
            <w:r>
              <w:rPr>
                <w:rFonts w:ascii="宋体" w:hAnsi="宋体" w:eastAsia="宋体"/>
                <w:b w:val="0"/>
                <w:i w:val="0"/>
                <w:color w:val="000000"/>
                <w:sz w:val="15"/>
              </w:rPr>
              <w:t>空间研究（深空）（空对地）</w:t>
            </w:r>
            <w:r>
              <w:rPr>
                <w:rFonts w:ascii="宋体" w:hAnsi="宋体" w:eastAsia="宋体"/>
                <w:b w:val="0"/>
                <w:i w:val="0"/>
                <w:color w:val="000000"/>
                <w:sz w:val="15"/>
              </w:rPr>
              <w:t>无线电定位</w:t>
            </w:r>
          </w:p>
          <w:p>
            <w:pPr>
              <w:autoSpaceDN w:val="0"/>
              <w:autoSpaceDE w:val="0"/>
              <w:widowControl/>
              <w:spacing w:line="168" w:lineRule="exact" w:before="406" w:after="0"/>
              <w:ind w:left="178" w:right="0" w:firstLine="0"/>
              <w:jc w:val="left"/>
            </w:pPr>
            <w:r>
              <w:rPr>
                <w:rFonts w:ascii="Times New Roman" w:hAnsi="Times New Roman" w:eastAsia="Times New Roman"/>
                <w:b w:val="0"/>
                <w:i w:val="0"/>
                <w:color w:val="000000"/>
                <w:sz w:val="15"/>
              </w:rPr>
              <w:t xml:space="preserve"> 5.547   5.548   CHN33 </w:t>
            </w:r>
          </w:p>
        </w:tc>
        <w:tc>
          <w:tcPr>
            <w:tcW w:type="dxa" w:w="4210"/>
            <w:vMerge/>
            <w:tcBorders>
              <w:start w:sz="4.0" w:val="single" w:color="#000000"/>
              <w:top w:sz="4.0" w:val="single" w:color="#000000"/>
              <w:end w:sz="4.0" w:val="single" w:color="#000000"/>
              <w:bottom w:sz="5.599999999999909" w:val="single" w:color="#000000"/>
            </w:tcBorders>
          </w:tcPr>
          <w:p/>
        </w:tc>
        <w:tc>
          <w:tcPr>
            <w:tcW w:type="dxa" w:w="3632"/>
            <w:tcBorders>
              <w:start w:sz="4.0" w:val="single" w:color="#000000"/>
              <w:top w:sz="3.200000000000273" w:val="single" w:color="#000000"/>
              <w:end w:sz="4.0" w:val="single" w:color="#000000"/>
              <w:bottom w:sz="5.599999999999909" w:val="single" w:color="#000000"/>
            </w:tcBorders>
            <w:tcMar>
              <w:start w:w="0" w:type="dxa"/>
              <w:end w:w="0" w:type="dxa"/>
            </w:tcMar>
          </w:tcPr>
          <w:p>
            <w:pPr>
              <w:autoSpaceDN w:val="0"/>
              <w:autoSpaceDE w:val="0"/>
              <w:widowControl/>
              <w:spacing w:line="272" w:lineRule="exact" w:before="0" w:after="0"/>
              <w:ind w:left="256" w:right="1296" w:hanging="150"/>
              <w:jc w:val="left"/>
            </w:pPr>
            <w:r>
              <w:rPr>
                <w:rFonts w:ascii="Times New Roman" w:hAnsi="Times New Roman" w:eastAsia="Times New Roman"/>
                <w:b w:val="0"/>
                <w:i w:val="0"/>
                <w:color w:val="000000"/>
                <w:sz w:val="15"/>
              </w:rPr>
              <w:t>31.8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 </w:t>
            </w:r>
            <w:r>
              <w:br/>
            </w:r>
            <w:r>
              <w:rPr>
                <w:rFonts w:ascii="宋体" w:hAnsi="宋体" w:eastAsia="宋体"/>
                <w:b w:val="0"/>
                <w:i w:val="0"/>
                <w:color w:val="000000"/>
                <w:sz w:val="15"/>
              </w:rPr>
              <w:t>固定</w:t>
            </w:r>
            <w:r>
              <w:br/>
            </w:r>
            <w:r>
              <w:rPr>
                <w:rFonts w:ascii="宋体" w:hAnsi="宋体" w:eastAsia="宋体"/>
                <w:b w:val="0"/>
                <w:i w:val="0"/>
                <w:color w:val="000000"/>
                <w:sz w:val="15"/>
              </w:rPr>
              <w:t>无线电导航</w:t>
            </w:r>
            <w:r>
              <w:br/>
            </w:r>
            <w:r>
              <w:rPr>
                <w:rFonts w:ascii="宋体" w:hAnsi="宋体" w:eastAsia="宋体"/>
                <w:b w:val="0"/>
                <w:i w:val="0"/>
                <w:color w:val="000000"/>
                <w:sz w:val="15"/>
              </w:rPr>
              <w:t>空间研究（深空）（空对地）</w:t>
            </w:r>
          </w:p>
        </w:tc>
        <w:tc>
          <w:tcPr>
            <w:tcW w:type="dxa" w:w="3482"/>
            <w:tcBorders>
              <w:start w:sz="4.0" w:val="single" w:color="#000000"/>
              <w:top w:sz="3.200000000000273" w:val="single" w:color="#000000"/>
              <w:end w:sz="5.600000000000364" w:val="single" w:color="#000000"/>
              <w:bottom w:sz="5.599999999999909" w:val="single" w:color="#000000"/>
            </w:tcBorders>
            <w:tcMar>
              <w:start w:w="0" w:type="dxa"/>
              <w:end w:w="0" w:type="dxa"/>
            </w:tcMar>
          </w:tcPr>
          <w:p>
            <w:pPr>
              <w:autoSpaceDN w:val="0"/>
              <w:autoSpaceDE w:val="0"/>
              <w:widowControl/>
              <w:spacing w:line="272" w:lineRule="exact" w:before="0" w:after="0"/>
              <w:ind w:left="252" w:right="1152" w:hanging="152"/>
              <w:jc w:val="left"/>
            </w:pPr>
            <w:r>
              <w:rPr>
                <w:rFonts w:ascii="Times New Roman" w:hAnsi="Times New Roman" w:eastAsia="Times New Roman"/>
                <w:b w:val="0"/>
                <w:i w:val="0"/>
                <w:color w:val="000000"/>
                <w:sz w:val="15"/>
              </w:rPr>
              <w:t>31.8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5.547A </w:t>
            </w:r>
            <w:r>
              <w:br/>
            </w:r>
            <w:r>
              <w:rPr>
                <w:rFonts w:ascii="宋体" w:hAnsi="宋体" w:eastAsia="宋体"/>
                <w:b w:val="0"/>
                <w:i w:val="0"/>
                <w:color w:val="000000"/>
                <w:sz w:val="15"/>
              </w:rPr>
              <w:t>无线电导航</w:t>
            </w:r>
            <w:r>
              <w:br/>
            </w:r>
            <w:r>
              <w:rPr>
                <w:rFonts w:ascii="宋体" w:hAnsi="宋体" w:eastAsia="宋体"/>
                <w:b w:val="0"/>
                <w:i w:val="0"/>
                <w:color w:val="000000"/>
                <w:sz w:val="15"/>
              </w:rPr>
              <w:t>空间研究（深空）（空对地）</w:t>
            </w:r>
          </w:p>
          <w:p>
            <w:pPr>
              <w:autoSpaceDN w:val="0"/>
              <w:autoSpaceDE w:val="0"/>
              <w:widowControl/>
              <w:spacing w:line="168" w:lineRule="exact" w:before="684" w:after="0"/>
              <w:ind w:left="178" w:right="0" w:firstLine="0"/>
              <w:jc w:val="left"/>
            </w:pPr>
            <w:r>
              <w:rPr>
                <w:rFonts w:ascii="Times New Roman" w:hAnsi="Times New Roman" w:eastAsia="Times New Roman"/>
                <w:b w:val="0"/>
                <w:i w:val="0"/>
                <w:color w:val="000000"/>
                <w:sz w:val="15"/>
              </w:rPr>
              <w:t xml:space="preserve"> 5.547   5.547B  5.548 </w:t>
            </w:r>
          </w:p>
        </w:tc>
      </w:tr>
    </w:tbl>
    <w:p>
      <w:pPr>
        <w:autoSpaceDN w:val="0"/>
        <w:autoSpaceDE w:val="0"/>
        <w:widowControl/>
        <w:spacing w:line="200" w:lineRule="exact" w:before="1220" w:after="0"/>
        <w:ind w:left="0" w:right="8026" w:firstLine="0"/>
        <w:jc w:val="right"/>
      </w:pPr>
      <w:r>
        <w:rPr>
          <w:rFonts w:ascii="Times New Roman" w:hAnsi="Times New Roman" w:eastAsia="Times New Roman"/>
          <w:b w:val="0"/>
          <w:i w:val="0"/>
          <w:color w:val="000000"/>
          <w:sz w:val="18"/>
        </w:rPr>
        <w:t xml:space="preserve">111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738"/>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0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4"/>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778"/>
        </w:trPr>
        <w:tc>
          <w:tcPr>
            <w:tcW w:type="dxa" w:w="3484"/>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152" w:hanging="150"/>
              <w:jc w:val="left"/>
            </w:pPr>
            <w:r>
              <w:rPr>
                <w:rFonts w:ascii="Times New Roman" w:hAnsi="Times New Roman" w:eastAsia="Times New Roman"/>
                <w:b w:val="0"/>
                <w:i w:val="0"/>
                <w:color w:val="000000"/>
                <w:sz w:val="15"/>
              </w:rPr>
              <w:t>32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32.3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5.547A </w:t>
            </w:r>
            <w:r>
              <w:br/>
            </w:r>
            <w:r>
              <w:rPr>
                <w:rFonts w:ascii="宋体" w:hAnsi="宋体" w:eastAsia="宋体"/>
                <w:b w:val="0"/>
                <w:i w:val="0"/>
                <w:color w:val="000000"/>
                <w:sz w:val="15"/>
              </w:rPr>
              <w:t>无线电导航</w:t>
            </w:r>
            <w:r>
              <w:br/>
            </w:r>
            <w:r>
              <w:rPr>
                <w:rFonts w:ascii="宋体" w:hAnsi="宋体" w:eastAsia="宋体"/>
                <w:b w:val="0"/>
                <w:i w:val="0"/>
                <w:color w:val="000000"/>
                <w:sz w:val="15"/>
              </w:rPr>
              <w:t>空间研究（深空）（空对地）</w:t>
            </w:r>
            <w:r>
              <w:rPr>
                <w:rFonts w:ascii="宋体" w:hAnsi="宋体" w:eastAsia="宋体"/>
                <w:b w:val="0"/>
                <w:i w:val="0"/>
                <w:color w:val="000000"/>
                <w:sz w:val="15"/>
              </w:rPr>
              <w:t>无线电定位</w:t>
            </w:r>
          </w:p>
          <w:p>
            <w:pPr>
              <w:autoSpaceDN w:val="0"/>
              <w:autoSpaceDE w:val="0"/>
              <w:widowControl/>
              <w:spacing w:line="168" w:lineRule="exact" w:before="324" w:after="0"/>
              <w:ind w:left="178" w:right="0" w:firstLine="0"/>
              <w:jc w:val="left"/>
            </w:pPr>
            <w:r>
              <w:rPr>
                <w:rFonts w:ascii="Times New Roman" w:hAnsi="Times New Roman" w:eastAsia="Times New Roman"/>
                <w:b w:val="0"/>
                <w:i w:val="0"/>
                <w:color w:val="000000"/>
                <w:sz w:val="15"/>
              </w:rPr>
              <w:t xml:space="preserve"> 5.547   5.548  CHN33 </w:t>
            </w:r>
          </w:p>
        </w:tc>
        <w:tc>
          <w:tcPr>
            <w:tcW w:type="dxa" w:w="362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296" w:hanging="150"/>
              <w:jc w:val="left"/>
            </w:pPr>
            <w:r>
              <w:rPr>
                <w:rFonts w:ascii="Times New Roman" w:hAnsi="Times New Roman" w:eastAsia="Times New Roman"/>
                <w:b w:val="0"/>
                <w:i w:val="0"/>
                <w:color w:val="000000"/>
                <w:sz w:val="15"/>
              </w:rPr>
              <w:t>32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32.3 </w:t>
            </w:r>
            <w:r>
              <w:br/>
            </w:r>
            <w:r>
              <w:rPr>
                <w:rFonts w:ascii="宋体" w:hAnsi="宋体" w:eastAsia="宋体"/>
                <w:b w:val="0"/>
                <w:i w:val="0"/>
                <w:color w:val="000000"/>
                <w:sz w:val="15"/>
              </w:rPr>
              <w:t>固定</w:t>
            </w:r>
            <w:r>
              <w:br/>
            </w:r>
            <w:r>
              <w:rPr>
                <w:rFonts w:ascii="宋体" w:hAnsi="宋体" w:eastAsia="宋体"/>
                <w:b w:val="0"/>
                <w:i w:val="0"/>
                <w:color w:val="000000"/>
                <w:sz w:val="15"/>
              </w:rPr>
              <w:t>无线电导航</w:t>
            </w:r>
            <w:r>
              <w:br/>
            </w:r>
            <w:r>
              <w:rPr>
                <w:rFonts w:ascii="宋体" w:hAnsi="宋体" w:eastAsia="宋体"/>
                <w:b w:val="0"/>
                <w:i w:val="0"/>
                <w:color w:val="000000"/>
                <w:sz w:val="15"/>
              </w:rPr>
              <w:t>空间研究（深空）（空对地）</w:t>
            </w:r>
          </w:p>
        </w:tc>
        <w:tc>
          <w:tcPr>
            <w:tcW w:type="dxa" w:w="350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44" w:lineRule="exact" w:before="0" w:after="0"/>
              <w:ind w:left="254" w:right="1152" w:hanging="152"/>
              <w:jc w:val="left"/>
            </w:pPr>
            <w:r>
              <w:rPr>
                <w:rFonts w:ascii="Times New Roman" w:hAnsi="Times New Roman" w:eastAsia="Times New Roman"/>
                <w:b w:val="0"/>
                <w:i w:val="0"/>
                <w:color w:val="000000"/>
                <w:sz w:val="15"/>
              </w:rPr>
              <w:t>32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32.3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5.547A </w:t>
            </w:r>
            <w:r>
              <w:br/>
            </w:r>
            <w:r>
              <w:rPr>
                <w:rFonts w:ascii="宋体" w:hAnsi="宋体" w:eastAsia="宋体"/>
                <w:b w:val="0"/>
                <w:i w:val="0"/>
                <w:color w:val="000000"/>
                <w:sz w:val="15"/>
              </w:rPr>
              <w:t>无线电导航</w:t>
            </w:r>
            <w:r>
              <w:br/>
            </w:r>
            <w:r>
              <w:rPr>
                <w:rFonts w:ascii="宋体" w:hAnsi="宋体" w:eastAsia="宋体"/>
                <w:b w:val="0"/>
                <w:i w:val="0"/>
                <w:color w:val="000000"/>
                <w:sz w:val="15"/>
              </w:rPr>
              <w:t>空间研究（深空）（空对地）</w:t>
            </w:r>
          </w:p>
          <w:p>
            <w:pPr>
              <w:autoSpaceDN w:val="0"/>
              <w:autoSpaceDE w:val="0"/>
              <w:widowControl/>
              <w:spacing w:line="166" w:lineRule="exact" w:before="562" w:after="0"/>
              <w:ind w:left="180" w:right="0" w:firstLine="0"/>
              <w:jc w:val="left"/>
            </w:pPr>
            <w:r>
              <w:rPr>
                <w:rFonts w:ascii="Times New Roman" w:hAnsi="Times New Roman" w:eastAsia="Times New Roman"/>
                <w:b w:val="0"/>
                <w:i w:val="0"/>
                <w:color w:val="000000"/>
                <w:sz w:val="15"/>
              </w:rPr>
              <w:t xml:space="preserve"> 5.547   5.547C  5.548 </w:t>
            </w:r>
          </w:p>
        </w:tc>
      </w:tr>
      <w:tr>
        <w:trPr>
          <w:trHeight w:hRule="exact" w:val="1774"/>
        </w:trPr>
        <w:tc>
          <w:tcPr>
            <w:tcW w:type="dxa" w:w="3484"/>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2160" w:hanging="150"/>
              <w:jc w:val="left"/>
            </w:pPr>
            <w:r>
              <w:rPr>
                <w:rFonts w:ascii="Times New Roman" w:hAnsi="Times New Roman" w:eastAsia="Times New Roman"/>
                <w:b w:val="0"/>
                <w:i w:val="0"/>
                <w:color w:val="000000"/>
                <w:sz w:val="15"/>
              </w:rPr>
              <w:t>32.3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5.547A </w:t>
            </w:r>
            <w:r>
              <w:br/>
            </w:r>
            <w:r>
              <w:rPr>
                <w:rFonts w:ascii="宋体" w:hAnsi="宋体" w:eastAsia="宋体"/>
                <w:b w:val="0"/>
                <w:i w:val="0"/>
                <w:color w:val="000000"/>
                <w:sz w:val="15"/>
              </w:rPr>
              <w:t>卫星间</w:t>
            </w:r>
            <w:r>
              <w:br/>
            </w:r>
            <w:r>
              <w:rPr>
                <w:rFonts w:ascii="宋体" w:hAnsi="宋体" w:eastAsia="宋体"/>
                <w:b w:val="0"/>
                <w:i w:val="0"/>
                <w:color w:val="000000"/>
                <w:sz w:val="15"/>
              </w:rPr>
              <w:t>无线电导航</w:t>
            </w:r>
            <w:r>
              <w:br/>
            </w:r>
            <w:r>
              <w:rPr>
                <w:rFonts w:ascii="宋体" w:hAnsi="宋体" w:eastAsia="宋体"/>
                <w:b w:val="0"/>
                <w:i w:val="0"/>
                <w:color w:val="000000"/>
                <w:sz w:val="15"/>
              </w:rPr>
              <w:t>无线电定位</w:t>
            </w:r>
          </w:p>
          <w:p>
            <w:pPr>
              <w:autoSpaceDN w:val="0"/>
              <w:autoSpaceDE w:val="0"/>
              <w:widowControl/>
              <w:spacing w:line="166" w:lineRule="exact" w:before="324" w:after="0"/>
              <w:ind w:left="178" w:right="0" w:firstLine="0"/>
              <w:jc w:val="left"/>
            </w:pPr>
            <w:r>
              <w:rPr>
                <w:rFonts w:ascii="Times New Roman" w:hAnsi="Times New Roman" w:eastAsia="Times New Roman"/>
                <w:b w:val="0"/>
                <w:i w:val="0"/>
                <w:color w:val="000000"/>
                <w:sz w:val="15"/>
              </w:rPr>
              <w:t xml:space="preserve"> 5.547   5.548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2592" w:hanging="150"/>
              <w:jc w:val="left"/>
            </w:pPr>
            <w:r>
              <w:rPr>
                <w:rFonts w:ascii="Times New Roman" w:hAnsi="Times New Roman" w:eastAsia="Times New Roman"/>
                <w:b w:val="0"/>
                <w:i w:val="0"/>
                <w:color w:val="000000"/>
                <w:sz w:val="15"/>
              </w:rPr>
              <w:t>32.3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无线电导航</w:t>
            </w:r>
          </w:p>
        </w:tc>
        <w:tc>
          <w:tcPr>
            <w:tcW w:type="dxa" w:w="350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4" w:lineRule="exact" w:before="0" w:after="0"/>
              <w:ind w:left="254" w:right="2160" w:hanging="152"/>
              <w:jc w:val="left"/>
            </w:pPr>
            <w:r>
              <w:rPr>
                <w:rFonts w:ascii="Times New Roman" w:hAnsi="Times New Roman" w:eastAsia="Times New Roman"/>
                <w:b w:val="0"/>
                <w:i w:val="0"/>
                <w:color w:val="000000"/>
                <w:sz w:val="15"/>
              </w:rPr>
              <w:t>32.3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5.547A </w:t>
            </w:r>
            <w:r>
              <w:br/>
            </w:r>
            <w:r>
              <w:rPr>
                <w:rFonts w:ascii="宋体" w:hAnsi="宋体" w:eastAsia="宋体"/>
                <w:b w:val="0"/>
                <w:i w:val="0"/>
                <w:color w:val="000000"/>
                <w:sz w:val="15"/>
              </w:rPr>
              <w:t>卫星间</w:t>
            </w:r>
            <w:r>
              <w:br/>
            </w:r>
            <w:r>
              <w:rPr>
                <w:rFonts w:ascii="宋体" w:hAnsi="宋体" w:eastAsia="宋体"/>
                <w:b w:val="0"/>
                <w:i w:val="0"/>
                <w:color w:val="000000"/>
                <w:sz w:val="15"/>
              </w:rPr>
              <w:t>无线电导航</w:t>
            </w:r>
          </w:p>
          <w:p>
            <w:pPr>
              <w:autoSpaceDN w:val="0"/>
              <w:autoSpaceDE w:val="0"/>
              <w:widowControl/>
              <w:spacing w:line="168" w:lineRule="exact" w:before="562" w:after="0"/>
              <w:ind w:left="180" w:right="0" w:firstLine="0"/>
              <w:jc w:val="left"/>
            </w:pPr>
            <w:r>
              <w:rPr>
                <w:rFonts w:ascii="Times New Roman" w:hAnsi="Times New Roman" w:eastAsia="Times New Roman"/>
                <w:b w:val="0"/>
                <w:i w:val="0"/>
                <w:color w:val="000000"/>
                <w:sz w:val="15"/>
              </w:rPr>
              <w:t xml:space="preserve"> 5.547   5.547D  5.548 </w:t>
            </w:r>
          </w:p>
        </w:tc>
      </w:tr>
      <w:tr>
        <w:trPr>
          <w:trHeight w:hRule="exact" w:val="1518"/>
        </w:trPr>
        <w:tc>
          <w:tcPr>
            <w:tcW w:type="dxa" w:w="3484"/>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4" w:lineRule="exact" w:before="0" w:after="0"/>
              <w:ind w:left="252" w:right="2160" w:hanging="150"/>
              <w:jc w:val="left"/>
            </w:pPr>
            <w:r>
              <w:rPr>
                <w:rFonts w:ascii="Times New Roman" w:hAnsi="Times New Roman" w:eastAsia="Times New Roman"/>
                <w:b w:val="0"/>
                <w:i w:val="0"/>
                <w:color w:val="000000"/>
                <w:sz w:val="15"/>
              </w:rPr>
              <w:t>33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33.4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5.547A </w:t>
            </w:r>
            <w:r>
              <w:br/>
            </w:r>
            <w:r>
              <w:rPr>
                <w:rFonts w:ascii="宋体" w:hAnsi="宋体" w:eastAsia="宋体"/>
                <w:b w:val="0"/>
                <w:i w:val="0"/>
                <w:color w:val="000000"/>
                <w:sz w:val="15"/>
              </w:rPr>
              <w:t>无线电导航</w:t>
            </w:r>
            <w:r>
              <w:br/>
            </w:r>
            <w:r>
              <w:rPr>
                <w:rFonts w:ascii="宋体" w:hAnsi="宋体" w:eastAsia="宋体"/>
                <w:b w:val="0"/>
                <w:i w:val="0"/>
                <w:color w:val="000000"/>
                <w:sz w:val="15"/>
              </w:rPr>
              <w:t>无线电定位</w:t>
            </w:r>
          </w:p>
          <w:p>
            <w:pPr>
              <w:autoSpaceDN w:val="0"/>
              <w:autoSpaceDE w:val="0"/>
              <w:widowControl/>
              <w:spacing w:line="168" w:lineRule="exact" w:before="324" w:after="0"/>
              <w:ind w:left="178" w:right="0" w:firstLine="0"/>
              <w:jc w:val="left"/>
            </w:pPr>
            <w:r>
              <w:rPr>
                <w:rFonts w:ascii="Times New Roman" w:hAnsi="Times New Roman" w:eastAsia="Times New Roman"/>
                <w:b w:val="0"/>
                <w:i w:val="0"/>
                <w:color w:val="000000"/>
                <w:sz w:val="15"/>
              </w:rPr>
              <w:t xml:space="preserve"> 5.547 </w:t>
            </w:r>
          </w:p>
        </w:tc>
        <w:tc>
          <w:tcPr>
            <w:tcW w:type="dxa" w:w="3626"/>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254" w:val="left"/>
              </w:tabs>
              <w:autoSpaceDE w:val="0"/>
              <w:widowControl/>
              <w:spacing w:line="232" w:lineRule="exact" w:before="0" w:after="0"/>
              <w:ind w:left="102" w:right="2592" w:firstLine="0"/>
              <w:jc w:val="left"/>
            </w:pPr>
            <w:r>
              <w:rPr>
                <w:rFonts w:ascii="Times New Roman" w:hAnsi="Times New Roman" w:eastAsia="Times New Roman"/>
                <w:b w:val="0"/>
                <w:i w:val="0"/>
                <w:color w:val="000000"/>
                <w:sz w:val="15"/>
              </w:rPr>
              <w:t>33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33.4 </w:t>
            </w:r>
            <w:r>
              <w:br/>
            </w:r>
            <w:r>
              <w:tab/>
            </w:r>
            <w:r>
              <w:rPr>
                <w:rFonts w:ascii="宋体" w:hAnsi="宋体" w:eastAsia="宋体"/>
                <w:b w:val="0"/>
                <w:i w:val="0"/>
                <w:color w:val="000000"/>
                <w:sz w:val="15"/>
              </w:rPr>
              <w:t>无线电导航</w:t>
            </w:r>
          </w:p>
        </w:tc>
        <w:tc>
          <w:tcPr>
            <w:tcW w:type="dxa" w:w="36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0" w:lineRule="exact" w:before="0" w:after="0"/>
              <w:ind w:left="252" w:right="2592" w:hanging="150"/>
              <w:jc w:val="left"/>
            </w:pPr>
            <w:r>
              <w:rPr>
                <w:rFonts w:ascii="Times New Roman" w:hAnsi="Times New Roman" w:eastAsia="Times New Roman"/>
                <w:b w:val="0"/>
                <w:i w:val="0"/>
                <w:color w:val="000000"/>
                <w:sz w:val="15"/>
              </w:rPr>
              <w:t>33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33.4 </w:t>
            </w:r>
            <w:r>
              <w:br/>
            </w:r>
            <w:r>
              <w:rPr>
                <w:rFonts w:ascii="宋体" w:hAnsi="宋体" w:eastAsia="宋体"/>
                <w:b w:val="0"/>
                <w:i w:val="0"/>
                <w:color w:val="000000"/>
                <w:sz w:val="15"/>
              </w:rPr>
              <w:t>固定</w:t>
            </w:r>
            <w:r>
              <w:br/>
            </w:r>
            <w:r>
              <w:rPr>
                <w:rFonts w:ascii="宋体" w:hAnsi="宋体" w:eastAsia="宋体"/>
                <w:b w:val="0"/>
                <w:i w:val="0"/>
                <w:color w:val="000000"/>
                <w:sz w:val="15"/>
              </w:rPr>
              <w:t>无线电导航</w:t>
            </w:r>
          </w:p>
        </w:tc>
        <w:tc>
          <w:tcPr>
            <w:tcW w:type="dxa" w:w="3500"/>
            <w:tcBorders>
              <w:start w:sz="4.0" w:val="single" w:color="#000000"/>
              <w:top w:sz="4.0" w:val="single" w:color="#000000"/>
              <w:end w:sz="5.599999999999454" w:val="single" w:color="#000000"/>
              <w:bottom w:sz="3.199999999999818" w:val="single" w:color="#000000"/>
            </w:tcBorders>
            <w:tcMar>
              <w:start w:w="0" w:type="dxa"/>
              <w:end w:w="0" w:type="dxa"/>
            </w:tcMar>
          </w:tcPr>
          <w:p>
            <w:pPr>
              <w:autoSpaceDN w:val="0"/>
              <w:autoSpaceDE w:val="0"/>
              <w:widowControl/>
              <w:spacing w:line="240" w:lineRule="exact" w:before="0" w:after="0"/>
              <w:ind w:left="254" w:right="2160" w:hanging="152"/>
              <w:jc w:val="left"/>
            </w:pPr>
            <w:r>
              <w:rPr>
                <w:rFonts w:ascii="Times New Roman" w:hAnsi="Times New Roman" w:eastAsia="Times New Roman"/>
                <w:b w:val="0"/>
                <w:i w:val="0"/>
                <w:color w:val="000000"/>
                <w:sz w:val="15"/>
              </w:rPr>
              <w:t>33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33.4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5.547A </w:t>
            </w:r>
            <w:r>
              <w:br/>
            </w:r>
            <w:r>
              <w:rPr>
                <w:rFonts w:ascii="宋体" w:hAnsi="宋体" w:eastAsia="宋体"/>
                <w:b w:val="0"/>
                <w:i w:val="0"/>
                <w:color w:val="000000"/>
                <w:sz w:val="15"/>
              </w:rPr>
              <w:t>无线电导航</w:t>
            </w:r>
          </w:p>
          <w:p>
            <w:pPr>
              <w:autoSpaceDN w:val="0"/>
              <w:autoSpaceDE w:val="0"/>
              <w:widowControl/>
              <w:spacing w:line="166" w:lineRule="exact" w:before="562" w:after="0"/>
              <w:ind w:left="180" w:right="0" w:firstLine="0"/>
              <w:jc w:val="left"/>
            </w:pPr>
            <w:r>
              <w:rPr>
                <w:rFonts w:ascii="Times New Roman" w:hAnsi="Times New Roman" w:eastAsia="Times New Roman"/>
                <w:b w:val="0"/>
                <w:i w:val="0"/>
                <w:color w:val="000000"/>
                <w:sz w:val="15"/>
              </w:rPr>
              <w:t xml:space="preserve"> 5.547   5.547E </w:t>
            </w:r>
          </w:p>
        </w:tc>
      </w:tr>
      <w:tr>
        <w:trPr>
          <w:trHeight w:hRule="exact" w:val="1002"/>
        </w:trPr>
        <w:tc>
          <w:tcPr>
            <w:tcW w:type="dxa" w:w="3484"/>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tabs>
                <w:tab w:pos="252" w:val="left"/>
              </w:tabs>
              <w:autoSpaceDE w:val="0"/>
              <w:widowControl/>
              <w:spacing w:line="232" w:lineRule="exact" w:before="0" w:after="0"/>
              <w:ind w:left="102" w:right="2448" w:firstLine="0"/>
              <w:jc w:val="left"/>
            </w:pPr>
            <w:r>
              <w:rPr>
                <w:rFonts w:ascii="Times New Roman" w:hAnsi="Times New Roman" w:eastAsia="Times New Roman"/>
                <w:b w:val="0"/>
                <w:i w:val="0"/>
                <w:color w:val="000000"/>
                <w:sz w:val="15"/>
              </w:rPr>
              <w:t>33.4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34.2 </w:t>
            </w:r>
            <w:r>
              <w:br/>
            </w:r>
            <w:r>
              <w:tab/>
            </w:r>
            <w:r>
              <w:rPr>
                <w:rFonts w:ascii="宋体" w:hAnsi="宋体" w:eastAsia="宋体"/>
                <w:b w:val="0"/>
                <w:i w:val="0"/>
                <w:color w:val="000000"/>
                <w:sz w:val="15"/>
              </w:rPr>
              <w:t>无线电定位</w:t>
            </w:r>
          </w:p>
        </w:tc>
        <w:tc>
          <w:tcPr>
            <w:tcW w:type="dxa" w:w="362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254" w:val="left"/>
              </w:tabs>
              <w:autoSpaceDE w:val="0"/>
              <w:widowControl/>
              <w:spacing w:line="232" w:lineRule="exact" w:before="0" w:after="0"/>
              <w:ind w:left="102" w:right="2592" w:firstLine="0"/>
              <w:jc w:val="left"/>
            </w:pPr>
            <w:r>
              <w:rPr>
                <w:rFonts w:ascii="Times New Roman" w:hAnsi="Times New Roman" w:eastAsia="Times New Roman"/>
                <w:b w:val="0"/>
                <w:i w:val="0"/>
                <w:color w:val="000000"/>
                <w:sz w:val="15"/>
              </w:rPr>
              <w:t>33.4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34.2 </w:t>
            </w:r>
            <w:r>
              <w:br/>
            </w:r>
            <w:r>
              <w:tab/>
            </w:r>
            <w:r>
              <w:rPr>
                <w:rFonts w:ascii="宋体" w:hAnsi="宋体" w:eastAsia="宋体"/>
                <w:b w:val="0"/>
                <w:i w:val="0"/>
                <w:color w:val="000000"/>
                <w:sz w:val="15"/>
              </w:rPr>
              <w:t>无线电定位</w:t>
            </w:r>
          </w:p>
        </w:tc>
        <w:tc>
          <w:tcPr>
            <w:tcW w:type="dxa" w:w="3628"/>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252" w:val="left"/>
              </w:tabs>
              <w:autoSpaceDE w:val="0"/>
              <w:widowControl/>
              <w:spacing w:line="232" w:lineRule="exact" w:before="0" w:after="0"/>
              <w:ind w:left="102" w:right="2592" w:firstLine="0"/>
              <w:jc w:val="left"/>
            </w:pPr>
            <w:r>
              <w:rPr>
                <w:rFonts w:ascii="Times New Roman" w:hAnsi="Times New Roman" w:eastAsia="Times New Roman"/>
                <w:b w:val="0"/>
                <w:i w:val="0"/>
                <w:color w:val="000000"/>
                <w:sz w:val="15"/>
              </w:rPr>
              <w:t>33.4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34.2 </w:t>
            </w:r>
            <w:r>
              <w:br/>
            </w:r>
            <w:r>
              <w:tab/>
            </w:r>
            <w:r>
              <w:rPr>
                <w:rFonts w:ascii="宋体" w:hAnsi="宋体" w:eastAsia="宋体"/>
                <w:b w:val="0"/>
                <w:i w:val="0"/>
                <w:color w:val="000000"/>
                <w:sz w:val="15"/>
              </w:rPr>
              <w:t>无线电定位</w:t>
            </w:r>
          </w:p>
        </w:tc>
        <w:tc>
          <w:tcPr>
            <w:tcW w:type="dxa" w:w="3500"/>
            <w:tcBorders>
              <w:start w:sz="4.0" w:val="single" w:color="#000000"/>
              <w:top w:sz="3.199999999999818" w:val="single" w:color="#000000"/>
              <w:end w:sz="5.599999999999454" w:val="single" w:color="#000000"/>
              <w:bottom w:sz="4.0" w:val="single" w:color="#000000"/>
            </w:tcBorders>
            <w:tcMar>
              <w:start w:w="0" w:type="dxa"/>
              <w:end w:w="0" w:type="dxa"/>
            </w:tcMar>
          </w:tcPr>
          <w:p>
            <w:pPr>
              <w:autoSpaceDN w:val="0"/>
              <w:tabs>
                <w:tab w:pos="254" w:val="left"/>
              </w:tabs>
              <w:autoSpaceDE w:val="0"/>
              <w:widowControl/>
              <w:spacing w:line="232" w:lineRule="exact" w:before="0" w:after="0"/>
              <w:ind w:left="102" w:right="2448" w:firstLine="0"/>
              <w:jc w:val="left"/>
            </w:pPr>
            <w:r>
              <w:rPr>
                <w:rFonts w:ascii="Times New Roman" w:hAnsi="Times New Roman" w:eastAsia="Times New Roman"/>
                <w:b w:val="0"/>
                <w:i w:val="0"/>
                <w:color w:val="000000"/>
                <w:sz w:val="15"/>
              </w:rPr>
              <w:t>33.4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34.2 </w:t>
            </w:r>
            <w:r>
              <w:br/>
            </w:r>
            <w:r>
              <w:tab/>
            </w:r>
            <w:r>
              <w:rPr>
                <w:rFonts w:ascii="宋体" w:hAnsi="宋体" w:eastAsia="宋体"/>
                <w:b w:val="0"/>
                <w:i w:val="0"/>
                <w:color w:val="000000"/>
                <w:sz w:val="15"/>
              </w:rPr>
              <w:t>无线电定位</w:t>
            </w:r>
          </w:p>
          <w:p>
            <w:pPr>
              <w:autoSpaceDN w:val="0"/>
              <w:autoSpaceDE w:val="0"/>
              <w:widowControl/>
              <w:spacing w:line="166" w:lineRule="exact" w:before="324" w:after="0"/>
              <w:ind w:left="180" w:right="0" w:firstLine="0"/>
              <w:jc w:val="left"/>
            </w:pPr>
            <w:r>
              <w:rPr>
                <w:rFonts w:ascii="Times New Roman" w:hAnsi="Times New Roman" w:eastAsia="Times New Roman"/>
                <w:b w:val="0"/>
                <w:i w:val="0"/>
                <w:color w:val="000000"/>
                <w:sz w:val="15"/>
              </w:rPr>
              <w:t xml:space="preserve"> 5.549  </w:t>
            </w:r>
          </w:p>
        </w:tc>
      </w:tr>
      <w:tr>
        <w:trPr>
          <w:trHeight w:hRule="exact" w:val="1260"/>
        </w:trPr>
        <w:tc>
          <w:tcPr>
            <w:tcW w:type="dxa" w:w="3484"/>
            <w:tcBorders>
              <w:start w:sz="5.600000000000023"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0" w:lineRule="exact" w:before="0" w:after="0"/>
              <w:ind w:left="252" w:right="1152" w:hanging="150"/>
              <w:jc w:val="left"/>
            </w:pPr>
            <w:r>
              <w:rPr>
                <w:rFonts w:ascii="Times New Roman" w:hAnsi="Times New Roman" w:eastAsia="Times New Roman"/>
                <w:b w:val="0"/>
                <w:i w:val="0"/>
                <w:color w:val="000000"/>
                <w:sz w:val="15"/>
              </w:rPr>
              <w:t>34.2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34.7 </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空间研究（深空）（地对空）</w:t>
            </w:r>
          </w:p>
        </w:tc>
        <w:tc>
          <w:tcPr>
            <w:tcW w:type="dxa" w:w="3626"/>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4" w:val="left"/>
              </w:tabs>
              <w:autoSpaceDE w:val="0"/>
              <w:widowControl/>
              <w:spacing w:line="230" w:lineRule="exact" w:before="0" w:after="0"/>
              <w:ind w:left="102" w:right="2592" w:firstLine="0"/>
              <w:jc w:val="left"/>
            </w:pPr>
            <w:r>
              <w:rPr>
                <w:rFonts w:ascii="Times New Roman" w:hAnsi="Times New Roman" w:eastAsia="Times New Roman"/>
                <w:b w:val="0"/>
                <w:i w:val="0"/>
                <w:color w:val="000000"/>
                <w:sz w:val="15"/>
              </w:rPr>
              <w:t>34.2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35.2 </w:t>
            </w:r>
            <w:r>
              <w:br/>
            </w:r>
            <w:r>
              <w:tab/>
            </w:r>
            <w:r>
              <w:rPr>
                <w:rFonts w:ascii="宋体" w:hAnsi="宋体" w:eastAsia="宋体"/>
                <w:b w:val="0"/>
                <w:i w:val="0"/>
                <w:color w:val="000000"/>
                <w:sz w:val="15"/>
              </w:rPr>
              <w:t>无线电定位</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0" w:lineRule="exact" w:before="0" w:after="0"/>
              <w:ind w:left="252" w:right="1296" w:hanging="150"/>
              <w:jc w:val="left"/>
            </w:pPr>
            <w:r>
              <w:rPr>
                <w:rFonts w:ascii="Times New Roman" w:hAnsi="Times New Roman" w:eastAsia="Times New Roman"/>
                <w:b w:val="0"/>
                <w:i w:val="0"/>
                <w:color w:val="000000"/>
                <w:sz w:val="15"/>
              </w:rPr>
              <w:t>34.2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34.7 </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空间研究（深空）（地对空）</w:t>
            </w:r>
          </w:p>
        </w:tc>
        <w:tc>
          <w:tcPr>
            <w:tcW w:type="dxa" w:w="350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autoSpaceDE w:val="0"/>
              <w:widowControl/>
              <w:spacing w:line="240" w:lineRule="exact" w:before="0" w:after="0"/>
              <w:ind w:left="254" w:right="1152" w:hanging="152"/>
              <w:jc w:val="left"/>
            </w:pPr>
            <w:r>
              <w:rPr>
                <w:rFonts w:ascii="Times New Roman" w:hAnsi="Times New Roman" w:eastAsia="Times New Roman"/>
                <w:b w:val="0"/>
                <w:i w:val="0"/>
                <w:color w:val="000000"/>
                <w:sz w:val="15"/>
              </w:rPr>
              <w:t>34.2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34.7 </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空间研究（深空）（地对空）</w:t>
            </w:r>
          </w:p>
          <w:p>
            <w:pPr>
              <w:autoSpaceDN w:val="0"/>
              <w:autoSpaceDE w:val="0"/>
              <w:widowControl/>
              <w:spacing w:line="168" w:lineRule="exact" w:before="326" w:after="0"/>
              <w:ind w:left="180" w:right="0" w:firstLine="0"/>
              <w:jc w:val="left"/>
            </w:pPr>
            <w:r>
              <w:rPr>
                <w:rFonts w:ascii="Times New Roman" w:hAnsi="Times New Roman" w:eastAsia="Times New Roman"/>
                <w:b w:val="0"/>
                <w:i w:val="0"/>
                <w:color w:val="000000"/>
                <w:sz w:val="15"/>
              </w:rPr>
              <w:t xml:space="preserve"> 5.549 </w:t>
            </w:r>
          </w:p>
        </w:tc>
      </w:tr>
    </w:tbl>
    <w:p>
      <w:pPr>
        <w:autoSpaceDN w:val="0"/>
        <w:autoSpaceDE w:val="0"/>
        <w:widowControl/>
        <w:spacing w:line="200" w:lineRule="exact" w:before="1772" w:after="0"/>
        <w:ind w:left="0" w:right="8026" w:firstLine="0"/>
        <w:jc w:val="right"/>
      </w:pPr>
      <w:r>
        <w:rPr>
          <w:rFonts w:ascii="Times New Roman" w:hAnsi="Times New Roman" w:eastAsia="Times New Roman"/>
          <w:b w:val="0"/>
          <w:i w:val="0"/>
          <w:color w:val="000000"/>
          <w:sz w:val="18"/>
        </w:rPr>
        <w:t xml:space="preserve">112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300"/>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2" w:lineRule="exact" w:before="66"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210"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94"/>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2" w:lineRule="exact" w:before="66"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2" w:lineRule="exact" w:before="66"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2" w:lineRule="exact" w:before="66"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47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80" w:lineRule="exact" w:before="0" w:after="0"/>
              <w:ind w:left="102" w:right="2448" w:firstLine="0"/>
              <w:jc w:val="left"/>
            </w:pPr>
            <w:r>
              <w:rPr>
                <w:rFonts w:ascii="Times New Roman" w:hAnsi="Times New Roman" w:eastAsia="Times New Roman"/>
                <w:b w:val="0"/>
                <w:i w:val="0"/>
                <w:color w:val="000000"/>
                <w:sz w:val="15"/>
              </w:rPr>
              <w:t>34.7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35.2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80" w:lineRule="exact" w:before="0" w:after="0"/>
              <w:ind w:left="100" w:right="2592" w:firstLine="0"/>
              <w:jc w:val="left"/>
            </w:pPr>
            <w:r>
              <w:rPr>
                <w:rFonts w:ascii="Times New Roman" w:hAnsi="Times New Roman" w:eastAsia="Times New Roman"/>
                <w:b w:val="0"/>
                <w:i w:val="0"/>
                <w:color w:val="000000"/>
                <w:sz w:val="15"/>
              </w:rPr>
              <w:t>34.7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35.2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80" w:lineRule="exact" w:before="0" w:after="0"/>
              <w:ind w:left="100" w:right="1872" w:firstLine="0"/>
              <w:jc w:val="left"/>
            </w:pPr>
            <w:r>
              <w:rPr>
                <w:rFonts w:ascii="Times New Roman" w:hAnsi="Times New Roman" w:eastAsia="Times New Roman"/>
                <w:b w:val="0"/>
                <w:i w:val="0"/>
                <w:color w:val="000000"/>
                <w:sz w:val="15"/>
              </w:rPr>
              <w:t>34.7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35.2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w:t>
            </w:r>
            <w:r>
              <w:rPr>
                <w:rFonts w:ascii="Times New Roman" w:hAnsi="Times New Roman" w:eastAsia="Times New Roman"/>
                <w:b w:val="0"/>
                <w:i w:val="0"/>
                <w:color w:val="000000"/>
                <w:sz w:val="15"/>
              </w:rPr>
              <w:t xml:space="preserve">]  5.550 </w:t>
            </w:r>
          </w:p>
          <w:p>
            <w:pPr>
              <w:autoSpaceDN w:val="0"/>
              <w:autoSpaceDE w:val="0"/>
              <w:widowControl/>
              <w:spacing w:line="166" w:lineRule="exact" w:before="400" w:after="0"/>
              <w:ind w:left="178" w:right="0" w:firstLine="0"/>
              <w:jc w:val="left"/>
            </w:pPr>
            <w:r>
              <w:rPr>
                <w:rFonts w:ascii="Times New Roman" w:hAnsi="Times New Roman" w:eastAsia="Times New Roman"/>
                <w:b w:val="0"/>
                <w:i w:val="0"/>
                <w:color w:val="000000"/>
                <w:sz w:val="15"/>
              </w:rPr>
              <w:t xml:space="preserve"> 5.549 </w:t>
            </w:r>
          </w:p>
        </w:tc>
      </w:tr>
      <w:tr>
        <w:trPr>
          <w:trHeight w:hRule="exact" w:val="1478"/>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252" w:right="2448" w:hanging="150"/>
              <w:jc w:val="left"/>
            </w:pPr>
            <w:r>
              <w:rPr>
                <w:rFonts w:ascii="Times New Roman" w:hAnsi="Times New Roman" w:eastAsia="Times New Roman"/>
                <w:b w:val="0"/>
                <w:i w:val="0"/>
                <w:color w:val="000000"/>
                <w:sz w:val="15"/>
              </w:rPr>
              <w:t>35.2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35.5 </w:t>
            </w:r>
            <w:r>
              <w:br/>
            </w:r>
            <w:r>
              <w:rPr>
                <w:rFonts w:ascii="宋体" w:hAnsi="宋体" w:eastAsia="宋体"/>
                <w:b w:val="0"/>
                <w:i w:val="0"/>
                <w:color w:val="000000"/>
                <w:sz w:val="15"/>
              </w:rPr>
              <w:t>气象辅助</w:t>
            </w:r>
            <w:r>
              <w:br/>
            </w:r>
            <w:r>
              <w:rPr>
                <w:rFonts w:ascii="宋体" w:hAnsi="宋体" w:eastAsia="宋体"/>
                <w:b w:val="0"/>
                <w:i w:val="0"/>
                <w:color w:val="000000"/>
                <w:sz w:val="15"/>
              </w:rPr>
              <w:t>无线电定位</w:t>
            </w:r>
          </w:p>
        </w:tc>
        <w:tc>
          <w:tcPr>
            <w:tcW w:type="dxa" w:w="3630"/>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64" w:lineRule="exact" w:before="0" w:after="0"/>
              <w:ind w:left="102" w:right="2736" w:firstLine="0"/>
              <w:jc w:val="left"/>
            </w:pPr>
            <w:r>
              <w:rPr>
                <w:rFonts w:ascii="Times New Roman" w:hAnsi="Times New Roman" w:eastAsia="Times New Roman"/>
                <w:b w:val="0"/>
                <w:i w:val="0"/>
                <w:color w:val="000000"/>
                <w:sz w:val="15"/>
              </w:rPr>
              <w:t>35.2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 </w:t>
            </w:r>
            <w:r>
              <w:br/>
            </w:r>
            <w:r>
              <w:tab/>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6" w:lineRule="exact" w:before="0" w:after="0"/>
              <w:ind w:left="250" w:right="2592" w:hanging="150"/>
              <w:jc w:val="left"/>
            </w:pPr>
            <w:r>
              <w:rPr>
                <w:rFonts w:ascii="Times New Roman" w:hAnsi="Times New Roman" w:eastAsia="Times New Roman"/>
                <w:b w:val="0"/>
                <w:i w:val="0"/>
                <w:color w:val="000000"/>
                <w:sz w:val="15"/>
              </w:rPr>
              <w:t>35.2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35.5 </w:t>
            </w:r>
            <w:r>
              <w:br/>
            </w:r>
            <w:r>
              <w:rPr>
                <w:rFonts w:ascii="宋体" w:hAnsi="宋体" w:eastAsia="宋体"/>
                <w:b w:val="0"/>
                <w:i w:val="0"/>
                <w:color w:val="000000"/>
                <w:sz w:val="15"/>
              </w:rPr>
              <w:t>气象辅助</w:t>
            </w:r>
            <w:r>
              <w:br/>
            </w:r>
            <w:r>
              <w:rPr>
                <w:rFonts w:ascii="宋体" w:hAnsi="宋体" w:eastAsia="宋体"/>
                <w:b w:val="0"/>
                <w:i w:val="0"/>
                <w:color w:val="000000"/>
                <w:sz w:val="15"/>
              </w:rPr>
              <w:t>无线电定位</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76" w:lineRule="exact" w:before="0" w:after="0"/>
              <w:ind w:left="252" w:right="2448" w:hanging="152"/>
              <w:jc w:val="left"/>
            </w:pPr>
            <w:r>
              <w:rPr>
                <w:rFonts w:ascii="Times New Roman" w:hAnsi="Times New Roman" w:eastAsia="Times New Roman"/>
                <w:b w:val="0"/>
                <w:i w:val="0"/>
                <w:color w:val="000000"/>
                <w:sz w:val="15"/>
              </w:rPr>
              <w:t>35.2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35.5 </w:t>
            </w:r>
            <w:r>
              <w:br/>
            </w:r>
            <w:r>
              <w:rPr>
                <w:rFonts w:ascii="宋体" w:hAnsi="宋体" w:eastAsia="宋体"/>
                <w:b w:val="0"/>
                <w:i w:val="0"/>
                <w:color w:val="000000"/>
                <w:sz w:val="15"/>
              </w:rPr>
              <w:t>气象辅助</w:t>
            </w:r>
            <w:r>
              <w:br/>
            </w:r>
            <w:r>
              <w:rPr>
                <w:rFonts w:ascii="宋体" w:hAnsi="宋体" w:eastAsia="宋体"/>
                <w:b w:val="0"/>
                <w:i w:val="0"/>
                <w:color w:val="000000"/>
                <w:sz w:val="15"/>
              </w:rPr>
              <w:t>无线电定位</w:t>
            </w:r>
          </w:p>
          <w:p>
            <w:pPr>
              <w:autoSpaceDN w:val="0"/>
              <w:autoSpaceDE w:val="0"/>
              <w:widowControl/>
              <w:spacing w:line="168" w:lineRule="exact" w:before="410" w:after="0"/>
              <w:ind w:left="178" w:right="0" w:firstLine="0"/>
              <w:jc w:val="left"/>
            </w:pPr>
            <w:r>
              <w:rPr>
                <w:rFonts w:ascii="Times New Roman" w:hAnsi="Times New Roman" w:eastAsia="Times New Roman"/>
                <w:b w:val="0"/>
                <w:i w:val="0"/>
                <w:color w:val="000000"/>
                <w:sz w:val="15"/>
              </w:rPr>
              <w:t xml:space="preserve"> 5.549    </w:t>
            </w:r>
          </w:p>
        </w:tc>
      </w:tr>
      <w:tr>
        <w:trPr>
          <w:trHeight w:hRule="exact" w:val="208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88" w:lineRule="exact" w:before="0" w:after="0"/>
              <w:ind w:left="252" w:right="1584" w:hanging="150"/>
              <w:jc w:val="left"/>
            </w:pPr>
            <w:r>
              <w:rPr>
                <w:rFonts w:ascii="Times New Roman" w:hAnsi="Times New Roman" w:eastAsia="Times New Roman"/>
                <w:b w:val="0"/>
                <w:i w:val="0"/>
                <w:color w:val="000000"/>
                <w:sz w:val="15"/>
              </w:rPr>
              <w:t>35.5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36 </w:t>
            </w:r>
            <w:r>
              <w:br/>
            </w:r>
            <w:r>
              <w:rPr>
                <w:rFonts w:ascii="宋体" w:hAnsi="宋体" w:eastAsia="宋体"/>
                <w:b w:val="0"/>
                <w:i w:val="0"/>
                <w:color w:val="000000"/>
                <w:sz w:val="15"/>
              </w:rPr>
              <w:t>气象辅助</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p>
          <w:p>
            <w:pPr>
              <w:autoSpaceDN w:val="0"/>
              <w:autoSpaceDE w:val="0"/>
              <w:widowControl/>
              <w:spacing w:line="168" w:lineRule="exact" w:before="410" w:after="0"/>
              <w:ind w:left="178" w:right="0" w:firstLine="0"/>
              <w:jc w:val="left"/>
            </w:pPr>
            <w:r>
              <w:rPr>
                <w:rFonts w:ascii="Times New Roman" w:hAnsi="Times New Roman" w:eastAsia="Times New Roman"/>
                <w:b w:val="0"/>
                <w:i w:val="0"/>
                <w:color w:val="000000"/>
                <w:sz w:val="15"/>
              </w:rPr>
              <w:t xml:space="preserve"> 5.549A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8" w:lineRule="exact" w:before="0" w:after="0"/>
              <w:ind w:left="250" w:right="1728" w:hanging="150"/>
              <w:jc w:val="left"/>
            </w:pPr>
            <w:r>
              <w:rPr>
                <w:rFonts w:ascii="Times New Roman" w:hAnsi="Times New Roman" w:eastAsia="Times New Roman"/>
                <w:b w:val="0"/>
                <w:i w:val="0"/>
                <w:color w:val="000000"/>
                <w:sz w:val="15"/>
              </w:rPr>
              <w:t>35.5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36 </w:t>
            </w:r>
            <w:r>
              <w:br/>
            </w:r>
            <w:r>
              <w:rPr>
                <w:rFonts w:ascii="宋体" w:hAnsi="宋体" w:eastAsia="宋体"/>
                <w:b w:val="0"/>
                <w:i w:val="0"/>
                <w:color w:val="000000"/>
                <w:sz w:val="15"/>
              </w:rPr>
              <w:t>气象辅助</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88" w:lineRule="exact" w:before="0" w:after="0"/>
              <w:ind w:left="252" w:right="1584" w:hanging="152"/>
              <w:jc w:val="left"/>
            </w:pPr>
            <w:r>
              <w:rPr>
                <w:rFonts w:ascii="Times New Roman" w:hAnsi="Times New Roman" w:eastAsia="Times New Roman"/>
                <w:b w:val="0"/>
                <w:i w:val="0"/>
                <w:color w:val="000000"/>
                <w:sz w:val="15"/>
              </w:rPr>
              <w:t>35.5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36 </w:t>
            </w:r>
            <w:r>
              <w:br/>
            </w:r>
            <w:r>
              <w:rPr>
                <w:rFonts w:ascii="宋体" w:hAnsi="宋体" w:eastAsia="宋体"/>
                <w:b w:val="0"/>
                <w:i w:val="0"/>
                <w:color w:val="000000"/>
                <w:sz w:val="15"/>
              </w:rPr>
              <w:t>气象辅助</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空间研究（有源）</w:t>
            </w:r>
          </w:p>
          <w:p>
            <w:pPr>
              <w:autoSpaceDN w:val="0"/>
              <w:autoSpaceDE w:val="0"/>
              <w:widowControl/>
              <w:spacing w:line="168" w:lineRule="exact" w:before="410" w:after="0"/>
              <w:ind w:left="178" w:right="0" w:firstLine="0"/>
              <w:jc w:val="left"/>
            </w:pPr>
            <w:r>
              <w:rPr>
                <w:rFonts w:ascii="Times New Roman" w:hAnsi="Times New Roman" w:eastAsia="Times New Roman"/>
                <w:b w:val="0"/>
                <w:i w:val="0"/>
                <w:color w:val="000000"/>
                <w:sz w:val="15"/>
              </w:rPr>
              <w:t xml:space="preserve"> 5.549   5.549A </w:t>
            </w:r>
          </w:p>
        </w:tc>
      </w:tr>
      <w:tr>
        <w:trPr>
          <w:trHeight w:hRule="exact" w:val="2088"/>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88" w:lineRule="exact" w:before="0" w:after="0"/>
              <w:ind w:left="252" w:right="1584" w:hanging="150"/>
              <w:jc w:val="left"/>
            </w:pPr>
            <w:r>
              <w:rPr>
                <w:rFonts w:ascii="Times New Roman" w:hAnsi="Times New Roman" w:eastAsia="Times New Roman"/>
                <w:b w:val="0"/>
                <w:i w:val="0"/>
                <w:color w:val="000000"/>
                <w:sz w:val="15"/>
              </w:rPr>
              <w:t>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空间研究（无源）</w:t>
            </w:r>
          </w:p>
          <w:p>
            <w:pPr>
              <w:autoSpaceDN w:val="0"/>
              <w:autoSpaceDE w:val="0"/>
              <w:widowControl/>
              <w:spacing w:line="168" w:lineRule="exact" w:before="410" w:after="0"/>
              <w:ind w:left="178" w:right="0" w:firstLine="0"/>
              <w:jc w:val="left"/>
            </w:pPr>
            <w:r>
              <w:rPr>
                <w:rFonts w:ascii="Times New Roman" w:hAnsi="Times New Roman" w:eastAsia="Times New Roman"/>
                <w:b w:val="0"/>
                <w:i w:val="0"/>
                <w:color w:val="000000"/>
                <w:sz w:val="15"/>
              </w:rPr>
              <w:t xml:space="preserve"> 5.149   5.550A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88" w:lineRule="exact" w:before="0" w:after="0"/>
              <w:ind w:left="250" w:right="1728" w:hanging="150"/>
              <w:jc w:val="left"/>
            </w:pPr>
            <w:r>
              <w:rPr>
                <w:rFonts w:ascii="Times New Roman" w:hAnsi="Times New Roman" w:eastAsia="Times New Roman"/>
                <w:b w:val="0"/>
                <w:i w:val="0"/>
                <w:color w:val="000000"/>
                <w:sz w:val="15"/>
              </w:rPr>
              <w:t>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空间研究（无源）</w:t>
            </w:r>
          </w:p>
        </w:tc>
        <w:tc>
          <w:tcPr>
            <w:tcW w:type="dxa" w:w="348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autoSpaceDE w:val="0"/>
              <w:widowControl/>
              <w:spacing w:line="288" w:lineRule="exact" w:before="0" w:after="0"/>
              <w:ind w:left="252" w:right="1584" w:hanging="152"/>
              <w:jc w:val="left"/>
            </w:pPr>
            <w:r>
              <w:rPr>
                <w:rFonts w:ascii="Times New Roman" w:hAnsi="Times New Roman" w:eastAsia="Times New Roman"/>
                <w:b w:val="0"/>
                <w:i w:val="0"/>
                <w:color w:val="000000"/>
                <w:sz w:val="15"/>
              </w:rPr>
              <w:t>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空间研究（无源）</w:t>
            </w:r>
          </w:p>
          <w:p>
            <w:pPr>
              <w:autoSpaceDN w:val="0"/>
              <w:autoSpaceDE w:val="0"/>
              <w:widowControl/>
              <w:spacing w:line="168" w:lineRule="exact" w:before="410" w:after="0"/>
              <w:ind w:left="178" w:right="0" w:firstLine="0"/>
              <w:jc w:val="left"/>
            </w:pPr>
            <w:r>
              <w:rPr>
                <w:rFonts w:ascii="Times New Roman" w:hAnsi="Times New Roman" w:eastAsia="Times New Roman"/>
                <w:b w:val="0"/>
                <w:i w:val="0"/>
                <w:color w:val="000000"/>
                <w:sz w:val="15"/>
              </w:rPr>
              <w:t xml:space="preserve"> 5.149   5.550A </w:t>
            </w:r>
          </w:p>
        </w:tc>
      </w:tr>
    </w:tbl>
    <w:p>
      <w:pPr>
        <w:autoSpaceDN w:val="0"/>
        <w:autoSpaceDE w:val="0"/>
        <w:widowControl/>
        <w:spacing w:line="200" w:lineRule="exact" w:before="1950" w:after="0"/>
        <w:ind w:left="0" w:right="8026" w:firstLine="0"/>
        <w:jc w:val="right"/>
      </w:pPr>
      <w:r>
        <w:rPr>
          <w:rFonts w:ascii="Times New Roman" w:hAnsi="Times New Roman" w:eastAsia="Times New Roman"/>
          <w:b w:val="0"/>
          <w:i w:val="0"/>
          <w:color w:val="000000"/>
          <w:sz w:val="18"/>
        </w:rPr>
        <w:t xml:space="preserve">113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20.0" w:type="dxa"/>
      </w:tblPr>
      <w:tblGrid>
        <w:gridCol w:w="4210"/>
        <w:gridCol w:w="4210"/>
        <w:gridCol w:w="4210"/>
        <w:gridCol w:w="4210"/>
      </w:tblGrid>
      <w:tr>
        <w:trPr>
          <w:trHeight w:hRule="exact" w:val="288"/>
        </w:trPr>
        <w:tc>
          <w:tcPr>
            <w:tcW w:type="dxa" w:w="10630"/>
            <w:gridSpan w:val="3"/>
            <w:tcBorders>
              <w:start w:sz="6.400000000000091"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4"/>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24"/>
            <w:tcBorders>
              <w:start w:sz="6.400000000000091"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02"/>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04"/>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690"/>
        </w:trPr>
        <w:tc>
          <w:tcPr>
            <w:tcW w:type="dxa" w:w="3424"/>
            <w:tcBorders>
              <w:start w:sz="6.400000000000091"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0" w:after="0"/>
              <w:ind w:left="248" w:right="1584" w:hanging="150"/>
              <w:jc w:val="left"/>
            </w:pPr>
            <w:r>
              <w:rPr>
                <w:rFonts w:ascii="Times New Roman" w:hAnsi="Times New Roman" w:eastAsia="Times New Roman"/>
                <w:b w:val="0"/>
                <w:i w:val="0"/>
                <w:color w:val="000000"/>
                <w:sz w:val="15"/>
              </w:rPr>
              <w:t>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37.5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空间研究（空对地）</w:t>
            </w:r>
          </w:p>
          <w:p>
            <w:pPr>
              <w:autoSpaceDN w:val="0"/>
              <w:autoSpaceDE w:val="0"/>
              <w:widowControl/>
              <w:spacing w:line="168" w:lineRule="exact" w:before="404" w:after="0"/>
              <w:ind w:left="174" w:right="0" w:firstLine="0"/>
              <w:jc w:val="left"/>
            </w:pPr>
            <w:r>
              <w:rPr>
                <w:rFonts w:ascii="Times New Roman" w:hAnsi="Times New Roman" w:eastAsia="Times New Roman"/>
                <w:b w:val="0"/>
                <w:i w:val="0"/>
                <w:color w:val="000000"/>
                <w:sz w:val="15"/>
              </w:rPr>
              <w:t xml:space="preserve"> 5.547  CHN33 </w:t>
            </w:r>
          </w:p>
        </w:tc>
        <w:tc>
          <w:tcPr>
            <w:tcW w:type="dxa" w:w="3602"/>
            <w:vMerge w:val="restart"/>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tabs>
                <w:tab w:pos="256" w:val="left"/>
              </w:tabs>
              <w:autoSpaceDE w:val="0"/>
              <w:widowControl/>
              <w:spacing w:line="262" w:lineRule="exact" w:before="0" w:after="0"/>
              <w:ind w:left="106" w:right="2880" w:firstLine="0"/>
              <w:jc w:val="left"/>
            </w:pPr>
            <w:r>
              <w:rPr>
                <w:rFonts w:ascii="Times New Roman" w:hAnsi="Times New Roman" w:eastAsia="Times New Roman"/>
                <w:b w:val="0"/>
                <w:i w:val="0"/>
                <w:color w:val="000000"/>
                <w:sz w:val="15"/>
              </w:rPr>
              <w:t>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38 </w:t>
            </w:r>
            <w:r>
              <w:br/>
            </w:r>
            <w:r>
              <w:tab/>
            </w:r>
            <w:r>
              <w:rPr>
                <w:rFonts w:ascii="宋体" w:hAnsi="宋体" w:eastAsia="宋体"/>
                <w:b w:val="0"/>
                <w:i w:val="0"/>
                <w:color w:val="000000"/>
                <w:sz w:val="15"/>
              </w:rPr>
              <w:t>固定</w:t>
            </w:r>
          </w:p>
        </w:tc>
        <w:tc>
          <w:tcPr>
            <w:tcW w:type="dxa" w:w="3604"/>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72" w:lineRule="exact" w:before="0" w:after="0"/>
              <w:ind w:left="256" w:right="1728" w:hanging="152"/>
              <w:jc w:val="left"/>
            </w:pPr>
            <w:r>
              <w:rPr>
                <w:rFonts w:ascii="Times New Roman" w:hAnsi="Times New Roman" w:eastAsia="Times New Roman"/>
                <w:b w:val="0"/>
                <w:i w:val="0"/>
                <w:color w:val="000000"/>
                <w:sz w:val="15"/>
              </w:rPr>
              <w:t>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37.5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空间研究（空对地）</w:t>
            </w:r>
          </w:p>
        </w:tc>
        <w:tc>
          <w:tcPr>
            <w:tcW w:type="dxa" w:w="3574"/>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72" w:lineRule="exact" w:before="0" w:after="0"/>
              <w:ind w:left="250" w:right="1728" w:hanging="152"/>
              <w:jc w:val="left"/>
            </w:pPr>
            <w:r>
              <w:rPr>
                <w:rFonts w:ascii="Times New Roman" w:hAnsi="Times New Roman" w:eastAsia="Times New Roman"/>
                <w:b w:val="0"/>
                <w:i w:val="0"/>
                <w:color w:val="000000"/>
                <w:sz w:val="15"/>
              </w:rPr>
              <w:t>37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37.5 </w:t>
            </w:r>
            <w:r>
              <w:br/>
            </w:r>
            <w:r>
              <w:rPr>
                <w:rFonts w:ascii="宋体" w:hAnsi="宋体" w:eastAsia="宋体"/>
                <w:b w:val="0"/>
                <w:i w:val="0"/>
                <w:color w:val="000000"/>
                <w:sz w:val="15"/>
              </w:rPr>
              <w:t>固定</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空间研究（空对地）</w:t>
            </w:r>
          </w:p>
          <w:p>
            <w:pPr>
              <w:autoSpaceDN w:val="0"/>
              <w:autoSpaceDE w:val="0"/>
              <w:widowControl/>
              <w:spacing w:line="168" w:lineRule="exact" w:before="404" w:after="0"/>
              <w:ind w:left="176" w:right="0" w:firstLine="0"/>
              <w:jc w:val="left"/>
            </w:pPr>
            <w:r>
              <w:rPr>
                <w:rFonts w:ascii="Times New Roman" w:hAnsi="Times New Roman" w:eastAsia="Times New Roman"/>
                <w:b w:val="0"/>
                <w:i w:val="0"/>
                <w:color w:val="000000"/>
                <w:sz w:val="15"/>
              </w:rPr>
              <w:t xml:space="preserve"> 5.547 </w:t>
            </w:r>
          </w:p>
        </w:tc>
      </w:tr>
      <w:tr>
        <w:trPr>
          <w:trHeight w:hRule="exact" w:val="2252"/>
        </w:trPr>
        <w:tc>
          <w:tcPr>
            <w:tcW w:type="dxa" w:w="3424"/>
            <w:tcBorders>
              <w:start w:sz="6.400000000000091" w:val="single" w:color="#000000"/>
              <w:top w:sz="4.0" w:val="single" w:color="#000000"/>
              <w:end w:sz="4.0" w:val="single" w:color="#000000"/>
              <w:bottom w:sz="4.0" w:val="single" w:color="#000000"/>
            </w:tcBorders>
            <w:tcMar>
              <w:start w:w="0" w:type="dxa"/>
              <w:end w:w="0" w:type="dxa"/>
            </w:tcMar>
          </w:tcPr>
          <w:p>
            <w:pPr>
              <w:autoSpaceDN w:val="0"/>
              <w:tabs>
                <w:tab w:pos="174" w:val="left"/>
                <w:tab w:pos="248" w:val="left"/>
              </w:tabs>
              <w:autoSpaceDE w:val="0"/>
              <w:widowControl/>
              <w:spacing w:line="276" w:lineRule="exact" w:before="0" w:after="0"/>
              <w:ind w:left="98" w:right="1296" w:firstLine="0"/>
              <w:jc w:val="left"/>
            </w:pPr>
            <w:r>
              <w:rPr>
                <w:rFonts w:ascii="Times New Roman" w:hAnsi="Times New Roman" w:eastAsia="Times New Roman"/>
                <w:b w:val="0"/>
                <w:i w:val="0"/>
                <w:color w:val="000000"/>
                <w:sz w:val="15"/>
              </w:rPr>
              <w:t>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392" w:after="0"/>
              <w:ind w:left="174" w:right="0" w:firstLine="0"/>
              <w:jc w:val="left"/>
            </w:pPr>
            <w:r>
              <w:rPr>
                <w:rFonts w:ascii="Times New Roman" w:hAnsi="Times New Roman" w:eastAsia="Times New Roman"/>
                <w:b w:val="0"/>
                <w:i w:val="0"/>
                <w:color w:val="000000"/>
                <w:sz w:val="15"/>
              </w:rPr>
              <w:t xml:space="preserve"> 5.547  CHN33 </w:t>
            </w:r>
          </w:p>
        </w:tc>
        <w:tc>
          <w:tcPr>
            <w:tcW w:type="dxa" w:w="4210"/>
            <w:vMerge/>
            <w:tcBorders>
              <w:start w:sz="4.0" w:val="single" w:color="#000000"/>
              <w:top w:sz="3.2000000000000455" w:val="single" w:color="#000000"/>
              <w:end w:sz="3.199999999999818" w:val="single" w:color="#000000"/>
              <w:bottom w:sz="4.0" w:val="single" w:color="#000000"/>
            </w:tcBorders>
          </w:tcPr>
          <w:p/>
        </w:tc>
        <w:tc>
          <w:tcPr>
            <w:tcW w:type="dxa" w:w="3604"/>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180" w:val="left"/>
                <w:tab w:pos="256" w:val="left"/>
              </w:tabs>
              <w:autoSpaceDE w:val="0"/>
              <w:widowControl/>
              <w:spacing w:line="276" w:lineRule="exact" w:before="0" w:after="0"/>
              <w:ind w:left="104" w:right="1440" w:firstLine="0"/>
              <w:jc w:val="left"/>
            </w:pPr>
            <w:r>
              <w:rPr>
                <w:rFonts w:ascii="Times New Roman" w:hAnsi="Times New Roman" w:eastAsia="Times New Roman"/>
                <w:b w:val="0"/>
                <w:i w:val="0"/>
                <w:color w:val="000000"/>
                <w:sz w:val="15"/>
              </w:rPr>
              <w:t>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38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移动（航空移动除外）</w:t>
            </w:r>
            <w:r>
              <w:br/>
            </w:r>
            <w:r>
              <w:tab/>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tc>
        <w:tc>
          <w:tcPr>
            <w:tcW w:type="dxa" w:w="3574"/>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6" w:val="left"/>
                <w:tab w:pos="250" w:val="left"/>
              </w:tabs>
              <w:autoSpaceDE w:val="0"/>
              <w:widowControl/>
              <w:spacing w:line="276" w:lineRule="exact" w:before="0" w:after="0"/>
              <w:ind w:left="98" w:right="1440" w:firstLine="0"/>
              <w:jc w:val="left"/>
            </w:pPr>
            <w:r>
              <w:rPr>
                <w:rFonts w:ascii="Times New Roman" w:hAnsi="Times New Roman" w:eastAsia="Times New Roman"/>
                <w:b w:val="0"/>
                <w:i w:val="0"/>
                <w:color w:val="000000"/>
                <w:sz w:val="15"/>
              </w:rPr>
              <w:t>37.5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38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卫星固定（空对地）</w:t>
            </w:r>
            <w:r>
              <w:br/>
            </w:r>
            <w:r>
              <w:tab/>
            </w:r>
            <w:r>
              <w:rPr>
                <w:rFonts w:ascii="宋体" w:hAnsi="宋体" w:eastAsia="宋体"/>
                <w:b w:val="0"/>
                <w:i w:val="0"/>
                <w:color w:val="000000"/>
                <w:sz w:val="15"/>
              </w:rPr>
              <w:t>移动（航空移动除外）</w:t>
            </w:r>
            <w:r>
              <w:br/>
            </w:r>
            <w:r>
              <w:tab/>
            </w:r>
            <w:r>
              <w:rPr>
                <w:rFonts w:ascii="宋体" w:hAnsi="宋体" w:eastAsia="宋体"/>
                <w:b w:val="0"/>
                <w:i w:val="0"/>
                <w:color w:val="000000"/>
                <w:sz w:val="15"/>
              </w:rPr>
              <w:t>空间研究（空对地）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392" w:after="0"/>
              <w:ind w:left="176" w:right="0" w:firstLine="0"/>
              <w:jc w:val="left"/>
            </w:pPr>
            <w:r>
              <w:rPr>
                <w:rFonts w:ascii="Times New Roman" w:hAnsi="Times New Roman" w:eastAsia="Times New Roman"/>
                <w:b w:val="0"/>
                <w:i w:val="0"/>
                <w:color w:val="000000"/>
                <w:sz w:val="15"/>
              </w:rPr>
              <w:t xml:space="preserve"> 5.547 </w:t>
            </w:r>
          </w:p>
        </w:tc>
      </w:tr>
      <w:tr>
        <w:trPr>
          <w:trHeight w:hRule="exact" w:val="1690"/>
        </w:trPr>
        <w:tc>
          <w:tcPr>
            <w:tcW w:type="dxa" w:w="3424"/>
            <w:tcBorders>
              <w:start w:sz="6.400000000000091" w:val="single" w:color="#000000"/>
              <w:top w:sz="4.0" w:val="single" w:color="#000000"/>
              <w:end w:sz="4.0" w:val="single" w:color="#000000"/>
              <w:bottom w:sz="4.0" w:val="single" w:color="#000000"/>
            </w:tcBorders>
            <w:tcMar>
              <w:start w:w="0" w:type="dxa"/>
              <w:end w:w="0" w:type="dxa"/>
            </w:tcMar>
          </w:tcPr>
          <w:p>
            <w:pPr>
              <w:autoSpaceDN w:val="0"/>
              <w:tabs>
                <w:tab w:pos="174" w:val="left"/>
                <w:tab w:pos="248" w:val="left"/>
              </w:tabs>
              <w:autoSpaceDE w:val="0"/>
              <w:widowControl/>
              <w:spacing w:line="276" w:lineRule="exact" w:before="0" w:after="0"/>
              <w:ind w:left="98" w:right="1296" w:firstLine="0"/>
              <w:jc w:val="left"/>
            </w:pPr>
            <w:r>
              <w:rPr>
                <w:rFonts w:ascii="Times New Roman" w:hAnsi="Times New Roman" w:eastAsia="Times New Roman"/>
                <w:b w:val="0"/>
                <w:i w:val="0"/>
                <w:color w:val="000000"/>
                <w:sz w:val="15"/>
              </w:rPr>
              <w:t>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5.547 </w:t>
            </w:r>
          </w:p>
        </w:tc>
        <w:tc>
          <w:tcPr>
            <w:tcW w:type="dxa" w:w="360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exact" w:before="0" w:after="0"/>
              <w:ind w:left="0" w:right="2880" w:firstLine="0"/>
              <w:jc w:val="center"/>
            </w:pPr>
            <w:r>
              <w:rPr>
                <w:rFonts w:ascii="Times New Roman" w:hAnsi="Times New Roman" w:eastAsia="Times New Roman"/>
                <w:b w:val="0"/>
                <w:i w:val="0"/>
                <w:color w:val="000000"/>
                <w:sz w:val="15"/>
              </w:rPr>
              <w:t>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 </w:t>
            </w:r>
            <w:r>
              <w:br/>
            </w:r>
            <w:r>
              <w:rPr>
                <w:rFonts w:ascii="宋体" w:hAnsi="宋体" w:eastAsia="宋体"/>
                <w:b w:val="0"/>
                <w:i w:val="0"/>
                <w:color w:val="000000"/>
                <w:sz w:val="15"/>
              </w:rPr>
              <w:t>固定</w:t>
            </w:r>
          </w:p>
        </w:tc>
        <w:tc>
          <w:tcPr>
            <w:tcW w:type="dxa" w:w="3604"/>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180" w:val="left"/>
                <w:tab w:pos="256" w:val="left"/>
              </w:tabs>
              <w:autoSpaceDE w:val="0"/>
              <w:widowControl/>
              <w:spacing w:line="276" w:lineRule="exact" w:before="0" w:after="0"/>
              <w:ind w:left="104" w:right="1440" w:firstLine="0"/>
              <w:jc w:val="left"/>
            </w:pPr>
            <w:r>
              <w:rPr>
                <w:rFonts w:ascii="Times New Roman" w:hAnsi="Times New Roman" w:eastAsia="Times New Roman"/>
                <w:b w:val="0"/>
                <w:i w:val="0"/>
                <w:color w:val="000000"/>
                <w:sz w:val="15"/>
              </w:rPr>
              <w:t>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tc>
        <w:tc>
          <w:tcPr>
            <w:tcW w:type="dxa" w:w="3574"/>
            <w:tcBorders>
              <w:start w:sz="4.0" w:val="single" w:color="#000000"/>
              <w:top w:sz="4.0" w:val="single" w:color="#000000"/>
              <w:end w:sz="5.600000000000364" w:val="single" w:color="#000000"/>
              <w:bottom w:sz="4.0" w:val="single" w:color="#000000"/>
            </w:tcBorders>
            <w:tcMar>
              <w:start w:w="0" w:type="dxa"/>
              <w:end w:w="0" w:type="dxa"/>
            </w:tcMar>
          </w:tcPr>
          <w:p>
            <w:pPr>
              <w:autoSpaceDN w:val="0"/>
              <w:tabs>
                <w:tab w:pos="176" w:val="left"/>
                <w:tab w:pos="250" w:val="left"/>
              </w:tabs>
              <w:autoSpaceDE w:val="0"/>
              <w:widowControl/>
              <w:spacing w:line="276" w:lineRule="exact" w:before="0" w:after="0"/>
              <w:ind w:left="98" w:right="1440" w:firstLine="0"/>
              <w:jc w:val="left"/>
            </w:pPr>
            <w:r>
              <w:rPr>
                <w:rFonts w:ascii="Times New Roman" w:hAnsi="Times New Roman" w:eastAsia="Times New Roman"/>
                <w:b w:val="0"/>
                <w:i w:val="0"/>
                <w:color w:val="000000"/>
                <w:sz w:val="15"/>
              </w:rPr>
              <w:t>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39.5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卫星固定（空对地）</w:t>
            </w:r>
            <w:r>
              <w:br/>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5.547 </w:t>
            </w:r>
          </w:p>
        </w:tc>
      </w:tr>
      <w:tr>
        <w:trPr>
          <w:trHeight w:hRule="exact" w:val="2252"/>
        </w:trPr>
        <w:tc>
          <w:tcPr>
            <w:tcW w:type="dxa" w:w="3424"/>
            <w:tcBorders>
              <w:start w:sz="6.400000000000091" w:val="single" w:color="#000000"/>
              <w:top w:sz="4.0" w:val="single" w:color="#000000"/>
              <w:end w:sz="4.0" w:val="single" w:color="#000000"/>
              <w:bottom w:sz="5.599999999999909" w:val="single" w:color="#000000"/>
            </w:tcBorders>
            <w:tcMar>
              <w:start w:w="0" w:type="dxa"/>
              <w:end w:w="0" w:type="dxa"/>
            </w:tcMar>
          </w:tcPr>
          <w:p>
            <w:pPr>
              <w:autoSpaceDN w:val="0"/>
              <w:tabs>
                <w:tab w:pos="174" w:val="left"/>
                <w:tab w:pos="248" w:val="left"/>
              </w:tabs>
              <w:autoSpaceDE w:val="0"/>
              <w:widowControl/>
              <w:spacing w:line="276" w:lineRule="exact" w:before="0" w:after="0"/>
              <w:ind w:left="98" w:right="1296" w:firstLine="0"/>
              <w:jc w:val="left"/>
            </w:pPr>
            <w:r>
              <w:rPr>
                <w:rFonts w:ascii="Times New Roman" w:hAnsi="Times New Roman" w:eastAsia="Times New Roman"/>
                <w:b w:val="0"/>
                <w:i w:val="0"/>
                <w:color w:val="000000"/>
                <w:sz w:val="15"/>
              </w:rPr>
              <w:t>39.5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5.516B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394" w:after="0"/>
              <w:ind w:left="174" w:right="0" w:firstLine="0"/>
              <w:jc w:val="left"/>
            </w:pPr>
            <w:r>
              <w:rPr>
                <w:rFonts w:ascii="Times New Roman" w:hAnsi="Times New Roman" w:eastAsia="Times New Roman"/>
                <w:b w:val="0"/>
                <w:i w:val="0"/>
                <w:color w:val="000000"/>
                <w:sz w:val="15"/>
              </w:rPr>
              <w:t xml:space="preserve"> 5.547 </w:t>
            </w:r>
          </w:p>
        </w:tc>
        <w:tc>
          <w:tcPr>
            <w:tcW w:type="dxa" w:w="3602"/>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tabs>
                <w:tab w:pos="256" w:val="left"/>
              </w:tabs>
              <w:autoSpaceDE w:val="0"/>
              <w:widowControl/>
              <w:spacing w:line="262" w:lineRule="exact" w:before="0" w:after="0"/>
              <w:ind w:left="106" w:right="2736" w:firstLine="0"/>
              <w:jc w:val="left"/>
            </w:pPr>
            <w:r>
              <w:rPr>
                <w:rFonts w:ascii="Times New Roman" w:hAnsi="Times New Roman" w:eastAsia="Times New Roman"/>
                <w:b w:val="0"/>
                <w:i w:val="0"/>
                <w:color w:val="000000"/>
                <w:sz w:val="15"/>
              </w:rPr>
              <w:t>39.5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42.5 </w:t>
            </w:r>
            <w:r>
              <w:br/>
            </w:r>
            <w:r>
              <w:tab/>
            </w:r>
            <w:r>
              <w:rPr>
                <w:rFonts w:ascii="宋体" w:hAnsi="宋体" w:eastAsia="宋体"/>
                <w:b w:val="0"/>
                <w:i w:val="0"/>
                <w:color w:val="000000"/>
                <w:sz w:val="15"/>
              </w:rPr>
              <w:t>将予规划</w:t>
            </w:r>
          </w:p>
        </w:tc>
        <w:tc>
          <w:tcPr>
            <w:tcW w:type="dxa" w:w="3604"/>
            <w:tcBorders>
              <w:start w:sz="3.199999999999818" w:val="single" w:color="#000000"/>
              <w:top w:sz="4.0" w:val="single" w:color="#000000"/>
              <w:end w:sz="4.0" w:val="single" w:color="#000000"/>
              <w:bottom w:sz="5.599999999999909" w:val="single" w:color="#000000"/>
            </w:tcBorders>
            <w:tcMar>
              <w:start w:w="0" w:type="dxa"/>
              <w:end w:w="0" w:type="dxa"/>
            </w:tcMar>
          </w:tcPr>
          <w:p>
            <w:pPr>
              <w:autoSpaceDN w:val="0"/>
              <w:tabs>
                <w:tab w:pos="180" w:val="left"/>
                <w:tab w:pos="256" w:val="left"/>
              </w:tabs>
              <w:autoSpaceDE w:val="0"/>
              <w:widowControl/>
              <w:spacing w:line="276" w:lineRule="exact" w:before="0" w:after="0"/>
              <w:ind w:left="104" w:right="1440" w:firstLine="0"/>
              <w:jc w:val="left"/>
            </w:pPr>
            <w:r>
              <w:rPr>
                <w:rFonts w:ascii="Times New Roman" w:hAnsi="Times New Roman" w:eastAsia="Times New Roman"/>
                <w:b w:val="0"/>
                <w:i w:val="0"/>
                <w:color w:val="000000"/>
                <w:sz w:val="15"/>
              </w:rPr>
              <w:t>39.5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卫星固定（空对地）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tc>
        <w:tc>
          <w:tcPr>
            <w:tcW w:type="dxa" w:w="3574"/>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tabs>
                <w:tab w:pos="176" w:val="left"/>
                <w:tab w:pos="250" w:val="left"/>
              </w:tabs>
              <w:autoSpaceDE w:val="0"/>
              <w:widowControl/>
              <w:spacing w:line="276" w:lineRule="exact" w:before="0" w:after="0"/>
              <w:ind w:left="98" w:right="1296" w:firstLine="0"/>
              <w:jc w:val="left"/>
            </w:pPr>
            <w:r>
              <w:rPr>
                <w:rFonts w:ascii="Times New Roman" w:hAnsi="Times New Roman" w:eastAsia="Times New Roman"/>
                <w:b w:val="0"/>
                <w:i w:val="0"/>
                <w:color w:val="000000"/>
                <w:sz w:val="15"/>
              </w:rPr>
              <w:t>39.5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 </w:t>
            </w:r>
            <w:r>
              <w:br/>
            </w:r>
            <w:r>
              <w:tab/>
            </w:r>
            <w:r>
              <w:rPr>
                <w:rFonts w:ascii="宋体" w:hAnsi="宋体" w:eastAsia="宋体"/>
                <w:b w:val="0"/>
                <w:i w:val="0"/>
                <w:color w:val="000000"/>
                <w:sz w:val="15"/>
              </w:rPr>
              <w:t>固定</w:t>
            </w:r>
            <w:r>
              <w:br/>
            </w:r>
            <w:r>
              <w:tab/>
            </w:r>
            <w:r>
              <w:rPr>
                <w:rFonts w:ascii="宋体" w:hAnsi="宋体" w:eastAsia="宋体"/>
                <w:b w:val="0"/>
                <w:i w:val="0"/>
                <w:color w:val="000000"/>
                <w:sz w:val="15"/>
              </w:rPr>
              <w:t>移动</w:t>
            </w:r>
            <w:r>
              <w:br/>
            </w:r>
            <w:r>
              <w:tab/>
            </w:r>
            <w:r>
              <w:rPr>
                <w:rFonts w:ascii="宋体" w:hAnsi="宋体" w:eastAsia="宋体"/>
                <w:b w:val="0"/>
                <w:i w:val="0"/>
                <w:color w:val="000000"/>
                <w:sz w:val="15"/>
              </w:rPr>
              <w:t>卫星移动（空对地）</w:t>
            </w:r>
            <w:r>
              <w:br/>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5.516B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394" w:after="0"/>
              <w:ind w:left="176" w:right="0" w:firstLine="0"/>
              <w:jc w:val="left"/>
            </w:pPr>
            <w:r>
              <w:rPr>
                <w:rFonts w:ascii="Times New Roman" w:hAnsi="Times New Roman" w:eastAsia="Times New Roman"/>
                <w:b w:val="0"/>
                <w:i w:val="0"/>
                <w:color w:val="000000"/>
                <w:sz w:val="15"/>
              </w:rPr>
              <w:t xml:space="preserve"> 5.547 </w:t>
            </w:r>
          </w:p>
        </w:tc>
      </w:tr>
    </w:tbl>
    <w:p>
      <w:pPr>
        <w:autoSpaceDN w:val="0"/>
        <w:autoSpaceDE w:val="0"/>
        <w:widowControl/>
        <w:spacing w:line="200" w:lineRule="exact" w:before="1220" w:after="0"/>
        <w:ind w:left="0" w:right="8026" w:firstLine="0"/>
        <w:jc w:val="right"/>
      </w:pPr>
      <w:r>
        <w:rPr>
          <w:rFonts w:ascii="Times New Roman" w:hAnsi="Times New Roman" w:eastAsia="Times New Roman"/>
          <w:b w:val="0"/>
          <w:i w:val="0"/>
          <w:color w:val="000000"/>
          <w:sz w:val="18"/>
        </w:rPr>
        <w:t xml:space="preserve">114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986"/>
        </w:trPr>
        <w:tc>
          <w:tcPr>
            <w:tcW w:type="dxa" w:w="3468"/>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68" w:lineRule="exact" w:before="0" w:after="0"/>
              <w:ind w:left="102" w:right="1296" w:firstLine="0"/>
              <w:jc w:val="left"/>
            </w:pPr>
            <w:r>
              <w:rPr>
                <w:rFonts w:ascii="Times New Roman" w:hAnsi="Times New Roman" w:eastAsia="Times New Roman"/>
                <w:b w:val="0"/>
                <w:i w:val="0"/>
                <w:color w:val="000000"/>
                <w:sz w:val="15"/>
              </w:rPr>
              <w:t>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40.5 </w:t>
            </w:r>
            <w:r>
              <w:br/>
            </w:r>
            <w:r>
              <w:tab/>
            </w:r>
            <w:r>
              <w:tab/>
            </w:r>
            <w:r>
              <w:rPr>
                <w:rFonts w:ascii="宋体" w:hAnsi="宋体" w:eastAsia="宋体"/>
                <w:b w:val="0"/>
                <w:i w:val="0"/>
                <w:color w:val="000000"/>
                <w:sz w:val="15"/>
              </w:rPr>
              <w:t>卫星地球探测（地对空）</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空间研究（地对空）</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5.516B </w:t>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tc>
        <w:tc>
          <w:tcPr>
            <w:tcW w:type="dxa" w:w="3630"/>
            <w:vMerge w:val="restart"/>
            <w:tcBorders>
              <w:start w:sz="4.0" w:val="single" w:color="#000000"/>
              <w:top w:sz="3.2000000000000455"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176" w:val="left"/>
                <w:tab w:pos="250" w:val="left"/>
              </w:tabs>
              <w:autoSpaceDE w:val="0"/>
              <w:widowControl/>
              <w:spacing w:line="268" w:lineRule="exact" w:before="0" w:after="0"/>
              <w:ind w:left="100" w:right="1440" w:firstLine="0"/>
              <w:jc w:val="left"/>
            </w:pPr>
            <w:r>
              <w:rPr>
                <w:rFonts w:ascii="Times New Roman" w:hAnsi="Times New Roman" w:eastAsia="Times New Roman"/>
                <w:b w:val="0"/>
                <w:i w:val="0"/>
                <w:color w:val="000000"/>
                <w:sz w:val="15"/>
              </w:rPr>
              <w:t>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40.5 </w:t>
            </w:r>
            <w:r>
              <w:br/>
            </w:r>
            <w:r>
              <w:tab/>
            </w:r>
            <w:r>
              <w:tab/>
            </w:r>
            <w:r>
              <w:rPr>
                <w:rFonts w:ascii="宋体" w:hAnsi="宋体" w:eastAsia="宋体"/>
                <w:b w:val="0"/>
                <w:i w:val="0"/>
                <w:color w:val="000000"/>
                <w:sz w:val="15"/>
              </w:rPr>
              <w:t>卫星地球探测（地对空）</w:t>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空间研究（地对空）</w:t>
            </w:r>
            <w:r>
              <w:br/>
            </w:r>
            <w:r>
              <w:tab/>
            </w:r>
            <w:r>
              <w:tab/>
            </w:r>
            <w:r>
              <w:rPr>
                <w:rFonts w:ascii="宋体" w:hAnsi="宋体" w:eastAsia="宋体"/>
                <w:b w:val="0"/>
                <w:i w:val="0"/>
                <w:color w:val="000000"/>
                <w:sz w:val="15"/>
              </w:rPr>
              <w:t>卫星固定（空对地）</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3.2000000000000455" w:val="single" w:color="#000000"/>
            </w:tcBorders>
            <w:tcMar>
              <w:start w:w="0" w:type="dxa"/>
              <w:end w:w="0" w:type="dxa"/>
            </w:tcMar>
          </w:tcPr>
          <w:p>
            <w:pPr>
              <w:autoSpaceDN w:val="0"/>
              <w:tabs>
                <w:tab w:pos="178" w:val="left"/>
                <w:tab w:pos="252" w:val="left"/>
              </w:tabs>
              <w:autoSpaceDE w:val="0"/>
              <w:widowControl/>
              <w:spacing w:line="268" w:lineRule="exact" w:before="0" w:after="0"/>
              <w:ind w:left="100" w:right="1296" w:firstLine="0"/>
              <w:jc w:val="left"/>
            </w:pPr>
            <w:r>
              <w:rPr>
                <w:rFonts w:ascii="Times New Roman" w:hAnsi="Times New Roman" w:eastAsia="Times New Roman"/>
                <w:b w:val="0"/>
                <w:i w:val="0"/>
                <w:color w:val="000000"/>
                <w:sz w:val="15"/>
              </w:rPr>
              <w:t>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40.5 </w:t>
            </w:r>
            <w:r>
              <w:br/>
            </w:r>
            <w:r>
              <w:tab/>
            </w:r>
            <w:r>
              <w:tab/>
            </w:r>
            <w:r>
              <w:rPr>
                <w:rFonts w:ascii="宋体" w:hAnsi="宋体" w:eastAsia="宋体"/>
                <w:b w:val="0"/>
                <w:i w:val="0"/>
                <w:color w:val="000000"/>
                <w:sz w:val="15"/>
              </w:rPr>
              <w:t>卫星地球探测（地对空）</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空间研究（地对空）</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5.516B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卫星地球探测（空对地）</w:t>
            </w:r>
            <w:r>
              <w:rPr>
                <w:rFonts w:ascii="Times New Roman" w:hAnsi="Times New Roman" w:eastAsia="Times New Roman"/>
                <w:b w:val="0"/>
                <w:i w:val="0"/>
                <w:color w:val="000000"/>
                <w:sz w:val="15"/>
              </w:rPr>
              <w:t xml:space="preserve">] </w:t>
            </w:r>
          </w:p>
        </w:tc>
      </w:tr>
      <w:tr>
        <w:trPr>
          <w:trHeight w:hRule="exact" w:val="2164"/>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66" w:lineRule="exact" w:before="0" w:after="0"/>
              <w:ind w:left="102" w:right="1728" w:firstLine="0"/>
              <w:jc w:val="left"/>
            </w:pPr>
            <w:r>
              <w:rPr>
                <w:rFonts w:ascii="Times New Roman" w:hAnsi="Times New Roman" w:eastAsia="Times New Roman"/>
                <w:b w:val="0"/>
                <w:i w:val="0"/>
                <w:color w:val="000000"/>
                <w:sz w:val="15"/>
              </w:rPr>
              <w:t>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8" w:lineRule="exact" w:before="346" w:after="0"/>
              <w:ind w:left="178" w:right="0" w:firstLine="0"/>
              <w:jc w:val="left"/>
            </w:pPr>
            <w:r>
              <w:rPr>
                <w:rFonts w:ascii="Times New Roman" w:hAnsi="Times New Roman" w:eastAsia="Times New Roman"/>
                <w:b w:val="0"/>
                <w:i w:val="0"/>
                <w:color w:val="000000"/>
                <w:sz w:val="15"/>
              </w:rPr>
              <w:t xml:space="preserve"> 5.547 </w:t>
            </w: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3628"/>
            <w:vMerge w:val="restart"/>
            <w:tcBorders>
              <w:start w:sz="4.0" w:val="single" w:color="#000000"/>
              <w:top w:sz="3.2000000000000455" w:val="single" w:color="#000000"/>
              <w:end w:sz="4.0" w:val="single" w:color="#000000"/>
              <w:bottom w:sz="5.599999999999909" w:val="single" w:color="#000000"/>
            </w:tcBorders>
            <w:tcMar>
              <w:start w:w="0" w:type="dxa"/>
              <w:end w:w="0" w:type="dxa"/>
            </w:tcMar>
            <w:tcMar>
              <w:start w:w="0" w:type="dxa"/>
              <w:end w:w="0" w:type="dxa"/>
            </w:tcMar>
          </w:tcPr>
          <w:p>
            <w:pPr>
              <w:autoSpaceDN w:val="0"/>
              <w:tabs>
                <w:tab w:pos="176" w:val="left"/>
                <w:tab w:pos="250" w:val="left"/>
              </w:tabs>
              <w:autoSpaceDE w:val="0"/>
              <w:widowControl/>
              <w:spacing w:line="266" w:lineRule="exact" w:before="0" w:after="0"/>
              <w:ind w:left="100" w:right="1872" w:firstLine="0"/>
              <w:jc w:val="left"/>
            </w:pPr>
            <w:r>
              <w:rPr>
                <w:rFonts w:ascii="Times New Roman" w:hAnsi="Times New Roman" w:eastAsia="Times New Roman"/>
                <w:b w:val="0"/>
                <w:i w:val="0"/>
                <w:color w:val="000000"/>
                <w:sz w:val="15"/>
              </w:rPr>
              <w:t>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66" w:lineRule="exact" w:before="0" w:after="0"/>
              <w:ind w:left="100" w:right="1728" w:firstLine="0"/>
              <w:jc w:val="left"/>
            </w:pPr>
            <w:r>
              <w:rPr>
                <w:rFonts w:ascii="Times New Roman" w:hAnsi="Times New Roman" w:eastAsia="Times New Roman"/>
                <w:b w:val="0"/>
                <w:i w:val="0"/>
                <w:color w:val="000000"/>
                <w:sz w:val="15"/>
              </w:rPr>
              <w:t>40.5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41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8" w:lineRule="exact" w:before="346" w:after="0"/>
              <w:ind w:left="178" w:right="0" w:firstLine="0"/>
              <w:jc w:val="left"/>
            </w:pPr>
            <w:r>
              <w:rPr>
                <w:rFonts w:ascii="Times New Roman" w:hAnsi="Times New Roman" w:eastAsia="Times New Roman"/>
                <w:b w:val="0"/>
                <w:i w:val="0"/>
                <w:color w:val="000000"/>
                <w:sz w:val="15"/>
              </w:rPr>
              <w:t xml:space="preserve"> 5.547 </w:t>
            </w:r>
          </w:p>
        </w:tc>
      </w:tr>
      <w:tr>
        <w:trPr>
          <w:trHeight w:hRule="exact" w:val="2164"/>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66" w:lineRule="exact" w:before="0" w:after="0"/>
              <w:ind w:left="102" w:right="1728" w:firstLine="0"/>
              <w:jc w:val="left"/>
            </w:pPr>
            <w:r>
              <w:rPr>
                <w:rFonts w:ascii="Times New Roman" w:hAnsi="Times New Roman" w:eastAsia="Times New Roman"/>
                <w:b w:val="0"/>
                <w:i w:val="0"/>
                <w:color w:val="000000"/>
                <w:sz w:val="15"/>
              </w:rPr>
              <w:t>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8" w:lineRule="exact" w:before="348" w:after="0"/>
              <w:ind w:left="178" w:right="0" w:firstLine="0"/>
              <w:jc w:val="left"/>
            </w:pPr>
            <w:r>
              <w:rPr>
                <w:rFonts w:ascii="Times New Roman" w:hAnsi="Times New Roman" w:eastAsia="Times New Roman"/>
                <w:b w:val="0"/>
                <w:i w:val="0"/>
                <w:color w:val="000000"/>
                <w:sz w:val="15"/>
              </w:rPr>
              <w:t xml:space="preserve"> 5.547   5.551H  5.551I </w:t>
            </w: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4210"/>
            <w:vMerge/>
            <w:tcBorders>
              <w:start w:sz="4.0" w:val="single" w:color="#000000"/>
              <w:top w:sz="3.2000000000000455" w:val="single" w:color="#000000"/>
              <w:end w:sz="4.0" w:val="single" w:color="#000000"/>
              <w:bottom w:sz="5.599999999999909" w:val="single" w:color="#000000"/>
            </w:tcBorders>
          </w:tcPr>
          <w:p/>
        </w:tc>
        <w:tc>
          <w:tcPr>
            <w:tcW w:type="dxa" w:w="348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78" w:val="left"/>
                <w:tab w:pos="252" w:val="left"/>
              </w:tabs>
              <w:autoSpaceDE w:val="0"/>
              <w:widowControl/>
              <w:spacing w:line="266" w:lineRule="exact" w:before="0" w:after="0"/>
              <w:ind w:left="100" w:right="1296" w:firstLine="0"/>
              <w:jc w:val="left"/>
            </w:pPr>
            <w:r>
              <w:rPr>
                <w:rFonts w:ascii="Times New Roman" w:hAnsi="Times New Roman" w:eastAsia="Times New Roman"/>
                <w:b w:val="0"/>
                <w:i w:val="0"/>
                <w:color w:val="000000"/>
                <w:sz w:val="15"/>
              </w:rPr>
              <w:t>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rPr>
                <w:rFonts w:ascii="Times New Roman" w:hAnsi="Times New Roman" w:eastAsia="Times New Roman"/>
                <w:b w:val="0"/>
                <w:i w:val="0"/>
                <w:color w:val="000000"/>
                <w:sz w:val="15"/>
              </w:rPr>
              <w:t xml:space="preserve"> 5.516B </w:t>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8" w:lineRule="exact" w:before="348" w:after="0"/>
              <w:ind w:left="178" w:right="0" w:firstLine="0"/>
              <w:jc w:val="left"/>
            </w:pPr>
            <w:r>
              <w:rPr>
                <w:rFonts w:ascii="Times New Roman" w:hAnsi="Times New Roman" w:eastAsia="Times New Roman"/>
                <w:b w:val="0"/>
                <w:i w:val="0"/>
                <w:color w:val="000000"/>
                <w:sz w:val="15"/>
              </w:rPr>
              <w:t xml:space="preserve"> 5.547   5.551F  5.551H  5.551I </w:t>
            </w:r>
          </w:p>
        </w:tc>
      </w:tr>
    </w:tbl>
    <w:p>
      <w:pPr>
        <w:autoSpaceDN w:val="0"/>
        <w:autoSpaceDE w:val="0"/>
        <w:widowControl/>
        <w:spacing w:line="200" w:lineRule="exact" w:before="1790" w:after="0"/>
        <w:ind w:left="0" w:right="8026" w:firstLine="0"/>
        <w:jc w:val="right"/>
      </w:pPr>
      <w:r>
        <w:rPr>
          <w:rFonts w:ascii="Times New Roman" w:hAnsi="Times New Roman" w:eastAsia="Times New Roman"/>
          <w:b w:val="0"/>
          <w:i w:val="0"/>
          <w:color w:val="000000"/>
          <w:sz w:val="18"/>
        </w:rPr>
        <w:t xml:space="preserve">115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74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296" w:hanging="150"/>
              <w:jc w:val="left"/>
            </w:pPr>
            <w:r>
              <w:rPr>
                <w:rFonts w:ascii="Times New Roman" w:hAnsi="Times New Roman" w:eastAsia="Times New Roman"/>
                <w:b w:val="0"/>
                <w:i w:val="0"/>
                <w:color w:val="000000"/>
                <w:sz w:val="15"/>
              </w:rPr>
              <w:t>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5.552 </w:t>
            </w:r>
            <w:r>
              <w:rPr>
                <w:rFonts w:ascii="宋体" w:hAnsi="宋体" w:eastAsia="宋体"/>
                <w:b w:val="0"/>
                <w:i w:val="0"/>
                <w:color w:val="000000"/>
                <w:sz w:val="15"/>
              </w:rPr>
              <w:t>移动（航空移动除外）</w:t>
            </w:r>
            <w:r>
              <w:br/>
            </w:r>
            <w:r>
              <w:rPr>
                <w:rFonts w:ascii="宋体" w:hAnsi="宋体" w:eastAsia="宋体"/>
                <w:b w:val="0"/>
                <w:i w:val="0"/>
                <w:color w:val="000000"/>
                <w:sz w:val="15"/>
              </w:rPr>
              <w:t>射电天文</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5.149  5.547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8" w:lineRule="exact" w:before="0" w:after="0"/>
              <w:ind w:left="102" w:right="2736" w:firstLine="0"/>
              <w:jc w:val="left"/>
            </w:pPr>
            <w:r>
              <w:rPr>
                <w:rFonts w:ascii="Times New Roman" w:hAnsi="Times New Roman" w:eastAsia="Times New Roman"/>
                <w:b w:val="0"/>
                <w:i w:val="0"/>
                <w:color w:val="000000"/>
                <w:sz w:val="15"/>
              </w:rPr>
              <w:t>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 </w:t>
            </w:r>
            <w:r>
              <w:br/>
            </w:r>
            <w:r>
              <w:tab/>
            </w:r>
            <w:r>
              <w:rPr>
                <w:rFonts w:ascii="宋体" w:hAnsi="宋体" w:eastAsia="宋体"/>
                <w:b w:val="0"/>
                <w:i w:val="0"/>
                <w:color w:val="000000"/>
                <w:sz w:val="15"/>
              </w:rPr>
              <w:t>将予规划</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0" w:right="1728" w:hanging="150"/>
              <w:jc w:val="left"/>
            </w:pPr>
            <w:r>
              <w:rPr>
                <w:rFonts w:ascii="Times New Roman" w:hAnsi="Times New Roman" w:eastAsia="Times New Roman"/>
                <w:b w:val="0"/>
                <w:i w:val="0"/>
                <w:color w:val="000000"/>
                <w:sz w:val="15"/>
              </w:rPr>
              <w:t>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射电天文</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44" w:lineRule="exact" w:before="0" w:after="0"/>
              <w:ind w:left="252" w:right="1296" w:hanging="152"/>
              <w:jc w:val="left"/>
            </w:pPr>
            <w:r>
              <w:rPr>
                <w:rFonts w:ascii="Times New Roman" w:hAnsi="Times New Roman" w:eastAsia="Times New Roman"/>
                <w:b w:val="0"/>
                <w:i w:val="0"/>
                <w:color w:val="000000"/>
                <w:sz w:val="15"/>
              </w:rPr>
              <w:t>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43.5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5.552 </w:t>
            </w:r>
            <w:r>
              <w:rPr>
                <w:rFonts w:ascii="宋体" w:hAnsi="宋体" w:eastAsia="宋体"/>
                <w:b w:val="0"/>
                <w:i w:val="0"/>
                <w:color w:val="000000"/>
                <w:sz w:val="15"/>
              </w:rPr>
              <w:t>移动（航空移动除外）</w:t>
            </w:r>
            <w:r>
              <w:br/>
            </w:r>
            <w:r>
              <w:rPr>
                <w:rFonts w:ascii="宋体" w:hAnsi="宋体" w:eastAsia="宋体"/>
                <w:b w:val="0"/>
                <w:i w:val="0"/>
                <w:color w:val="000000"/>
                <w:sz w:val="15"/>
              </w:rPr>
              <w:t>射电天文</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5.149   5.547 </w:t>
            </w:r>
          </w:p>
        </w:tc>
      </w:tr>
      <w:tr>
        <w:trPr>
          <w:trHeight w:hRule="exact" w:val="1748"/>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2016" w:hanging="150"/>
              <w:jc w:val="left"/>
            </w:pPr>
            <w:r>
              <w:rPr>
                <w:rFonts w:ascii="Times New Roman" w:hAnsi="Times New Roman" w:eastAsia="Times New Roman"/>
                <w:b w:val="0"/>
                <w:i w:val="0"/>
                <w:color w:val="000000"/>
                <w:sz w:val="15"/>
              </w:rPr>
              <w:t>43.5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 </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5.553 </w:t>
            </w:r>
            <w:r>
              <w:br/>
            </w:r>
            <w:r>
              <w:rPr>
                <w:rFonts w:ascii="宋体" w:hAnsi="宋体" w:eastAsia="宋体"/>
                <w:b w:val="0"/>
                <w:i w:val="0"/>
                <w:color w:val="000000"/>
                <w:sz w:val="15"/>
              </w:rPr>
              <w:t>卫星移动</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5.554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0" w:right="2304" w:hanging="150"/>
              <w:jc w:val="left"/>
            </w:pPr>
            <w:r>
              <w:rPr>
                <w:rFonts w:ascii="Times New Roman" w:hAnsi="Times New Roman" w:eastAsia="Times New Roman"/>
                <w:b w:val="0"/>
                <w:i w:val="0"/>
                <w:color w:val="000000"/>
                <w:sz w:val="15"/>
              </w:rPr>
              <w:t>43.5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 </w:t>
            </w:r>
            <w:r>
              <w:br/>
            </w:r>
            <w:r>
              <w:rPr>
                <w:rFonts w:ascii="宋体" w:hAnsi="宋体" w:eastAsia="宋体"/>
                <w:b w:val="0"/>
                <w:i w:val="0"/>
                <w:color w:val="000000"/>
                <w:sz w:val="15"/>
              </w:rPr>
              <w:t>移动</w:t>
            </w:r>
            <w:r>
              <w:br/>
            </w:r>
            <w:r>
              <w:rPr>
                <w:rFonts w:ascii="宋体" w:hAnsi="宋体" w:eastAsia="宋体"/>
                <w:b w:val="0"/>
                <w:i w:val="0"/>
                <w:color w:val="000000"/>
                <w:sz w:val="15"/>
              </w:rPr>
              <w:t>卫星移动</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4" w:lineRule="exact" w:before="0" w:after="0"/>
              <w:ind w:left="252" w:right="2160" w:hanging="152"/>
              <w:jc w:val="left"/>
            </w:pPr>
            <w:r>
              <w:rPr>
                <w:rFonts w:ascii="Times New Roman" w:hAnsi="Times New Roman" w:eastAsia="Times New Roman"/>
                <w:b w:val="0"/>
                <w:i w:val="0"/>
                <w:color w:val="000000"/>
                <w:sz w:val="15"/>
              </w:rPr>
              <w:t>43.5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 </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5.553 </w:t>
            </w:r>
            <w:r>
              <w:br/>
            </w:r>
            <w:r>
              <w:rPr>
                <w:rFonts w:ascii="宋体" w:hAnsi="宋体" w:eastAsia="宋体"/>
                <w:b w:val="0"/>
                <w:i w:val="0"/>
                <w:color w:val="000000"/>
                <w:sz w:val="15"/>
              </w:rPr>
              <w:t>卫星移动</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5.554  </w:t>
            </w:r>
          </w:p>
        </w:tc>
      </w:tr>
      <w:tr>
        <w:trPr>
          <w:trHeight w:hRule="exact" w:val="1006"/>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592" w:hanging="150"/>
              <w:jc w:val="left"/>
            </w:pPr>
            <w:r>
              <w:rPr>
                <w:rFonts w:ascii="Times New Roman" w:hAnsi="Times New Roman" w:eastAsia="Times New Roman"/>
                <w:b w:val="0"/>
                <w:i w:val="0"/>
                <w:color w:val="000000"/>
                <w:sz w:val="15"/>
              </w:rPr>
              <w:t>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47.2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736" w:hanging="150"/>
              <w:jc w:val="left"/>
            </w:pPr>
            <w:r>
              <w:rPr>
                <w:rFonts w:ascii="Times New Roman" w:hAnsi="Times New Roman" w:eastAsia="Times New Roman"/>
                <w:b w:val="0"/>
                <w:i w:val="0"/>
                <w:color w:val="000000"/>
                <w:sz w:val="15"/>
              </w:rPr>
              <w:t>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47.2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0" w:right="2736" w:hanging="150"/>
              <w:jc w:val="left"/>
            </w:pPr>
            <w:r>
              <w:rPr>
                <w:rFonts w:ascii="Times New Roman" w:hAnsi="Times New Roman" w:eastAsia="Times New Roman"/>
                <w:b w:val="0"/>
                <w:i w:val="0"/>
                <w:color w:val="000000"/>
                <w:sz w:val="15"/>
              </w:rPr>
              <w:t>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47.2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6" w:lineRule="exact" w:before="0" w:after="0"/>
              <w:ind w:left="252" w:right="2592" w:hanging="152"/>
              <w:jc w:val="left"/>
            </w:pPr>
            <w:r>
              <w:rPr>
                <w:rFonts w:ascii="Times New Roman" w:hAnsi="Times New Roman" w:eastAsia="Times New Roman"/>
                <w:b w:val="0"/>
                <w:i w:val="0"/>
                <w:color w:val="000000"/>
                <w:sz w:val="15"/>
              </w:rPr>
              <w:t>47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47.2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p>
        </w:tc>
      </w:tr>
      <w:tr>
        <w:trPr>
          <w:trHeight w:hRule="exact" w:val="149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1296" w:hanging="150"/>
              <w:jc w:val="left"/>
            </w:pPr>
            <w:r>
              <w:rPr>
                <w:rFonts w:ascii="Times New Roman" w:hAnsi="Times New Roman" w:eastAsia="Times New Roman"/>
                <w:b w:val="0"/>
                <w:i w:val="0"/>
                <w:color w:val="000000"/>
                <w:sz w:val="15"/>
              </w:rPr>
              <w:t>47.2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5.552 </w:t>
            </w:r>
            <w:r>
              <w:rPr>
                <w:rFonts w:ascii="宋体" w:hAnsi="宋体" w:eastAsia="宋体"/>
                <w:b w:val="0"/>
                <w:i w:val="0"/>
                <w:color w:val="000000"/>
                <w:sz w:val="15"/>
              </w:rPr>
              <w:t>移动</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5.552A </w:t>
            </w:r>
          </w:p>
        </w:tc>
        <w:tc>
          <w:tcPr>
            <w:tcW w:type="dxa" w:w="3630"/>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Pr>
          <w:p>
            <w:pPr>
              <w:autoSpaceDN w:val="0"/>
              <w:tabs>
                <w:tab w:pos="252" w:val="left"/>
              </w:tabs>
              <w:autoSpaceDE w:val="0"/>
              <w:widowControl/>
              <w:spacing w:line="228" w:lineRule="exact" w:before="0" w:after="0"/>
              <w:ind w:left="102" w:right="2736" w:firstLine="0"/>
              <w:jc w:val="left"/>
            </w:pPr>
            <w:r>
              <w:rPr>
                <w:rFonts w:ascii="Times New Roman" w:hAnsi="Times New Roman" w:eastAsia="Times New Roman"/>
                <w:b w:val="0"/>
                <w:i w:val="0"/>
                <w:color w:val="000000"/>
                <w:sz w:val="15"/>
              </w:rPr>
              <w:t>47.2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50.2 </w:t>
            </w:r>
            <w:r>
              <w:br/>
            </w:r>
            <w:r>
              <w:tab/>
            </w:r>
            <w:r>
              <w:rPr>
                <w:rFonts w:ascii="宋体" w:hAnsi="宋体" w:eastAsia="宋体"/>
                <w:b w:val="0"/>
                <w:i w:val="0"/>
                <w:color w:val="000000"/>
                <w:sz w:val="15"/>
              </w:rPr>
              <w:t>将予规划</w:t>
            </w:r>
          </w:p>
        </w:tc>
        <w:tc>
          <w:tcPr>
            <w:tcW w:type="dxa" w:w="3628"/>
            <w:vMerge w:val="restart"/>
            <w:tcBorders>
              <w:start w:sz="4.0" w:val="single" w:color="#000000"/>
              <w:top w:sz="4.0" w:val="single" w:color="#000000"/>
              <w:end w:sz="4.0" w:val="single" w:color="#000000"/>
              <w:bottom w:sz="5.600000000000364" w:val="single" w:color="#000000"/>
            </w:tcBorders>
            <w:tcMar>
              <w:start w:w="0" w:type="dxa"/>
              <w:end w:w="0" w:type="dxa"/>
            </w:tcMar>
            <w:tcMar>
              <w:start w:w="0" w:type="dxa"/>
              <w:end w:w="0" w:type="dxa"/>
            </w:tcMar>
          </w:tcPr>
          <w:p>
            <w:pPr>
              <w:autoSpaceDN w:val="0"/>
              <w:autoSpaceDE w:val="0"/>
              <w:widowControl/>
              <w:spacing w:line="242" w:lineRule="exact" w:before="0" w:after="0"/>
              <w:ind w:left="250" w:right="1872" w:hanging="150"/>
              <w:jc w:val="left"/>
            </w:pPr>
            <w:r>
              <w:rPr>
                <w:rFonts w:ascii="Times New Roman" w:hAnsi="Times New Roman" w:eastAsia="Times New Roman"/>
                <w:b w:val="0"/>
                <w:i w:val="0"/>
                <w:color w:val="000000"/>
                <w:sz w:val="15"/>
              </w:rPr>
              <w:t>47.2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50.2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2" w:lineRule="exact" w:before="0" w:after="0"/>
              <w:ind w:left="252" w:right="1296" w:hanging="152"/>
              <w:jc w:val="left"/>
            </w:pPr>
            <w:r>
              <w:rPr>
                <w:rFonts w:ascii="Times New Roman" w:hAnsi="Times New Roman" w:eastAsia="Times New Roman"/>
                <w:b w:val="0"/>
                <w:i w:val="0"/>
                <w:color w:val="000000"/>
                <w:sz w:val="15"/>
              </w:rPr>
              <w:t>47.2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5.552 </w:t>
            </w:r>
            <w:r>
              <w:rPr>
                <w:rFonts w:ascii="宋体" w:hAnsi="宋体" w:eastAsia="宋体"/>
                <w:b w:val="0"/>
                <w:i w:val="0"/>
                <w:color w:val="000000"/>
                <w:sz w:val="15"/>
              </w:rPr>
              <w:t>移动</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5.552A   </w:t>
            </w:r>
          </w:p>
        </w:tc>
      </w:tr>
      <w:tr>
        <w:trPr>
          <w:trHeight w:hRule="exact" w:val="1262"/>
        </w:trPr>
        <w:tc>
          <w:tcPr>
            <w:tcW w:type="dxa" w:w="3468"/>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42" w:lineRule="exact" w:before="0" w:after="0"/>
              <w:ind w:left="252" w:right="1296" w:hanging="150"/>
              <w:jc w:val="left"/>
            </w:pPr>
            <w:r>
              <w:rPr>
                <w:rFonts w:ascii="Times New Roman" w:hAnsi="Times New Roman" w:eastAsia="Times New Roman"/>
                <w:b w:val="0"/>
                <w:i w:val="0"/>
                <w:color w:val="000000"/>
                <w:sz w:val="15"/>
              </w:rPr>
              <w:t>47.5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47.9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5.552 </w:t>
            </w:r>
            <w:r>
              <w:rPr>
                <w:rFonts w:ascii="宋体" w:hAnsi="宋体" w:eastAsia="宋体"/>
                <w:b w:val="0"/>
                <w:i w:val="0"/>
                <w:color w:val="000000"/>
                <w:sz w:val="15"/>
              </w:rPr>
              <w:t>移动</w:t>
            </w:r>
          </w:p>
        </w:tc>
        <w:tc>
          <w:tcPr>
            <w:tcW w:type="dxa" w:w="4210"/>
            <w:vMerge/>
            <w:tcBorders>
              <w:start w:sz="4.0" w:val="single" w:color="#000000"/>
              <w:top w:sz="4.0" w:val="single" w:color="#000000"/>
              <w:end w:sz="4.0" w:val="single" w:color="#000000"/>
              <w:bottom w:sz="5.600000000000364" w:val="single" w:color="#000000"/>
            </w:tcBorders>
          </w:tcPr>
          <w:p/>
        </w:tc>
        <w:tc>
          <w:tcPr>
            <w:tcW w:type="dxa" w:w="4210"/>
            <w:vMerge/>
            <w:tcBorders>
              <w:start w:sz="4.0" w:val="single" w:color="#000000"/>
              <w:top w:sz="4.0" w:val="single" w:color="#000000"/>
              <w:end w:sz="4.0" w:val="single" w:color="#000000"/>
              <w:bottom w:sz="5.600000000000364" w:val="single" w:color="#000000"/>
            </w:tcBorders>
          </w:tcPr>
          <w:p/>
        </w:tc>
        <w:tc>
          <w:tcPr>
            <w:tcW w:type="dxa" w:w="3480"/>
            <w:tcBorders>
              <w:start w:sz="4.0" w:val="single" w:color="#000000"/>
              <w:top w:sz="4.0" w:val="single" w:color="#000000"/>
              <w:end w:sz="5.599999999999454" w:val="single" w:color="#000000"/>
              <w:bottom w:sz="5.600000000000364" w:val="single" w:color="#000000"/>
            </w:tcBorders>
            <w:tcMar>
              <w:start w:w="0" w:type="dxa"/>
              <w:end w:w="0" w:type="dxa"/>
            </w:tcMar>
          </w:tcPr>
          <w:p>
            <w:pPr>
              <w:autoSpaceDN w:val="0"/>
              <w:autoSpaceDE w:val="0"/>
              <w:widowControl/>
              <w:spacing w:line="242" w:lineRule="exact" w:before="0" w:after="0"/>
              <w:ind w:left="252" w:right="1296" w:hanging="152"/>
              <w:jc w:val="left"/>
            </w:pPr>
            <w:r>
              <w:rPr>
                <w:rFonts w:ascii="Times New Roman" w:hAnsi="Times New Roman" w:eastAsia="Times New Roman"/>
                <w:b w:val="0"/>
                <w:i w:val="0"/>
                <w:color w:val="000000"/>
                <w:sz w:val="15"/>
              </w:rPr>
              <w:t>47.5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47.9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5.552 </w:t>
            </w:r>
            <w:r>
              <w:rPr>
                <w:rFonts w:ascii="宋体" w:hAnsi="宋体" w:eastAsia="宋体"/>
                <w:b w:val="0"/>
                <w:i w:val="0"/>
                <w:color w:val="000000"/>
                <w:sz w:val="15"/>
              </w:rPr>
              <w:t>移动</w:t>
            </w:r>
          </w:p>
        </w:tc>
      </w:tr>
    </w:tbl>
    <w:p>
      <w:pPr>
        <w:autoSpaceDN w:val="0"/>
        <w:autoSpaceDE w:val="0"/>
        <w:widowControl/>
        <w:spacing w:line="200" w:lineRule="exact" w:before="1848" w:after="0"/>
        <w:ind w:left="0" w:right="8026" w:firstLine="0"/>
        <w:jc w:val="right"/>
      </w:pPr>
      <w:r>
        <w:rPr>
          <w:rFonts w:ascii="Times New Roman" w:hAnsi="Times New Roman" w:eastAsia="Times New Roman"/>
          <w:b w:val="0"/>
          <w:i w:val="0"/>
          <w:color w:val="000000"/>
          <w:sz w:val="18"/>
        </w:rPr>
        <w:t xml:space="preserve">116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314"/>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892"/>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21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47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1296" w:hanging="150"/>
              <w:jc w:val="left"/>
            </w:pPr>
            <w:r>
              <w:rPr>
                <w:rFonts w:ascii="Times New Roman" w:hAnsi="Times New Roman" w:eastAsia="Times New Roman"/>
                <w:b w:val="0"/>
                <w:i w:val="0"/>
                <w:color w:val="000000"/>
                <w:sz w:val="15"/>
              </w:rPr>
              <w:t>47.9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48.2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5.552 </w:t>
            </w:r>
            <w:r>
              <w:rPr>
                <w:rFonts w:ascii="宋体" w:hAnsi="宋体" w:eastAsia="宋体"/>
                <w:b w:val="0"/>
                <w:i w:val="0"/>
                <w:color w:val="000000"/>
                <w:sz w:val="15"/>
              </w:rPr>
              <w:t>移动</w:t>
            </w:r>
          </w:p>
          <w:p>
            <w:pPr>
              <w:autoSpaceDN w:val="0"/>
              <w:autoSpaceDE w:val="0"/>
              <w:widowControl/>
              <w:spacing w:line="168" w:lineRule="exact" w:before="310" w:after="0"/>
              <w:ind w:left="178" w:right="0" w:firstLine="0"/>
              <w:jc w:val="left"/>
            </w:pPr>
            <w:r>
              <w:rPr>
                <w:rFonts w:ascii="Times New Roman" w:hAnsi="Times New Roman" w:eastAsia="Times New Roman"/>
                <w:b w:val="0"/>
                <w:i w:val="0"/>
                <w:color w:val="000000"/>
                <w:sz w:val="15"/>
              </w:rPr>
              <w:t xml:space="preserve"> 5.552A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21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892"/>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38" w:lineRule="exact" w:before="0" w:after="0"/>
              <w:ind w:left="252" w:right="1728" w:hanging="150"/>
              <w:jc w:val="left"/>
            </w:pPr>
            <w:r>
              <w:rPr>
                <w:rFonts w:ascii="Times New Roman" w:hAnsi="Times New Roman" w:eastAsia="Times New Roman"/>
                <w:b w:val="0"/>
                <w:i w:val="0"/>
                <w:color w:val="000000"/>
                <w:sz w:val="15"/>
              </w:rPr>
              <w:t>47.9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48.2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5.552 </w:t>
            </w:r>
            <w:r>
              <w:rPr>
                <w:rFonts w:ascii="宋体" w:hAnsi="宋体" w:eastAsia="宋体"/>
                <w:b w:val="0"/>
                <w:i w:val="0"/>
                <w:color w:val="000000"/>
                <w:sz w:val="15"/>
              </w:rPr>
              <w:t>移动</w:t>
            </w:r>
          </w:p>
          <w:p>
            <w:pPr>
              <w:autoSpaceDN w:val="0"/>
              <w:autoSpaceDE w:val="0"/>
              <w:widowControl/>
              <w:spacing w:line="168" w:lineRule="exact" w:before="310" w:after="0"/>
              <w:ind w:left="178" w:right="0" w:firstLine="0"/>
              <w:jc w:val="left"/>
            </w:pPr>
            <w:r>
              <w:rPr>
                <w:rFonts w:ascii="Times New Roman" w:hAnsi="Times New Roman" w:eastAsia="Times New Roman"/>
                <w:b w:val="0"/>
                <w:i w:val="0"/>
                <w:color w:val="000000"/>
                <w:sz w:val="15"/>
              </w:rPr>
              <w:t xml:space="preserve"> 5.552A </w:t>
            </w:r>
          </w:p>
        </w:tc>
      </w:tr>
      <w:tr>
        <w:trPr>
          <w:trHeight w:hRule="exact" w:val="170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864" w:hanging="150"/>
              <w:jc w:val="left"/>
            </w:pPr>
            <w:r>
              <w:rPr>
                <w:rFonts w:ascii="Times New Roman" w:hAnsi="Times New Roman" w:eastAsia="Times New Roman"/>
                <w:b w:val="0"/>
                <w:i w:val="0"/>
                <w:color w:val="000000"/>
                <w:sz w:val="15"/>
              </w:rPr>
              <w:t>48.2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50.2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5.338A  5.552 </w:t>
            </w:r>
            <w:r>
              <w:rPr>
                <w:rFonts w:ascii="宋体" w:hAnsi="宋体" w:eastAsia="宋体"/>
                <w:b w:val="0"/>
                <w:i w:val="0"/>
                <w:color w:val="000000"/>
                <w:sz w:val="15"/>
              </w:rPr>
              <w:t>移动</w:t>
            </w:r>
          </w:p>
          <w:p>
            <w:pPr>
              <w:autoSpaceDN w:val="0"/>
              <w:autoSpaceDE w:val="0"/>
              <w:widowControl/>
              <w:spacing w:line="168" w:lineRule="exact" w:before="536" w:after="0"/>
              <w:ind w:left="178" w:right="0" w:firstLine="0"/>
              <w:jc w:val="left"/>
            </w:pPr>
            <w:r>
              <w:rPr>
                <w:rFonts w:ascii="Times New Roman" w:hAnsi="Times New Roman" w:eastAsia="Times New Roman"/>
                <w:b w:val="0"/>
                <w:i w:val="0"/>
                <w:color w:val="000000"/>
                <w:sz w:val="15"/>
              </w:rPr>
              <w:t xml:space="preserve"> 5.149   5.340   5.555 </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4.0" w:val="single" w:color="#000000"/>
              <w:bottom w:sz="4.0" w:val="single" w:color="#000000"/>
            </w:tcBorders>
          </w:tcPr>
          <w:p/>
        </w:tc>
        <w:tc>
          <w:tcPr>
            <w:tcW w:type="dxa" w:w="3892"/>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8" w:lineRule="exact" w:before="0" w:after="0"/>
              <w:ind w:left="252" w:right="432" w:hanging="150"/>
              <w:jc w:val="left"/>
            </w:pPr>
            <w:r>
              <w:rPr>
                <w:rFonts w:ascii="Times New Roman" w:hAnsi="Times New Roman" w:eastAsia="Times New Roman"/>
                <w:b w:val="0"/>
                <w:i w:val="0"/>
                <w:color w:val="000000"/>
                <w:sz w:val="15"/>
              </w:rPr>
              <w:t>48.2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50.2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5.516B  5.338A   5.552 </w:t>
            </w:r>
            <w:r>
              <w:rPr>
                <w:rFonts w:ascii="宋体" w:hAnsi="宋体" w:eastAsia="宋体"/>
                <w:b w:val="0"/>
                <w:i w:val="0"/>
                <w:color w:val="000000"/>
                <w:sz w:val="15"/>
              </w:rPr>
              <w:t>移动</w:t>
            </w:r>
          </w:p>
          <w:p>
            <w:pPr>
              <w:autoSpaceDN w:val="0"/>
              <w:autoSpaceDE w:val="0"/>
              <w:widowControl/>
              <w:spacing w:line="168" w:lineRule="exact" w:before="308" w:after="0"/>
              <w:ind w:left="178" w:right="0" w:firstLine="0"/>
              <w:jc w:val="left"/>
            </w:pPr>
            <w:r>
              <w:rPr>
                <w:rFonts w:ascii="Times New Roman" w:hAnsi="Times New Roman" w:eastAsia="Times New Roman"/>
                <w:b w:val="0"/>
                <w:i w:val="0"/>
                <w:color w:val="000000"/>
                <w:sz w:val="15"/>
              </w:rPr>
              <w:t xml:space="preserve"> 5.149   5.340   5.555 </w:t>
            </w:r>
          </w:p>
        </w:tc>
      </w:tr>
      <w:tr>
        <w:trPr>
          <w:trHeight w:hRule="exact" w:val="1216"/>
        </w:trPr>
        <w:tc>
          <w:tcPr>
            <w:tcW w:type="dxa" w:w="3468"/>
            <w:tcBorders>
              <w:start w:sz="5.599999999999909"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2" w:lineRule="exact" w:before="0" w:after="0"/>
              <w:ind w:left="252" w:right="1584" w:hanging="150"/>
              <w:jc w:val="left"/>
            </w:pPr>
            <w:r>
              <w:rPr>
                <w:rFonts w:ascii="Times New Roman" w:hAnsi="Times New Roman" w:eastAsia="Times New Roman"/>
                <w:b w:val="0"/>
                <w:i w:val="0"/>
                <w:color w:val="000000"/>
                <w:sz w:val="15"/>
              </w:rPr>
              <w:t>50.2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50.4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p>
            <w:pPr>
              <w:autoSpaceDN w:val="0"/>
              <w:autoSpaceDE w:val="0"/>
              <w:widowControl/>
              <w:spacing w:line="166" w:lineRule="exact" w:before="310" w:after="0"/>
              <w:ind w:left="178" w:right="0" w:firstLine="0"/>
              <w:jc w:val="left"/>
            </w:pPr>
            <w:r>
              <w:rPr>
                <w:rFonts w:ascii="Times New Roman" w:hAnsi="Times New Roman" w:eastAsia="Times New Roman"/>
                <w:b w:val="0"/>
                <w:i w:val="0"/>
                <w:color w:val="000000"/>
                <w:sz w:val="15"/>
              </w:rPr>
              <w:t xml:space="preserve"> 5.340    </w:t>
            </w:r>
          </w:p>
        </w:tc>
        <w:tc>
          <w:tcPr>
            <w:tcW w:type="dxa" w:w="3630"/>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252" w:val="left"/>
              </w:tabs>
              <w:autoSpaceDE w:val="0"/>
              <w:widowControl/>
              <w:spacing w:line="222" w:lineRule="exact" w:before="0" w:after="0"/>
              <w:ind w:left="102" w:right="1584" w:firstLine="0"/>
              <w:jc w:val="left"/>
            </w:pPr>
            <w:r>
              <w:rPr>
                <w:rFonts w:ascii="Times New Roman" w:hAnsi="Times New Roman" w:eastAsia="Times New Roman"/>
                <w:b w:val="0"/>
                <w:i w:val="0"/>
                <w:color w:val="000000"/>
                <w:sz w:val="15"/>
              </w:rPr>
              <w:t>50.2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50.4 </w:t>
            </w:r>
            <w:r>
              <w:br/>
            </w:r>
            <w:r>
              <w:tab/>
            </w:r>
            <w:r>
              <w:rPr>
                <w:rFonts w:ascii="宋体" w:hAnsi="宋体" w:eastAsia="宋体"/>
                <w:b w:val="0"/>
                <w:i w:val="0"/>
                <w:color w:val="000000"/>
                <w:sz w:val="15"/>
              </w:rPr>
              <w:t>禁止任何形式的电波发射</w:t>
            </w:r>
          </w:p>
        </w:tc>
        <w:tc>
          <w:tcPr>
            <w:tcW w:type="dxa" w:w="321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2" w:lineRule="exact" w:before="0" w:after="0"/>
              <w:ind w:left="250" w:right="1440" w:hanging="150"/>
              <w:jc w:val="left"/>
            </w:pPr>
            <w:r>
              <w:rPr>
                <w:rFonts w:ascii="Times New Roman" w:hAnsi="Times New Roman" w:eastAsia="Times New Roman"/>
                <w:b w:val="0"/>
                <w:i w:val="0"/>
                <w:color w:val="000000"/>
                <w:sz w:val="15"/>
              </w:rPr>
              <w:t>50.2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50.4 </w:t>
            </w:r>
            <w:r>
              <w:br/>
            </w:r>
            <w:r>
              <w:rPr>
                <w:rFonts w:ascii="宋体" w:hAnsi="宋体" w:eastAsia="宋体"/>
                <w:b w:val="0"/>
                <w:i w:val="0"/>
                <w:color w:val="000000"/>
                <w:sz w:val="15"/>
              </w:rPr>
              <w:t>卫星地球探测（无源）</w:t>
            </w:r>
            <w:r>
              <w:rPr>
                <w:rFonts w:ascii="宋体" w:hAnsi="宋体" w:eastAsia="宋体"/>
                <w:b w:val="0"/>
                <w:i w:val="0"/>
                <w:color w:val="000000"/>
                <w:sz w:val="15"/>
              </w:rPr>
              <w:t>空间研究（无源）</w:t>
            </w:r>
          </w:p>
        </w:tc>
        <w:tc>
          <w:tcPr>
            <w:tcW w:type="dxa" w:w="3892"/>
            <w:tcBorders>
              <w:start w:sz="4.0" w:val="single" w:color="#000000"/>
              <w:top w:sz="4.0" w:val="single" w:color="#000000"/>
              <w:end w:sz="5.599999999999454" w:val="single" w:color="#000000"/>
              <w:bottom w:sz="3.200000000000273" w:val="single" w:color="#000000"/>
            </w:tcBorders>
            <w:tcMar>
              <w:start w:w="0" w:type="dxa"/>
              <w:end w:w="0" w:type="dxa"/>
            </w:tcMar>
          </w:tcPr>
          <w:p>
            <w:pPr>
              <w:autoSpaceDN w:val="0"/>
              <w:autoSpaceDE w:val="0"/>
              <w:widowControl/>
              <w:spacing w:line="232" w:lineRule="exact" w:before="0" w:after="0"/>
              <w:ind w:left="252" w:right="2016" w:hanging="150"/>
              <w:jc w:val="left"/>
            </w:pPr>
            <w:r>
              <w:rPr>
                <w:rFonts w:ascii="Times New Roman" w:hAnsi="Times New Roman" w:eastAsia="Times New Roman"/>
                <w:b w:val="0"/>
                <w:i w:val="0"/>
                <w:color w:val="000000"/>
                <w:sz w:val="15"/>
              </w:rPr>
              <w:t>50.2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50.4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p>
            <w:pPr>
              <w:autoSpaceDN w:val="0"/>
              <w:autoSpaceDE w:val="0"/>
              <w:widowControl/>
              <w:spacing w:line="166" w:lineRule="exact" w:before="310" w:after="0"/>
              <w:ind w:left="178" w:right="0" w:firstLine="0"/>
              <w:jc w:val="left"/>
            </w:pPr>
            <w:r>
              <w:rPr>
                <w:rFonts w:ascii="Times New Roman" w:hAnsi="Times New Roman" w:eastAsia="Times New Roman"/>
                <w:b w:val="0"/>
                <w:i w:val="0"/>
                <w:color w:val="000000"/>
                <w:sz w:val="15"/>
              </w:rPr>
              <w:t xml:space="preserve"> 5.340    </w:t>
            </w:r>
          </w:p>
        </w:tc>
      </w:tr>
      <w:tr>
        <w:trPr>
          <w:trHeight w:hRule="exact" w:val="970"/>
        </w:trPr>
        <w:tc>
          <w:tcPr>
            <w:tcW w:type="dxa" w:w="3468"/>
            <w:vMerge w:val="restart"/>
            <w:tcBorders>
              <w:start w:sz="5.599999999999909"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42" w:lineRule="exact" w:before="0" w:after="0"/>
              <w:ind w:left="102" w:right="1296" w:firstLine="0"/>
              <w:jc w:val="left"/>
            </w:pPr>
            <w:r>
              <w:rPr>
                <w:rFonts w:ascii="Times New Roman" w:hAnsi="Times New Roman" w:eastAsia="Times New Roman"/>
                <w:b w:val="0"/>
                <w:i w:val="0"/>
                <w:color w:val="000000"/>
                <w:sz w:val="15"/>
              </w:rPr>
              <w:t>50.4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51.4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5.338A </w:t>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630"/>
            <w:tcBorders>
              <w:start w:sz="4.0" w:val="single" w:color="#000000"/>
              <w:top w:sz="3.200000000000273" w:val="single" w:color="#000000"/>
              <w:end w:sz="4.0" w:val="single" w:color="#000000"/>
              <w:bottom w:sz="4.0" w:val="single" w:color="#000000"/>
            </w:tcBorders>
            <w:tcMar>
              <w:start w:w="0" w:type="dxa"/>
              <w:end w:w="0" w:type="dxa"/>
            </w:tcMar>
          </w:tcPr>
          <w:p>
            <w:pPr>
              <w:autoSpaceDN w:val="0"/>
              <w:tabs>
                <w:tab w:pos="252" w:val="left"/>
              </w:tabs>
              <w:autoSpaceDE w:val="0"/>
              <w:widowControl/>
              <w:spacing w:line="226" w:lineRule="exact" w:before="0" w:after="0"/>
              <w:ind w:left="102" w:right="2592" w:firstLine="0"/>
              <w:jc w:val="left"/>
            </w:pPr>
            <w:r>
              <w:rPr>
                <w:rFonts w:ascii="Times New Roman" w:hAnsi="Times New Roman" w:eastAsia="Times New Roman"/>
                <w:b w:val="0"/>
                <w:i w:val="0"/>
                <w:color w:val="000000"/>
                <w:sz w:val="15"/>
              </w:rPr>
              <w:t>50.4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51.15 </w:t>
            </w:r>
            <w:r>
              <w:br/>
            </w:r>
            <w:r>
              <w:tab/>
            </w:r>
            <w:r>
              <w:rPr>
                <w:rFonts w:ascii="宋体" w:hAnsi="宋体" w:eastAsia="宋体"/>
                <w:b w:val="0"/>
                <w:i w:val="0"/>
                <w:color w:val="000000"/>
                <w:sz w:val="15"/>
              </w:rPr>
              <w:t>固定</w:t>
            </w:r>
          </w:p>
        </w:tc>
        <w:tc>
          <w:tcPr>
            <w:tcW w:type="dxa" w:w="3216"/>
            <w:vMerge w:val="restart"/>
            <w:tcBorders>
              <w:start w:sz="4.0"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tabs>
                <w:tab w:pos="176" w:val="left"/>
                <w:tab w:pos="250" w:val="left"/>
              </w:tabs>
              <w:autoSpaceDE w:val="0"/>
              <w:widowControl/>
              <w:spacing w:line="242" w:lineRule="exact" w:before="0" w:after="0"/>
              <w:ind w:left="100" w:right="1440" w:firstLine="0"/>
              <w:jc w:val="left"/>
            </w:pPr>
            <w:r>
              <w:rPr>
                <w:rFonts w:ascii="Times New Roman" w:hAnsi="Times New Roman" w:eastAsia="Times New Roman"/>
                <w:b w:val="0"/>
                <w:i w:val="0"/>
                <w:color w:val="000000"/>
                <w:sz w:val="15"/>
              </w:rPr>
              <w:t>50.4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51.4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c>
          <w:tcPr>
            <w:tcW w:type="dxa" w:w="3892"/>
            <w:vMerge w:val="restart"/>
            <w:tcBorders>
              <w:start w:sz="4.0" w:val="single" w:color="#000000"/>
              <w:top w:sz="3.200000000000273" w:val="single" w:color="#000000"/>
              <w:end w:sz="5.599999999999454" w:val="single" w:color="#000000"/>
              <w:bottom w:sz="4.0" w:val="single" w:color="#000000"/>
            </w:tcBorders>
            <w:tcMar>
              <w:start w:w="0" w:type="dxa"/>
              <w:end w:w="0" w:type="dxa"/>
            </w:tcMar>
            <w:tcMar>
              <w:start w:w="0" w:type="dxa"/>
              <w:end w:w="0" w:type="dxa"/>
            </w:tcMar>
          </w:tcPr>
          <w:p>
            <w:pPr>
              <w:autoSpaceDN w:val="0"/>
              <w:tabs>
                <w:tab w:pos="178" w:val="left"/>
                <w:tab w:pos="252" w:val="left"/>
              </w:tabs>
              <w:autoSpaceDE w:val="0"/>
              <w:widowControl/>
              <w:spacing w:line="242" w:lineRule="exact" w:before="0" w:after="0"/>
              <w:ind w:left="102" w:right="1728" w:firstLine="0"/>
              <w:jc w:val="left"/>
            </w:pPr>
            <w:r>
              <w:rPr>
                <w:rFonts w:ascii="Times New Roman" w:hAnsi="Times New Roman" w:eastAsia="Times New Roman"/>
                <w:b w:val="0"/>
                <w:i w:val="0"/>
                <w:color w:val="000000"/>
                <w:sz w:val="15"/>
              </w:rPr>
              <w:t>50.4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51.4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5.338A </w:t>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卫星移动（地对空）</w:t>
            </w:r>
            <w:r>
              <w:rPr>
                <w:rFonts w:ascii="Times New Roman" w:hAnsi="Times New Roman" w:eastAsia="Times New Roman"/>
                <w:b w:val="0"/>
                <w:i w:val="0"/>
                <w:color w:val="000000"/>
                <w:sz w:val="15"/>
              </w:rPr>
              <w:t xml:space="preserve">] </w:t>
            </w:r>
          </w:p>
        </w:tc>
      </w:tr>
      <w:tr>
        <w:trPr>
          <w:trHeight w:hRule="exact" w:val="522"/>
        </w:trPr>
        <w:tc>
          <w:tcPr>
            <w:tcW w:type="dxa" w:w="4210"/>
            <w:vMerge/>
            <w:tcBorders>
              <w:start w:sz="5.599999999999909" w:val="single" w:color="#000000"/>
              <w:top w:sz="3.200000000000273" w:val="single" w:color="#000000"/>
              <w:end w:sz="4.0" w:val="single" w:color="#000000"/>
              <w:bottom w:sz="4.0" w:val="single" w:color="#000000"/>
            </w:tcBorders>
          </w:tcPr>
          <w:p/>
        </w:tc>
        <w:tc>
          <w:tcPr>
            <w:tcW w:type="dxa" w:w="3630"/>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2" w:val="left"/>
              </w:tabs>
              <w:autoSpaceDE w:val="0"/>
              <w:widowControl/>
              <w:spacing w:line="224" w:lineRule="exact" w:before="0" w:after="0"/>
              <w:ind w:left="102" w:right="2592" w:firstLine="0"/>
              <w:jc w:val="left"/>
            </w:pPr>
            <w:r>
              <w:rPr>
                <w:rFonts w:ascii="Times New Roman" w:hAnsi="Times New Roman" w:eastAsia="Times New Roman"/>
                <w:b w:val="0"/>
                <w:i w:val="0"/>
                <w:color w:val="000000"/>
                <w:sz w:val="15"/>
              </w:rPr>
              <w:t>51.15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52.6 </w:t>
            </w:r>
            <w:r>
              <w:br/>
            </w:r>
            <w:r>
              <w:tab/>
            </w:r>
            <w:r>
              <w:rPr>
                <w:rFonts w:ascii="宋体" w:hAnsi="宋体" w:eastAsia="宋体"/>
                <w:b w:val="0"/>
                <w:i w:val="0"/>
                <w:color w:val="000000"/>
                <w:sz w:val="15"/>
              </w:rPr>
              <w:t>将予规划</w:t>
            </w:r>
          </w:p>
        </w:tc>
        <w:tc>
          <w:tcPr>
            <w:tcW w:type="dxa" w:w="4210"/>
            <w:vMerge/>
            <w:tcBorders>
              <w:start w:sz="4.0" w:val="single" w:color="#000000"/>
              <w:top w:sz="3.200000000000273" w:val="single" w:color="#000000"/>
              <w:end w:sz="4.0" w:val="single" w:color="#000000"/>
              <w:bottom w:sz="4.0" w:val="single" w:color="#000000"/>
            </w:tcBorders>
          </w:tcPr>
          <w:p/>
        </w:tc>
        <w:tc>
          <w:tcPr>
            <w:tcW w:type="dxa" w:w="4210"/>
            <w:vMerge/>
            <w:tcBorders>
              <w:start w:sz="4.0" w:val="single" w:color="#000000"/>
              <w:top w:sz="3.200000000000273" w:val="single" w:color="#000000"/>
              <w:end w:sz="5.599999999999454" w:val="single" w:color="#000000"/>
              <w:bottom w:sz="4.0" w:val="single" w:color="#000000"/>
            </w:tcBorders>
          </w:tcPr>
          <w:p/>
        </w:tc>
      </w:tr>
      <w:tr>
        <w:trPr>
          <w:trHeight w:hRule="exact" w:val="1474"/>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8" w:lineRule="exact" w:before="0" w:after="0"/>
              <w:ind w:left="252" w:right="2304" w:hanging="150"/>
              <w:jc w:val="left"/>
            </w:pPr>
            <w:r>
              <w:rPr>
                <w:rFonts w:ascii="Times New Roman" w:hAnsi="Times New Roman" w:eastAsia="Times New Roman"/>
                <w:b w:val="0"/>
                <w:i w:val="0"/>
                <w:color w:val="000000"/>
                <w:sz w:val="15"/>
              </w:rPr>
              <w:t>51.4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52.6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p>
            <w:pPr>
              <w:autoSpaceDN w:val="0"/>
              <w:autoSpaceDE w:val="0"/>
              <w:widowControl/>
              <w:spacing w:line="166" w:lineRule="exact" w:before="308" w:after="0"/>
              <w:ind w:left="178" w:right="0" w:firstLine="0"/>
              <w:jc w:val="left"/>
            </w:pPr>
            <w:r>
              <w:rPr>
                <w:rFonts w:ascii="Times New Roman" w:hAnsi="Times New Roman" w:eastAsia="Times New Roman"/>
                <w:b w:val="0"/>
                <w:i w:val="0"/>
                <w:color w:val="000000"/>
                <w:sz w:val="15"/>
              </w:rPr>
              <w:t xml:space="preserve"> 5.547  5.556 </w:t>
            </w:r>
          </w:p>
        </w:tc>
        <w:tc>
          <w:tcPr>
            <w:tcW w:type="dxa" w:w="4210"/>
            <w:vMerge/>
            <w:tcBorders>
              <w:start w:sz="4.0" w:val="single" w:color="#000000"/>
              <w:top w:sz="4.0" w:val="single" w:color="#000000"/>
              <w:end w:sz="4.0" w:val="single" w:color="#000000"/>
              <w:bottom w:sz="5.599999999999909" w:val="single" w:color="#000000"/>
            </w:tcBorders>
          </w:tcPr>
          <w:p/>
        </w:tc>
        <w:tc>
          <w:tcPr>
            <w:tcW w:type="dxa" w:w="3216"/>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4" w:lineRule="exact" w:before="0" w:after="0"/>
              <w:ind w:left="250" w:right="2304" w:hanging="150"/>
              <w:jc w:val="left"/>
            </w:pPr>
            <w:r>
              <w:rPr>
                <w:rFonts w:ascii="Times New Roman" w:hAnsi="Times New Roman" w:eastAsia="Times New Roman"/>
                <w:b w:val="0"/>
                <w:i w:val="0"/>
                <w:color w:val="000000"/>
                <w:sz w:val="15"/>
              </w:rPr>
              <w:t>51.4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52.6 </w:t>
            </w:r>
            <w:r>
              <w:br/>
            </w:r>
            <w:r>
              <w:rPr>
                <w:rFonts w:ascii="宋体" w:hAnsi="宋体" w:eastAsia="宋体"/>
                <w:b w:val="0"/>
                <w:i w:val="0"/>
                <w:color w:val="000000"/>
                <w:sz w:val="15"/>
              </w:rPr>
              <w:t>固定</w:t>
            </w:r>
            <w:r>
              <w:br/>
            </w:r>
            <w:r>
              <w:rPr>
                <w:rFonts w:ascii="宋体" w:hAnsi="宋体" w:eastAsia="宋体"/>
                <w:b w:val="0"/>
                <w:i w:val="0"/>
                <w:color w:val="000000"/>
                <w:sz w:val="15"/>
              </w:rPr>
              <w:t>移动</w:t>
            </w:r>
          </w:p>
        </w:tc>
        <w:tc>
          <w:tcPr>
            <w:tcW w:type="dxa" w:w="3892"/>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autoSpaceDE w:val="0"/>
              <w:widowControl/>
              <w:spacing w:line="234" w:lineRule="exact" w:before="0" w:after="0"/>
              <w:ind w:left="252" w:right="2592" w:hanging="150"/>
              <w:jc w:val="left"/>
            </w:pPr>
            <w:r>
              <w:rPr>
                <w:rFonts w:ascii="Times New Roman" w:hAnsi="Times New Roman" w:eastAsia="Times New Roman"/>
                <w:b w:val="0"/>
                <w:i w:val="0"/>
                <w:color w:val="000000"/>
                <w:sz w:val="15"/>
              </w:rPr>
              <w:t>51.4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52.6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p>
          <w:p>
            <w:pPr>
              <w:autoSpaceDN w:val="0"/>
              <w:autoSpaceDE w:val="0"/>
              <w:widowControl/>
              <w:spacing w:line="168" w:lineRule="exact" w:before="536" w:after="0"/>
              <w:ind w:left="178" w:right="0" w:firstLine="0"/>
              <w:jc w:val="left"/>
            </w:pPr>
            <w:r>
              <w:rPr>
                <w:rFonts w:ascii="Times New Roman" w:hAnsi="Times New Roman" w:eastAsia="Times New Roman"/>
                <w:b w:val="0"/>
                <w:i w:val="0"/>
                <w:color w:val="000000"/>
                <w:sz w:val="15"/>
              </w:rPr>
              <w:t xml:space="preserve"> 5.547   5.556 </w:t>
            </w:r>
          </w:p>
        </w:tc>
      </w:tr>
    </w:tbl>
    <w:p>
      <w:pPr>
        <w:autoSpaceDN w:val="0"/>
        <w:autoSpaceDE w:val="0"/>
        <w:widowControl/>
        <w:spacing w:line="200" w:lineRule="exact" w:before="1752" w:after="0"/>
        <w:ind w:left="0" w:right="8026" w:firstLine="0"/>
        <w:jc w:val="right"/>
      </w:pPr>
      <w:r>
        <w:rPr>
          <w:rFonts w:ascii="Times New Roman" w:hAnsi="Times New Roman" w:eastAsia="Times New Roman"/>
          <w:b w:val="0"/>
          <w:i w:val="0"/>
          <w:color w:val="000000"/>
          <w:sz w:val="18"/>
        </w:rPr>
        <w:t xml:space="preserve">117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4"/>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8"/>
            <w:vMerge w:val="restart"/>
            <w:tcBorders>
              <w:start w:sz="3.199999999999818"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30"/>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88"/>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596"/>
            <w:tcBorders>
              <w:start w:sz="3.200000000000273"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600000000000364" w:val="single" w:color="#000000"/>
              <w:bottom w:sz="3.2000000000000455" w:val="single" w:color="#000000"/>
            </w:tcBorders>
          </w:tcPr>
          <w:p/>
        </w:tc>
      </w:tr>
      <w:tr>
        <w:trPr>
          <w:trHeight w:hRule="exact" w:val="1470"/>
        </w:trPr>
        <w:tc>
          <w:tcPr>
            <w:tcW w:type="dxa" w:w="3430"/>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1584" w:hanging="150"/>
              <w:jc w:val="left"/>
            </w:pPr>
            <w:r>
              <w:rPr>
                <w:rFonts w:ascii="Times New Roman" w:hAnsi="Times New Roman" w:eastAsia="Times New Roman"/>
                <w:b w:val="0"/>
                <w:i w:val="0"/>
                <w:color w:val="000000"/>
                <w:sz w:val="15"/>
              </w:rPr>
              <w:t>52.6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54.25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r>
              <w:br/>
            </w:r>
            <w:r>
              <w:rPr>
                <w:rFonts w:ascii="宋体" w:hAnsi="宋体" w:eastAsia="宋体"/>
                <w:b w:val="0"/>
                <w:i w:val="0"/>
                <w:color w:val="000000"/>
                <w:sz w:val="15"/>
              </w:rPr>
              <w:t>射电天文</w:t>
            </w:r>
          </w:p>
          <w:p>
            <w:pPr>
              <w:autoSpaceDN w:val="0"/>
              <w:autoSpaceDE w:val="0"/>
              <w:widowControl/>
              <w:spacing w:line="168" w:lineRule="exact" w:before="310" w:after="0"/>
              <w:ind w:left="178" w:right="0" w:firstLine="0"/>
              <w:jc w:val="left"/>
            </w:pPr>
            <w:r>
              <w:rPr>
                <w:rFonts w:ascii="Times New Roman" w:hAnsi="Times New Roman" w:eastAsia="Times New Roman"/>
                <w:b w:val="0"/>
                <w:i w:val="0"/>
                <w:color w:val="000000"/>
                <w:sz w:val="15"/>
              </w:rPr>
              <w:t xml:space="preserve"> 5.340  5.556 </w:t>
            </w:r>
          </w:p>
        </w:tc>
        <w:tc>
          <w:tcPr>
            <w:tcW w:type="dxa" w:w="3588"/>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tabs>
                <w:tab w:pos="254" w:val="left"/>
              </w:tabs>
              <w:autoSpaceDE w:val="0"/>
              <w:widowControl/>
              <w:spacing w:line="226" w:lineRule="exact" w:before="0" w:after="0"/>
              <w:ind w:left="104" w:right="1584" w:firstLine="0"/>
              <w:jc w:val="left"/>
            </w:pPr>
            <w:r>
              <w:rPr>
                <w:rFonts w:ascii="Times New Roman" w:hAnsi="Times New Roman" w:eastAsia="Times New Roman"/>
                <w:b w:val="0"/>
                <w:i w:val="0"/>
                <w:color w:val="000000"/>
                <w:sz w:val="15"/>
              </w:rPr>
              <w:t>52.6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54.25 </w:t>
            </w:r>
            <w:r>
              <w:br/>
            </w:r>
            <w:r>
              <w:tab/>
            </w:r>
            <w:r>
              <w:rPr>
                <w:rFonts w:ascii="宋体" w:hAnsi="宋体" w:eastAsia="宋体"/>
                <w:b w:val="0"/>
                <w:i w:val="0"/>
                <w:color w:val="000000"/>
                <w:sz w:val="15"/>
              </w:rPr>
              <w:t>禁止任何形式的电波发射</w:t>
            </w:r>
          </w:p>
        </w:tc>
        <w:tc>
          <w:tcPr>
            <w:tcW w:type="dxa" w:w="3596"/>
            <w:tcBorders>
              <w:start w:sz="3.200000000000273"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4" w:lineRule="exact" w:before="0" w:after="0"/>
              <w:ind w:left="254" w:right="1728" w:hanging="152"/>
              <w:jc w:val="left"/>
            </w:pPr>
            <w:r>
              <w:rPr>
                <w:rFonts w:ascii="Times New Roman" w:hAnsi="Times New Roman" w:eastAsia="Times New Roman"/>
                <w:b w:val="0"/>
                <w:i w:val="0"/>
                <w:color w:val="000000"/>
                <w:sz w:val="15"/>
              </w:rPr>
              <w:t>52.6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54.25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tc>
        <w:tc>
          <w:tcPr>
            <w:tcW w:type="dxa" w:w="3578"/>
            <w:tcBorders>
              <w:start w:sz="3.199999999999818"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34" w:lineRule="exact" w:before="0" w:after="0"/>
              <w:ind w:left="252" w:right="1728" w:hanging="150"/>
              <w:jc w:val="left"/>
            </w:pPr>
            <w:r>
              <w:rPr>
                <w:rFonts w:ascii="Times New Roman" w:hAnsi="Times New Roman" w:eastAsia="Times New Roman"/>
                <w:b w:val="0"/>
                <w:i w:val="0"/>
                <w:color w:val="000000"/>
                <w:sz w:val="15"/>
              </w:rPr>
              <w:t>52.6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54.25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p>
            <w:pPr>
              <w:autoSpaceDN w:val="0"/>
              <w:autoSpaceDE w:val="0"/>
              <w:widowControl/>
              <w:spacing w:line="168" w:lineRule="exact" w:before="536" w:after="0"/>
              <w:ind w:left="178" w:right="0" w:firstLine="0"/>
              <w:jc w:val="left"/>
            </w:pPr>
            <w:r>
              <w:rPr>
                <w:rFonts w:ascii="Times New Roman" w:hAnsi="Times New Roman" w:eastAsia="Times New Roman"/>
                <w:b w:val="0"/>
                <w:i w:val="0"/>
                <w:color w:val="000000"/>
                <w:sz w:val="15"/>
              </w:rPr>
              <w:t xml:space="preserve"> 5.340   5.556 </w:t>
            </w:r>
          </w:p>
        </w:tc>
      </w:tr>
      <w:tr>
        <w:trPr>
          <w:trHeight w:hRule="exact" w:val="1468"/>
        </w:trPr>
        <w:tc>
          <w:tcPr>
            <w:tcW w:type="dxa" w:w="3430"/>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8" w:lineRule="exact" w:before="0" w:after="0"/>
              <w:ind w:left="252" w:right="1584" w:hanging="150"/>
              <w:jc w:val="left"/>
            </w:pPr>
            <w:r>
              <w:rPr>
                <w:rFonts w:ascii="Times New Roman" w:hAnsi="Times New Roman" w:eastAsia="Times New Roman"/>
                <w:b w:val="0"/>
                <w:i w:val="0"/>
                <w:color w:val="000000"/>
                <w:sz w:val="15"/>
              </w:rPr>
              <w:t>54.25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55.78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5.556A </w:t>
            </w:r>
            <w:r>
              <w:br/>
            </w:r>
            <w:r>
              <w:rPr>
                <w:rFonts w:ascii="宋体" w:hAnsi="宋体" w:eastAsia="宋体"/>
                <w:b w:val="0"/>
                <w:i w:val="0"/>
                <w:color w:val="000000"/>
                <w:sz w:val="15"/>
              </w:rPr>
              <w:t>空间研究（无源）</w:t>
            </w:r>
          </w:p>
        </w:tc>
        <w:tc>
          <w:tcPr>
            <w:tcW w:type="dxa" w:w="3588"/>
            <w:vMerge w:val="restart"/>
            <w:tcBorders>
              <w:start w:sz="4.0" w:val="single" w:color="#000000"/>
              <w:top w:sz="4.0" w:val="single" w:color="#000000"/>
              <w:end w:sz="3.200000000000273" w:val="single" w:color="#000000"/>
              <w:bottom w:sz="5.599999999999909" w:val="single" w:color="#000000"/>
            </w:tcBorders>
            <w:tcMar>
              <w:start w:w="0" w:type="dxa"/>
              <w:end w:w="0" w:type="dxa"/>
            </w:tcMar>
            <w:tcMar>
              <w:start w:w="0" w:type="dxa"/>
              <w:end w:w="0" w:type="dxa"/>
            </w:tcMar>
            <w:tcMar>
              <w:start w:w="0" w:type="dxa"/>
              <w:end w:w="0" w:type="dxa"/>
            </w:tcMar>
          </w:tcPr>
          <w:p>
            <w:pPr>
              <w:autoSpaceDN w:val="0"/>
              <w:tabs>
                <w:tab w:pos="254" w:val="left"/>
              </w:tabs>
              <w:autoSpaceDE w:val="0"/>
              <w:widowControl/>
              <w:spacing w:line="224" w:lineRule="exact" w:before="0" w:after="0"/>
              <w:ind w:left="104" w:right="2592" w:firstLine="0"/>
              <w:jc w:val="left"/>
            </w:pPr>
            <w:r>
              <w:rPr>
                <w:rFonts w:ascii="Times New Roman" w:hAnsi="Times New Roman" w:eastAsia="Times New Roman"/>
                <w:b w:val="0"/>
                <w:i w:val="0"/>
                <w:color w:val="000000"/>
                <w:sz w:val="15"/>
              </w:rPr>
              <w:t>54.25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 </w:t>
            </w:r>
            <w:r>
              <w:br/>
            </w:r>
            <w:r>
              <w:tab/>
            </w:r>
            <w:r>
              <w:rPr>
                <w:rFonts w:ascii="宋体" w:hAnsi="宋体" w:eastAsia="宋体"/>
                <w:b w:val="0"/>
                <w:i w:val="0"/>
                <w:color w:val="000000"/>
                <w:sz w:val="15"/>
              </w:rPr>
              <w:t>将予规划</w:t>
            </w:r>
          </w:p>
        </w:tc>
        <w:tc>
          <w:tcPr>
            <w:tcW w:type="dxa" w:w="3596"/>
            <w:tcBorders>
              <w:start w:sz="3.200000000000273"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8" w:lineRule="exact" w:before="0" w:after="0"/>
              <w:ind w:left="254" w:right="1728" w:hanging="152"/>
              <w:jc w:val="left"/>
            </w:pPr>
            <w:r>
              <w:rPr>
                <w:rFonts w:ascii="Times New Roman" w:hAnsi="Times New Roman" w:eastAsia="Times New Roman"/>
                <w:b w:val="0"/>
                <w:i w:val="0"/>
                <w:color w:val="000000"/>
                <w:sz w:val="15"/>
              </w:rPr>
              <w:t>54.25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55.78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br/>
            </w:r>
            <w:r>
              <w:rPr>
                <w:rFonts w:ascii="宋体" w:hAnsi="宋体" w:eastAsia="宋体"/>
                <w:b w:val="0"/>
                <w:i w:val="0"/>
                <w:color w:val="000000"/>
                <w:sz w:val="15"/>
              </w:rPr>
              <w:t>空间研究（无源）</w:t>
            </w:r>
          </w:p>
        </w:tc>
        <w:tc>
          <w:tcPr>
            <w:tcW w:type="dxa" w:w="3578"/>
            <w:tcBorders>
              <w:start w:sz="3.199999999999818" w:val="single" w:color="#000000"/>
              <w:top w:sz="4.0" w:val="single" w:color="#000000"/>
              <w:end w:sz="5.600000000000364" w:val="single" w:color="#000000"/>
              <w:bottom w:sz="3.2000000000000455" w:val="single" w:color="#000000"/>
            </w:tcBorders>
            <w:tcMar>
              <w:start w:w="0" w:type="dxa"/>
              <w:end w:w="0" w:type="dxa"/>
            </w:tcMar>
          </w:tcPr>
          <w:p>
            <w:pPr>
              <w:autoSpaceDN w:val="0"/>
              <w:autoSpaceDE w:val="0"/>
              <w:widowControl/>
              <w:spacing w:line="238" w:lineRule="exact" w:before="0" w:after="0"/>
              <w:ind w:left="252" w:right="1728" w:hanging="150"/>
              <w:jc w:val="left"/>
            </w:pPr>
            <w:r>
              <w:rPr>
                <w:rFonts w:ascii="Times New Roman" w:hAnsi="Times New Roman" w:eastAsia="Times New Roman"/>
                <w:b w:val="0"/>
                <w:i w:val="0"/>
                <w:color w:val="000000"/>
                <w:sz w:val="15"/>
              </w:rPr>
              <w:t>54.25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55.78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5.556A </w:t>
            </w:r>
            <w:r>
              <w:br/>
            </w:r>
            <w:r>
              <w:rPr>
                <w:rFonts w:ascii="宋体" w:hAnsi="宋体" w:eastAsia="宋体"/>
                <w:b w:val="0"/>
                <w:i w:val="0"/>
                <w:color w:val="000000"/>
                <w:sz w:val="15"/>
              </w:rPr>
              <w:t>空间研究（无源）</w:t>
            </w:r>
          </w:p>
          <w:p>
            <w:pPr>
              <w:autoSpaceDN w:val="0"/>
              <w:autoSpaceDE w:val="0"/>
              <w:widowControl/>
              <w:spacing w:line="168" w:lineRule="exact" w:before="308" w:after="0"/>
              <w:ind w:left="178" w:right="0" w:firstLine="0"/>
              <w:jc w:val="left"/>
            </w:pPr>
            <w:r>
              <w:rPr>
                <w:rFonts w:ascii="Times New Roman" w:hAnsi="Times New Roman" w:eastAsia="Times New Roman"/>
                <w:b w:val="0"/>
                <w:i w:val="0"/>
                <w:color w:val="000000"/>
                <w:sz w:val="15"/>
              </w:rPr>
              <w:t xml:space="preserve"> 5.556B </w:t>
            </w:r>
          </w:p>
        </w:tc>
      </w:tr>
      <w:tr>
        <w:trPr>
          <w:trHeight w:hRule="exact" w:val="2198"/>
        </w:trPr>
        <w:tc>
          <w:tcPr>
            <w:tcW w:type="dxa" w:w="3430"/>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584" w:firstLine="0"/>
              <w:jc w:val="left"/>
            </w:pPr>
            <w:r>
              <w:rPr>
                <w:rFonts w:ascii="Times New Roman" w:hAnsi="Times New Roman" w:eastAsia="Times New Roman"/>
                <w:b w:val="0"/>
                <w:i w:val="0"/>
                <w:color w:val="000000"/>
                <w:sz w:val="15"/>
              </w:rPr>
              <w:t>55.78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56.9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5.556A </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5.557A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5.558 </w:t>
            </w:r>
          </w:p>
          <w:p>
            <w:pPr>
              <w:autoSpaceDN w:val="0"/>
              <w:autoSpaceDE w:val="0"/>
              <w:widowControl/>
              <w:spacing w:line="168" w:lineRule="exact" w:before="526" w:after="0"/>
              <w:ind w:left="178" w:right="0" w:firstLine="0"/>
              <w:jc w:val="left"/>
            </w:pPr>
            <w:r>
              <w:rPr>
                <w:rFonts w:ascii="Times New Roman" w:hAnsi="Times New Roman" w:eastAsia="Times New Roman"/>
                <w:b w:val="0"/>
                <w:i w:val="0"/>
                <w:color w:val="000000"/>
                <w:sz w:val="15"/>
              </w:rPr>
              <w:t xml:space="preserve"> 5.547 </w:t>
            </w:r>
          </w:p>
        </w:tc>
        <w:tc>
          <w:tcPr>
            <w:tcW w:type="dxa" w:w="4210"/>
            <w:vMerge/>
            <w:tcBorders>
              <w:start w:sz="4.0" w:val="single" w:color="#000000"/>
              <w:top w:sz="4.0" w:val="single" w:color="#000000"/>
              <w:end w:sz="3.200000000000273" w:val="single" w:color="#000000"/>
              <w:bottom w:sz="5.599999999999909" w:val="single" w:color="#000000"/>
            </w:tcBorders>
          </w:tcPr>
          <w:p/>
        </w:tc>
        <w:tc>
          <w:tcPr>
            <w:tcW w:type="dxa" w:w="3596"/>
            <w:vMerge w:val="restart"/>
            <w:tcBorders>
              <w:start w:sz="3.200000000000273" w:val="single" w:color="#000000"/>
              <w:top w:sz="3.2000000000000455" w:val="single" w:color="#000000"/>
              <w:end w:sz="3.199999999999818" w:val="single" w:color="#000000"/>
              <w:bottom w:sz="5.599999999999909" w:val="single" w:color="#000000"/>
            </w:tcBorders>
            <w:tcMar>
              <w:start w:w="0" w:type="dxa"/>
              <w:end w:w="0" w:type="dxa"/>
            </w:tcMar>
            <w:tcMar>
              <w:start w:w="0" w:type="dxa"/>
              <w:end w:w="0" w:type="dxa"/>
            </w:tcMar>
          </w:tcPr>
          <w:p>
            <w:pPr>
              <w:autoSpaceDN w:val="0"/>
              <w:autoSpaceDE w:val="0"/>
              <w:widowControl/>
              <w:spacing w:line="242" w:lineRule="exact" w:before="0" w:after="0"/>
              <w:ind w:left="254" w:right="1728" w:hanging="152"/>
              <w:jc w:val="left"/>
            </w:pPr>
            <w:r>
              <w:rPr>
                <w:rFonts w:ascii="Times New Roman" w:hAnsi="Times New Roman" w:eastAsia="Times New Roman"/>
                <w:b w:val="0"/>
                <w:i w:val="0"/>
                <w:color w:val="000000"/>
                <w:sz w:val="15"/>
              </w:rPr>
              <w:t>55.78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br/>
            </w:r>
            <w:r>
              <w:rPr>
                <w:rFonts w:ascii="宋体" w:hAnsi="宋体" w:eastAsia="宋体"/>
                <w:b w:val="0"/>
                <w:i w:val="0"/>
                <w:color w:val="000000"/>
                <w:sz w:val="15"/>
              </w:rPr>
              <w:t>空间研究（无源）</w:t>
            </w:r>
          </w:p>
        </w:tc>
        <w:tc>
          <w:tcPr>
            <w:tcW w:type="dxa" w:w="3578"/>
            <w:tcBorders>
              <w:start w:sz="3.199999999999818"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42" w:lineRule="exact" w:before="0" w:after="0"/>
              <w:ind w:left="252" w:right="1728" w:hanging="150"/>
              <w:jc w:val="left"/>
            </w:pPr>
            <w:r>
              <w:rPr>
                <w:rFonts w:ascii="Times New Roman" w:hAnsi="Times New Roman" w:eastAsia="Times New Roman"/>
                <w:b w:val="0"/>
                <w:i w:val="0"/>
                <w:color w:val="000000"/>
                <w:sz w:val="15"/>
              </w:rPr>
              <w:t>55.78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56.9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5.557A </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5.556A </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宋体" w:hAnsi="宋体" w:eastAsia="宋体"/>
                <w:b w:val="0"/>
                <w:i w:val="0"/>
                <w:color w:val="000000"/>
                <w:sz w:val="15"/>
              </w:rPr>
              <w:t>空间研究（无源）</w:t>
            </w:r>
          </w:p>
          <w:p>
            <w:pPr>
              <w:autoSpaceDN w:val="0"/>
              <w:autoSpaceDE w:val="0"/>
              <w:widowControl/>
              <w:spacing w:line="168" w:lineRule="exact" w:before="536" w:after="0"/>
              <w:ind w:left="178" w:right="0" w:firstLine="0"/>
              <w:jc w:val="left"/>
            </w:pPr>
            <w:r>
              <w:rPr>
                <w:rFonts w:ascii="Times New Roman" w:hAnsi="Times New Roman" w:eastAsia="Times New Roman"/>
                <w:b w:val="0"/>
                <w:i w:val="0"/>
                <w:color w:val="000000"/>
                <w:sz w:val="15"/>
              </w:rPr>
              <w:t xml:space="preserve"> 5.547   5.557 </w:t>
            </w:r>
          </w:p>
        </w:tc>
      </w:tr>
      <w:tr>
        <w:trPr>
          <w:trHeight w:hRule="exact" w:val="2206"/>
        </w:trPr>
        <w:tc>
          <w:tcPr>
            <w:tcW w:type="dxa" w:w="3430"/>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584" w:firstLine="0"/>
              <w:jc w:val="left"/>
            </w:pPr>
            <w:r>
              <w:rPr>
                <w:rFonts w:ascii="Times New Roman" w:hAnsi="Times New Roman" w:eastAsia="Times New Roman"/>
                <w:b w:val="0"/>
                <w:i w:val="0"/>
                <w:color w:val="000000"/>
                <w:sz w:val="15"/>
              </w:rPr>
              <w:t>56.9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5.558A </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5.558 </w:t>
            </w:r>
          </w:p>
          <w:p>
            <w:pPr>
              <w:autoSpaceDN w:val="0"/>
              <w:autoSpaceDE w:val="0"/>
              <w:widowControl/>
              <w:spacing w:line="168" w:lineRule="exact" w:before="524" w:after="0"/>
              <w:ind w:left="178" w:right="0" w:firstLine="0"/>
              <w:jc w:val="left"/>
            </w:pPr>
            <w:r>
              <w:rPr>
                <w:rFonts w:ascii="Times New Roman" w:hAnsi="Times New Roman" w:eastAsia="Times New Roman"/>
                <w:b w:val="0"/>
                <w:i w:val="0"/>
                <w:color w:val="000000"/>
                <w:sz w:val="15"/>
              </w:rPr>
              <w:t xml:space="preserve"> 5.547 </w:t>
            </w:r>
          </w:p>
        </w:tc>
        <w:tc>
          <w:tcPr>
            <w:tcW w:type="dxa" w:w="4210"/>
            <w:vMerge/>
            <w:tcBorders>
              <w:start w:sz="4.0" w:val="single" w:color="#000000"/>
              <w:top w:sz="4.0" w:val="single" w:color="#000000"/>
              <w:end w:sz="3.200000000000273" w:val="single" w:color="#000000"/>
              <w:bottom w:sz="5.599999999999909" w:val="single" w:color="#000000"/>
            </w:tcBorders>
          </w:tcPr>
          <w:p/>
        </w:tc>
        <w:tc>
          <w:tcPr>
            <w:tcW w:type="dxa" w:w="4210"/>
            <w:vMerge/>
            <w:tcBorders>
              <w:start w:sz="3.200000000000273" w:val="single" w:color="#000000"/>
              <w:top w:sz="3.2000000000000455" w:val="single" w:color="#000000"/>
              <w:end w:sz="3.199999999999818" w:val="single" w:color="#000000"/>
              <w:bottom w:sz="5.599999999999909" w:val="single" w:color="#000000"/>
            </w:tcBorders>
          </w:tcPr>
          <w:p/>
        </w:tc>
        <w:tc>
          <w:tcPr>
            <w:tcW w:type="dxa" w:w="3578"/>
            <w:tcBorders>
              <w:start w:sz="3.199999999999818" w:val="single" w:color="#000000"/>
              <w:top w:sz="4.0" w:val="single" w:color="#000000"/>
              <w:end w:sz="5.600000000000364" w:val="single" w:color="#000000"/>
              <w:bottom w:sz="5.599999999999909" w:val="single" w:color="#000000"/>
            </w:tcBorders>
            <w:tcMar>
              <w:start w:w="0" w:type="dxa"/>
              <w:end w:w="0" w:type="dxa"/>
            </w:tcMar>
          </w:tcPr>
          <w:p>
            <w:pPr>
              <w:autoSpaceDN w:val="0"/>
              <w:autoSpaceDE w:val="0"/>
              <w:widowControl/>
              <w:spacing w:line="242" w:lineRule="exact" w:before="0" w:after="0"/>
              <w:ind w:left="252" w:right="1728" w:hanging="150"/>
              <w:jc w:val="left"/>
            </w:pPr>
            <w:r>
              <w:rPr>
                <w:rFonts w:ascii="Times New Roman" w:hAnsi="Times New Roman" w:eastAsia="Times New Roman"/>
                <w:b w:val="0"/>
                <w:i w:val="0"/>
                <w:color w:val="000000"/>
                <w:sz w:val="15"/>
              </w:rPr>
              <w:t>56.9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5.558A </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宋体" w:hAnsi="宋体" w:eastAsia="宋体"/>
                <w:b w:val="0"/>
                <w:i w:val="0"/>
                <w:color w:val="000000"/>
                <w:sz w:val="15"/>
              </w:rPr>
              <w:t>空间研究（无源）</w:t>
            </w:r>
          </w:p>
          <w:p>
            <w:pPr>
              <w:autoSpaceDN w:val="0"/>
              <w:autoSpaceDE w:val="0"/>
              <w:widowControl/>
              <w:spacing w:line="168" w:lineRule="exact" w:before="536" w:after="0"/>
              <w:ind w:left="178" w:right="0" w:firstLine="0"/>
              <w:jc w:val="left"/>
            </w:pPr>
            <w:r>
              <w:rPr>
                <w:rFonts w:ascii="Times New Roman" w:hAnsi="Times New Roman" w:eastAsia="Times New Roman"/>
                <w:b w:val="0"/>
                <w:i w:val="0"/>
                <w:color w:val="000000"/>
                <w:sz w:val="15"/>
              </w:rPr>
              <w:t xml:space="preserve"> 5.547   5.557 </w:t>
            </w:r>
          </w:p>
        </w:tc>
      </w:tr>
    </w:tbl>
    <w:p>
      <w:pPr>
        <w:autoSpaceDN w:val="0"/>
        <w:autoSpaceDE w:val="0"/>
        <w:widowControl/>
        <w:spacing w:line="200" w:lineRule="exact" w:before="1762" w:after="0"/>
        <w:ind w:left="0" w:right="8026" w:firstLine="0"/>
        <w:jc w:val="right"/>
      </w:pPr>
      <w:r>
        <w:rPr>
          <w:rFonts w:ascii="Times New Roman" w:hAnsi="Times New Roman" w:eastAsia="Times New Roman"/>
          <w:b w:val="0"/>
          <w:i w:val="0"/>
          <w:color w:val="000000"/>
          <w:sz w:val="18"/>
        </w:rPr>
        <w:t xml:space="preserve">118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2"/>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70"/>
            <w:vMerge w:val="restart"/>
            <w:tcBorders>
              <w:start w:sz="3.199999999999818"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600000000000364" w:val="single" w:color="#000000"/>
              <w:bottom w:sz="3.2000000000000455" w:val="single" w:color="#000000"/>
            </w:tcBorders>
          </w:tcPr>
          <w:p/>
        </w:tc>
      </w:tr>
      <w:tr>
        <w:trPr>
          <w:trHeight w:hRule="exact" w:val="2522"/>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8" w:lineRule="exact" w:before="0" w:after="0"/>
              <w:ind w:left="102" w:right="1584" w:firstLine="0"/>
              <w:jc w:val="left"/>
            </w:pPr>
            <w:r>
              <w:rPr>
                <w:rFonts w:ascii="Times New Roman" w:hAnsi="Times New Roman" w:eastAsia="Times New Roman"/>
                <w:b w:val="0"/>
                <w:i w:val="0"/>
                <w:color w:val="000000"/>
                <w:sz w:val="15"/>
              </w:rPr>
              <w:t>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58.2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5.556A </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5.558 </w:t>
            </w:r>
          </w:p>
          <w:p>
            <w:pPr>
              <w:autoSpaceDN w:val="0"/>
              <w:autoSpaceDE w:val="0"/>
              <w:widowControl/>
              <w:spacing w:line="168" w:lineRule="exact" w:before="634" w:after="0"/>
              <w:ind w:left="178" w:right="0" w:firstLine="0"/>
              <w:jc w:val="left"/>
            </w:pPr>
            <w:r>
              <w:rPr>
                <w:rFonts w:ascii="Times New Roman" w:hAnsi="Times New Roman" w:eastAsia="Times New Roman"/>
                <w:b w:val="0"/>
                <w:i w:val="0"/>
                <w:color w:val="000000"/>
                <w:sz w:val="15"/>
              </w:rPr>
              <w:t xml:space="preserve"> 5.547 </w:t>
            </w:r>
          </w:p>
        </w:tc>
        <w:tc>
          <w:tcPr>
            <w:tcW w:type="dxa" w:w="3626"/>
            <w:vMerge w:val="restart"/>
            <w:tcBorders>
              <w:start w:sz="4.0" w:val="single" w:color="#000000"/>
              <w:top w:sz="3.2000000000000455" w:val="single" w:color="#000000"/>
              <w:end w:sz="4.0" w:val="single" w:color="#000000"/>
              <w:bottom w:sz="3.200000000000273" w:val="single" w:color="#000000"/>
            </w:tcBorders>
            <w:tcMar>
              <w:start w:w="0" w:type="dxa"/>
              <w:end w:w="0" w:type="dxa"/>
            </w:tcMar>
            <w:tcMar>
              <w:start w:w="0" w:type="dxa"/>
              <w:end w:w="0" w:type="dxa"/>
            </w:tcMar>
          </w:tcPr>
          <w:p/>
        </w:tc>
        <w:tc>
          <w:tcPr>
            <w:tcW w:type="dxa" w:w="3628"/>
            <w:tcBorders>
              <w:start w:sz="4.0" w:val="single" w:color="#000000"/>
              <w:top w:sz="3.2000000000000455" w:val="single" w:color="#000000"/>
              <w:end w:sz="3.199999999999818" w:val="single" w:color="#000000"/>
              <w:bottom w:sz="4.0" w:val="single" w:color="#000000"/>
            </w:tcBorders>
            <w:tcMar>
              <w:start w:w="0" w:type="dxa"/>
              <w:end w:w="0" w:type="dxa"/>
            </w:tcMar>
          </w:tcPr>
          <w:p/>
        </w:tc>
        <w:tc>
          <w:tcPr>
            <w:tcW w:type="dxa" w:w="3470"/>
            <w:tcBorders>
              <w:start w:sz="3.199999999999818"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76" w:lineRule="exact" w:before="0" w:after="0"/>
              <w:ind w:left="252" w:right="1584" w:hanging="150"/>
              <w:jc w:val="left"/>
            </w:pPr>
            <w:r>
              <w:rPr>
                <w:rFonts w:ascii="Times New Roman" w:hAnsi="Times New Roman" w:eastAsia="Times New Roman"/>
                <w:b w:val="0"/>
                <w:i w:val="0"/>
                <w:color w:val="000000"/>
                <w:sz w:val="15"/>
              </w:rPr>
              <w:t>57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58.2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5.556A </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宋体" w:hAnsi="宋体" w:eastAsia="宋体"/>
                <w:b w:val="0"/>
                <w:i w:val="0"/>
                <w:color w:val="000000"/>
                <w:sz w:val="15"/>
              </w:rPr>
              <w:t>空间研究（无源）</w:t>
            </w:r>
          </w:p>
          <w:p>
            <w:pPr>
              <w:autoSpaceDN w:val="0"/>
              <w:autoSpaceDE w:val="0"/>
              <w:widowControl/>
              <w:spacing w:line="168" w:lineRule="exact" w:before="646" w:after="0"/>
              <w:ind w:left="178" w:right="0" w:firstLine="0"/>
              <w:jc w:val="left"/>
            </w:pPr>
            <w:r>
              <w:rPr>
                <w:rFonts w:ascii="Times New Roman" w:hAnsi="Times New Roman" w:eastAsia="Times New Roman"/>
                <w:b w:val="0"/>
                <w:i w:val="0"/>
                <w:color w:val="000000"/>
                <w:sz w:val="15"/>
              </w:rPr>
              <w:t xml:space="preserve"> 5.547   5.557 </w:t>
            </w:r>
          </w:p>
        </w:tc>
      </w:tr>
      <w:tr>
        <w:trPr>
          <w:trHeight w:hRule="exact" w:val="2524"/>
        </w:trPr>
        <w:tc>
          <w:tcPr>
            <w:tcW w:type="dxa" w:w="3468"/>
            <w:tcBorders>
              <w:start w:sz="5.599999999999909"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78" w:lineRule="exact" w:before="0" w:after="0"/>
              <w:ind w:left="102" w:right="1584" w:firstLine="0"/>
              <w:jc w:val="left"/>
            </w:pPr>
            <w:r>
              <w:rPr>
                <w:rFonts w:ascii="Times New Roman" w:hAnsi="Times New Roman" w:eastAsia="Times New Roman"/>
                <w:b w:val="0"/>
                <w:i w:val="0"/>
                <w:color w:val="000000"/>
                <w:sz w:val="15"/>
              </w:rPr>
              <w:t>58.2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空间研究（无源）</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w:t>
            </w:r>
          </w:p>
          <w:p>
            <w:pPr>
              <w:autoSpaceDN w:val="0"/>
              <w:autoSpaceDE w:val="0"/>
              <w:widowControl/>
              <w:spacing w:line="168" w:lineRule="exact" w:before="634" w:after="0"/>
              <w:ind w:left="178" w:right="0" w:firstLine="0"/>
              <w:jc w:val="left"/>
            </w:pPr>
            <w:r>
              <w:rPr>
                <w:rFonts w:ascii="Times New Roman" w:hAnsi="Times New Roman" w:eastAsia="Times New Roman"/>
                <w:b w:val="0"/>
                <w:i w:val="0"/>
                <w:color w:val="000000"/>
                <w:sz w:val="15"/>
              </w:rPr>
              <w:t xml:space="preserve"> 5.547  5.556 </w:t>
            </w:r>
          </w:p>
        </w:tc>
        <w:tc>
          <w:tcPr>
            <w:tcW w:type="dxa" w:w="4210"/>
            <w:vMerge/>
            <w:tcBorders>
              <w:start w:sz="4.0" w:val="single" w:color="#000000"/>
              <w:top w:sz="3.2000000000000455" w:val="single" w:color="#000000"/>
              <w:end w:sz="4.0" w:val="single" w:color="#000000"/>
              <w:bottom w:sz="3.200000000000273" w:val="single" w:color="#000000"/>
            </w:tcBorders>
          </w:tcPr>
          <w:p/>
        </w:tc>
        <w:tc>
          <w:tcPr>
            <w:tcW w:type="dxa" w:w="362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74" w:lineRule="exact" w:before="0" w:after="0"/>
              <w:ind w:left="254" w:right="1728" w:hanging="152"/>
              <w:jc w:val="left"/>
            </w:pPr>
            <w:r>
              <w:rPr>
                <w:rFonts w:ascii="Times New Roman" w:hAnsi="Times New Roman" w:eastAsia="Times New Roman"/>
                <w:b w:val="0"/>
                <w:i w:val="0"/>
                <w:color w:val="000000"/>
                <w:sz w:val="15"/>
              </w:rPr>
              <w:t>58.2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空间研究（无源）</w:t>
            </w:r>
          </w:p>
        </w:tc>
        <w:tc>
          <w:tcPr>
            <w:tcW w:type="dxa" w:w="3470"/>
            <w:tcBorders>
              <w:start w:sz="3.199999999999818" w:val="single" w:color="#000000"/>
              <w:top w:sz="4.0" w:val="single" w:color="#000000"/>
              <w:end w:sz="5.600000000000364" w:val="single" w:color="#000000"/>
              <w:bottom w:sz="3.200000000000273" w:val="single" w:color="#000000"/>
            </w:tcBorders>
            <w:tcMar>
              <w:start w:w="0" w:type="dxa"/>
              <w:end w:w="0" w:type="dxa"/>
            </w:tcMar>
          </w:tcPr>
          <w:p>
            <w:pPr>
              <w:autoSpaceDN w:val="0"/>
              <w:autoSpaceDE w:val="0"/>
              <w:widowControl/>
              <w:spacing w:line="274" w:lineRule="exact" w:before="0" w:after="0"/>
              <w:ind w:left="252" w:right="1584" w:hanging="150"/>
              <w:jc w:val="left"/>
            </w:pPr>
            <w:r>
              <w:rPr>
                <w:rFonts w:ascii="Times New Roman" w:hAnsi="Times New Roman" w:eastAsia="Times New Roman"/>
                <w:b w:val="0"/>
                <w:i w:val="0"/>
                <w:color w:val="000000"/>
                <w:sz w:val="15"/>
              </w:rPr>
              <w:t>58.2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空间研究（无源）</w:t>
            </w:r>
          </w:p>
          <w:p>
            <w:pPr>
              <w:autoSpaceDN w:val="0"/>
              <w:autoSpaceDE w:val="0"/>
              <w:widowControl/>
              <w:spacing w:line="166" w:lineRule="exact" w:before="910" w:after="0"/>
              <w:ind w:left="178" w:right="0" w:firstLine="0"/>
              <w:jc w:val="left"/>
            </w:pPr>
            <w:r>
              <w:rPr>
                <w:rFonts w:ascii="Times New Roman" w:hAnsi="Times New Roman" w:eastAsia="Times New Roman"/>
                <w:b w:val="0"/>
                <w:i w:val="0"/>
                <w:color w:val="000000"/>
                <w:sz w:val="15"/>
              </w:rPr>
              <w:t xml:space="preserve"> 5.547   5.556 </w:t>
            </w:r>
          </w:p>
        </w:tc>
      </w:tr>
      <w:tr>
        <w:trPr>
          <w:trHeight w:hRule="exact" w:val="2286"/>
        </w:trPr>
        <w:tc>
          <w:tcPr>
            <w:tcW w:type="dxa" w:w="3468"/>
            <w:tcBorders>
              <w:start w:sz="5.599999999999909" w:val="single" w:color="#000000"/>
              <w:top w:sz="3.200000000000273"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1584" w:firstLine="0"/>
              <w:jc w:val="left"/>
            </w:pPr>
            <w:r>
              <w:rPr>
                <w:rFonts w:ascii="Times New Roman" w:hAnsi="Times New Roman" w:eastAsia="Times New Roman"/>
                <w:b w:val="0"/>
                <w:i w:val="0"/>
                <w:color w:val="000000"/>
                <w:sz w:val="15"/>
              </w:rPr>
              <w:t>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59.3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5.556A </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固定</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移动</w:t>
            </w:r>
            <w:r>
              <w:rPr>
                <w:rFonts w:ascii="Times New Roman" w:hAnsi="Times New Roman" w:eastAsia="Times New Roman"/>
                <w:b w:val="0"/>
                <w:i w:val="0"/>
                <w:color w:val="000000"/>
                <w:sz w:val="15"/>
              </w:rPr>
              <w:t xml:space="preserve">]  5.558 </w:t>
            </w:r>
          </w:p>
        </w:tc>
        <w:tc>
          <w:tcPr>
            <w:tcW w:type="dxa" w:w="3626"/>
            <w:tcBorders>
              <w:start w:sz="4.0" w:val="single" w:color="#000000"/>
              <w:top w:sz="3.200000000000273" w:val="single" w:color="#000000"/>
              <w:end w:sz="4.0" w:val="single" w:color="#000000"/>
              <w:bottom w:sz="5.599999999999909" w:val="single" w:color="#000000"/>
            </w:tcBorders>
            <w:tcMar>
              <w:start w:w="0" w:type="dxa"/>
              <w:end w:w="0" w:type="dxa"/>
            </w:tcMar>
          </w:tcPr>
          <w:p>
            <w:pPr>
              <w:autoSpaceDN w:val="0"/>
              <w:autoSpaceDE w:val="0"/>
              <w:widowControl/>
              <w:spacing w:line="254" w:lineRule="exact" w:before="0" w:after="0"/>
              <w:ind w:left="102" w:right="2880" w:firstLine="0"/>
              <w:jc w:val="left"/>
            </w:pPr>
            <w:r>
              <w:rPr>
                <w:rFonts w:ascii="Times New Roman" w:hAnsi="Times New Roman" w:eastAsia="Times New Roman"/>
                <w:b w:val="0"/>
                <w:i w:val="0"/>
                <w:color w:val="000000"/>
                <w:sz w:val="15"/>
              </w:rPr>
              <w:t>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61 </w:t>
            </w:r>
            <w:r>
              <w:br/>
            </w:r>
            <w:r>
              <w:rPr>
                <w:rFonts w:ascii="宋体" w:hAnsi="宋体" w:eastAsia="宋体"/>
                <w:b w:val="0"/>
                <w:i w:val="0"/>
                <w:color w:val="000000"/>
                <w:sz w:val="15"/>
              </w:rPr>
              <w:t>将予规划</w:t>
            </w:r>
          </w:p>
        </w:tc>
        <w:tc>
          <w:tcPr>
            <w:tcW w:type="dxa" w:w="3628"/>
            <w:tcBorders>
              <w:start w:sz="4.0" w:val="single" w:color="#000000"/>
              <w:top w:sz="3.200000000000273" w:val="single" w:color="#000000"/>
              <w:end w:sz="3.199999999999818" w:val="single" w:color="#000000"/>
              <w:bottom w:sz="5.599999999999909" w:val="single" w:color="#000000"/>
            </w:tcBorders>
            <w:tcMar>
              <w:start w:w="0" w:type="dxa"/>
              <w:end w:w="0" w:type="dxa"/>
            </w:tcMar>
          </w:tcPr>
          <w:p>
            <w:pPr>
              <w:autoSpaceDN w:val="0"/>
              <w:autoSpaceDE w:val="0"/>
              <w:widowControl/>
              <w:spacing w:line="278" w:lineRule="exact" w:before="0" w:after="0"/>
              <w:ind w:left="254" w:right="1728" w:hanging="152"/>
              <w:jc w:val="left"/>
            </w:pPr>
            <w:r>
              <w:rPr>
                <w:rFonts w:ascii="Times New Roman" w:hAnsi="Times New Roman" w:eastAsia="Times New Roman"/>
                <w:b w:val="0"/>
                <w:i w:val="0"/>
                <w:color w:val="000000"/>
                <w:sz w:val="15"/>
              </w:rPr>
              <w:t>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59.3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空间研究（无源）</w:t>
            </w:r>
          </w:p>
        </w:tc>
        <w:tc>
          <w:tcPr>
            <w:tcW w:type="dxa" w:w="3470"/>
            <w:tcBorders>
              <w:start w:sz="3.199999999999818" w:val="single" w:color="#000000"/>
              <w:top w:sz="3.200000000000273" w:val="single" w:color="#000000"/>
              <w:end w:sz="5.600000000000364" w:val="single" w:color="#000000"/>
              <w:bottom w:sz="5.599999999999909" w:val="single" w:color="#000000"/>
            </w:tcBorders>
            <w:tcMar>
              <w:start w:w="0" w:type="dxa"/>
              <w:end w:w="0" w:type="dxa"/>
            </w:tcMar>
          </w:tcPr>
          <w:p>
            <w:pPr>
              <w:autoSpaceDN w:val="0"/>
              <w:autoSpaceDE w:val="0"/>
              <w:widowControl/>
              <w:spacing w:line="278" w:lineRule="exact" w:before="0" w:after="0"/>
              <w:ind w:left="252" w:right="1584" w:hanging="150"/>
              <w:jc w:val="left"/>
            </w:pPr>
            <w:r>
              <w:rPr>
                <w:rFonts w:ascii="Times New Roman" w:hAnsi="Times New Roman" w:eastAsia="Times New Roman"/>
                <w:b w:val="0"/>
                <w:i w:val="0"/>
                <w:color w:val="000000"/>
                <w:sz w:val="15"/>
              </w:rPr>
              <w:t>59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59.3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5.556A </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5.559 </w:t>
            </w:r>
            <w:r>
              <w:br/>
            </w:r>
            <w:r>
              <w:rPr>
                <w:rFonts w:ascii="宋体" w:hAnsi="宋体" w:eastAsia="宋体"/>
                <w:b w:val="0"/>
                <w:i w:val="0"/>
                <w:color w:val="000000"/>
                <w:sz w:val="15"/>
              </w:rPr>
              <w:t>空间研究（无源）</w:t>
            </w:r>
          </w:p>
        </w:tc>
      </w:tr>
    </w:tbl>
    <w:p>
      <w:pPr>
        <w:autoSpaceDN w:val="0"/>
        <w:autoSpaceDE w:val="0"/>
        <w:widowControl/>
        <w:spacing w:line="200" w:lineRule="exact" w:before="1772" w:after="0"/>
        <w:ind w:left="0" w:right="8026" w:firstLine="0"/>
        <w:jc w:val="right"/>
      </w:pPr>
      <w:r>
        <w:rPr>
          <w:rFonts w:ascii="Times New Roman" w:hAnsi="Times New Roman" w:eastAsia="Times New Roman"/>
          <w:b w:val="0"/>
          <w:i w:val="0"/>
          <w:color w:val="000000"/>
          <w:sz w:val="18"/>
        </w:rPr>
        <w:t xml:space="preserve">119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224"/>
        </w:trPr>
        <w:tc>
          <w:tcPr>
            <w:tcW w:type="dxa" w:w="3468"/>
            <w:vMerge w:val="restart"/>
            <w:tcBorders>
              <w:start w:sz="5.599999999999909"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4" w:lineRule="exact" w:before="0" w:after="0"/>
              <w:ind w:left="102" w:right="1872" w:firstLine="0"/>
              <w:jc w:val="left"/>
            </w:pPr>
            <w:r>
              <w:rPr>
                <w:rFonts w:ascii="Times New Roman" w:hAnsi="Times New Roman" w:eastAsia="Times New Roman"/>
                <w:b w:val="0"/>
                <w:i w:val="0"/>
                <w:color w:val="000000"/>
                <w:sz w:val="15"/>
              </w:rPr>
              <w:t>59.3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tab/>
            </w:r>
            <w:r>
              <w:tab/>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5.559 </w:t>
            </w:r>
            <w:r>
              <w:br/>
            </w:r>
            <w:r>
              <w:rPr>
                <w:rFonts w:ascii="Times New Roman" w:hAnsi="Times New Roman" w:eastAsia="Times New Roman"/>
                <w:b w:val="0"/>
                <w:i w:val="0"/>
                <w:color w:val="000000"/>
                <w:sz w:val="15"/>
              </w:rPr>
              <w:t xml:space="preserve"> 5.138 </w:t>
            </w:r>
          </w:p>
        </w:tc>
        <w:tc>
          <w:tcPr>
            <w:tcW w:type="dxa" w:w="363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3628"/>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4" w:lineRule="exact" w:before="0" w:after="0"/>
              <w:ind w:left="250" w:right="2592" w:hanging="150"/>
              <w:jc w:val="left"/>
            </w:pPr>
            <w:r>
              <w:rPr>
                <w:rFonts w:ascii="Times New Roman" w:hAnsi="Times New Roman" w:eastAsia="Times New Roman"/>
                <w:b w:val="0"/>
                <w:i w:val="0"/>
                <w:color w:val="000000"/>
                <w:sz w:val="15"/>
              </w:rPr>
              <w:t>59.3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61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c>
          <w:tcPr>
            <w:tcW w:type="dxa" w:w="3480"/>
            <w:vMerge w:val="restart"/>
            <w:tcBorders>
              <w:start w:sz="4.0" w:val="single" w:color="#000000"/>
              <w:top w:sz="3.2000000000000455" w:val="single" w:color="#000000"/>
              <w:end w:sz="5.599999999999454"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34" w:lineRule="exact" w:before="0" w:after="0"/>
              <w:ind w:left="100" w:right="1872" w:firstLine="0"/>
              <w:jc w:val="left"/>
            </w:pPr>
            <w:r>
              <w:rPr>
                <w:rFonts w:ascii="Times New Roman" w:hAnsi="Times New Roman" w:eastAsia="Times New Roman"/>
                <w:b w:val="0"/>
                <w:i w:val="0"/>
                <w:color w:val="000000"/>
                <w:sz w:val="15"/>
              </w:rPr>
              <w:t>59.3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tab/>
            </w:r>
            <w:r>
              <w:tab/>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5.559 </w:t>
            </w:r>
            <w:r>
              <w:br/>
            </w:r>
            <w:r>
              <w:rPr>
                <w:rFonts w:ascii="Times New Roman" w:hAnsi="Times New Roman" w:eastAsia="Times New Roman"/>
                <w:b w:val="0"/>
                <w:i w:val="0"/>
                <w:color w:val="000000"/>
                <w:sz w:val="15"/>
              </w:rPr>
              <w:t xml:space="preserve"> 5.138 </w:t>
            </w:r>
          </w:p>
        </w:tc>
      </w:tr>
      <w:tr>
        <w:trPr>
          <w:trHeight w:hRule="exact" w:val="1466"/>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363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2" w:lineRule="exact" w:before="0" w:after="0"/>
              <w:ind w:left="252" w:right="1584" w:hanging="150"/>
              <w:jc w:val="left"/>
            </w:pPr>
            <w:r>
              <w:rPr>
                <w:rFonts w:ascii="Times New Roman" w:hAnsi="Times New Roman" w:eastAsia="Times New Roman"/>
                <w:b w:val="0"/>
                <w:i w:val="0"/>
                <w:color w:val="000000"/>
                <w:sz w:val="15"/>
              </w:rPr>
              <w:t>61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61.5 </w:t>
            </w:r>
            <w:r>
              <w:br/>
            </w:r>
            <w:r>
              <w:rPr>
                <w:rFonts w:ascii="宋体" w:hAnsi="宋体" w:eastAsia="宋体"/>
                <w:b w:val="0"/>
                <w:i w:val="0"/>
                <w:color w:val="000000"/>
                <w:sz w:val="15"/>
              </w:rPr>
              <w:t>无线电定位</w:t>
            </w:r>
            <w:r>
              <w:br/>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p>
        </w:tc>
        <w:tc>
          <w:tcPr>
            <w:tcW w:type="dxa" w:w="3628"/>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38" w:lineRule="exact" w:before="0" w:after="0"/>
              <w:ind w:left="100" w:right="1440" w:firstLine="0"/>
              <w:jc w:val="left"/>
            </w:pPr>
            <w:r>
              <w:rPr>
                <w:rFonts w:ascii="Times New Roman" w:hAnsi="Times New Roman" w:eastAsia="Times New Roman"/>
                <w:b w:val="0"/>
                <w:i w:val="0"/>
                <w:color w:val="000000"/>
                <w:sz w:val="15"/>
              </w:rPr>
              <w:t>61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61.5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1222"/>
        </w:trPr>
        <w:tc>
          <w:tcPr>
            <w:tcW w:type="dxa" w:w="4210"/>
            <w:vMerge/>
            <w:tcBorders>
              <w:start w:sz="5.599999999999909" w:val="single" w:color="#000000"/>
              <w:top w:sz="3.2000000000000455" w:val="single" w:color="#000000"/>
              <w:end w:sz="4.0" w:val="single" w:color="#000000"/>
              <w:bottom w:sz="4.0" w:val="single" w:color="#000000"/>
            </w:tcBorders>
          </w:tcPr>
          <w:p/>
        </w:tc>
        <w:tc>
          <w:tcPr>
            <w:tcW w:type="dxa" w:w="3630"/>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18" w:lineRule="exact" w:before="0" w:after="0"/>
              <w:ind w:left="102" w:right="2736" w:firstLine="0"/>
              <w:jc w:val="left"/>
            </w:pPr>
            <w:r>
              <w:rPr>
                <w:rFonts w:ascii="Times New Roman" w:hAnsi="Times New Roman" w:eastAsia="Times New Roman"/>
                <w:b w:val="0"/>
                <w:i w:val="0"/>
                <w:color w:val="000000"/>
                <w:sz w:val="15"/>
              </w:rPr>
              <w:t>61.5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 </w:t>
            </w:r>
            <w:r>
              <w:br/>
            </w:r>
            <w:r>
              <w:tab/>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0" w:after="0"/>
              <w:ind w:left="250" w:right="2592" w:hanging="150"/>
              <w:jc w:val="left"/>
            </w:pPr>
            <w:r>
              <w:rPr>
                <w:rFonts w:ascii="Times New Roman" w:hAnsi="Times New Roman" w:eastAsia="Times New Roman"/>
                <w:b w:val="0"/>
                <w:i w:val="0"/>
                <w:color w:val="000000"/>
                <w:sz w:val="15"/>
              </w:rPr>
              <w:t>61.5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64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c>
          <w:tcPr>
            <w:tcW w:type="dxa" w:w="4210"/>
            <w:vMerge/>
            <w:tcBorders>
              <w:start w:sz="4.0" w:val="single" w:color="#000000"/>
              <w:top w:sz="3.2000000000000455" w:val="single" w:color="#000000"/>
              <w:end w:sz="5.599999999999454" w:val="single" w:color="#000000"/>
              <w:bottom w:sz="4.0" w:val="single" w:color="#000000"/>
            </w:tcBorders>
          </w:tcPr>
          <w:p/>
        </w:tc>
      </w:tr>
      <w:tr>
        <w:trPr>
          <w:trHeight w:hRule="exact" w:val="120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2" w:right="2304" w:firstLine="0"/>
              <w:jc w:val="left"/>
            </w:pPr>
            <w:r>
              <w:rPr>
                <w:rFonts w:ascii="Times New Roman" w:hAnsi="Times New Roman" w:eastAsia="Times New Roman"/>
                <w:b w:val="0"/>
                <w:i w:val="0"/>
                <w:color w:val="000000"/>
                <w:sz w:val="15"/>
              </w:rPr>
              <w:t>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5.547  5.556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2" w:lineRule="exact" w:before="0" w:after="0"/>
              <w:ind w:left="250" w:right="1728" w:hanging="150"/>
              <w:jc w:val="left"/>
            </w:pPr>
            <w:r>
              <w:rPr>
                <w:rFonts w:ascii="Times New Roman" w:hAnsi="Times New Roman" w:eastAsia="Times New Roman"/>
                <w:b w:val="0"/>
                <w:i w:val="0"/>
                <w:color w:val="000000"/>
                <w:sz w:val="15"/>
              </w:rPr>
              <w:t>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65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移动（航空移动除外）</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32" w:lineRule="exact" w:before="0" w:after="0"/>
              <w:ind w:left="100" w:right="1584" w:firstLine="0"/>
              <w:jc w:val="left"/>
            </w:pPr>
            <w:r>
              <w:rPr>
                <w:rFonts w:ascii="Times New Roman" w:hAnsi="Times New Roman" w:eastAsia="Times New Roman"/>
                <w:b w:val="0"/>
                <w:i w:val="0"/>
                <w:color w:val="000000"/>
                <w:sz w:val="15"/>
              </w:rPr>
              <w:t>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移动（航空移动除外）</w:t>
            </w:r>
            <w:r>
              <w:br/>
            </w:r>
            <w:r>
              <w:rPr>
                <w:rFonts w:ascii="Times New Roman" w:hAnsi="Times New Roman" w:eastAsia="Times New Roman"/>
                <w:b w:val="0"/>
                <w:i w:val="0"/>
                <w:color w:val="000000"/>
                <w:sz w:val="15"/>
              </w:rPr>
              <w:t xml:space="preserve"> 5.547   5.556 </w:t>
            </w:r>
          </w:p>
        </w:tc>
      </w:tr>
      <w:tr>
        <w:trPr>
          <w:trHeight w:hRule="exact" w:val="1910"/>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6" w:lineRule="exact" w:before="0" w:after="0"/>
              <w:ind w:left="252" w:right="1584" w:hanging="150"/>
              <w:jc w:val="left"/>
            </w:pPr>
            <w:r>
              <w:rPr>
                <w:rFonts w:ascii="Times New Roman" w:hAnsi="Times New Roman" w:eastAsia="Times New Roman"/>
                <w:b w:val="0"/>
                <w:i w:val="0"/>
                <w:color w:val="000000"/>
                <w:sz w:val="15"/>
              </w:rPr>
              <w:t>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66 </w:t>
            </w:r>
            <w:r>
              <w:br/>
            </w:r>
            <w:r>
              <w:rPr>
                <w:rFonts w:ascii="宋体" w:hAnsi="宋体" w:eastAsia="宋体"/>
                <w:b w:val="0"/>
                <w:i w:val="0"/>
                <w:color w:val="000000"/>
                <w:sz w:val="15"/>
              </w:rPr>
              <w:t>卫星地球探测</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w:t>
            </w:r>
          </w:p>
          <w:p>
            <w:pPr>
              <w:autoSpaceDN w:val="0"/>
              <w:autoSpaceDE w:val="0"/>
              <w:widowControl/>
              <w:spacing w:line="166" w:lineRule="exact" w:before="292" w:after="0"/>
              <w:ind w:left="178" w:right="0" w:firstLine="0"/>
              <w:jc w:val="left"/>
            </w:pPr>
            <w:r>
              <w:rPr>
                <w:rFonts w:ascii="Times New Roman" w:hAnsi="Times New Roman" w:eastAsia="Times New Roman"/>
                <w:b w:val="0"/>
                <w:i w:val="0"/>
                <w:color w:val="000000"/>
                <w:sz w:val="15"/>
              </w:rPr>
              <w:t xml:space="preserve"> 5.547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36" w:lineRule="exact" w:before="0" w:after="0"/>
              <w:ind w:left="250" w:right="1728" w:hanging="150"/>
              <w:jc w:val="left"/>
            </w:pPr>
            <w:r>
              <w:rPr>
                <w:rFonts w:ascii="Times New Roman" w:hAnsi="Times New Roman" w:eastAsia="Times New Roman"/>
                <w:b w:val="0"/>
                <w:i w:val="0"/>
                <w:color w:val="000000"/>
                <w:sz w:val="15"/>
              </w:rPr>
              <w:t>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66 </w:t>
            </w:r>
            <w:r>
              <w:br/>
            </w:r>
            <w:r>
              <w:rPr>
                <w:rFonts w:ascii="宋体" w:hAnsi="宋体" w:eastAsia="宋体"/>
                <w:b w:val="0"/>
                <w:i w:val="0"/>
                <w:color w:val="000000"/>
                <w:sz w:val="15"/>
              </w:rPr>
              <w:t>卫星地球探测</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w:t>
            </w:r>
          </w:p>
        </w:tc>
        <w:tc>
          <w:tcPr>
            <w:tcW w:type="dxa" w:w="348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autoSpaceDE w:val="0"/>
              <w:widowControl/>
              <w:spacing w:line="236" w:lineRule="exact" w:before="0" w:after="0"/>
              <w:ind w:left="252" w:right="1584" w:hanging="152"/>
              <w:jc w:val="left"/>
            </w:pPr>
            <w:r>
              <w:rPr>
                <w:rFonts w:ascii="Times New Roman" w:hAnsi="Times New Roman" w:eastAsia="Times New Roman"/>
                <w:b w:val="0"/>
                <w:i w:val="0"/>
                <w:color w:val="000000"/>
                <w:sz w:val="15"/>
              </w:rPr>
              <w:t>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66 </w:t>
            </w:r>
            <w:r>
              <w:br/>
            </w:r>
            <w:r>
              <w:rPr>
                <w:rFonts w:ascii="宋体" w:hAnsi="宋体" w:eastAsia="宋体"/>
                <w:b w:val="0"/>
                <w:i w:val="0"/>
                <w:color w:val="000000"/>
                <w:sz w:val="15"/>
              </w:rPr>
              <w:t>卫星地球探测</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移动（航空移动除外）</w:t>
            </w:r>
            <w:r>
              <w:br/>
            </w:r>
            <w:r>
              <w:rPr>
                <w:rFonts w:ascii="宋体" w:hAnsi="宋体" w:eastAsia="宋体"/>
                <w:b w:val="0"/>
                <w:i w:val="0"/>
                <w:color w:val="000000"/>
                <w:sz w:val="15"/>
              </w:rPr>
              <w:t>空间研究</w:t>
            </w:r>
          </w:p>
          <w:p>
            <w:pPr>
              <w:autoSpaceDN w:val="0"/>
              <w:autoSpaceDE w:val="0"/>
              <w:widowControl/>
              <w:spacing w:line="166" w:lineRule="exact" w:before="292" w:after="0"/>
              <w:ind w:left="178" w:right="0" w:firstLine="0"/>
              <w:jc w:val="left"/>
            </w:pPr>
            <w:r>
              <w:rPr>
                <w:rFonts w:ascii="Times New Roman" w:hAnsi="Times New Roman" w:eastAsia="Times New Roman"/>
                <w:b w:val="0"/>
                <w:i w:val="0"/>
                <w:color w:val="000000"/>
                <w:sz w:val="15"/>
              </w:rPr>
              <w:t xml:space="preserve"> 5.547 </w:t>
            </w:r>
          </w:p>
        </w:tc>
      </w:tr>
    </w:tbl>
    <w:p>
      <w:pPr>
        <w:autoSpaceDN w:val="0"/>
        <w:autoSpaceDE w:val="0"/>
        <w:widowControl/>
        <w:spacing w:line="200" w:lineRule="exact" w:before="2082" w:after="0"/>
        <w:ind w:left="0" w:right="8026" w:firstLine="0"/>
        <w:jc w:val="right"/>
      </w:pPr>
      <w:r>
        <w:rPr>
          <w:rFonts w:ascii="Times New Roman" w:hAnsi="Times New Roman" w:eastAsia="Times New Roman"/>
          <w:b w:val="0"/>
          <w:i w:val="0"/>
          <w:color w:val="000000"/>
          <w:sz w:val="18"/>
        </w:rPr>
        <w:t xml:space="preserve">120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15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1872" w:hanging="150"/>
              <w:jc w:val="left"/>
            </w:pPr>
            <w:r>
              <w:rPr>
                <w:rFonts w:ascii="Times New Roman" w:hAnsi="Times New Roman" w:eastAsia="Times New Roman"/>
                <w:b w:val="0"/>
                <w:i w:val="0"/>
                <w:color w:val="000000"/>
                <w:sz w:val="15"/>
              </w:rPr>
              <w:t>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 </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5.553  5.558 </w:t>
            </w:r>
            <w:r>
              <w:br/>
            </w:r>
            <w:r>
              <w:rPr>
                <w:rFonts w:ascii="宋体" w:hAnsi="宋体" w:eastAsia="宋体"/>
                <w:b w:val="0"/>
                <w:i w:val="0"/>
                <w:color w:val="000000"/>
                <w:sz w:val="15"/>
              </w:rPr>
              <w:t>卫星移动</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r>
              <w:br/>
            </w:r>
            <w:r>
              <w:rPr>
                <w:rFonts w:ascii="宋体" w:hAnsi="宋体" w:eastAsia="宋体"/>
                <w:b w:val="0"/>
                <w:i w:val="0"/>
                <w:color w:val="000000"/>
                <w:sz w:val="15"/>
              </w:rPr>
              <w:t>无线电定位</w:t>
            </w:r>
          </w:p>
          <w:p>
            <w:pPr>
              <w:autoSpaceDN w:val="0"/>
              <w:autoSpaceDE w:val="0"/>
              <w:widowControl/>
              <w:spacing w:line="166" w:lineRule="exact" w:before="292" w:after="0"/>
              <w:ind w:left="178" w:right="0" w:firstLine="0"/>
              <w:jc w:val="left"/>
            </w:pPr>
            <w:r>
              <w:rPr>
                <w:rFonts w:ascii="Times New Roman" w:hAnsi="Times New Roman" w:eastAsia="Times New Roman"/>
                <w:b w:val="0"/>
                <w:i w:val="0"/>
                <w:color w:val="000000"/>
                <w:sz w:val="15"/>
              </w:rPr>
              <w:t xml:space="preserve"> 5.554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0" w:right="2304" w:hanging="150"/>
              <w:jc w:val="left"/>
            </w:pPr>
            <w:r>
              <w:rPr>
                <w:rFonts w:ascii="Times New Roman" w:hAnsi="Times New Roman" w:eastAsia="Times New Roman"/>
                <w:b w:val="0"/>
                <w:i w:val="0"/>
                <w:color w:val="000000"/>
                <w:sz w:val="15"/>
              </w:rPr>
              <w:t>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 </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br/>
            </w:r>
            <w:r>
              <w:rPr>
                <w:rFonts w:ascii="宋体" w:hAnsi="宋体" w:eastAsia="宋体"/>
                <w:b w:val="0"/>
                <w:i w:val="0"/>
                <w:color w:val="000000"/>
                <w:sz w:val="15"/>
              </w:rPr>
              <w:t>卫星移动</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36" w:lineRule="exact" w:before="0" w:after="0"/>
              <w:ind w:left="252" w:right="1872" w:hanging="152"/>
              <w:jc w:val="left"/>
            </w:pPr>
            <w:r>
              <w:rPr>
                <w:rFonts w:ascii="Times New Roman" w:hAnsi="Times New Roman" w:eastAsia="Times New Roman"/>
                <w:b w:val="0"/>
                <w:i w:val="0"/>
                <w:color w:val="000000"/>
                <w:sz w:val="15"/>
              </w:rPr>
              <w:t>66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71 </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5.553  5.558 </w:t>
            </w:r>
            <w:r>
              <w:br/>
            </w:r>
            <w:r>
              <w:rPr>
                <w:rFonts w:ascii="宋体" w:hAnsi="宋体" w:eastAsia="宋体"/>
                <w:b w:val="0"/>
                <w:i w:val="0"/>
                <w:color w:val="000000"/>
                <w:sz w:val="15"/>
              </w:rPr>
              <w:t>卫星移动</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p>
            <w:pPr>
              <w:autoSpaceDN w:val="0"/>
              <w:autoSpaceDE w:val="0"/>
              <w:widowControl/>
              <w:spacing w:line="166" w:lineRule="exact" w:before="510" w:after="0"/>
              <w:ind w:left="178" w:right="0" w:firstLine="0"/>
              <w:jc w:val="left"/>
            </w:pPr>
            <w:r>
              <w:rPr>
                <w:rFonts w:ascii="Times New Roman" w:hAnsi="Times New Roman" w:eastAsia="Times New Roman"/>
                <w:b w:val="0"/>
                <w:i w:val="0"/>
                <w:color w:val="000000"/>
                <w:sz w:val="15"/>
              </w:rPr>
              <w:t xml:space="preserve"> 5.554 </w:t>
            </w:r>
          </w:p>
        </w:tc>
      </w:tr>
      <w:tr>
        <w:trPr>
          <w:trHeight w:hRule="exact" w:val="1222"/>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2" w:right="1728" w:hanging="150"/>
              <w:jc w:val="left"/>
            </w:pPr>
            <w:r>
              <w:rPr>
                <w:rFonts w:ascii="Times New Roman" w:hAnsi="Times New Roman" w:eastAsia="Times New Roman"/>
                <w:b w:val="0"/>
                <w:i w:val="0"/>
                <w:color w:val="000000"/>
                <w:sz w:val="15"/>
              </w:rPr>
              <w:t>71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p>
        </w:tc>
        <w:tc>
          <w:tcPr>
            <w:tcW w:type="dxa" w:w="3630"/>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20" w:lineRule="exact" w:before="0" w:after="0"/>
              <w:ind w:left="102" w:right="2736" w:firstLine="0"/>
              <w:jc w:val="left"/>
            </w:pPr>
            <w:r>
              <w:rPr>
                <w:rFonts w:ascii="Times New Roman" w:hAnsi="Times New Roman" w:eastAsia="Times New Roman"/>
                <w:b w:val="0"/>
                <w:i w:val="0"/>
                <w:color w:val="000000"/>
                <w:sz w:val="15"/>
              </w:rPr>
              <w:t>71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76 </w:t>
            </w:r>
            <w:r>
              <w:br/>
            </w:r>
            <w:r>
              <w:tab/>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0" w:after="0"/>
              <w:ind w:left="250" w:right="1872" w:hanging="150"/>
              <w:jc w:val="left"/>
            </w:pPr>
            <w:r>
              <w:rPr>
                <w:rFonts w:ascii="Times New Roman" w:hAnsi="Times New Roman" w:eastAsia="Times New Roman"/>
                <w:b w:val="0"/>
                <w:i w:val="0"/>
                <w:color w:val="000000"/>
                <w:sz w:val="15"/>
              </w:rPr>
              <w:t>71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4" w:lineRule="exact" w:before="0" w:after="0"/>
              <w:ind w:left="252" w:right="1728" w:hanging="152"/>
              <w:jc w:val="left"/>
            </w:pPr>
            <w:r>
              <w:rPr>
                <w:rFonts w:ascii="Times New Roman" w:hAnsi="Times New Roman" w:eastAsia="Times New Roman"/>
                <w:b w:val="0"/>
                <w:i w:val="0"/>
                <w:color w:val="000000"/>
                <w:sz w:val="15"/>
              </w:rPr>
              <w:t>71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74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p>
        </w:tc>
      </w:tr>
      <w:tr>
        <w:trPr>
          <w:trHeight w:hRule="exact" w:val="1706"/>
        </w:trPr>
        <w:tc>
          <w:tcPr>
            <w:tcW w:type="dxa" w:w="3468"/>
            <w:vMerge w:val="restart"/>
            <w:tcBorders>
              <w:start w:sz="5.599999999999909"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178" w:val="left"/>
                <w:tab w:pos="252" w:val="left"/>
              </w:tabs>
              <w:autoSpaceDE w:val="0"/>
              <w:widowControl/>
              <w:spacing w:line="238" w:lineRule="exact" w:before="0" w:after="0"/>
              <w:ind w:left="102" w:right="1440" w:firstLine="0"/>
              <w:jc w:val="left"/>
            </w:pPr>
            <w:r>
              <w:rPr>
                <w:rFonts w:ascii="Times New Roman" w:hAnsi="Times New Roman" w:eastAsia="Times New Roman"/>
                <w:b w:val="0"/>
                <w:i w:val="0"/>
                <w:color w:val="000000"/>
                <w:sz w:val="15"/>
              </w:rPr>
              <w:t>74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1384" w:after="0"/>
              <w:ind w:left="252" w:right="0" w:firstLine="0"/>
              <w:jc w:val="left"/>
            </w:pPr>
            <w:r>
              <w:rPr>
                <w:rFonts w:ascii="Times New Roman" w:hAnsi="Times New Roman" w:eastAsia="Times New Roman"/>
                <w:b w:val="0"/>
                <w:i w:val="0"/>
                <w:color w:val="000000"/>
                <w:sz w:val="15"/>
              </w:rPr>
              <w:t xml:space="preserve">5.561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38" w:lineRule="exact" w:before="0" w:after="0"/>
              <w:ind w:left="100" w:right="1872" w:firstLine="0"/>
              <w:jc w:val="left"/>
            </w:pPr>
            <w:r>
              <w:rPr>
                <w:rFonts w:ascii="Times New Roman" w:hAnsi="Times New Roman" w:eastAsia="Times New Roman"/>
                <w:b w:val="0"/>
                <w:i w:val="0"/>
                <w:color w:val="000000"/>
                <w:sz w:val="15"/>
              </w:rPr>
              <w:t>74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75.5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3480"/>
            <w:vMerge w:val="restart"/>
            <w:tcBorders>
              <w:start w:sz="4.0" w:val="single" w:color="#000000"/>
              <w:top w:sz="4.0" w:val="single" w:color="#000000"/>
              <w:end w:sz="5.599999999999454" w:val="single" w:color="#000000"/>
              <w:bottom w:sz="5.599999999999909" w:val="single" w:color="#000000"/>
            </w:tcBorders>
            <w:tcMar>
              <w:start w:w="0" w:type="dxa"/>
              <w:end w:w="0" w:type="dxa"/>
            </w:tcMar>
            <w:tcMar>
              <w:start w:w="0" w:type="dxa"/>
              <w:end w:w="0" w:type="dxa"/>
            </w:tcMar>
          </w:tcPr>
          <w:p>
            <w:pPr>
              <w:autoSpaceDN w:val="0"/>
              <w:tabs>
                <w:tab w:pos="178" w:val="left"/>
                <w:tab w:pos="252" w:val="left"/>
              </w:tabs>
              <w:autoSpaceDE w:val="0"/>
              <w:widowControl/>
              <w:spacing w:line="238" w:lineRule="exact" w:before="0" w:after="0"/>
              <w:ind w:left="100" w:right="1296" w:firstLine="0"/>
              <w:jc w:val="left"/>
            </w:pPr>
            <w:r>
              <w:rPr>
                <w:rFonts w:ascii="Times New Roman" w:hAnsi="Times New Roman" w:eastAsia="Times New Roman"/>
                <w:b w:val="0"/>
                <w:i w:val="0"/>
                <w:color w:val="000000"/>
                <w:sz w:val="15"/>
              </w:rPr>
              <w:t>74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1384" w:after="0"/>
              <w:ind w:left="252" w:right="0" w:firstLine="0"/>
              <w:jc w:val="left"/>
            </w:pPr>
            <w:r>
              <w:rPr>
                <w:rFonts w:ascii="Times New Roman" w:hAnsi="Times New Roman" w:eastAsia="Times New Roman"/>
                <w:b w:val="0"/>
                <w:i w:val="0"/>
                <w:color w:val="000000"/>
                <w:sz w:val="15"/>
              </w:rPr>
              <w:t xml:space="preserve">5.561 </w:t>
            </w:r>
          </w:p>
        </w:tc>
      </w:tr>
      <w:tr>
        <w:trPr>
          <w:trHeight w:hRule="exact" w:val="1714"/>
        </w:trPr>
        <w:tc>
          <w:tcPr>
            <w:tcW w:type="dxa" w:w="4210"/>
            <w:vMerge/>
            <w:tcBorders>
              <w:start w:sz="5.599999999999909" w:val="single" w:color="#000000"/>
              <w:top w:sz="4.0" w:val="single" w:color="#000000"/>
              <w:end w:sz="4.0" w:val="single" w:color="#000000"/>
              <w:bottom w:sz="5.599999999999909" w:val="single" w:color="#000000"/>
            </w:tcBorders>
          </w:tcP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176" w:val="left"/>
                <w:tab w:pos="250" w:val="left"/>
              </w:tabs>
              <w:autoSpaceDE w:val="0"/>
              <w:widowControl/>
              <w:spacing w:line="238" w:lineRule="exact" w:before="0" w:after="0"/>
              <w:ind w:left="100" w:right="1872" w:firstLine="0"/>
              <w:jc w:val="left"/>
            </w:pPr>
            <w:r>
              <w:rPr>
                <w:rFonts w:ascii="Times New Roman" w:hAnsi="Times New Roman" w:eastAsia="Times New Roman"/>
                <w:b w:val="0"/>
                <w:i w:val="0"/>
                <w:color w:val="000000"/>
                <w:sz w:val="15"/>
              </w:rPr>
              <w:t>75.5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76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广播</w:t>
            </w:r>
            <w:r>
              <w:br/>
            </w:r>
            <w:r>
              <w:tab/>
            </w:r>
            <w:r>
              <w:tab/>
            </w:r>
            <w:r>
              <w:rPr>
                <w:rFonts w:ascii="宋体" w:hAnsi="宋体" w:eastAsia="宋体"/>
                <w:b w:val="0"/>
                <w:i w:val="0"/>
                <w:color w:val="000000"/>
                <w:sz w:val="15"/>
              </w:rPr>
              <w:t>卫星广播</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5.599999999999454" w:val="single" w:color="#000000"/>
              <w:bottom w:sz="5.599999999999909" w:val="single" w:color="#000000"/>
            </w:tcBorders>
          </w:tcPr>
          <w:p/>
        </w:tc>
      </w:tr>
    </w:tbl>
    <w:p>
      <w:pPr>
        <w:autoSpaceDN w:val="0"/>
        <w:autoSpaceDE w:val="0"/>
        <w:widowControl/>
        <w:spacing w:line="200" w:lineRule="exact" w:before="2312" w:after="0"/>
        <w:ind w:left="0" w:right="8026" w:firstLine="0"/>
        <w:jc w:val="right"/>
      </w:pPr>
      <w:r>
        <w:rPr>
          <w:rFonts w:ascii="Times New Roman" w:hAnsi="Times New Roman" w:eastAsia="Times New Roman"/>
          <w:b w:val="0"/>
          <w:i w:val="0"/>
          <w:color w:val="000000"/>
          <w:sz w:val="18"/>
        </w:rPr>
        <w:t xml:space="preserve">121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522"/>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8" w:lineRule="exact" w:before="0" w:after="0"/>
              <w:ind w:left="102" w:right="1584" w:firstLine="0"/>
              <w:jc w:val="left"/>
            </w:pPr>
            <w:r>
              <w:rPr>
                <w:rFonts w:ascii="Times New Roman" w:hAnsi="Times New Roman" w:eastAsia="Times New Roman"/>
                <w:b w:val="0"/>
                <w:i w:val="0"/>
                <w:color w:val="000000"/>
                <w:sz w:val="15"/>
              </w:rPr>
              <w:t>76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77.5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634" w:after="0"/>
              <w:ind w:left="178" w:right="0" w:firstLine="0"/>
              <w:jc w:val="left"/>
            </w:pPr>
            <w:r>
              <w:rPr>
                <w:rFonts w:ascii="Times New Roman" w:hAnsi="Times New Roman" w:eastAsia="Times New Roman"/>
                <w:b w:val="0"/>
                <w:i w:val="0"/>
                <w:color w:val="000000"/>
                <w:sz w:val="15"/>
              </w:rPr>
              <w:t xml:space="preserve"> 5.149 </w:t>
            </w:r>
          </w:p>
        </w:tc>
        <w:tc>
          <w:tcPr>
            <w:tcW w:type="dxa" w:w="363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72" w:lineRule="exact" w:before="0" w:after="0"/>
              <w:ind w:left="102" w:right="2592" w:firstLine="0"/>
              <w:jc w:val="left"/>
            </w:pPr>
            <w:r>
              <w:rPr>
                <w:rFonts w:ascii="Times New Roman" w:hAnsi="Times New Roman" w:eastAsia="Times New Roman"/>
                <w:b w:val="0"/>
                <w:i w:val="0"/>
                <w:color w:val="000000"/>
                <w:sz w:val="15"/>
              </w:rPr>
              <w:t>76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77.5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78" w:lineRule="exact" w:before="0" w:after="0"/>
              <w:ind w:left="100" w:right="1872" w:firstLine="0"/>
              <w:jc w:val="left"/>
            </w:pPr>
            <w:r>
              <w:rPr>
                <w:rFonts w:ascii="Times New Roman" w:hAnsi="Times New Roman" w:eastAsia="Times New Roman"/>
                <w:b w:val="0"/>
                <w:i w:val="0"/>
                <w:color w:val="000000"/>
                <w:sz w:val="15"/>
              </w:rPr>
              <w:t>76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77.5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78" w:lineRule="exact" w:before="0" w:after="0"/>
              <w:ind w:left="100" w:right="1728" w:firstLine="0"/>
              <w:jc w:val="left"/>
            </w:pPr>
            <w:r>
              <w:rPr>
                <w:rFonts w:ascii="Times New Roman" w:hAnsi="Times New Roman" w:eastAsia="Times New Roman"/>
                <w:b w:val="0"/>
                <w:i w:val="0"/>
                <w:color w:val="000000"/>
                <w:sz w:val="15"/>
              </w:rPr>
              <w:t>76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77.5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634" w:after="0"/>
              <w:ind w:left="100" w:right="0" w:firstLine="0"/>
              <w:jc w:val="left"/>
            </w:pPr>
            <w:r>
              <w:rPr>
                <w:rFonts w:ascii="Times New Roman" w:hAnsi="Times New Roman" w:eastAsia="Times New Roman"/>
                <w:b w:val="0"/>
                <w:i w:val="0"/>
                <w:color w:val="000000"/>
                <w:sz w:val="15"/>
              </w:rPr>
              <w:t xml:space="preserve"> 5.149 </w:t>
            </w:r>
          </w:p>
        </w:tc>
      </w:tr>
      <w:tr>
        <w:trPr>
          <w:trHeight w:hRule="exact" w:val="2524"/>
        </w:trPr>
        <w:tc>
          <w:tcPr>
            <w:tcW w:type="dxa" w:w="3468"/>
            <w:tcBorders>
              <w:start w:sz="5.599999999999909" w:val="single" w:color="#000000"/>
              <w:top w:sz="4.0" w:val="single" w:color="#000000"/>
              <w:end w:sz="4.0" w:val="single" w:color="#000000"/>
              <w:bottom w:sz="3.200000000000273" w:val="single" w:color="#000000"/>
            </w:tcBorders>
            <w:tcMar>
              <w:start w:w="0" w:type="dxa"/>
              <w:end w:w="0" w:type="dxa"/>
            </w:tcMar>
          </w:tcPr>
          <w:p>
            <w:pPr>
              <w:autoSpaceDN w:val="0"/>
              <w:tabs>
                <w:tab w:pos="178" w:val="left"/>
                <w:tab w:pos="252" w:val="left"/>
              </w:tabs>
              <w:autoSpaceDE w:val="0"/>
              <w:widowControl/>
              <w:spacing w:line="278" w:lineRule="exact" w:before="0" w:after="0"/>
              <w:ind w:left="102" w:right="1584" w:firstLine="0"/>
              <w:jc w:val="left"/>
            </w:pPr>
            <w:r>
              <w:rPr>
                <w:rFonts w:ascii="Times New Roman" w:hAnsi="Times New Roman" w:eastAsia="Times New Roman"/>
                <w:b w:val="0"/>
                <w:i w:val="0"/>
                <w:color w:val="000000"/>
                <w:sz w:val="15"/>
              </w:rPr>
              <w:t>77.5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78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tab/>
            </w:r>
            <w:r>
              <w:tab/>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5.559B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634" w:after="0"/>
              <w:ind w:left="178" w:right="0" w:firstLine="0"/>
              <w:jc w:val="left"/>
            </w:pPr>
            <w:r>
              <w:rPr>
                <w:rFonts w:ascii="Times New Roman" w:hAnsi="Times New Roman" w:eastAsia="Times New Roman"/>
                <w:b w:val="0"/>
                <w:i w:val="0"/>
                <w:color w:val="000000"/>
                <w:sz w:val="15"/>
              </w:rPr>
              <w:t xml:space="preserve"> 5.149 </w:t>
            </w:r>
          </w:p>
        </w:tc>
        <w:tc>
          <w:tcPr>
            <w:tcW w:type="dxa" w:w="363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70" w:lineRule="exact" w:before="0" w:after="0"/>
              <w:ind w:left="252" w:right="2592" w:hanging="150"/>
              <w:jc w:val="left"/>
            </w:pPr>
            <w:r>
              <w:rPr>
                <w:rFonts w:ascii="Times New Roman" w:hAnsi="Times New Roman" w:eastAsia="Times New Roman"/>
                <w:b w:val="0"/>
                <w:i w:val="0"/>
                <w:color w:val="000000"/>
                <w:sz w:val="15"/>
              </w:rPr>
              <w:t>77.5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78 </w:t>
            </w:r>
            <w:r>
              <w:br/>
            </w:r>
            <w:r>
              <w:rPr>
                <w:rFonts w:ascii="宋体" w:hAnsi="宋体" w:eastAsia="宋体"/>
                <w:b w:val="0"/>
                <w:i w:val="0"/>
                <w:color w:val="000000"/>
                <w:sz w:val="15"/>
              </w:rPr>
              <w:t>业余</w:t>
            </w:r>
            <w:r>
              <w:br/>
            </w:r>
            <w:r>
              <w:rPr>
                <w:rFonts w:ascii="宋体" w:hAnsi="宋体" w:eastAsia="宋体"/>
                <w:b w:val="0"/>
                <w:i w:val="0"/>
                <w:color w:val="000000"/>
                <w:sz w:val="15"/>
              </w:rPr>
              <w:t>卫星业余</w:t>
            </w:r>
            <w:r>
              <w:br/>
            </w:r>
            <w:r>
              <w:rPr>
                <w:rFonts w:ascii="宋体" w:hAnsi="宋体" w:eastAsia="宋体"/>
                <w:b w:val="0"/>
                <w:i w:val="0"/>
                <w:color w:val="000000"/>
                <w:sz w:val="15"/>
              </w:rPr>
              <w:t>无线电定位</w:t>
            </w:r>
          </w:p>
        </w:tc>
        <w:tc>
          <w:tcPr>
            <w:tcW w:type="dxa" w:w="3628"/>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176" w:val="left"/>
                <w:tab w:pos="250" w:val="left"/>
              </w:tabs>
              <w:autoSpaceDE w:val="0"/>
              <w:widowControl/>
              <w:spacing w:line="278" w:lineRule="exact" w:before="0" w:after="0"/>
              <w:ind w:left="100" w:right="1872" w:firstLine="0"/>
              <w:jc w:val="left"/>
            </w:pPr>
            <w:r>
              <w:rPr>
                <w:rFonts w:ascii="Times New Roman" w:hAnsi="Times New Roman" w:eastAsia="Times New Roman"/>
                <w:b w:val="0"/>
                <w:i w:val="0"/>
                <w:color w:val="000000"/>
                <w:sz w:val="15"/>
              </w:rPr>
              <w:t>77.5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78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3480"/>
            <w:tcBorders>
              <w:start w:sz="4.0" w:val="single" w:color="#000000"/>
              <w:top w:sz="4.0" w:val="single" w:color="#000000"/>
              <w:end w:sz="5.599999999999454" w:val="single" w:color="#000000"/>
              <w:bottom w:sz="3.200000000000273" w:val="single" w:color="#000000"/>
            </w:tcBorders>
            <w:tcMar>
              <w:start w:w="0" w:type="dxa"/>
              <w:end w:w="0" w:type="dxa"/>
            </w:tcMar>
          </w:tcPr>
          <w:p>
            <w:pPr>
              <w:autoSpaceDN w:val="0"/>
              <w:tabs>
                <w:tab w:pos="178" w:val="left"/>
                <w:tab w:pos="252" w:val="left"/>
              </w:tabs>
              <w:autoSpaceDE w:val="0"/>
              <w:widowControl/>
              <w:spacing w:line="278" w:lineRule="exact" w:before="0" w:after="0"/>
              <w:ind w:left="100" w:right="1728" w:firstLine="0"/>
              <w:jc w:val="left"/>
            </w:pPr>
            <w:r>
              <w:rPr>
                <w:rFonts w:ascii="Times New Roman" w:hAnsi="Times New Roman" w:eastAsia="Times New Roman"/>
                <w:b w:val="0"/>
                <w:i w:val="0"/>
                <w:color w:val="000000"/>
                <w:sz w:val="15"/>
              </w:rPr>
              <w:t>77.5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78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tab/>
            </w:r>
            <w:r>
              <w:tab/>
            </w:r>
            <w:r>
              <w:rPr>
                <w:rFonts w:ascii="宋体" w:hAnsi="宋体" w:eastAsia="宋体"/>
                <w:b w:val="0"/>
                <w:i w:val="0"/>
                <w:color w:val="000000"/>
                <w:sz w:val="15"/>
              </w:rPr>
              <w:t>无线电定位</w:t>
            </w:r>
            <w:r>
              <w:rPr>
                <w:rFonts w:ascii="Times New Roman" w:hAnsi="Times New Roman" w:eastAsia="Times New Roman"/>
                <w:b w:val="0"/>
                <w:i w:val="0"/>
                <w:color w:val="000000"/>
                <w:sz w:val="15"/>
              </w:rPr>
              <w:t xml:space="preserve">  5.559B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8" w:lineRule="exact" w:before="634" w:after="0"/>
              <w:ind w:left="178" w:right="0" w:firstLine="0"/>
              <w:jc w:val="left"/>
            </w:pPr>
            <w:r>
              <w:rPr>
                <w:rFonts w:ascii="Times New Roman" w:hAnsi="Times New Roman" w:eastAsia="Times New Roman"/>
                <w:b w:val="0"/>
                <w:i w:val="0"/>
                <w:color w:val="000000"/>
                <w:sz w:val="15"/>
              </w:rPr>
              <w:t xml:space="preserve"> 5.149 </w:t>
            </w:r>
          </w:p>
        </w:tc>
      </w:tr>
      <w:tr>
        <w:trPr>
          <w:trHeight w:hRule="exact" w:val="2528"/>
        </w:trPr>
        <w:tc>
          <w:tcPr>
            <w:tcW w:type="dxa" w:w="3468"/>
            <w:tcBorders>
              <w:start w:sz="5.599999999999909" w:val="single" w:color="#000000"/>
              <w:top w:sz="3.200000000000273"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76" w:lineRule="exact" w:before="0" w:after="0"/>
              <w:ind w:left="102" w:right="1584" w:firstLine="0"/>
              <w:jc w:val="left"/>
            </w:pPr>
            <w:r>
              <w:rPr>
                <w:rFonts w:ascii="Times New Roman" w:hAnsi="Times New Roman" w:eastAsia="Times New Roman"/>
                <w:b w:val="0"/>
                <w:i w:val="0"/>
                <w:color w:val="000000"/>
                <w:sz w:val="15"/>
              </w:rPr>
              <w:t>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79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p>
            <w:pPr>
              <w:autoSpaceDN w:val="0"/>
              <w:autoSpaceDE w:val="0"/>
              <w:widowControl/>
              <w:spacing w:line="168" w:lineRule="exact" w:before="636" w:after="0"/>
              <w:ind w:left="178" w:right="0" w:firstLine="0"/>
              <w:jc w:val="left"/>
            </w:pPr>
            <w:r>
              <w:rPr>
                <w:rFonts w:ascii="Times New Roman" w:hAnsi="Times New Roman" w:eastAsia="Times New Roman"/>
                <w:b w:val="0"/>
                <w:i w:val="0"/>
                <w:color w:val="000000"/>
                <w:sz w:val="15"/>
              </w:rPr>
              <w:t xml:space="preserve"> 5.149  5.560 </w:t>
            </w:r>
          </w:p>
        </w:tc>
        <w:tc>
          <w:tcPr>
            <w:tcW w:type="dxa" w:w="3630"/>
            <w:tcBorders>
              <w:start w:sz="4.0" w:val="single" w:color="#000000"/>
              <w:top w:sz="3.200000000000273"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72" w:lineRule="exact" w:before="0" w:after="0"/>
              <w:ind w:left="102" w:right="2592" w:firstLine="0"/>
              <w:jc w:val="left"/>
            </w:pPr>
            <w:r>
              <w:rPr>
                <w:rFonts w:ascii="Times New Roman" w:hAnsi="Times New Roman" w:eastAsia="Times New Roman"/>
                <w:b w:val="0"/>
                <w:i w:val="0"/>
                <w:color w:val="000000"/>
                <w:sz w:val="15"/>
              </w:rPr>
              <w:t>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卫星业务</w:t>
            </w:r>
            <w:r>
              <w:rPr>
                <w:rFonts w:ascii="Times New Roman" w:hAnsi="Times New Roman" w:eastAsia="Times New Roman"/>
                <w:b w:val="0"/>
                <w:i w:val="0"/>
                <w:color w:val="000000"/>
                <w:sz w:val="15"/>
              </w:rPr>
              <w:t xml:space="preserve">] </w:t>
            </w:r>
          </w:p>
        </w:tc>
        <w:tc>
          <w:tcPr>
            <w:tcW w:type="dxa" w:w="3628"/>
            <w:tcBorders>
              <w:start w:sz="4.0" w:val="single" w:color="#000000"/>
              <w:top w:sz="3.200000000000273" w:val="single" w:color="#000000"/>
              <w:end w:sz="4.0" w:val="single" w:color="#000000"/>
              <w:bottom w:sz="5.599999999999909" w:val="single" w:color="#000000"/>
            </w:tcBorders>
            <w:tcMar>
              <w:start w:w="0" w:type="dxa"/>
              <w:end w:w="0" w:type="dxa"/>
            </w:tcMar>
          </w:tcPr>
          <w:p>
            <w:pPr>
              <w:autoSpaceDN w:val="0"/>
              <w:tabs>
                <w:tab w:pos="176" w:val="left"/>
                <w:tab w:pos="250" w:val="left"/>
              </w:tabs>
              <w:autoSpaceDE w:val="0"/>
              <w:widowControl/>
              <w:spacing w:line="276" w:lineRule="exact" w:before="0" w:after="0"/>
              <w:ind w:left="100" w:right="1872" w:firstLine="0"/>
              <w:jc w:val="left"/>
            </w:pPr>
            <w:r>
              <w:rPr>
                <w:rFonts w:ascii="Times New Roman" w:hAnsi="Times New Roman" w:eastAsia="Times New Roman"/>
                <w:b w:val="0"/>
                <w:i w:val="0"/>
                <w:color w:val="000000"/>
                <w:sz w:val="15"/>
              </w:rPr>
              <w:t>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79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c>
          <w:tcPr>
            <w:tcW w:type="dxa" w:w="3480"/>
            <w:tcBorders>
              <w:start w:sz="4.0" w:val="single" w:color="#000000"/>
              <w:top w:sz="3.200000000000273" w:val="single" w:color="#000000"/>
              <w:end w:sz="5.599999999999454" w:val="single" w:color="#000000"/>
              <w:bottom w:sz="5.599999999999909" w:val="single" w:color="#000000"/>
            </w:tcBorders>
            <w:tcMar>
              <w:start w:w="0" w:type="dxa"/>
              <w:end w:w="0" w:type="dxa"/>
            </w:tcMar>
          </w:tcPr>
          <w:p>
            <w:pPr>
              <w:autoSpaceDN w:val="0"/>
              <w:tabs>
                <w:tab w:pos="178" w:val="left"/>
                <w:tab w:pos="252" w:val="left"/>
              </w:tabs>
              <w:autoSpaceDE w:val="0"/>
              <w:widowControl/>
              <w:spacing w:line="276" w:lineRule="exact" w:before="0" w:after="0"/>
              <w:ind w:left="100" w:right="1728" w:firstLine="0"/>
              <w:jc w:val="left"/>
            </w:pPr>
            <w:r>
              <w:rPr>
                <w:rFonts w:ascii="Times New Roman" w:hAnsi="Times New Roman" w:eastAsia="Times New Roman"/>
                <w:b w:val="0"/>
                <w:i w:val="0"/>
                <w:color w:val="000000"/>
                <w:sz w:val="15"/>
              </w:rPr>
              <w:t>78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79 </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p>
            <w:pPr>
              <w:autoSpaceDN w:val="0"/>
              <w:autoSpaceDE w:val="0"/>
              <w:widowControl/>
              <w:spacing w:line="168" w:lineRule="exact" w:before="636" w:after="0"/>
              <w:ind w:left="178" w:right="0" w:firstLine="0"/>
              <w:jc w:val="left"/>
            </w:pPr>
            <w:r>
              <w:rPr>
                <w:rFonts w:ascii="Times New Roman" w:hAnsi="Times New Roman" w:eastAsia="Times New Roman"/>
                <w:b w:val="0"/>
                <w:i w:val="0"/>
                <w:color w:val="000000"/>
                <w:sz w:val="15"/>
              </w:rPr>
              <w:t xml:space="preserve"> 5.149   5.560 </w:t>
            </w:r>
          </w:p>
        </w:tc>
      </w:tr>
    </w:tbl>
    <w:p>
      <w:pPr>
        <w:autoSpaceDN w:val="0"/>
        <w:autoSpaceDE w:val="0"/>
        <w:widowControl/>
        <w:spacing w:line="200" w:lineRule="exact" w:before="1530" w:after="0"/>
        <w:ind w:left="0" w:right="8026" w:firstLine="0"/>
        <w:jc w:val="right"/>
      </w:pPr>
      <w:r>
        <w:rPr>
          <w:rFonts w:ascii="Times New Roman" w:hAnsi="Times New Roman" w:eastAsia="Times New Roman"/>
          <w:b w:val="0"/>
          <w:i w:val="0"/>
          <w:color w:val="000000"/>
          <w:sz w:val="18"/>
        </w:rPr>
        <w:t xml:space="preserve">122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940"/>
        </w:trPr>
        <w:tc>
          <w:tcPr>
            <w:tcW w:type="dxa" w:w="3468"/>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584" w:firstLine="0"/>
              <w:jc w:val="left"/>
            </w:pPr>
            <w:r>
              <w:rPr>
                <w:rFonts w:ascii="Times New Roman" w:hAnsi="Times New Roman" w:eastAsia="Times New Roman"/>
                <w:b w:val="0"/>
                <w:i w:val="0"/>
                <w:color w:val="000000"/>
                <w:sz w:val="15"/>
              </w:rPr>
              <w:t>79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5.149 </w:t>
            </w:r>
          </w:p>
        </w:tc>
        <w:tc>
          <w:tcPr>
            <w:tcW w:type="dxa" w:w="363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176" w:val="left"/>
                <w:tab w:pos="250" w:val="left"/>
              </w:tabs>
              <w:autoSpaceDE w:val="0"/>
              <w:widowControl/>
              <w:spacing w:line="240" w:lineRule="exact" w:before="0" w:after="0"/>
              <w:ind w:left="100" w:right="1872" w:firstLine="0"/>
              <w:jc w:val="left"/>
            </w:pPr>
            <w:r>
              <w:rPr>
                <w:rFonts w:ascii="Times New Roman" w:hAnsi="Times New Roman" w:eastAsia="Times New Roman"/>
                <w:b w:val="0"/>
                <w:i w:val="0"/>
                <w:color w:val="000000"/>
                <w:sz w:val="15"/>
              </w:rPr>
              <w:t>79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3.2000000000000455"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728" w:firstLine="0"/>
              <w:jc w:val="left"/>
            </w:pPr>
            <w:r>
              <w:rPr>
                <w:rFonts w:ascii="Times New Roman" w:hAnsi="Times New Roman" w:eastAsia="Times New Roman"/>
                <w:b w:val="0"/>
                <w:i w:val="0"/>
                <w:color w:val="000000"/>
                <w:sz w:val="15"/>
              </w:rPr>
              <w:t>79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81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5.149 </w:t>
            </w:r>
          </w:p>
        </w:tc>
      </w:tr>
      <w:tr>
        <w:trPr>
          <w:trHeight w:hRule="exact" w:val="2182"/>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584" w:firstLine="0"/>
              <w:jc w:val="left"/>
            </w:pPr>
            <w:r>
              <w:rPr>
                <w:rFonts w:ascii="Times New Roman" w:hAnsi="Times New Roman" w:eastAsia="Times New Roman"/>
                <w:b w:val="0"/>
                <w:i w:val="0"/>
                <w:color w:val="000000"/>
                <w:sz w:val="15"/>
              </w:rPr>
              <w:t>81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 </w:t>
            </w:r>
            <w:r>
              <w:br/>
            </w:r>
            <w:r>
              <w:tab/>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w:t>
            </w:r>
            <w:r>
              <w:br/>
            </w:r>
            <w:r>
              <w:tab/>
            </w:r>
            <w:r>
              <w:tab/>
            </w:r>
            <w:r>
              <w:rPr>
                <w:rFonts w:ascii="宋体" w:hAnsi="宋体" w:eastAsia="宋体"/>
                <w:b w:val="0"/>
                <w:i w:val="0"/>
                <w:color w:val="000000"/>
                <w:sz w:val="15"/>
              </w:rPr>
              <w:t>卫星固定（地对空）</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卫星移动（地对空）</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5.149  5.561A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22" w:lineRule="exact" w:before="0" w:after="0"/>
              <w:ind w:left="102" w:right="2736" w:firstLine="0"/>
              <w:jc w:val="left"/>
            </w:pPr>
            <w:r>
              <w:rPr>
                <w:rFonts w:ascii="Times New Roman" w:hAnsi="Times New Roman" w:eastAsia="Times New Roman"/>
                <w:b w:val="0"/>
                <w:i w:val="0"/>
                <w:color w:val="000000"/>
                <w:sz w:val="15"/>
              </w:rPr>
              <w:t>81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 </w:t>
            </w:r>
            <w:r>
              <w:br/>
            </w:r>
            <w:r>
              <w:tab/>
            </w:r>
            <w:r>
              <w:rPr>
                <w:rFonts w:ascii="宋体" w:hAnsi="宋体" w:eastAsia="宋体"/>
                <w:b w:val="0"/>
                <w:i w:val="0"/>
                <w:color w:val="000000"/>
                <w:sz w:val="15"/>
              </w:rPr>
              <w:t>将予规划</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40" w:lineRule="exact" w:before="0" w:after="0"/>
              <w:ind w:left="100" w:right="1872" w:firstLine="0"/>
              <w:jc w:val="left"/>
            </w:pPr>
            <w:r>
              <w:rPr>
                <w:rFonts w:ascii="Times New Roman" w:hAnsi="Times New Roman" w:eastAsia="Times New Roman"/>
                <w:b w:val="0"/>
                <w:i w:val="0"/>
                <w:color w:val="000000"/>
                <w:sz w:val="15"/>
              </w:rPr>
              <w:t>81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卫星固定（地对空）</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卫星移动（地对空）</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728" w:firstLine="0"/>
              <w:jc w:val="left"/>
            </w:pPr>
            <w:r>
              <w:rPr>
                <w:rFonts w:ascii="Times New Roman" w:hAnsi="Times New Roman" w:eastAsia="Times New Roman"/>
                <w:b w:val="0"/>
                <w:i w:val="0"/>
                <w:color w:val="000000"/>
                <w:sz w:val="15"/>
              </w:rPr>
              <w:t>81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84 </w:t>
            </w:r>
            <w:r>
              <w:br/>
            </w:r>
            <w:r>
              <w:tab/>
            </w:r>
            <w:r>
              <w:tab/>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w:t>
            </w:r>
            <w:r>
              <w:br/>
            </w:r>
            <w:r>
              <w:tab/>
            </w:r>
            <w:r>
              <w:tab/>
            </w:r>
            <w:r>
              <w:rPr>
                <w:rFonts w:ascii="宋体" w:hAnsi="宋体" w:eastAsia="宋体"/>
                <w:b w:val="0"/>
                <w:i w:val="0"/>
                <w:color w:val="000000"/>
                <w:sz w:val="15"/>
              </w:rPr>
              <w:t>卫星固定（地对空）</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卫星移动（地对空）</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空间研究（空对地）</w:t>
            </w:r>
            <w:r>
              <w:rPr>
                <w:rFonts w:ascii="Times New Roman" w:hAnsi="Times New Roman" w:eastAsia="Times New Roman"/>
                <w:b w:val="0"/>
                <w:i w:val="0"/>
                <w:color w:val="000000"/>
                <w:sz w:val="15"/>
              </w:rPr>
              <w:t xml:space="preserve">] </w:t>
            </w:r>
          </w:p>
          <w:p>
            <w:pPr>
              <w:autoSpaceDN w:val="0"/>
              <w:autoSpaceDE w:val="0"/>
              <w:widowControl/>
              <w:spacing w:line="166" w:lineRule="exact" w:before="290" w:after="0"/>
              <w:ind w:left="178" w:right="0" w:firstLine="0"/>
              <w:jc w:val="left"/>
            </w:pPr>
            <w:r>
              <w:rPr>
                <w:rFonts w:ascii="Times New Roman" w:hAnsi="Times New Roman" w:eastAsia="Times New Roman"/>
                <w:b w:val="0"/>
                <w:i w:val="0"/>
                <w:color w:val="000000"/>
                <w:sz w:val="15"/>
              </w:rPr>
              <w:t xml:space="preserve"> 5.149   5.561A </w:t>
            </w:r>
          </w:p>
        </w:tc>
      </w:tr>
      <w:tr>
        <w:trPr>
          <w:trHeight w:hRule="exact" w:val="169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1728" w:hanging="150"/>
              <w:jc w:val="left"/>
            </w:pPr>
            <w:r>
              <w:rPr>
                <w:rFonts w:ascii="Times New Roman" w:hAnsi="Times New Roman" w:eastAsia="Times New Roman"/>
                <w:b w:val="0"/>
                <w:i w:val="0"/>
                <w:color w:val="000000"/>
                <w:sz w:val="15"/>
              </w:rPr>
              <w:t>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r>
              <w:br/>
            </w:r>
            <w:r>
              <w:rPr>
                <w:rFonts w:ascii="宋体" w:hAnsi="宋体" w:eastAsia="宋体"/>
                <w:b w:val="0"/>
                <w:i w:val="0"/>
                <w:color w:val="000000"/>
                <w:sz w:val="15"/>
              </w:rPr>
              <w:t>卫星固定（地对空）</w:t>
            </w:r>
            <w:r>
              <w:br/>
            </w:r>
            <w:r>
              <w:rPr>
                <w:rFonts w:ascii="宋体" w:hAnsi="宋体" w:eastAsia="宋体"/>
                <w:b w:val="0"/>
                <w:i w:val="0"/>
                <w:color w:val="000000"/>
                <w:sz w:val="15"/>
              </w:rPr>
              <w:t>射电天文</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5.149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0" w:right="1872" w:hanging="150"/>
              <w:jc w:val="left"/>
            </w:pPr>
            <w:r>
              <w:rPr>
                <w:rFonts w:ascii="Times New Roman" w:hAnsi="Times New Roman" w:eastAsia="Times New Roman"/>
                <w:b w:val="0"/>
                <w:i w:val="0"/>
                <w:color w:val="000000"/>
                <w:sz w:val="15"/>
              </w:rPr>
              <w:t>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卫星固定（地对空）</w:t>
            </w:r>
            <w:r>
              <w:br/>
            </w:r>
            <w:r>
              <w:rPr>
                <w:rFonts w:ascii="宋体" w:hAnsi="宋体" w:eastAsia="宋体"/>
                <w:b w:val="0"/>
                <w:i w:val="0"/>
                <w:color w:val="000000"/>
                <w:sz w:val="15"/>
              </w:rPr>
              <w:t>射电天文</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8" w:lineRule="exact" w:before="0" w:after="0"/>
              <w:ind w:left="252" w:right="1296" w:hanging="152"/>
              <w:jc w:val="left"/>
            </w:pPr>
            <w:r>
              <w:rPr>
                <w:rFonts w:ascii="Times New Roman" w:hAnsi="Times New Roman" w:eastAsia="Times New Roman"/>
                <w:b w:val="0"/>
                <w:i w:val="0"/>
                <w:color w:val="000000"/>
                <w:sz w:val="15"/>
              </w:rPr>
              <w:t>84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86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r>
              <w:br/>
            </w:r>
            <w:r>
              <w:rPr>
                <w:rFonts w:ascii="宋体" w:hAnsi="宋体" w:eastAsia="宋体"/>
                <w:b w:val="0"/>
                <w:i w:val="0"/>
                <w:color w:val="000000"/>
                <w:sz w:val="15"/>
              </w:rPr>
              <w:t>卫星固定（地对空）</w:t>
            </w:r>
            <w:r>
              <w:rPr>
                <w:rFonts w:ascii="Times New Roman" w:hAnsi="Times New Roman" w:eastAsia="Times New Roman"/>
                <w:b w:val="0"/>
                <w:i w:val="0"/>
                <w:color w:val="000000"/>
                <w:sz w:val="15"/>
              </w:rPr>
              <w:t xml:space="preserve"> 5.561B </w:t>
            </w:r>
            <w:r>
              <w:rPr>
                <w:rFonts w:ascii="宋体" w:hAnsi="宋体" w:eastAsia="宋体"/>
                <w:b w:val="0"/>
                <w:i w:val="0"/>
                <w:color w:val="000000"/>
                <w:sz w:val="15"/>
              </w:rPr>
              <w:t>射电天文</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5.149 </w:t>
            </w:r>
          </w:p>
        </w:tc>
      </w:tr>
      <w:tr>
        <w:trPr>
          <w:trHeight w:hRule="exact" w:val="1448"/>
        </w:trPr>
        <w:tc>
          <w:tcPr>
            <w:tcW w:type="dxa" w:w="3468"/>
            <w:tcBorders>
              <w:start w:sz="5.599999999999909" w:val="single" w:color="#000000"/>
              <w:top w:sz="4.0" w:val="single" w:color="#000000"/>
              <w:end w:sz="4.0" w:val="single" w:color="#000000"/>
              <w:bottom w:sz="6.399999999999636" w:val="single" w:color="#000000"/>
            </w:tcBorders>
            <w:tcMar>
              <w:start w:w="0" w:type="dxa"/>
              <w:end w:w="0" w:type="dxa"/>
            </w:tcMar>
          </w:tcPr>
          <w:p>
            <w:pPr>
              <w:autoSpaceDN w:val="0"/>
              <w:autoSpaceDE w:val="0"/>
              <w:widowControl/>
              <w:spacing w:line="234" w:lineRule="exact" w:before="0" w:after="0"/>
              <w:ind w:left="252" w:right="1584" w:hanging="150"/>
              <w:jc w:val="left"/>
            </w:pPr>
            <w:r>
              <w:rPr>
                <w:rFonts w:ascii="Times New Roman" w:hAnsi="Times New Roman" w:eastAsia="Times New Roman"/>
                <w:b w:val="0"/>
                <w:i w:val="0"/>
                <w:color w:val="000000"/>
                <w:sz w:val="15"/>
              </w:rPr>
              <w:t>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6" w:lineRule="exact" w:before="302" w:after="0"/>
              <w:ind w:left="178" w:right="0" w:firstLine="0"/>
              <w:jc w:val="left"/>
            </w:pPr>
            <w:r>
              <w:rPr>
                <w:rFonts w:ascii="Times New Roman" w:hAnsi="Times New Roman" w:eastAsia="Times New Roman"/>
                <w:b w:val="0"/>
                <w:i w:val="0"/>
                <w:color w:val="000000"/>
                <w:sz w:val="15"/>
              </w:rPr>
              <w:t xml:space="preserve"> 5.340   </w:t>
            </w:r>
          </w:p>
        </w:tc>
        <w:tc>
          <w:tcPr>
            <w:tcW w:type="dxa" w:w="3630"/>
            <w:tcBorders>
              <w:start w:sz="4.0" w:val="single" w:color="#000000"/>
              <w:top w:sz="4.0" w:val="single" w:color="#000000"/>
              <w:end w:sz="4.0" w:val="single" w:color="#000000"/>
              <w:bottom w:sz="6.399999999999636" w:val="single" w:color="#000000"/>
            </w:tcBorders>
            <w:tcMar>
              <w:start w:w="0" w:type="dxa"/>
              <w:end w:w="0" w:type="dxa"/>
            </w:tcMar>
          </w:tcPr>
          <w:p>
            <w:pPr>
              <w:autoSpaceDN w:val="0"/>
              <w:tabs>
                <w:tab w:pos="252" w:val="left"/>
              </w:tabs>
              <w:autoSpaceDE w:val="0"/>
              <w:widowControl/>
              <w:spacing w:line="222" w:lineRule="exact" w:before="0" w:after="0"/>
              <w:ind w:left="102" w:right="1584" w:firstLine="0"/>
              <w:jc w:val="left"/>
            </w:pPr>
            <w:r>
              <w:rPr>
                <w:rFonts w:ascii="Times New Roman" w:hAnsi="Times New Roman" w:eastAsia="Times New Roman"/>
                <w:b w:val="0"/>
                <w:i w:val="0"/>
                <w:color w:val="000000"/>
                <w:sz w:val="15"/>
              </w:rPr>
              <w:t>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92 </w:t>
            </w:r>
            <w:r>
              <w:br/>
            </w:r>
            <w:r>
              <w:tab/>
            </w:r>
            <w:r>
              <w:rPr>
                <w:rFonts w:ascii="宋体" w:hAnsi="宋体" w:eastAsia="宋体"/>
                <w:b w:val="0"/>
                <w:i w:val="0"/>
                <w:color w:val="000000"/>
                <w:sz w:val="15"/>
              </w:rPr>
              <w:t>禁止任何形式的电波发射</w:t>
            </w:r>
          </w:p>
        </w:tc>
        <w:tc>
          <w:tcPr>
            <w:tcW w:type="dxa" w:w="3628"/>
            <w:tcBorders>
              <w:start w:sz="4.0" w:val="single" w:color="#000000"/>
              <w:top w:sz="4.0" w:val="single" w:color="#000000"/>
              <w:end w:sz="4.0" w:val="single" w:color="#000000"/>
              <w:bottom w:sz="6.399999999999636" w:val="single" w:color="#000000"/>
            </w:tcBorders>
            <w:tcMar>
              <w:start w:w="0" w:type="dxa"/>
              <w:end w:w="0" w:type="dxa"/>
            </w:tcMar>
          </w:tcPr>
          <w:p>
            <w:pPr>
              <w:autoSpaceDN w:val="0"/>
              <w:autoSpaceDE w:val="0"/>
              <w:widowControl/>
              <w:spacing w:line="234" w:lineRule="exact" w:before="0" w:after="0"/>
              <w:ind w:left="250" w:right="1728" w:hanging="150"/>
              <w:jc w:val="left"/>
            </w:pPr>
            <w:r>
              <w:rPr>
                <w:rFonts w:ascii="Times New Roman" w:hAnsi="Times New Roman" w:eastAsia="Times New Roman"/>
                <w:b w:val="0"/>
                <w:i w:val="0"/>
                <w:color w:val="000000"/>
                <w:sz w:val="15"/>
              </w:rPr>
              <w:t>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480"/>
            <w:tcBorders>
              <w:start w:sz="4.0" w:val="single" w:color="#000000"/>
              <w:top w:sz="4.0" w:val="single" w:color="#000000"/>
              <w:end w:sz="5.599999999999454" w:val="single" w:color="#000000"/>
              <w:bottom w:sz="6.399999999999636" w:val="single" w:color="#000000"/>
            </w:tcBorders>
            <w:tcMar>
              <w:start w:w="0" w:type="dxa"/>
              <w:end w:w="0" w:type="dxa"/>
            </w:tcMar>
          </w:tcPr>
          <w:p>
            <w:pPr>
              <w:autoSpaceDN w:val="0"/>
              <w:autoSpaceDE w:val="0"/>
              <w:widowControl/>
              <w:spacing w:line="234" w:lineRule="exact" w:before="0" w:after="0"/>
              <w:ind w:left="252" w:right="1584" w:hanging="152"/>
              <w:jc w:val="left"/>
            </w:pPr>
            <w:r>
              <w:rPr>
                <w:rFonts w:ascii="Times New Roman" w:hAnsi="Times New Roman" w:eastAsia="Times New Roman"/>
                <w:b w:val="0"/>
                <w:i w:val="0"/>
                <w:color w:val="000000"/>
                <w:sz w:val="15"/>
              </w:rPr>
              <w:t>86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6" w:lineRule="exact" w:before="302" w:after="0"/>
              <w:ind w:left="178" w:right="0" w:firstLine="0"/>
              <w:jc w:val="left"/>
            </w:pPr>
            <w:r>
              <w:rPr>
                <w:rFonts w:ascii="Times New Roman" w:hAnsi="Times New Roman" w:eastAsia="Times New Roman"/>
                <w:b w:val="0"/>
                <w:i w:val="0"/>
                <w:color w:val="000000"/>
                <w:sz w:val="15"/>
              </w:rPr>
              <w:t xml:space="preserve"> 5.340 </w:t>
            </w:r>
          </w:p>
        </w:tc>
      </w:tr>
    </w:tbl>
    <w:p>
      <w:pPr>
        <w:autoSpaceDN w:val="0"/>
        <w:autoSpaceDE w:val="0"/>
        <w:widowControl/>
        <w:spacing w:line="200" w:lineRule="exact" w:before="1840" w:after="0"/>
        <w:ind w:left="0" w:right="8026" w:firstLine="0"/>
        <w:jc w:val="right"/>
      </w:pPr>
      <w:r>
        <w:rPr>
          <w:rFonts w:ascii="Times New Roman" w:hAnsi="Times New Roman" w:eastAsia="Times New Roman"/>
          <w:b w:val="0"/>
          <w:i w:val="0"/>
          <w:color w:val="000000"/>
          <w:sz w:val="18"/>
        </w:rPr>
        <w:t xml:space="preserve">123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692"/>
        </w:trPr>
        <w:tc>
          <w:tcPr>
            <w:tcW w:type="dxa" w:w="3468"/>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6" w:lineRule="exact" w:before="0" w:after="0"/>
              <w:ind w:left="252" w:right="2160" w:hanging="150"/>
              <w:jc w:val="left"/>
            </w:pPr>
            <w:r>
              <w:rPr>
                <w:rFonts w:ascii="Times New Roman" w:hAnsi="Times New Roman" w:eastAsia="Times New Roman"/>
                <w:b w:val="0"/>
                <w:i w:val="0"/>
                <w:color w:val="000000"/>
                <w:sz w:val="15"/>
              </w:rPr>
              <w:t>92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射电天文</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5.149   </w:t>
            </w:r>
          </w:p>
        </w:tc>
        <w:tc>
          <w:tcPr>
            <w:tcW w:type="dxa" w:w="3630"/>
            <w:vMerge w:val="restart"/>
            <w:tcBorders>
              <w:start w:sz="4.0" w:val="single" w:color="#000000"/>
              <w:top w:sz="3.2000000000000455" w:val="single" w:color="#000000"/>
              <w:end w:sz="4.0" w:val="single" w:color="#000000"/>
              <w:bottom w:sz="6.399999999999636"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2" w:val="left"/>
              </w:tabs>
              <w:autoSpaceDE w:val="0"/>
              <w:widowControl/>
              <w:spacing w:line="222" w:lineRule="exact" w:before="0" w:after="0"/>
              <w:ind w:left="102" w:right="2736" w:firstLine="0"/>
              <w:jc w:val="left"/>
            </w:pPr>
            <w:r>
              <w:rPr>
                <w:rFonts w:ascii="Times New Roman" w:hAnsi="Times New Roman" w:eastAsia="Times New Roman"/>
                <w:b w:val="0"/>
                <w:i w:val="0"/>
                <w:color w:val="000000"/>
                <w:sz w:val="15"/>
              </w:rPr>
              <w:t>92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 </w:t>
            </w:r>
            <w:r>
              <w:br/>
            </w:r>
            <w:r>
              <w:tab/>
            </w:r>
            <w:r>
              <w:rPr>
                <w:rFonts w:ascii="宋体" w:hAnsi="宋体" w:eastAsia="宋体"/>
                <w:b w:val="0"/>
                <w:i w:val="0"/>
                <w:color w:val="000000"/>
                <w:sz w:val="15"/>
              </w:rPr>
              <w:t>将予规划</w:t>
            </w: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6" w:lineRule="exact" w:before="0" w:after="0"/>
              <w:ind w:left="250" w:right="2592" w:hanging="150"/>
              <w:jc w:val="left"/>
            </w:pPr>
            <w:r>
              <w:rPr>
                <w:rFonts w:ascii="Times New Roman" w:hAnsi="Times New Roman" w:eastAsia="Times New Roman"/>
                <w:b w:val="0"/>
                <w:i w:val="0"/>
                <w:color w:val="000000"/>
                <w:sz w:val="15"/>
              </w:rPr>
              <w:t>92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射电天文</w:t>
            </w:r>
          </w:p>
        </w:tc>
        <w:tc>
          <w:tcPr>
            <w:tcW w:type="dxa" w:w="3480"/>
            <w:tcBorders>
              <w:start w:sz="4.0" w:val="single" w:color="#000000"/>
              <w:top w:sz="3.2000000000000455" w:val="single" w:color="#000000"/>
              <w:end w:sz="5.599999999999454" w:val="single" w:color="#000000"/>
              <w:bottom w:sz="3.2000000000000455" w:val="single" w:color="#000000"/>
            </w:tcBorders>
            <w:tcMar>
              <w:start w:w="0" w:type="dxa"/>
              <w:end w:w="0" w:type="dxa"/>
            </w:tcMar>
          </w:tcPr>
          <w:p>
            <w:pPr>
              <w:autoSpaceDN w:val="0"/>
              <w:autoSpaceDE w:val="0"/>
              <w:widowControl/>
              <w:spacing w:line="236" w:lineRule="exact" w:before="0" w:after="0"/>
              <w:ind w:left="252" w:right="2160" w:hanging="152"/>
              <w:jc w:val="left"/>
            </w:pPr>
            <w:r>
              <w:rPr>
                <w:rFonts w:ascii="Times New Roman" w:hAnsi="Times New Roman" w:eastAsia="Times New Roman"/>
                <w:b w:val="0"/>
                <w:i w:val="0"/>
                <w:color w:val="000000"/>
                <w:sz w:val="15"/>
              </w:rPr>
              <w:t>92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 </w:t>
            </w:r>
            <w:r>
              <w:br/>
            </w:r>
            <w:r>
              <w:rPr>
                <w:rFonts w:ascii="宋体" w:hAnsi="宋体" w:eastAsia="宋体"/>
                <w:b w:val="0"/>
                <w:i w:val="0"/>
                <w:color w:val="000000"/>
                <w:sz w:val="15"/>
              </w:rPr>
              <w:t>固定</w:t>
            </w:r>
            <w:r>
              <w:rPr>
                <w:rFonts w:ascii="Times New Roman" w:hAnsi="Times New Roman" w:eastAsia="Times New Roman"/>
                <w:b w:val="0"/>
                <w:i w:val="0"/>
                <w:color w:val="000000"/>
                <w:sz w:val="15"/>
              </w:rPr>
              <w:t xml:space="preserve">  5.338A </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射电天文</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5.149 </w:t>
            </w:r>
          </w:p>
        </w:tc>
      </w:tr>
      <w:tr>
        <w:trPr>
          <w:trHeight w:hRule="exact" w:val="1694"/>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2" w:right="1584" w:firstLine="0"/>
              <w:jc w:val="left"/>
            </w:pPr>
            <w:r>
              <w:rPr>
                <w:rFonts w:ascii="Times New Roman" w:hAnsi="Times New Roman" w:eastAsia="Times New Roman"/>
                <w:b w:val="0"/>
                <w:i w:val="0"/>
                <w:color w:val="000000"/>
                <w:sz w:val="15"/>
              </w:rPr>
              <w:t>94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94.1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空间研究（有源）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p>
            <w:pPr>
              <w:autoSpaceDN w:val="0"/>
              <w:autoSpaceDE w:val="0"/>
              <w:widowControl/>
              <w:spacing w:line="168" w:lineRule="exact" w:before="288" w:after="0"/>
              <w:ind w:left="178" w:right="0" w:firstLine="0"/>
              <w:jc w:val="left"/>
            </w:pPr>
            <w:r>
              <w:rPr>
                <w:rFonts w:ascii="Times New Roman" w:hAnsi="Times New Roman" w:eastAsia="Times New Roman"/>
                <w:b w:val="0"/>
                <w:i w:val="0"/>
                <w:color w:val="000000"/>
                <w:sz w:val="15"/>
              </w:rPr>
              <w:t xml:space="preserve"> 5.562  5.562A </w:t>
            </w:r>
          </w:p>
        </w:tc>
        <w:tc>
          <w:tcPr>
            <w:tcW w:type="dxa" w:w="4210"/>
            <w:vMerge/>
            <w:tcBorders>
              <w:start w:sz="4.0" w:val="single" w:color="#000000"/>
              <w:top w:sz="3.2000000000000455" w:val="single" w:color="#000000"/>
              <w:end w:sz="4.0" w:val="single" w:color="#000000"/>
              <w:bottom w:sz="6.399999999999636" w:val="single" w:color="#000000"/>
            </w:tcBorders>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40" w:lineRule="exact" w:before="0" w:after="0"/>
              <w:ind w:left="100" w:right="1728" w:firstLine="0"/>
              <w:jc w:val="left"/>
            </w:pPr>
            <w:r>
              <w:rPr>
                <w:rFonts w:ascii="Times New Roman" w:hAnsi="Times New Roman" w:eastAsia="Times New Roman"/>
                <w:b w:val="0"/>
                <w:i w:val="0"/>
                <w:color w:val="000000"/>
                <w:sz w:val="15"/>
              </w:rPr>
              <w:t>94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94.1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空间研究（有源）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40" w:lineRule="exact" w:before="0" w:after="0"/>
              <w:ind w:left="100" w:right="1584" w:firstLine="0"/>
              <w:jc w:val="left"/>
            </w:pPr>
            <w:r>
              <w:rPr>
                <w:rFonts w:ascii="Times New Roman" w:hAnsi="Times New Roman" w:eastAsia="Times New Roman"/>
                <w:b w:val="0"/>
                <w:i w:val="0"/>
                <w:color w:val="000000"/>
                <w:sz w:val="15"/>
              </w:rPr>
              <w:t>94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94.1 </w:t>
            </w:r>
            <w:r>
              <w:br/>
            </w:r>
            <w:r>
              <w:tab/>
            </w:r>
            <w:r>
              <w:tab/>
            </w:r>
            <w:r>
              <w:rPr>
                <w:rFonts w:ascii="宋体" w:hAnsi="宋体" w:eastAsia="宋体"/>
                <w:b w:val="0"/>
                <w:i w:val="0"/>
                <w:color w:val="000000"/>
                <w:sz w:val="15"/>
              </w:rPr>
              <w:t>卫星地球探测（有源）</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空间研究（有源）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p>
            <w:pPr>
              <w:autoSpaceDN w:val="0"/>
              <w:autoSpaceDE w:val="0"/>
              <w:widowControl/>
              <w:spacing w:line="168" w:lineRule="exact" w:before="288" w:after="0"/>
              <w:ind w:left="178" w:right="0" w:firstLine="0"/>
              <w:jc w:val="left"/>
            </w:pPr>
            <w:r>
              <w:rPr>
                <w:rFonts w:ascii="Times New Roman" w:hAnsi="Times New Roman" w:eastAsia="Times New Roman"/>
                <w:b w:val="0"/>
                <w:i w:val="0"/>
                <w:color w:val="000000"/>
                <w:sz w:val="15"/>
              </w:rPr>
              <w:t xml:space="preserve"> 5.562   5.562A </w:t>
            </w:r>
          </w:p>
        </w:tc>
      </w:tr>
      <w:tr>
        <w:trPr>
          <w:trHeight w:hRule="exact" w:val="169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2" w:right="2448" w:hanging="150"/>
              <w:jc w:val="left"/>
            </w:pPr>
            <w:r>
              <w:rPr>
                <w:rFonts w:ascii="Times New Roman" w:hAnsi="Times New Roman" w:eastAsia="Times New Roman"/>
                <w:b w:val="0"/>
                <w:i w:val="0"/>
                <w:color w:val="000000"/>
                <w:sz w:val="15"/>
              </w:rPr>
              <w:t>94.1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射电天文</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5.149   </w:t>
            </w:r>
          </w:p>
        </w:tc>
        <w:tc>
          <w:tcPr>
            <w:tcW w:type="dxa" w:w="4210"/>
            <w:vMerge/>
            <w:tcBorders>
              <w:start w:sz="4.0" w:val="single" w:color="#000000"/>
              <w:top w:sz="3.2000000000000455" w:val="single" w:color="#000000"/>
              <w:end w:sz="4.0" w:val="single" w:color="#000000"/>
              <w:bottom w:sz="6.399999999999636"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0" w:after="0"/>
              <w:ind w:left="250" w:right="2592" w:hanging="150"/>
              <w:jc w:val="left"/>
            </w:pPr>
            <w:r>
              <w:rPr>
                <w:rFonts w:ascii="Times New Roman" w:hAnsi="Times New Roman" w:eastAsia="Times New Roman"/>
                <w:b w:val="0"/>
                <w:i w:val="0"/>
                <w:color w:val="000000"/>
                <w:sz w:val="15"/>
              </w:rPr>
              <w:t>94.1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射电天文</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6" w:lineRule="exact" w:before="0" w:after="0"/>
              <w:ind w:left="252" w:right="2448" w:hanging="152"/>
              <w:jc w:val="left"/>
            </w:pPr>
            <w:r>
              <w:rPr>
                <w:rFonts w:ascii="Times New Roman" w:hAnsi="Times New Roman" w:eastAsia="Times New Roman"/>
                <w:b w:val="0"/>
                <w:i w:val="0"/>
                <w:color w:val="000000"/>
                <w:sz w:val="15"/>
              </w:rPr>
              <w:t>94.1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95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射电天文</w:t>
            </w:r>
          </w:p>
          <w:p>
            <w:pPr>
              <w:autoSpaceDN w:val="0"/>
              <w:autoSpaceDE w:val="0"/>
              <w:widowControl/>
              <w:spacing w:line="168" w:lineRule="exact" w:before="300" w:after="0"/>
              <w:ind w:left="178" w:right="0" w:firstLine="0"/>
              <w:jc w:val="left"/>
            </w:pPr>
            <w:r>
              <w:rPr>
                <w:rFonts w:ascii="Times New Roman" w:hAnsi="Times New Roman" w:eastAsia="Times New Roman"/>
                <w:b w:val="0"/>
                <w:i w:val="0"/>
                <w:color w:val="000000"/>
                <w:sz w:val="15"/>
              </w:rPr>
              <w:t xml:space="preserve"> 5.149 </w:t>
            </w:r>
          </w:p>
        </w:tc>
      </w:tr>
      <w:tr>
        <w:trPr>
          <w:trHeight w:hRule="exact" w:val="2188"/>
        </w:trPr>
        <w:tc>
          <w:tcPr>
            <w:tcW w:type="dxa" w:w="3468"/>
            <w:tcBorders>
              <w:start w:sz="5.599999999999909" w:val="single" w:color="#000000"/>
              <w:top w:sz="4.0" w:val="single" w:color="#000000"/>
              <w:end w:sz="4.0" w:val="single" w:color="#000000"/>
              <w:bottom w:sz="6.399999999999636" w:val="single" w:color="#000000"/>
            </w:tcBorders>
            <w:tcMar>
              <w:start w:w="0" w:type="dxa"/>
              <w:end w:w="0" w:type="dxa"/>
            </w:tcMar>
          </w:tcPr>
          <w:p>
            <w:pPr>
              <w:autoSpaceDN w:val="0"/>
              <w:autoSpaceDE w:val="0"/>
              <w:widowControl/>
              <w:spacing w:line="240" w:lineRule="exact" w:before="0" w:after="0"/>
              <w:ind w:left="252" w:right="2016" w:hanging="150"/>
              <w:jc w:val="left"/>
            </w:pPr>
            <w:r>
              <w:rPr>
                <w:rFonts w:ascii="Times New Roman" w:hAnsi="Times New Roman" w:eastAsia="Times New Roman"/>
                <w:b w:val="0"/>
                <w:i w:val="0"/>
                <w:color w:val="000000"/>
                <w:sz w:val="15"/>
              </w:rPr>
              <w:t>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射电天文</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p>
            <w:pPr>
              <w:autoSpaceDN w:val="0"/>
              <w:autoSpaceDE w:val="0"/>
              <w:widowControl/>
              <w:spacing w:line="166" w:lineRule="exact" w:before="302" w:after="0"/>
              <w:ind w:left="178" w:right="0" w:firstLine="0"/>
              <w:jc w:val="left"/>
            </w:pPr>
            <w:r>
              <w:rPr>
                <w:rFonts w:ascii="Times New Roman" w:hAnsi="Times New Roman" w:eastAsia="Times New Roman"/>
                <w:b w:val="0"/>
                <w:i w:val="0"/>
                <w:color w:val="000000"/>
                <w:sz w:val="15"/>
              </w:rPr>
              <w:t xml:space="preserve"> 5.149  5.554   </w:t>
            </w:r>
          </w:p>
        </w:tc>
        <w:tc>
          <w:tcPr>
            <w:tcW w:type="dxa" w:w="4210"/>
            <w:vMerge/>
            <w:tcBorders>
              <w:start w:sz="4.0" w:val="single" w:color="#000000"/>
              <w:top w:sz="3.2000000000000455" w:val="single" w:color="#000000"/>
              <w:end w:sz="4.0" w:val="single" w:color="#000000"/>
              <w:bottom w:sz="6.399999999999636" w:val="single" w:color="#000000"/>
            </w:tcBorders>
          </w:tcPr>
          <w:p/>
        </w:tc>
        <w:tc>
          <w:tcPr>
            <w:tcW w:type="dxa" w:w="3628"/>
            <w:tcBorders>
              <w:start w:sz="4.0" w:val="single" w:color="#000000"/>
              <w:top w:sz="4.0" w:val="single" w:color="#000000"/>
              <w:end w:sz="4.0" w:val="single" w:color="#000000"/>
              <w:bottom w:sz="6.399999999999636" w:val="single" w:color="#000000"/>
            </w:tcBorders>
            <w:tcMar>
              <w:start w:w="0" w:type="dxa"/>
              <w:end w:w="0" w:type="dxa"/>
            </w:tcMar>
          </w:tcPr>
          <w:p>
            <w:pPr>
              <w:autoSpaceDN w:val="0"/>
              <w:autoSpaceDE w:val="0"/>
              <w:widowControl/>
              <w:spacing w:line="240" w:lineRule="exact" w:before="0" w:after="0"/>
              <w:ind w:left="250" w:right="2304" w:hanging="150"/>
              <w:jc w:val="left"/>
            </w:pPr>
            <w:r>
              <w:rPr>
                <w:rFonts w:ascii="Times New Roman" w:hAnsi="Times New Roman" w:eastAsia="Times New Roman"/>
                <w:b w:val="0"/>
                <w:i w:val="0"/>
                <w:color w:val="000000"/>
                <w:sz w:val="15"/>
              </w:rPr>
              <w:t>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射电天文</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tc>
        <w:tc>
          <w:tcPr>
            <w:tcW w:type="dxa" w:w="3480"/>
            <w:tcBorders>
              <w:start w:sz="4.0" w:val="single" w:color="#000000"/>
              <w:top w:sz="4.0" w:val="single" w:color="#000000"/>
              <w:end w:sz="5.599999999999454" w:val="single" w:color="#000000"/>
              <w:bottom w:sz="6.399999999999636" w:val="single" w:color="#000000"/>
            </w:tcBorders>
            <w:tcMar>
              <w:start w:w="0" w:type="dxa"/>
              <w:end w:w="0" w:type="dxa"/>
            </w:tcMar>
          </w:tcPr>
          <w:p>
            <w:pPr>
              <w:autoSpaceDN w:val="0"/>
              <w:autoSpaceDE w:val="0"/>
              <w:widowControl/>
              <w:spacing w:line="240" w:lineRule="exact" w:before="0" w:after="0"/>
              <w:ind w:left="252" w:right="2160" w:hanging="152"/>
              <w:jc w:val="left"/>
            </w:pPr>
            <w:r>
              <w:rPr>
                <w:rFonts w:ascii="Times New Roman" w:hAnsi="Times New Roman" w:eastAsia="Times New Roman"/>
                <w:b w:val="0"/>
                <w:i w:val="0"/>
                <w:color w:val="000000"/>
                <w:sz w:val="15"/>
              </w:rPr>
              <w:t>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射电天文</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p>
            <w:pPr>
              <w:autoSpaceDN w:val="0"/>
              <w:autoSpaceDE w:val="0"/>
              <w:widowControl/>
              <w:spacing w:line="166" w:lineRule="exact" w:before="302" w:after="0"/>
              <w:ind w:left="178" w:right="0" w:firstLine="0"/>
              <w:jc w:val="left"/>
            </w:pPr>
            <w:r>
              <w:rPr>
                <w:rFonts w:ascii="Times New Roman" w:hAnsi="Times New Roman" w:eastAsia="Times New Roman"/>
                <w:b w:val="0"/>
                <w:i w:val="0"/>
                <w:color w:val="000000"/>
                <w:sz w:val="15"/>
              </w:rPr>
              <w:t xml:space="preserve"> 5.149   5.554 </w:t>
            </w:r>
          </w:p>
        </w:tc>
      </w:tr>
    </w:tbl>
    <w:p>
      <w:pPr>
        <w:autoSpaceDN w:val="0"/>
        <w:autoSpaceDE w:val="0"/>
        <w:widowControl/>
        <w:spacing w:line="200" w:lineRule="exact" w:before="1840" w:after="0"/>
        <w:ind w:left="0" w:right="8026" w:firstLine="0"/>
        <w:jc w:val="right"/>
      </w:pPr>
      <w:r>
        <w:rPr>
          <w:rFonts w:ascii="Times New Roman" w:hAnsi="Times New Roman" w:eastAsia="Times New Roman"/>
          <w:b w:val="0"/>
          <w:i w:val="0"/>
          <w:color w:val="000000"/>
          <w:sz w:val="18"/>
        </w:rPr>
        <w:t xml:space="preserve">124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72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48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63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260"/>
        </w:trPr>
        <w:tc>
          <w:tcPr>
            <w:tcW w:type="dxa" w:w="3468"/>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1584" w:firstLine="0"/>
              <w:jc w:val="left"/>
            </w:pPr>
            <w:r>
              <w:rPr>
                <w:rFonts w:ascii="Times New Roman" w:hAnsi="Times New Roman" w:eastAsia="Times New Roman"/>
                <w:b w:val="0"/>
                <w:i w:val="0"/>
                <w:color w:val="000000"/>
                <w:sz w:val="15"/>
              </w:rPr>
              <w:t>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102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空间研究（无源）</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5.340  5.341   </w:t>
            </w:r>
          </w:p>
        </w:tc>
        <w:tc>
          <w:tcPr>
            <w:tcW w:type="dxa" w:w="363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252" w:val="left"/>
              </w:tabs>
              <w:autoSpaceDE w:val="0"/>
              <w:widowControl/>
              <w:spacing w:line="228" w:lineRule="exact" w:before="0" w:after="0"/>
              <w:ind w:left="102" w:right="1584" w:firstLine="0"/>
              <w:jc w:val="left"/>
            </w:pPr>
            <w:r>
              <w:rPr>
                <w:rFonts w:ascii="Times New Roman" w:hAnsi="Times New Roman" w:eastAsia="Times New Roman"/>
                <w:b w:val="0"/>
                <w:i w:val="0"/>
                <w:color w:val="000000"/>
                <w:sz w:val="15"/>
              </w:rPr>
              <w:t>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102 </w:t>
            </w:r>
            <w:r>
              <w:br/>
            </w:r>
            <w:r>
              <w:tab/>
            </w:r>
            <w:r>
              <w:rPr>
                <w:rFonts w:ascii="宋体" w:hAnsi="宋体" w:eastAsia="宋体"/>
                <w:b w:val="0"/>
                <w:i w:val="0"/>
                <w:color w:val="000000"/>
                <w:sz w:val="15"/>
              </w:rPr>
              <w:t>禁止任何形式的电波发射</w:t>
            </w: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42" w:lineRule="exact" w:before="0" w:after="0"/>
              <w:ind w:left="250" w:right="1728" w:hanging="150"/>
              <w:jc w:val="left"/>
            </w:pPr>
            <w:r>
              <w:rPr>
                <w:rFonts w:ascii="Times New Roman" w:hAnsi="Times New Roman" w:eastAsia="Times New Roman"/>
                <w:b w:val="0"/>
                <w:i w:val="0"/>
                <w:color w:val="000000"/>
                <w:sz w:val="15"/>
              </w:rPr>
              <w:t>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r>
              <w:br/>
            </w:r>
            <w:r>
              <w:rPr>
                <w:rFonts w:ascii="宋体" w:hAnsi="宋体" w:eastAsia="宋体"/>
                <w:b w:val="0"/>
                <w:i w:val="0"/>
                <w:color w:val="000000"/>
                <w:sz w:val="15"/>
              </w:rPr>
              <w:t>射电天文</w:t>
            </w:r>
          </w:p>
        </w:tc>
        <w:tc>
          <w:tcPr>
            <w:tcW w:type="dxa" w:w="3480"/>
            <w:tcBorders>
              <w:start w:sz="4.0" w:val="single" w:color="#000000"/>
              <w:top w:sz="3.2000000000000455" w:val="single" w:color="#000000"/>
              <w:end w:sz="5.599999999999454" w:val="single" w:color="#000000"/>
              <w:bottom w:sz="3.2000000000000455"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1584" w:firstLine="0"/>
              <w:jc w:val="left"/>
            </w:pPr>
            <w:r>
              <w:rPr>
                <w:rFonts w:ascii="Times New Roman" w:hAnsi="Times New Roman" w:eastAsia="Times New Roman"/>
                <w:b w:val="0"/>
                <w:i w:val="0"/>
                <w:color w:val="000000"/>
                <w:sz w:val="15"/>
              </w:rPr>
              <w:t>100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102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空间研究（无源）</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5.340  5.341 </w:t>
            </w:r>
          </w:p>
        </w:tc>
      </w:tr>
      <w:tr>
        <w:trPr>
          <w:trHeight w:hRule="exact" w:val="1492"/>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2592" w:hanging="150"/>
              <w:jc w:val="left"/>
            </w:pPr>
            <w:r>
              <w:rPr>
                <w:rFonts w:ascii="Times New Roman" w:hAnsi="Times New Roman" w:eastAsia="Times New Roman"/>
                <w:b w:val="0"/>
                <w:i w:val="0"/>
                <w:color w:val="000000"/>
                <w:sz w:val="15"/>
              </w:rPr>
              <w:t>102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5.149  5.341   </w:t>
            </w:r>
          </w:p>
        </w:tc>
        <w:tc>
          <w:tcPr>
            <w:tcW w:type="dxa" w:w="36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0" w:lineRule="exact" w:before="0" w:after="0"/>
              <w:ind w:left="252" w:right="2736" w:hanging="150"/>
              <w:jc w:val="left"/>
            </w:pPr>
            <w:r>
              <w:rPr>
                <w:rFonts w:ascii="Times New Roman" w:hAnsi="Times New Roman" w:eastAsia="Times New Roman"/>
                <w:b w:val="0"/>
                <w:i w:val="0"/>
                <w:color w:val="000000"/>
                <w:sz w:val="15"/>
              </w:rPr>
              <w:t>102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109.5 </w:t>
            </w:r>
            <w:r>
              <w:br/>
            </w:r>
            <w:r>
              <w:rPr>
                <w:rFonts w:ascii="宋体" w:hAnsi="宋体" w:eastAsia="宋体"/>
                <w:b w:val="0"/>
                <w:i w:val="0"/>
                <w:color w:val="000000"/>
                <w:sz w:val="15"/>
              </w:rPr>
              <w:t>将予规划</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0" w:right="2736" w:hanging="150"/>
              <w:jc w:val="left"/>
            </w:pPr>
            <w:r>
              <w:rPr>
                <w:rFonts w:ascii="Times New Roman" w:hAnsi="Times New Roman" w:eastAsia="Times New Roman"/>
                <w:b w:val="0"/>
                <w:i w:val="0"/>
                <w:color w:val="000000"/>
                <w:sz w:val="15"/>
              </w:rPr>
              <w:t>102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tc>
        <w:tc>
          <w:tcPr>
            <w:tcW w:type="dxa" w:w="348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42" w:lineRule="exact" w:before="0" w:after="0"/>
              <w:ind w:left="252" w:right="2592" w:hanging="152"/>
              <w:jc w:val="left"/>
            </w:pPr>
            <w:r>
              <w:rPr>
                <w:rFonts w:ascii="Times New Roman" w:hAnsi="Times New Roman" w:eastAsia="Times New Roman"/>
                <w:b w:val="0"/>
                <w:i w:val="0"/>
                <w:color w:val="000000"/>
                <w:sz w:val="15"/>
              </w:rPr>
              <w:t>102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5.149  5.341 </w:t>
            </w:r>
          </w:p>
        </w:tc>
      </w:tr>
      <w:tr>
        <w:trPr>
          <w:trHeight w:hRule="exact" w:val="175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6" w:lineRule="exact" w:before="0" w:after="0"/>
              <w:ind w:left="252" w:right="1440" w:hanging="150"/>
              <w:jc w:val="left"/>
            </w:pPr>
            <w:r>
              <w:rPr>
                <w:rFonts w:ascii="Times New Roman" w:hAnsi="Times New Roman" w:eastAsia="Times New Roman"/>
                <w:b w:val="0"/>
                <w:i w:val="0"/>
                <w:color w:val="000000"/>
                <w:sz w:val="15"/>
              </w:rPr>
              <w:t>105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109.5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r>
              <w:rPr>
                <w:rFonts w:ascii="Times New Roman" w:hAnsi="Times New Roman" w:eastAsia="Times New Roman"/>
                <w:b w:val="0"/>
                <w:i w:val="0"/>
                <w:color w:val="000000"/>
                <w:sz w:val="15"/>
              </w:rPr>
              <w:t xml:space="preserve"> 5.562B </w:t>
            </w:r>
          </w:p>
          <w:p>
            <w:pPr>
              <w:autoSpaceDN w:val="0"/>
              <w:autoSpaceDE w:val="0"/>
              <w:widowControl/>
              <w:spacing w:line="168" w:lineRule="exact" w:before="304" w:after="0"/>
              <w:ind w:left="178" w:right="0" w:firstLine="0"/>
              <w:jc w:val="left"/>
            </w:pPr>
            <w:r>
              <w:rPr>
                <w:rFonts w:ascii="Times New Roman" w:hAnsi="Times New Roman" w:eastAsia="Times New Roman"/>
                <w:b w:val="0"/>
                <w:i w:val="0"/>
                <w:color w:val="000000"/>
                <w:sz w:val="15"/>
              </w:rPr>
              <w:t xml:space="preserve"> 5.149  5.341   </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0" w:right="2160" w:hanging="150"/>
              <w:jc w:val="left"/>
            </w:pPr>
            <w:r>
              <w:rPr>
                <w:rFonts w:ascii="Times New Roman" w:hAnsi="Times New Roman" w:eastAsia="Times New Roman"/>
                <w:b w:val="0"/>
                <w:i w:val="0"/>
                <w:color w:val="000000"/>
                <w:sz w:val="15"/>
              </w:rPr>
              <w:t>105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109.5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6" w:lineRule="exact" w:before="0" w:after="0"/>
              <w:ind w:left="252" w:right="1296" w:hanging="152"/>
              <w:jc w:val="left"/>
            </w:pPr>
            <w:r>
              <w:rPr>
                <w:rFonts w:ascii="Times New Roman" w:hAnsi="Times New Roman" w:eastAsia="Times New Roman"/>
                <w:b w:val="0"/>
                <w:i w:val="0"/>
                <w:color w:val="000000"/>
                <w:sz w:val="15"/>
              </w:rPr>
              <w:t>105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109.5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r>
              <w:rPr>
                <w:rFonts w:ascii="Times New Roman" w:hAnsi="Times New Roman" w:eastAsia="Times New Roman"/>
                <w:b w:val="0"/>
                <w:i w:val="0"/>
                <w:color w:val="000000"/>
                <w:sz w:val="15"/>
              </w:rPr>
              <w:t xml:space="preserve">  5.562B </w:t>
            </w:r>
          </w:p>
          <w:p>
            <w:pPr>
              <w:autoSpaceDN w:val="0"/>
              <w:autoSpaceDE w:val="0"/>
              <w:widowControl/>
              <w:spacing w:line="168" w:lineRule="exact" w:before="304" w:after="0"/>
              <w:ind w:left="178" w:right="0" w:firstLine="0"/>
              <w:jc w:val="left"/>
            </w:pPr>
            <w:r>
              <w:rPr>
                <w:rFonts w:ascii="Times New Roman" w:hAnsi="Times New Roman" w:eastAsia="Times New Roman"/>
                <w:b w:val="0"/>
                <w:i w:val="0"/>
                <w:color w:val="000000"/>
                <w:sz w:val="15"/>
              </w:rPr>
              <w:t xml:space="preserve"> 5.149  5.341 </w:t>
            </w:r>
          </w:p>
        </w:tc>
      </w:tr>
      <w:tr>
        <w:trPr>
          <w:trHeight w:hRule="exact" w:val="126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584" w:firstLine="0"/>
              <w:jc w:val="left"/>
            </w:pPr>
            <w:r>
              <w:rPr>
                <w:rFonts w:ascii="Times New Roman" w:hAnsi="Times New Roman" w:eastAsia="Times New Roman"/>
                <w:b w:val="0"/>
                <w:i w:val="0"/>
                <w:color w:val="000000"/>
                <w:sz w:val="15"/>
              </w:rPr>
              <w:t>109.5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111.8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5.340  5.341   </w:t>
            </w:r>
          </w:p>
        </w:tc>
        <w:tc>
          <w:tcPr>
            <w:tcW w:type="dxa" w:w="363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1584" w:firstLine="0"/>
              <w:jc w:val="left"/>
            </w:pPr>
            <w:r>
              <w:rPr>
                <w:rFonts w:ascii="Times New Roman" w:hAnsi="Times New Roman" w:eastAsia="Times New Roman"/>
                <w:b w:val="0"/>
                <w:i w:val="0"/>
                <w:color w:val="000000"/>
                <w:sz w:val="15"/>
              </w:rPr>
              <w:t>109.5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111.8 </w:t>
            </w:r>
            <w:r>
              <w:br/>
            </w:r>
            <w:r>
              <w:tab/>
            </w:r>
            <w:r>
              <w:rPr>
                <w:rFonts w:ascii="宋体" w:hAnsi="宋体" w:eastAsia="宋体"/>
                <w:b w:val="0"/>
                <w:i w:val="0"/>
                <w:color w:val="000000"/>
                <w:sz w:val="15"/>
              </w:rPr>
              <w:t>禁止任何形式的电波发射</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0" w:right="1728" w:hanging="150"/>
              <w:jc w:val="left"/>
            </w:pPr>
            <w:r>
              <w:rPr>
                <w:rFonts w:ascii="Times New Roman" w:hAnsi="Times New Roman" w:eastAsia="Times New Roman"/>
                <w:b w:val="0"/>
                <w:i w:val="0"/>
                <w:color w:val="000000"/>
                <w:sz w:val="15"/>
              </w:rPr>
              <w:t>109.5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111.8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48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0" w:right="1584" w:firstLine="0"/>
              <w:jc w:val="left"/>
            </w:pPr>
            <w:r>
              <w:rPr>
                <w:rFonts w:ascii="Times New Roman" w:hAnsi="Times New Roman" w:eastAsia="Times New Roman"/>
                <w:b w:val="0"/>
                <w:i w:val="0"/>
                <w:color w:val="000000"/>
                <w:sz w:val="15"/>
              </w:rPr>
              <w:t>109.5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111.8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5.340  5.341 </w:t>
            </w:r>
          </w:p>
        </w:tc>
      </w:tr>
      <w:tr>
        <w:trPr>
          <w:trHeight w:hRule="exact" w:val="1520"/>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1440" w:firstLine="0"/>
              <w:jc w:val="left"/>
            </w:pPr>
            <w:r>
              <w:rPr>
                <w:rFonts w:ascii="Times New Roman" w:hAnsi="Times New Roman" w:eastAsia="Times New Roman"/>
                <w:b w:val="0"/>
                <w:i w:val="0"/>
                <w:color w:val="000000"/>
                <w:sz w:val="15"/>
              </w:rPr>
              <w:t>111.8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rPr>
                <w:rFonts w:ascii="Times New Roman" w:hAnsi="Times New Roman" w:eastAsia="Times New Roman"/>
                <w:b w:val="0"/>
                <w:i w:val="0"/>
                <w:color w:val="000000"/>
                <w:sz w:val="15"/>
              </w:rPr>
              <w:t xml:space="preserve"> 5.562B </w:t>
            </w:r>
            <w:r>
              <w:rPr>
                <w:rFonts w:ascii="Times New Roman" w:hAnsi="Times New Roman" w:eastAsia="Times New Roman"/>
                <w:b w:val="0"/>
                <w:i w:val="0"/>
                <w:color w:val="000000"/>
                <w:sz w:val="15"/>
              </w:rPr>
              <w:t xml:space="preserve"> 5.149  5.341   </w:t>
            </w:r>
          </w:p>
        </w:tc>
        <w:tc>
          <w:tcPr>
            <w:tcW w:type="dxa" w:w="3630"/>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28" w:lineRule="exact" w:before="0" w:after="0"/>
              <w:ind w:left="0" w:right="2448" w:firstLine="0"/>
              <w:jc w:val="center"/>
            </w:pPr>
            <w:r>
              <w:rPr>
                <w:rFonts w:ascii="Times New Roman" w:hAnsi="Times New Roman" w:eastAsia="Times New Roman"/>
                <w:b w:val="0"/>
                <w:i w:val="0"/>
                <w:color w:val="000000"/>
                <w:sz w:val="15"/>
              </w:rPr>
              <w:t>111.8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114.25 </w:t>
            </w:r>
            <w:r>
              <w:br/>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4" w:lineRule="exact" w:before="0" w:after="0"/>
              <w:ind w:left="250" w:right="2160" w:hanging="150"/>
              <w:jc w:val="left"/>
            </w:pPr>
            <w:r>
              <w:rPr>
                <w:rFonts w:ascii="Times New Roman" w:hAnsi="Times New Roman" w:eastAsia="Times New Roman"/>
                <w:b w:val="0"/>
                <w:i w:val="0"/>
                <w:color w:val="000000"/>
                <w:sz w:val="15"/>
              </w:rPr>
              <w:t>111.8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114.25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48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0" w:right="1296" w:firstLine="0"/>
              <w:jc w:val="left"/>
            </w:pPr>
            <w:r>
              <w:rPr>
                <w:rFonts w:ascii="Times New Roman" w:hAnsi="Times New Roman" w:eastAsia="Times New Roman"/>
                <w:b w:val="0"/>
                <w:i w:val="0"/>
                <w:color w:val="000000"/>
                <w:sz w:val="15"/>
              </w:rPr>
              <w:t>111.8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114.25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空间研究（无源）</w:t>
            </w:r>
            <w:r>
              <w:rPr>
                <w:rFonts w:ascii="Times New Roman" w:hAnsi="Times New Roman" w:eastAsia="Times New Roman"/>
                <w:b w:val="0"/>
                <w:i w:val="0"/>
                <w:color w:val="000000"/>
                <w:sz w:val="15"/>
              </w:rPr>
              <w:t xml:space="preserve">  5.562B </w:t>
            </w:r>
            <w:r>
              <w:rPr>
                <w:rFonts w:ascii="Times New Roman" w:hAnsi="Times New Roman" w:eastAsia="Times New Roman"/>
                <w:b w:val="0"/>
                <w:i w:val="0"/>
                <w:color w:val="000000"/>
                <w:sz w:val="15"/>
              </w:rPr>
              <w:t xml:space="preserve"> 5.149  5.341 </w:t>
            </w:r>
          </w:p>
        </w:tc>
      </w:tr>
    </w:tbl>
    <w:p>
      <w:pPr>
        <w:autoSpaceDN w:val="0"/>
        <w:autoSpaceDE w:val="0"/>
        <w:widowControl/>
        <w:spacing w:line="200" w:lineRule="exact" w:before="1822" w:after="0"/>
        <w:ind w:left="0" w:right="8026" w:firstLine="0"/>
        <w:jc w:val="right"/>
      </w:pPr>
      <w:r>
        <w:rPr>
          <w:rFonts w:ascii="Times New Roman" w:hAnsi="Times New Roman" w:eastAsia="Times New Roman"/>
          <w:b w:val="0"/>
          <w:i w:val="0"/>
          <w:color w:val="000000"/>
          <w:sz w:val="18"/>
        </w:rPr>
        <w:t xml:space="preserve">125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518"/>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584" w:hanging="150"/>
              <w:jc w:val="left"/>
            </w:pPr>
            <w:r>
              <w:rPr>
                <w:rFonts w:ascii="Times New Roman" w:hAnsi="Times New Roman" w:eastAsia="Times New Roman"/>
                <w:b w:val="0"/>
                <w:i w:val="0"/>
                <w:color w:val="000000"/>
                <w:sz w:val="15"/>
              </w:rPr>
              <w:t>114.25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326" w:after="0"/>
              <w:ind w:left="178" w:right="0" w:firstLine="0"/>
              <w:jc w:val="left"/>
            </w:pPr>
            <w:r>
              <w:rPr>
                <w:rFonts w:ascii="Times New Roman" w:hAnsi="Times New Roman" w:eastAsia="Times New Roman"/>
                <w:b w:val="0"/>
                <w:i w:val="0"/>
                <w:color w:val="000000"/>
                <w:sz w:val="15"/>
              </w:rPr>
              <w:t xml:space="preserve"> 5.340  5.341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32" w:lineRule="exact" w:before="0" w:after="0"/>
              <w:ind w:left="102" w:right="1584" w:firstLine="0"/>
              <w:jc w:val="left"/>
            </w:pPr>
            <w:r>
              <w:rPr>
                <w:rFonts w:ascii="Times New Roman" w:hAnsi="Times New Roman" w:eastAsia="Times New Roman"/>
                <w:b w:val="0"/>
                <w:i w:val="0"/>
                <w:color w:val="000000"/>
                <w:sz w:val="15"/>
              </w:rPr>
              <w:t>114.25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 </w:t>
            </w:r>
            <w:r>
              <w:br/>
            </w:r>
            <w:r>
              <w:tab/>
            </w:r>
            <w:r>
              <w:rPr>
                <w:rFonts w:ascii="宋体" w:hAnsi="宋体" w:eastAsia="宋体"/>
                <w:b w:val="0"/>
                <w:i w:val="0"/>
                <w:color w:val="000000"/>
                <w:sz w:val="15"/>
              </w:rPr>
              <w:t>禁止任何形式的电波发射</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728" w:hanging="152"/>
              <w:jc w:val="left"/>
            </w:pPr>
            <w:r>
              <w:rPr>
                <w:rFonts w:ascii="Times New Roman" w:hAnsi="Times New Roman" w:eastAsia="Times New Roman"/>
                <w:b w:val="0"/>
                <w:i w:val="0"/>
                <w:color w:val="000000"/>
                <w:sz w:val="15"/>
              </w:rPr>
              <w:t>114.25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59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44" w:lineRule="exact" w:before="0" w:after="0"/>
              <w:ind w:left="256" w:right="1728" w:hanging="152"/>
              <w:jc w:val="left"/>
            </w:pPr>
            <w:r>
              <w:rPr>
                <w:rFonts w:ascii="Times New Roman" w:hAnsi="Times New Roman" w:eastAsia="Times New Roman"/>
                <w:b w:val="0"/>
                <w:i w:val="0"/>
                <w:color w:val="000000"/>
                <w:sz w:val="15"/>
              </w:rPr>
              <w:t>114.25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116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326" w:after="0"/>
              <w:ind w:left="182" w:right="0" w:firstLine="0"/>
              <w:jc w:val="left"/>
            </w:pPr>
            <w:r>
              <w:rPr>
                <w:rFonts w:ascii="Times New Roman" w:hAnsi="Times New Roman" w:eastAsia="Times New Roman"/>
                <w:b w:val="0"/>
                <w:i w:val="0"/>
                <w:color w:val="000000"/>
                <w:sz w:val="15"/>
              </w:rPr>
              <w:t xml:space="preserve"> 5.340  5.341 </w:t>
            </w:r>
          </w:p>
        </w:tc>
      </w:tr>
      <w:tr>
        <w:trPr>
          <w:trHeight w:hRule="exact" w:val="1516"/>
        </w:trPr>
        <w:tc>
          <w:tcPr>
            <w:tcW w:type="dxa" w:w="3468"/>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6" w:lineRule="exact" w:before="0" w:after="0"/>
              <w:ind w:left="252" w:right="1584" w:hanging="150"/>
              <w:jc w:val="left"/>
            </w:pPr>
            <w:r>
              <w:rPr>
                <w:rFonts w:ascii="Times New Roman" w:hAnsi="Times New Roman" w:eastAsia="Times New Roman"/>
                <w:b w:val="0"/>
                <w:i w:val="0"/>
                <w:color w:val="000000"/>
                <w:sz w:val="15"/>
              </w:rPr>
              <w:t>116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119.98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5.562C </w:t>
            </w:r>
            <w:r>
              <w:br/>
            </w:r>
            <w:r>
              <w:rPr>
                <w:rFonts w:ascii="宋体" w:hAnsi="宋体" w:eastAsia="宋体"/>
                <w:b w:val="0"/>
                <w:i w:val="0"/>
                <w:color w:val="000000"/>
                <w:sz w:val="15"/>
              </w:rPr>
              <w:t>空间研究（无源）</w:t>
            </w:r>
          </w:p>
          <w:p>
            <w:pPr>
              <w:autoSpaceDN w:val="0"/>
              <w:autoSpaceDE w:val="0"/>
              <w:widowControl/>
              <w:spacing w:line="166" w:lineRule="exact" w:before="324" w:after="0"/>
              <w:ind w:left="178" w:right="0" w:firstLine="0"/>
              <w:jc w:val="left"/>
            </w:pPr>
            <w:r>
              <w:rPr>
                <w:rFonts w:ascii="Times New Roman" w:hAnsi="Times New Roman" w:eastAsia="Times New Roman"/>
                <w:b w:val="0"/>
                <w:i w:val="0"/>
                <w:color w:val="000000"/>
                <w:sz w:val="15"/>
              </w:rPr>
              <w:t xml:space="preserve"> 5.341 </w:t>
            </w:r>
          </w:p>
        </w:tc>
        <w:tc>
          <w:tcPr>
            <w:tcW w:type="dxa" w:w="3520"/>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tabs>
                <w:tab w:pos="252" w:val="left"/>
              </w:tabs>
              <w:autoSpaceDE w:val="0"/>
              <w:widowControl/>
              <w:spacing w:line="232" w:lineRule="exact" w:before="0" w:after="0"/>
              <w:ind w:left="102" w:right="2592" w:firstLine="0"/>
              <w:jc w:val="left"/>
            </w:pPr>
            <w:r>
              <w:rPr>
                <w:rFonts w:ascii="Times New Roman" w:hAnsi="Times New Roman" w:eastAsia="Times New Roman"/>
                <w:b w:val="0"/>
                <w:i w:val="0"/>
                <w:color w:val="000000"/>
                <w:sz w:val="15"/>
              </w:rPr>
              <w:t>116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 </w:t>
            </w:r>
            <w:r>
              <w:br/>
            </w:r>
            <w:r>
              <w:tab/>
            </w:r>
            <w:r>
              <w:rPr>
                <w:rFonts w:ascii="宋体" w:hAnsi="宋体" w:eastAsia="宋体"/>
                <w:b w:val="0"/>
                <w:i w:val="0"/>
                <w:color w:val="000000"/>
                <w:sz w:val="15"/>
              </w:rPr>
              <w:t>将予规划</w:t>
            </w:r>
          </w:p>
        </w:tc>
        <w:tc>
          <w:tcPr>
            <w:tcW w:type="dxa" w:w="3628"/>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46" w:lineRule="exact" w:before="0" w:after="0"/>
              <w:ind w:left="252" w:right="1728" w:hanging="152"/>
              <w:jc w:val="left"/>
            </w:pPr>
            <w:r>
              <w:rPr>
                <w:rFonts w:ascii="Times New Roman" w:hAnsi="Times New Roman" w:eastAsia="Times New Roman"/>
                <w:b w:val="0"/>
                <w:i w:val="0"/>
                <w:color w:val="000000"/>
                <w:sz w:val="15"/>
              </w:rPr>
              <w:t>116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br/>
            </w:r>
            <w:r>
              <w:rPr>
                <w:rFonts w:ascii="宋体" w:hAnsi="宋体" w:eastAsia="宋体"/>
                <w:b w:val="0"/>
                <w:i w:val="0"/>
                <w:color w:val="000000"/>
                <w:sz w:val="15"/>
              </w:rPr>
              <w:t>空间研究（无源）</w:t>
            </w:r>
          </w:p>
        </w:tc>
        <w:tc>
          <w:tcPr>
            <w:tcW w:type="dxa" w:w="3590"/>
            <w:tcBorders>
              <w:start w:sz="4.0" w:val="single" w:color="#000000"/>
              <w:top w:sz="4.0" w:val="single" w:color="#000000"/>
              <w:end w:sz="5.599999999999454" w:val="single" w:color="#000000"/>
              <w:bottom w:sz="3.199999999999818" w:val="single" w:color="#000000"/>
            </w:tcBorders>
            <w:tcMar>
              <w:start w:w="0" w:type="dxa"/>
              <w:end w:w="0" w:type="dxa"/>
            </w:tcMar>
          </w:tcPr>
          <w:p>
            <w:pPr>
              <w:autoSpaceDN w:val="0"/>
              <w:autoSpaceDE w:val="0"/>
              <w:widowControl/>
              <w:spacing w:line="246" w:lineRule="exact" w:before="0" w:after="0"/>
              <w:ind w:left="256" w:right="1728" w:hanging="152"/>
              <w:jc w:val="left"/>
            </w:pPr>
            <w:r>
              <w:rPr>
                <w:rFonts w:ascii="Times New Roman" w:hAnsi="Times New Roman" w:eastAsia="Times New Roman"/>
                <w:b w:val="0"/>
                <w:i w:val="0"/>
                <w:color w:val="000000"/>
                <w:sz w:val="15"/>
              </w:rPr>
              <w:t>116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119.98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5.562C </w:t>
            </w:r>
            <w:r>
              <w:br/>
            </w:r>
            <w:r>
              <w:rPr>
                <w:rFonts w:ascii="宋体" w:hAnsi="宋体" w:eastAsia="宋体"/>
                <w:b w:val="0"/>
                <w:i w:val="0"/>
                <w:color w:val="000000"/>
                <w:sz w:val="15"/>
              </w:rPr>
              <w:t>空间研究（无源）</w:t>
            </w:r>
          </w:p>
          <w:p>
            <w:pPr>
              <w:autoSpaceDN w:val="0"/>
              <w:autoSpaceDE w:val="0"/>
              <w:widowControl/>
              <w:spacing w:line="166" w:lineRule="exact" w:before="324" w:after="0"/>
              <w:ind w:left="182" w:right="0" w:firstLine="0"/>
              <w:jc w:val="left"/>
            </w:pPr>
            <w:r>
              <w:rPr>
                <w:rFonts w:ascii="Times New Roman" w:hAnsi="Times New Roman" w:eastAsia="Times New Roman"/>
                <w:b w:val="0"/>
                <w:i w:val="0"/>
                <w:color w:val="000000"/>
                <w:sz w:val="15"/>
              </w:rPr>
              <w:t xml:space="preserve"> 5.341 </w:t>
            </w:r>
          </w:p>
        </w:tc>
      </w:tr>
      <w:tr>
        <w:trPr>
          <w:trHeight w:hRule="exact" w:val="468"/>
        </w:trPr>
        <w:tc>
          <w:tcPr>
            <w:tcW w:type="dxa" w:w="3468"/>
            <w:vMerge w:val="restart"/>
            <w:tcBorders>
              <w:start w:sz="5.599999999999909"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6" w:lineRule="exact" w:before="0" w:after="0"/>
              <w:ind w:left="252" w:right="1584" w:hanging="150"/>
              <w:jc w:val="left"/>
            </w:pPr>
            <w:r>
              <w:rPr>
                <w:rFonts w:ascii="Times New Roman" w:hAnsi="Times New Roman" w:eastAsia="Times New Roman"/>
                <w:b w:val="0"/>
                <w:i w:val="0"/>
                <w:color w:val="000000"/>
                <w:sz w:val="15"/>
              </w:rPr>
              <w:t>119.98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122.25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5.562C </w:t>
            </w:r>
            <w:r>
              <w:br/>
            </w:r>
            <w:r>
              <w:rPr>
                <w:rFonts w:ascii="宋体" w:hAnsi="宋体" w:eastAsia="宋体"/>
                <w:b w:val="0"/>
                <w:i w:val="0"/>
                <w:color w:val="000000"/>
                <w:sz w:val="15"/>
              </w:rPr>
              <w:t>空间研究（无源）</w:t>
            </w:r>
          </w:p>
          <w:p>
            <w:pPr>
              <w:autoSpaceDN w:val="0"/>
              <w:autoSpaceDE w:val="0"/>
              <w:widowControl/>
              <w:spacing w:line="166" w:lineRule="exact" w:before="1036" w:after="0"/>
              <w:ind w:left="178" w:right="0" w:firstLine="0"/>
              <w:jc w:val="left"/>
            </w:pPr>
            <w:r>
              <w:rPr>
                <w:rFonts w:ascii="Times New Roman" w:hAnsi="Times New Roman" w:eastAsia="Times New Roman"/>
                <w:b w:val="0"/>
                <w:i w:val="0"/>
                <w:color w:val="000000"/>
                <w:sz w:val="15"/>
              </w:rPr>
              <w:t xml:space="preserve"> 5.138   5.341 </w:t>
            </w:r>
          </w:p>
        </w:tc>
        <w:tc>
          <w:tcPr>
            <w:tcW w:type="dxa" w:w="4210"/>
            <w:vMerge/>
            <w:tcBorders>
              <w:start w:sz="4.0" w:val="single" w:color="#000000"/>
              <w:top w:sz="4.0" w:val="single" w:color="#000000"/>
              <w:end w:sz="4.0" w:val="single" w:color="#000000"/>
              <w:bottom w:sz="3.200000000000273" w:val="single" w:color="#000000"/>
            </w:tcBorders>
          </w:tcPr>
          <w:p/>
        </w:tc>
        <w:tc>
          <w:tcPr>
            <w:tcW w:type="dxa" w:w="4210"/>
            <w:vMerge/>
            <w:tcBorders>
              <w:start w:sz="4.0" w:val="single" w:color="#000000"/>
              <w:top w:sz="4.0" w:val="single" w:color="#000000"/>
              <w:end w:sz="4.0" w:val="single" w:color="#000000"/>
              <w:bottom w:sz="3.200000000000273" w:val="single" w:color="#000000"/>
            </w:tcBorders>
          </w:tcPr>
          <w:p/>
        </w:tc>
        <w:tc>
          <w:tcPr>
            <w:tcW w:type="dxa" w:w="3590"/>
            <w:vMerge w:val="restart"/>
            <w:tcBorders>
              <w:start w:sz="4.0" w:val="single" w:color="#000000"/>
              <w:top w:sz="3.199999999999818" w:val="single" w:color="#000000"/>
              <w:end w:sz="5.599999999999454" w:val="single" w:color="#000000"/>
              <w:bottom w:sz="4.0" w:val="single" w:color="#000000"/>
            </w:tcBorders>
            <w:tcMar>
              <w:start w:w="0" w:type="dxa"/>
              <w:end w:w="0" w:type="dxa"/>
            </w:tcMar>
            <w:tcMar>
              <w:start w:w="0" w:type="dxa"/>
              <w:end w:w="0" w:type="dxa"/>
            </w:tcMar>
          </w:tcPr>
          <w:p>
            <w:pPr>
              <w:autoSpaceDN w:val="0"/>
              <w:autoSpaceDE w:val="0"/>
              <w:widowControl/>
              <w:spacing w:line="246" w:lineRule="exact" w:before="0" w:after="0"/>
              <w:ind w:left="256" w:right="1728" w:hanging="152"/>
              <w:jc w:val="left"/>
            </w:pPr>
            <w:r>
              <w:rPr>
                <w:rFonts w:ascii="Times New Roman" w:hAnsi="Times New Roman" w:eastAsia="Times New Roman"/>
                <w:b w:val="0"/>
                <w:i w:val="0"/>
                <w:color w:val="000000"/>
                <w:sz w:val="15"/>
              </w:rPr>
              <w:t>119.98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122.25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5.562C </w:t>
            </w:r>
            <w:r>
              <w:br/>
            </w:r>
            <w:r>
              <w:rPr>
                <w:rFonts w:ascii="宋体" w:hAnsi="宋体" w:eastAsia="宋体"/>
                <w:b w:val="0"/>
                <w:i w:val="0"/>
                <w:color w:val="000000"/>
                <w:sz w:val="15"/>
              </w:rPr>
              <w:t>空间研究（无源）</w:t>
            </w:r>
          </w:p>
          <w:p>
            <w:pPr>
              <w:autoSpaceDN w:val="0"/>
              <w:autoSpaceDE w:val="0"/>
              <w:widowControl/>
              <w:spacing w:line="166" w:lineRule="exact" w:before="1036" w:after="0"/>
              <w:ind w:left="182" w:right="0" w:firstLine="0"/>
              <w:jc w:val="left"/>
            </w:pPr>
            <w:r>
              <w:rPr>
                <w:rFonts w:ascii="Times New Roman" w:hAnsi="Times New Roman" w:eastAsia="Times New Roman"/>
                <w:b w:val="0"/>
                <w:i w:val="0"/>
                <w:color w:val="000000"/>
                <w:sz w:val="15"/>
              </w:rPr>
              <w:t xml:space="preserve"> 5.138   5.341 </w:t>
            </w:r>
          </w:p>
        </w:tc>
      </w:tr>
      <w:tr>
        <w:trPr>
          <w:trHeight w:hRule="exact" w:val="1760"/>
        </w:trPr>
        <w:tc>
          <w:tcPr>
            <w:tcW w:type="dxa" w:w="4210"/>
            <w:vMerge/>
            <w:tcBorders>
              <w:start w:sz="5.599999999999909" w:val="single" w:color="#000000"/>
              <w:top w:sz="3.199999999999818" w:val="single" w:color="#000000"/>
              <w:end w:sz="4.0" w:val="single" w:color="#000000"/>
              <w:bottom w:sz="4.0" w:val="single" w:color="#000000"/>
            </w:tcBorders>
          </w:tcPr>
          <w:p/>
        </w:tc>
        <w:tc>
          <w:tcPr>
            <w:tcW w:type="dxa" w:w="3520"/>
            <w:vMerge w:val="restart"/>
            <w:tcBorders>
              <w:start w:sz="4.0" w:val="single" w:color="#000000"/>
              <w:top w:sz="3.200000000000273" w:val="single" w:color="#000000"/>
              <w:end w:sz="4.0" w:val="single" w:color="#000000"/>
              <w:bottom w:sz="5.600000000000364" w:val="single" w:color="#000000"/>
            </w:tcBorders>
            <w:tcMar>
              <w:start w:w="0" w:type="dxa"/>
              <w:end w:w="0" w:type="dxa"/>
            </w:tcMar>
            <w:tcMar>
              <w:start w:w="0" w:type="dxa"/>
              <w:end w:w="0" w:type="dxa"/>
            </w:tcMar>
          </w:tcPr>
          <w:p>
            <w:pPr>
              <w:autoSpaceDN w:val="0"/>
              <w:tabs>
                <w:tab w:pos="252" w:val="left"/>
              </w:tabs>
              <w:autoSpaceDE w:val="0"/>
              <w:widowControl/>
              <w:spacing w:line="236" w:lineRule="exact" w:before="0" w:after="0"/>
              <w:ind w:left="102" w:right="1440" w:firstLine="0"/>
              <w:jc w:val="left"/>
            </w:pPr>
            <w:r>
              <w:rPr>
                <w:rFonts w:ascii="Times New Roman" w:hAnsi="Times New Roman" w:eastAsia="Times New Roman"/>
                <w:b w:val="0"/>
                <w:i w:val="0"/>
                <w:color w:val="000000"/>
                <w:sz w:val="15"/>
              </w:rPr>
              <w:t>122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123 </w:t>
            </w:r>
            <w:r>
              <w:br/>
            </w:r>
            <w:r>
              <w:tab/>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p>
        </w:tc>
        <w:tc>
          <w:tcPr>
            <w:tcW w:type="dxa" w:w="3628"/>
            <w:tcBorders>
              <w:start w:sz="4.0" w:val="single" w:color="#000000"/>
              <w:top w:sz="3.200000000000273"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50" w:lineRule="exact" w:before="0" w:after="0"/>
              <w:ind w:left="100" w:right="1440" w:firstLine="0"/>
              <w:jc w:val="left"/>
            </w:pPr>
            <w:r>
              <w:rPr>
                <w:rFonts w:ascii="Times New Roman" w:hAnsi="Times New Roman" w:eastAsia="Times New Roman"/>
                <w:b w:val="0"/>
                <w:i w:val="0"/>
                <w:color w:val="000000"/>
                <w:sz w:val="15"/>
              </w:rPr>
              <w:t>122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122.25 </w:t>
            </w:r>
            <w:r>
              <w:br/>
            </w:r>
            <w:r>
              <w:tab/>
            </w:r>
            <w:r>
              <w:tab/>
            </w:r>
            <w:r>
              <w:rPr>
                <w:rFonts w:ascii="宋体" w:hAnsi="宋体" w:eastAsia="宋体"/>
                <w:b w:val="0"/>
                <w:i w:val="0"/>
                <w:color w:val="000000"/>
                <w:sz w:val="15"/>
              </w:rPr>
              <w:t>卫星地球探测（无源）</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空间研究（无源）</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4210"/>
            <w:vMerge/>
            <w:tcBorders>
              <w:start w:sz="4.0" w:val="single" w:color="#000000"/>
              <w:top w:sz="3.199999999999818" w:val="single" w:color="#000000"/>
              <w:end w:sz="5.599999999999454" w:val="single" w:color="#000000"/>
              <w:bottom w:sz="4.0" w:val="single" w:color="#000000"/>
            </w:tcBorders>
          </w:tcPr>
          <w:p/>
        </w:tc>
      </w:tr>
      <w:tr>
        <w:trPr>
          <w:trHeight w:hRule="exact" w:val="2016"/>
        </w:trPr>
        <w:tc>
          <w:tcPr>
            <w:tcW w:type="dxa" w:w="3468"/>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tabs>
                <w:tab w:pos="178" w:val="left"/>
                <w:tab w:pos="252" w:val="left"/>
              </w:tabs>
              <w:autoSpaceDE w:val="0"/>
              <w:widowControl/>
              <w:spacing w:line="250" w:lineRule="exact" w:before="0" w:after="0"/>
              <w:ind w:left="102" w:right="2304" w:firstLine="0"/>
              <w:jc w:val="left"/>
            </w:pPr>
            <w:r>
              <w:rPr>
                <w:rFonts w:ascii="Times New Roman" w:hAnsi="Times New Roman" w:eastAsia="Times New Roman"/>
                <w:b w:val="0"/>
                <w:i w:val="0"/>
                <w:color w:val="000000"/>
                <w:sz w:val="15"/>
              </w:rPr>
              <w:t>122.25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123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8" w:lineRule="exact" w:before="550" w:after="0"/>
              <w:ind w:left="178" w:right="0" w:firstLine="0"/>
              <w:jc w:val="left"/>
            </w:pPr>
            <w:r>
              <w:rPr>
                <w:rFonts w:ascii="Times New Roman" w:hAnsi="Times New Roman" w:eastAsia="Times New Roman"/>
                <w:b w:val="0"/>
                <w:i w:val="0"/>
                <w:color w:val="000000"/>
                <w:sz w:val="15"/>
              </w:rPr>
              <w:t xml:space="preserve"> 5.138 </w:t>
            </w:r>
          </w:p>
        </w:tc>
        <w:tc>
          <w:tcPr>
            <w:tcW w:type="dxa" w:w="4210"/>
            <w:vMerge/>
            <w:tcBorders>
              <w:start w:sz="4.0" w:val="single" w:color="#000000"/>
              <w:top w:sz="3.200000000000273" w:val="single" w:color="#000000"/>
              <w:end w:sz="4.0" w:val="single" w:color="#000000"/>
              <w:bottom w:sz="5.600000000000364" w:val="single" w:color="#000000"/>
            </w:tcBorders>
          </w:tcPr>
          <w:p/>
        </w:tc>
        <w:tc>
          <w:tcPr>
            <w:tcW w:type="dxa" w:w="3628"/>
            <w:tcBorders>
              <w:start w:sz="4.0" w:val="single" w:color="#000000"/>
              <w:top w:sz="4.0" w:val="single" w:color="#000000"/>
              <w:end w:sz="4.0" w:val="single" w:color="#000000"/>
              <w:bottom w:sz="5.600000000000364" w:val="single" w:color="#000000"/>
            </w:tcBorders>
            <w:tcMar>
              <w:start w:w="0" w:type="dxa"/>
              <w:end w:w="0" w:type="dxa"/>
            </w:tcMar>
          </w:tcPr>
          <w:p>
            <w:pPr>
              <w:autoSpaceDN w:val="0"/>
              <w:tabs>
                <w:tab w:pos="178" w:val="left"/>
                <w:tab w:pos="252" w:val="left"/>
              </w:tabs>
              <w:autoSpaceDE w:val="0"/>
              <w:widowControl/>
              <w:spacing w:line="252" w:lineRule="exact" w:before="0" w:after="0"/>
              <w:ind w:left="100" w:right="1440" w:firstLine="0"/>
              <w:jc w:val="left"/>
            </w:pPr>
            <w:r>
              <w:rPr>
                <w:rFonts w:ascii="Times New Roman" w:hAnsi="Times New Roman" w:eastAsia="Times New Roman"/>
                <w:b w:val="0"/>
                <w:i w:val="0"/>
                <w:color w:val="000000"/>
                <w:sz w:val="15"/>
              </w:rPr>
              <w:t>122.25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123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p>
        </w:tc>
        <w:tc>
          <w:tcPr>
            <w:tcW w:type="dxa" w:w="3590"/>
            <w:tcBorders>
              <w:start w:sz="4.0" w:val="single" w:color="#000000"/>
              <w:top w:sz="4.0" w:val="single" w:color="#000000"/>
              <w:end w:sz="5.599999999999454" w:val="single" w:color="#000000"/>
              <w:bottom w:sz="5.600000000000364" w:val="single" w:color="#000000"/>
            </w:tcBorders>
            <w:tcMar>
              <w:start w:w="0" w:type="dxa"/>
              <w:end w:w="0" w:type="dxa"/>
            </w:tcMar>
          </w:tcPr>
          <w:p>
            <w:pPr>
              <w:autoSpaceDN w:val="0"/>
              <w:tabs>
                <w:tab w:pos="182" w:val="left"/>
                <w:tab w:pos="256" w:val="left"/>
              </w:tabs>
              <w:autoSpaceDE w:val="0"/>
              <w:widowControl/>
              <w:spacing w:line="250" w:lineRule="exact" w:before="0" w:after="0"/>
              <w:ind w:left="104" w:right="2448" w:firstLine="0"/>
              <w:jc w:val="left"/>
            </w:pPr>
            <w:r>
              <w:rPr>
                <w:rFonts w:ascii="Times New Roman" w:hAnsi="Times New Roman" w:eastAsia="Times New Roman"/>
                <w:b w:val="0"/>
                <w:i w:val="0"/>
                <w:color w:val="000000"/>
                <w:sz w:val="15"/>
              </w:rPr>
              <w:t>122.25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123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卫星间</w:t>
            </w:r>
            <w:r>
              <w:br/>
            </w:r>
            <w:r>
              <w:tab/>
            </w:r>
            <w:r>
              <w:tab/>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p>
          <w:p>
            <w:pPr>
              <w:autoSpaceDN w:val="0"/>
              <w:autoSpaceDE w:val="0"/>
              <w:widowControl/>
              <w:spacing w:line="168" w:lineRule="exact" w:before="550" w:after="0"/>
              <w:ind w:left="182" w:right="0" w:firstLine="0"/>
              <w:jc w:val="left"/>
            </w:pPr>
            <w:r>
              <w:rPr>
                <w:rFonts w:ascii="Times New Roman" w:hAnsi="Times New Roman" w:eastAsia="Times New Roman"/>
                <w:b w:val="0"/>
                <w:i w:val="0"/>
                <w:color w:val="000000"/>
                <w:sz w:val="15"/>
              </w:rPr>
              <w:t xml:space="preserve"> 5.138 </w:t>
            </w:r>
          </w:p>
        </w:tc>
      </w:tr>
    </w:tbl>
    <w:p>
      <w:pPr>
        <w:autoSpaceDN w:val="0"/>
        <w:autoSpaceDE w:val="0"/>
        <w:widowControl/>
        <w:spacing w:line="200" w:lineRule="exact" w:before="1828" w:after="0"/>
        <w:ind w:left="0" w:right="8026" w:firstLine="0"/>
        <w:jc w:val="right"/>
      </w:pPr>
      <w:r>
        <w:rPr>
          <w:rFonts w:ascii="Times New Roman" w:hAnsi="Times New Roman" w:eastAsia="Times New Roman"/>
          <w:b w:val="0"/>
          <w:i w:val="0"/>
          <w:color w:val="000000"/>
          <w:sz w:val="18"/>
        </w:rPr>
        <w:t xml:space="preserve">126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6"/>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2002"/>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1728" w:firstLine="0"/>
              <w:jc w:val="left"/>
            </w:pPr>
            <w:r>
              <w:rPr>
                <w:rFonts w:ascii="Times New Roman" w:hAnsi="Times New Roman" w:eastAsia="Times New Roman"/>
                <w:b w:val="0"/>
                <w:i w:val="0"/>
                <w:color w:val="000000"/>
                <w:sz w:val="15"/>
              </w:rPr>
              <w:t>123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126 </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无线电导航</w:t>
            </w:r>
            <w:r>
              <w:br/>
            </w:r>
            <w:r>
              <w:tab/>
            </w:r>
            <w:r>
              <w:tab/>
            </w:r>
            <w:r>
              <w:rPr>
                <w:rFonts w:ascii="宋体" w:hAnsi="宋体" w:eastAsia="宋体"/>
                <w:b w:val="0"/>
                <w:i w:val="0"/>
                <w:color w:val="000000"/>
                <w:sz w:val="15"/>
              </w:rPr>
              <w:t>卫星无线电导航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p>
            <w:pPr>
              <w:autoSpaceDN w:val="0"/>
              <w:autoSpaceDE w:val="0"/>
              <w:widowControl/>
              <w:spacing w:line="166" w:lineRule="exact" w:before="302" w:after="0"/>
              <w:ind w:left="178" w:right="0" w:firstLine="0"/>
              <w:jc w:val="left"/>
            </w:pPr>
            <w:r>
              <w:rPr>
                <w:rFonts w:ascii="Times New Roman" w:hAnsi="Times New Roman" w:eastAsia="Times New Roman"/>
                <w:b w:val="0"/>
                <w:i w:val="0"/>
                <w:color w:val="000000"/>
                <w:sz w:val="15"/>
              </w:rPr>
              <w:t xml:space="preserve"> 5.554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28" w:lineRule="exact" w:before="0" w:after="0"/>
              <w:ind w:left="102" w:right="2592" w:firstLine="0"/>
              <w:jc w:val="left"/>
            </w:pPr>
            <w:r>
              <w:rPr>
                <w:rFonts w:ascii="Times New Roman" w:hAnsi="Times New Roman" w:eastAsia="Times New Roman"/>
                <w:b w:val="0"/>
                <w:i w:val="0"/>
                <w:color w:val="000000"/>
                <w:sz w:val="15"/>
              </w:rPr>
              <w:t>123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126 </w:t>
            </w:r>
            <w:r>
              <w:br/>
            </w:r>
            <w:r>
              <w:tab/>
            </w:r>
            <w:r>
              <w:rPr>
                <w:rFonts w:ascii="宋体" w:hAnsi="宋体" w:eastAsia="宋体"/>
                <w:b w:val="0"/>
                <w:i w:val="0"/>
                <w:color w:val="000000"/>
                <w:sz w:val="15"/>
              </w:rPr>
              <w:t>将予规划</w:t>
            </w:r>
          </w:p>
        </w:tc>
        <w:tc>
          <w:tcPr>
            <w:tcW w:type="dxa" w:w="36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tabs>
                <w:tab w:pos="180" w:val="left"/>
                <w:tab w:pos="254" w:val="left"/>
              </w:tabs>
              <w:autoSpaceDE w:val="0"/>
              <w:widowControl/>
              <w:spacing w:line="248" w:lineRule="exact" w:before="0" w:after="0"/>
              <w:ind w:left="102" w:right="1872" w:firstLine="0"/>
              <w:jc w:val="left"/>
            </w:pPr>
            <w:r>
              <w:rPr>
                <w:rFonts w:ascii="Times New Roman" w:hAnsi="Times New Roman" w:eastAsia="Times New Roman"/>
                <w:b w:val="0"/>
                <w:i w:val="0"/>
                <w:color w:val="000000"/>
                <w:sz w:val="15"/>
              </w:rPr>
              <w:t>123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 </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无线电导航</w:t>
            </w:r>
            <w:r>
              <w:br/>
            </w:r>
            <w:r>
              <w:tab/>
            </w:r>
            <w:r>
              <w:tab/>
            </w:r>
            <w:r>
              <w:rPr>
                <w:rFonts w:ascii="宋体" w:hAnsi="宋体" w:eastAsia="宋体"/>
                <w:b w:val="0"/>
                <w:i w:val="0"/>
                <w:color w:val="000000"/>
                <w:sz w:val="15"/>
              </w:rPr>
              <w:t>卫星无线电导航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c>
          <w:tcPr>
            <w:tcW w:type="dxa" w:w="3576"/>
            <w:vMerge w:val="restart"/>
            <w:tcBorders>
              <w:start w:sz="4.0" w:val="single" w:color="#000000"/>
              <w:top w:sz="3.2000000000000455" w:val="single" w:color="#000000"/>
              <w:end w:sz="5.600000000000364" w:val="single" w:color="#000000"/>
              <w:bottom w:sz="4.0" w:val="single" w:color="#000000"/>
            </w:tcBorders>
            <w:tcMar>
              <w:start w:w="0" w:type="dxa"/>
              <w:end w:w="0" w:type="dxa"/>
            </w:tcMar>
            <w:tcMar>
              <w:start w:w="0" w:type="dxa"/>
              <w:end w:w="0" w:type="dxa"/>
            </w:tcMar>
          </w:tcPr>
          <w:p>
            <w:pPr>
              <w:autoSpaceDN w:val="0"/>
              <w:tabs>
                <w:tab w:pos="178" w:val="left"/>
                <w:tab w:pos="254" w:val="left"/>
              </w:tabs>
              <w:autoSpaceDE w:val="0"/>
              <w:widowControl/>
              <w:spacing w:line="248" w:lineRule="exact" w:before="0" w:after="0"/>
              <w:ind w:left="102" w:right="1872" w:firstLine="0"/>
              <w:jc w:val="left"/>
            </w:pPr>
            <w:r>
              <w:rPr>
                <w:rFonts w:ascii="Times New Roman" w:hAnsi="Times New Roman" w:eastAsia="Times New Roman"/>
                <w:b w:val="0"/>
                <w:i w:val="0"/>
                <w:color w:val="000000"/>
                <w:sz w:val="15"/>
              </w:rPr>
              <w:t>123</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 </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无线电导航</w:t>
            </w:r>
            <w:r>
              <w:br/>
            </w:r>
            <w:r>
              <w:tab/>
            </w:r>
            <w:r>
              <w:tab/>
            </w:r>
            <w:r>
              <w:rPr>
                <w:rFonts w:ascii="宋体" w:hAnsi="宋体" w:eastAsia="宋体"/>
                <w:b w:val="0"/>
                <w:i w:val="0"/>
                <w:color w:val="000000"/>
                <w:sz w:val="15"/>
              </w:rPr>
              <w:t>卫星无线电导航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5.562D </w:t>
            </w:r>
          </w:p>
          <w:p>
            <w:pPr>
              <w:autoSpaceDN w:val="0"/>
              <w:autoSpaceDE w:val="0"/>
              <w:widowControl/>
              <w:spacing w:line="166" w:lineRule="exact" w:before="2162" w:after="0"/>
              <w:ind w:left="178" w:right="0" w:firstLine="0"/>
              <w:jc w:val="left"/>
            </w:pPr>
            <w:r>
              <w:rPr>
                <w:rFonts w:ascii="Times New Roman" w:hAnsi="Times New Roman" w:eastAsia="Times New Roman"/>
                <w:b w:val="0"/>
                <w:i w:val="0"/>
                <w:color w:val="000000"/>
                <w:sz w:val="15"/>
              </w:rPr>
              <w:t xml:space="preserve"> 5.149   5.554 </w:t>
            </w:r>
          </w:p>
        </w:tc>
      </w:tr>
      <w:tr>
        <w:trPr>
          <w:trHeight w:hRule="exact" w:val="200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8" w:lineRule="exact" w:before="0" w:after="0"/>
              <w:ind w:left="102" w:right="1728" w:firstLine="0"/>
              <w:jc w:val="left"/>
            </w:pPr>
            <w:r>
              <w:rPr>
                <w:rFonts w:ascii="Times New Roman" w:hAnsi="Times New Roman" w:eastAsia="Times New Roman"/>
                <w:b w:val="0"/>
                <w:i w:val="0"/>
                <w:color w:val="000000"/>
                <w:sz w:val="15"/>
              </w:rPr>
              <w:t>126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130 </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卫星移动（空对地）</w:t>
            </w:r>
            <w:r>
              <w:br/>
            </w:r>
            <w:r>
              <w:tab/>
            </w:r>
            <w:r>
              <w:tab/>
            </w:r>
            <w:r>
              <w:rPr>
                <w:rFonts w:ascii="宋体" w:hAnsi="宋体" w:eastAsia="宋体"/>
                <w:b w:val="0"/>
                <w:i w:val="0"/>
                <w:color w:val="000000"/>
                <w:sz w:val="15"/>
              </w:rPr>
              <w:t>无线电导航</w:t>
            </w:r>
            <w:r>
              <w:br/>
            </w:r>
            <w:r>
              <w:tab/>
            </w:r>
            <w:r>
              <w:tab/>
            </w:r>
            <w:r>
              <w:rPr>
                <w:rFonts w:ascii="宋体" w:hAnsi="宋体" w:eastAsia="宋体"/>
                <w:b w:val="0"/>
                <w:i w:val="0"/>
                <w:color w:val="000000"/>
                <w:sz w:val="15"/>
              </w:rPr>
              <w:t>卫星无线电导航</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p>
            <w:pPr>
              <w:autoSpaceDN w:val="0"/>
              <w:autoSpaceDE w:val="0"/>
              <w:widowControl/>
              <w:spacing w:line="166" w:lineRule="exact" w:before="304" w:after="0"/>
              <w:ind w:left="178" w:right="0" w:firstLine="0"/>
              <w:jc w:val="left"/>
            </w:pPr>
            <w:r>
              <w:rPr>
                <w:rFonts w:ascii="Times New Roman" w:hAnsi="Times New Roman" w:eastAsia="Times New Roman"/>
                <w:b w:val="0"/>
                <w:i w:val="0"/>
                <w:color w:val="000000"/>
                <w:sz w:val="15"/>
              </w:rPr>
              <w:t xml:space="preserve"> 5.149  5.554 </w:t>
            </w:r>
          </w:p>
        </w:tc>
        <w:tc>
          <w:tcPr>
            <w:tcW w:type="dxa" w:w="3520"/>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0" w:after="0"/>
              <w:ind w:left="252" w:right="2592" w:hanging="150"/>
              <w:jc w:val="left"/>
            </w:pPr>
            <w:r>
              <w:rPr>
                <w:rFonts w:ascii="Times New Roman" w:hAnsi="Times New Roman" w:eastAsia="Times New Roman"/>
                <w:b w:val="0"/>
                <w:i w:val="0"/>
                <w:color w:val="000000"/>
                <w:sz w:val="15"/>
              </w:rPr>
              <w:t>126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148.5 </w:t>
            </w:r>
            <w:r>
              <w:br/>
            </w:r>
            <w:r>
              <w:rPr>
                <w:rFonts w:ascii="宋体" w:hAnsi="宋体" w:eastAsia="宋体"/>
                <w:b w:val="0"/>
                <w:i w:val="0"/>
                <w:color w:val="000000"/>
                <w:sz w:val="15"/>
              </w:rPr>
              <w:t>将予规划</w:t>
            </w:r>
          </w:p>
        </w:tc>
        <w:tc>
          <w:tcPr>
            <w:tcW w:type="dxa" w:w="4210"/>
            <w:vMerge/>
            <w:tcBorders>
              <w:start w:sz="4.0" w:val="single" w:color="#000000"/>
              <w:top w:sz="3.2000000000000455" w:val="single" w:color="#000000"/>
              <w:end w:sz="4.0" w:val="single" w:color="#000000"/>
              <w:bottom w:sz="4.0" w:val="single" w:color="#000000"/>
            </w:tcBorders>
          </w:tcPr>
          <w:p/>
        </w:tc>
        <w:tc>
          <w:tcPr>
            <w:tcW w:type="dxa" w:w="4210"/>
            <w:vMerge/>
            <w:tcBorders>
              <w:start w:sz="4.0" w:val="single" w:color="#000000"/>
              <w:top w:sz="3.2000000000000455" w:val="single" w:color="#000000"/>
              <w:end w:sz="5.600000000000364" w:val="single" w:color="#000000"/>
              <w:bottom w:sz="4.0" w:val="single" w:color="#000000"/>
            </w:tcBorders>
          </w:tcPr>
          <w:p/>
        </w:tc>
      </w:tr>
      <w:tr>
        <w:trPr>
          <w:trHeight w:hRule="exact" w:val="2002"/>
        </w:trPr>
        <w:tc>
          <w:tcPr>
            <w:tcW w:type="dxa" w:w="3468"/>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6" w:lineRule="exact" w:before="0" w:after="0"/>
              <w:ind w:left="252" w:right="1152" w:hanging="150"/>
              <w:jc w:val="left"/>
            </w:pPr>
            <w:r>
              <w:rPr>
                <w:rFonts w:ascii="Times New Roman" w:hAnsi="Times New Roman" w:eastAsia="Times New Roman"/>
                <w:b w:val="0"/>
                <w:i w:val="0"/>
                <w:color w:val="000000"/>
                <w:sz w:val="15"/>
              </w:rPr>
              <w:t>130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 </w:t>
            </w:r>
            <w:r>
              <w:br/>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 5.562E </w:t>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宋体" w:hAnsi="宋体" w:eastAsia="宋体"/>
                <w:b w:val="0"/>
                <w:i w:val="0"/>
                <w:color w:val="000000"/>
                <w:sz w:val="15"/>
              </w:rPr>
              <w:t>射电天文</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5.149  5.562A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6" w:lineRule="exact" w:before="0" w:after="0"/>
              <w:ind w:left="254" w:right="1728" w:hanging="152"/>
              <w:jc w:val="left"/>
            </w:pPr>
            <w:r>
              <w:rPr>
                <w:rFonts w:ascii="Times New Roman" w:hAnsi="Times New Roman" w:eastAsia="Times New Roman"/>
                <w:b w:val="0"/>
                <w:i w:val="0"/>
                <w:color w:val="000000"/>
                <w:sz w:val="15"/>
              </w:rPr>
              <w:t>130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 </w:t>
            </w:r>
            <w:r>
              <w:br/>
            </w:r>
            <w:r>
              <w:rPr>
                <w:rFonts w:ascii="宋体" w:hAnsi="宋体" w:eastAsia="宋体"/>
                <w:b w:val="0"/>
                <w:i w:val="0"/>
                <w:color w:val="000000"/>
                <w:sz w:val="15"/>
              </w:rPr>
              <w:t>卫星地球探测（有源）</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tc>
        <w:tc>
          <w:tcPr>
            <w:tcW w:type="dxa" w:w="3576"/>
            <w:tcBorders>
              <w:start w:sz="4.0" w:val="single" w:color="#000000"/>
              <w:top w:sz="4.0" w:val="single" w:color="#000000"/>
              <w:end w:sz="5.600000000000364" w:val="single" w:color="#000000"/>
              <w:bottom w:sz="3.199999999999818" w:val="single" w:color="#000000"/>
            </w:tcBorders>
            <w:tcMar>
              <w:start w:w="0" w:type="dxa"/>
              <w:end w:w="0" w:type="dxa"/>
            </w:tcMar>
          </w:tcPr>
          <w:p>
            <w:pPr>
              <w:autoSpaceDN w:val="0"/>
              <w:autoSpaceDE w:val="0"/>
              <w:widowControl/>
              <w:spacing w:line="246" w:lineRule="exact" w:before="0" w:after="0"/>
              <w:ind w:left="254" w:right="1152" w:hanging="152"/>
              <w:jc w:val="left"/>
            </w:pPr>
            <w:r>
              <w:rPr>
                <w:rFonts w:ascii="Times New Roman" w:hAnsi="Times New Roman" w:eastAsia="Times New Roman"/>
                <w:b w:val="0"/>
                <w:i w:val="0"/>
                <w:color w:val="000000"/>
                <w:sz w:val="15"/>
              </w:rPr>
              <w:t>130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134 </w:t>
            </w:r>
            <w:r>
              <w:br/>
            </w:r>
            <w:r>
              <w:rPr>
                <w:rFonts w:ascii="宋体" w:hAnsi="宋体" w:eastAsia="宋体"/>
                <w:b w:val="0"/>
                <w:i w:val="0"/>
                <w:color w:val="000000"/>
                <w:sz w:val="15"/>
              </w:rPr>
              <w:t>卫星地球探测（有源）</w:t>
            </w:r>
            <w:r>
              <w:rPr>
                <w:rFonts w:ascii="Times New Roman" w:hAnsi="Times New Roman" w:eastAsia="Times New Roman"/>
                <w:b w:val="0"/>
                <w:i w:val="0"/>
                <w:color w:val="000000"/>
                <w:sz w:val="15"/>
              </w:rPr>
              <w:t xml:space="preserve">  5.562E </w:t>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5.558 </w:t>
            </w:r>
            <w:r>
              <w:br/>
            </w:r>
            <w:r>
              <w:rPr>
                <w:rFonts w:ascii="宋体" w:hAnsi="宋体" w:eastAsia="宋体"/>
                <w:b w:val="0"/>
                <w:i w:val="0"/>
                <w:color w:val="000000"/>
                <w:sz w:val="15"/>
              </w:rPr>
              <w:t>射电天文</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5.149   5.562A </w:t>
            </w:r>
          </w:p>
        </w:tc>
      </w:tr>
      <w:tr>
        <w:trPr>
          <w:trHeight w:hRule="exact" w:val="1264"/>
        </w:trPr>
        <w:tc>
          <w:tcPr>
            <w:tcW w:type="dxa" w:w="3468"/>
            <w:tcBorders>
              <w:start w:sz="5.599999999999909" w:val="single" w:color="#000000"/>
              <w:top w:sz="3.199999999999818" w:val="single" w:color="#000000"/>
              <w:end w:sz="4.0" w:val="single" w:color="#000000"/>
              <w:bottom w:sz="5.599999999999909"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448" w:firstLine="0"/>
              <w:jc w:val="left"/>
            </w:pPr>
            <w:r>
              <w:rPr>
                <w:rFonts w:ascii="Times New Roman" w:hAnsi="Times New Roman" w:eastAsia="Times New Roman"/>
                <w:b w:val="0"/>
                <w:i w:val="0"/>
                <w:color w:val="000000"/>
                <w:sz w:val="15"/>
              </w:rPr>
              <w:t>134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136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3.199999999999818" w:val="single" w:color="#000000"/>
              <w:end w:sz="4.0" w:val="single" w:color="#000000"/>
              <w:bottom w:sz="5.599999999999909" w:val="single" w:color="#000000"/>
            </w:tcBorders>
            <w:tcMar>
              <w:start w:w="0" w:type="dxa"/>
              <w:end w:w="0" w:type="dxa"/>
            </w:tcMar>
          </w:tcPr>
          <w:p>
            <w:pPr>
              <w:autoSpaceDN w:val="0"/>
              <w:tabs>
                <w:tab w:pos="180" w:val="left"/>
                <w:tab w:pos="254" w:val="left"/>
              </w:tabs>
              <w:autoSpaceDE w:val="0"/>
              <w:widowControl/>
              <w:spacing w:line="244" w:lineRule="exact" w:before="0" w:after="0"/>
              <w:ind w:left="102" w:right="2592" w:firstLine="0"/>
              <w:jc w:val="left"/>
            </w:pPr>
            <w:r>
              <w:rPr>
                <w:rFonts w:ascii="Times New Roman" w:hAnsi="Times New Roman" w:eastAsia="Times New Roman"/>
                <w:b w:val="0"/>
                <w:i w:val="0"/>
                <w:color w:val="000000"/>
                <w:sz w:val="15"/>
              </w:rPr>
              <w:t>134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136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c>
          <w:tcPr>
            <w:tcW w:type="dxa" w:w="3576"/>
            <w:tcBorders>
              <w:start w:sz="4.0" w:val="single" w:color="#000000"/>
              <w:top w:sz="3.199999999999818" w:val="single" w:color="#000000"/>
              <w:end w:sz="5.600000000000364" w:val="single" w:color="#000000"/>
              <w:bottom w:sz="5.599999999999909" w:val="single" w:color="#000000"/>
            </w:tcBorders>
            <w:tcMar>
              <w:start w:w="0" w:type="dxa"/>
              <w:end w:w="0" w:type="dxa"/>
            </w:tcMar>
          </w:tcPr>
          <w:p>
            <w:pPr>
              <w:autoSpaceDN w:val="0"/>
              <w:tabs>
                <w:tab w:pos="178" w:val="left"/>
                <w:tab w:pos="254" w:val="left"/>
              </w:tabs>
              <w:autoSpaceDE w:val="0"/>
              <w:widowControl/>
              <w:spacing w:line="244" w:lineRule="exact" w:before="0" w:after="0"/>
              <w:ind w:left="102" w:right="2448" w:firstLine="0"/>
              <w:jc w:val="left"/>
            </w:pPr>
            <w:r>
              <w:rPr>
                <w:rFonts w:ascii="Times New Roman" w:hAnsi="Times New Roman" w:eastAsia="Times New Roman"/>
                <w:b w:val="0"/>
                <w:i w:val="0"/>
                <w:color w:val="000000"/>
                <w:sz w:val="15"/>
              </w:rPr>
              <w:t>134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136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r>
    </w:tbl>
    <w:p>
      <w:pPr>
        <w:autoSpaceDN w:val="0"/>
        <w:autoSpaceDE w:val="0"/>
        <w:widowControl/>
        <w:spacing w:line="200" w:lineRule="exact" w:before="1832" w:after="0"/>
        <w:ind w:left="0" w:right="8026" w:firstLine="0"/>
        <w:jc w:val="right"/>
      </w:pPr>
      <w:r>
        <w:rPr>
          <w:rFonts w:ascii="Times New Roman" w:hAnsi="Times New Roman" w:eastAsia="Times New Roman"/>
          <w:b w:val="0"/>
          <w:i w:val="0"/>
          <w:color w:val="000000"/>
          <w:sz w:val="18"/>
        </w:rPr>
        <w:t xml:space="preserve">127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95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2" w:right="2448" w:firstLine="0"/>
              <w:jc w:val="left"/>
            </w:pPr>
            <w:r>
              <w:rPr>
                <w:rFonts w:ascii="Times New Roman" w:hAnsi="Times New Roman" w:eastAsia="Times New Roman"/>
                <w:b w:val="0"/>
                <w:i w:val="0"/>
                <w:color w:val="000000"/>
                <w:sz w:val="15"/>
              </w:rPr>
              <w:t>136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141 </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p>
            <w:pPr>
              <w:autoSpaceDN w:val="0"/>
              <w:autoSpaceDE w:val="0"/>
              <w:widowControl/>
              <w:spacing w:line="166" w:lineRule="exact" w:before="528" w:after="0"/>
              <w:ind w:left="178" w:right="0" w:firstLine="0"/>
              <w:jc w:val="left"/>
            </w:pPr>
            <w:r>
              <w:rPr>
                <w:rFonts w:ascii="Times New Roman" w:hAnsi="Times New Roman" w:eastAsia="Times New Roman"/>
                <w:b w:val="0"/>
                <w:i w:val="0"/>
                <w:color w:val="000000"/>
                <w:sz w:val="15"/>
              </w:rPr>
              <w:t xml:space="preserve"> 5.149 </w:t>
            </w:r>
          </w:p>
        </w:tc>
        <w:tc>
          <w:tcPr>
            <w:tcW w:type="dxa" w:w="3520"/>
            <w:vMerge w:val="restart"/>
            <w:tcBorders>
              <w:start w:sz="4.0" w:val="single" w:color="#000000"/>
              <w:top w:sz="3.2000000000000455" w:val="single" w:color="#000000"/>
              <w:end w:sz="4.0" w:val="single" w:color="#000000"/>
              <w:bottom w:sz="3.199999999999818" w:val="single" w:color="#000000"/>
            </w:tcBorders>
            <w:tcMar>
              <w:start w:w="0" w:type="dxa"/>
              <w:end w:w="0" w:type="dxa"/>
            </w:tcMar>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2" w:lineRule="exact" w:before="0" w:after="0"/>
              <w:ind w:left="100" w:right="2592" w:firstLine="0"/>
              <w:jc w:val="left"/>
            </w:pPr>
            <w:r>
              <w:rPr>
                <w:rFonts w:ascii="Times New Roman" w:hAnsi="Times New Roman" w:eastAsia="Times New Roman"/>
                <w:b w:val="0"/>
                <w:i w:val="0"/>
                <w:color w:val="000000"/>
                <w:sz w:val="15"/>
              </w:rPr>
              <w:t>136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141 </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tc>
        <w:tc>
          <w:tcPr>
            <w:tcW w:type="dxa" w:w="359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42" w:lineRule="exact" w:before="0" w:after="0"/>
              <w:ind w:left="104" w:right="2448" w:firstLine="0"/>
              <w:jc w:val="left"/>
            </w:pPr>
            <w:r>
              <w:rPr>
                <w:rFonts w:ascii="Times New Roman" w:hAnsi="Times New Roman" w:eastAsia="Times New Roman"/>
                <w:b w:val="0"/>
                <w:i w:val="0"/>
                <w:color w:val="000000"/>
                <w:sz w:val="15"/>
              </w:rPr>
              <w:t>136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141 </w:t>
            </w:r>
            <w:r>
              <w:br/>
            </w:r>
            <w:r>
              <w:tab/>
            </w:r>
            <w:r>
              <w:tab/>
            </w:r>
            <w:r>
              <w:rPr>
                <w:rFonts w:ascii="宋体" w:hAnsi="宋体" w:eastAsia="宋体"/>
                <w:b w:val="0"/>
                <w:i w:val="0"/>
                <w:color w:val="000000"/>
                <w:sz w:val="15"/>
              </w:rPr>
              <w:t>射电天文</w:t>
            </w:r>
            <w:r>
              <w:br/>
            </w:r>
            <w:r>
              <w:tab/>
            </w:r>
            <w:r>
              <w:tab/>
            </w:r>
            <w:r>
              <w:rPr>
                <w:rFonts w:ascii="宋体" w:hAnsi="宋体" w:eastAsia="宋体"/>
                <w:b w:val="0"/>
                <w:i w:val="0"/>
                <w:color w:val="000000"/>
                <w:sz w:val="15"/>
              </w:rPr>
              <w:t>无线电定位</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p>
            <w:pPr>
              <w:autoSpaceDN w:val="0"/>
              <w:autoSpaceDE w:val="0"/>
              <w:widowControl/>
              <w:spacing w:line="166" w:lineRule="exact" w:before="528" w:after="0"/>
              <w:ind w:left="182" w:right="0" w:firstLine="0"/>
              <w:jc w:val="left"/>
            </w:pPr>
            <w:r>
              <w:rPr>
                <w:rFonts w:ascii="Times New Roman" w:hAnsi="Times New Roman" w:eastAsia="Times New Roman"/>
                <w:b w:val="0"/>
                <w:i w:val="0"/>
                <w:color w:val="000000"/>
                <w:sz w:val="15"/>
              </w:rPr>
              <w:t xml:space="preserve"> 5.149 </w:t>
            </w:r>
          </w:p>
        </w:tc>
      </w:tr>
      <w:tr>
        <w:trPr>
          <w:trHeight w:hRule="exact" w:val="1948"/>
        </w:trPr>
        <w:tc>
          <w:tcPr>
            <w:tcW w:type="dxa" w:w="3468"/>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0" w:lineRule="exact" w:before="0" w:after="0"/>
              <w:ind w:left="252" w:right="2448" w:hanging="150"/>
              <w:jc w:val="left"/>
            </w:pPr>
            <w:r>
              <w:rPr>
                <w:rFonts w:ascii="Times New Roman" w:hAnsi="Times New Roman" w:eastAsia="Times New Roman"/>
                <w:b w:val="0"/>
                <w:i w:val="0"/>
                <w:color w:val="000000"/>
                <w:sz w:val="15"/>
              </w:rPr>
              <w:t>141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148.5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无线电定位</w:t>
            </w:r>
          </w:p>
          <w:p>
            <w:pPr>
              <w:autoSpaceDN w:val="0"/>
              <w:autoSpaceDE w:val="0"/>
              <w:widowControl/>
              <w:spacing w:line="166" w:lineRule="exact" w:before="536" w:after="0"/>
              <w:ind w:left="178" w:right="0" w:firstLine="0"/>
              <w:jc w:val="left"/>
            </w:pPr>
            <w:r>
              <w:rPr>
                <w:rFonts w:ascii="Times New Roman" w:hAnsi="Times New Roman" w:eastAsia="Times New Roman"/>
                <w:b w:val="0"/>
                <w:i w:val="0"/>
                <w:color w:val="000000"/>
                <w:sz w:val="15"/>
              </w:rPr>
              <w:t xml:space="preserve"> 5.149 </w:t>
            </w:r>
          </w:p>
        </w:tc>
        <w:tc>
          <w:tcPr>
            <w:tcW w:type="dxa" w:w="4210"/>
            <w:vMerge/>
            <w:tcBorders>
              <w:start w:sz="4.0" w:val="single" w:color="#000000"/>
              <w:top w:sz="3.2000000000000455" w:val="single" w:color="#000000"/>
              <w:end w:sz="4.0" w:val="single" w:color="#000000"/>
              <w:bottom w:sz="3.199999999999818" w:val="single" w:color="#000000"/>
            </w:tcBorders>
          </w:tcPr>
          <w:p/>
        </w:tc>
        <w:tc>
          <w:tcPr>
            <w:tcW w:type="dxa" w:w="36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0" w:lineRule="exact" w:before="0" w:after="0"/>
              <w:ind w:left="252" w:right="2592" w:hanging="152"/>
              <w:jc w:val="left"/>
            </w:pPr>
            <w:r>
              <w:rPr>
                <w:rFonts w:ascii="Times New Roman" w:hAnsi="Times New Roman" w:eastAsia="Times New Roman"/>
                <w:b w:val="0"/>
                <w:i w:val="0"/>
                <w:color w:val="000000"/>
                <w:sz w:val="15"/>
              </w:rPr>
              <w:t>141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148.5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无线电定位</w:t>
            </w:r>
          </w:p>
        </w:tc>
        <w:tc>
          <w:tcPr>
            <w:tcW w:type="dxa" w:w="3590"/>
            <w:tcBorders>
              <w:start w:sz="4.0" w:val="single" w:color="#000000"/>
              <w:top w:sz="4.0" w:val="single" w:color="#000000"/>
              <w:end w:sz="5.599999999999454" w:val="single" w:color="#000000"/>
              <w:bottom w:sz="3.199999999999818" w:val="single" w:color="#000000"/>
            </w:tcBorders>
            <w:tcMar>
              <w:start w:w="0" w:type="dxa"/>
              <w:end w:w="0" w:type="dxa"/>
            </w:tcMar>
          </w:tcPr>
          <w:p>
            <w:pPr>
              <w:autoSpaceDN w:val="0"/>
              <w:autoSpaceDE w:val="0"/>
              <w:widowControl/>
              <w:spacing w:line="240" w:lineRule="exact" w:before="0" w:after="0"/>
              <w:ind w:left="256" w:right="2448" w:hanging="152"/>
              <w:jc w:val="left"/>
            </w:pPr>
            <w:r>
              <w:rPr>
                <w:rFonts w:ascii="Times New Roman" w:hAnsi="Times New Roman" w:eastAsia="Times New Roman"/>
                <w:b w:val="0"/>
                <w:i w:val="0"/>
                <w:color w:val="000000"/>
                <w:sz w:val="15"/>
              </w:rPr>
              <w:t>141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148.5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无线电定位</w:t>
            </w:r>
          </w:p>
          <w:p>
            <w:pPr>
              <w:autoSpaceDN w:val="0"/>
              <w:autoSpaceDE w:val="0"/>
              <w:widowControl/>
              <w:spacing w:line="166" w:lineRule="exact" w:before="536" w:after="0"/>
              <w:ind w:left="182" w:right="0" w:firstLine="0"/>
              <w:jc w:val="left"/>
            </w:pPr>
            <w:r>
              <w:rPr>
                <w:rFonts w:ascii="Times New Roman" w:hAnsi="Times New Roman" w:eastAsia="Times New Roman"/>
                <w:b w:val="0"/>
                <w:i w:val="0"/>
                <w:color w:val="000000"/>
                <w:sz w:val="15"/>
              </w:rPr>
              <w:t xml:space="preserve"> 5.149 </w:t>
            </w:r>
          </w:p>
        </w:tc>
      </w:tr>
      <w:tr>
        <w:trPr>
          <w:trHeight w:hRule="exact" w:val="1468"/>
        </w:trPr>
        <w:tc>
          <w:tcPr>
            <w:tcW w:type="dxa" w:w="3468"/>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1584" w:hanging="150"/>
              <w:jc w:val="left"/>
            </w:pPr>
            <w:r>
              <w:rPr>
                <w:rFonts w:ascii="Times New Roman" w:hAnsi="Times New Roman" w:eastAsia="Times New Roman"/>
                <w:b w:val="0"/>
                <w:i w:val="0"/>
                <w:color w:val="000000"/>
                <w:sz w:val="15"/>
              </w:rPr>
              <w:t>148.5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151.5 </w:t>
            </w:r>
            <w:r>
              <w:br/>
            </w:r>
            <w:r>
              <w:rPr>
                <w:rFonts w:ascii="宋体" w:hAnsi="宋体" w:eastAsia="宋体"/>
                <w:b w:val="0"/>
                <w:i w:val="0"/>
                <w:color w:val="000000"/>
                <w:sz w:val="15"/>
              </w:rPr>
              <w:t>射电天文</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p>
            <w:pPr>
              <w:autoSpaceDN w:val="0"/>
              <w:autoSpaceDE w:val="0"/>
              <w:widowControl/>
              <w:spacing w:line="168" w:lineRule="exact" w:before="306" w:after="0"/>
              <w:ind w:left="178" w:right="0" w:firstLine="0"/>
              <w:jc w:val="left"/>
            </w:pPr>
            <w:r>
              <w:rPr>
                <w:rFonts w:ascii="Times New Roman" w:hAnsi="Times New Roman" w:eastAsia="Times New Roman"/>
                <w:b w:val="0"/>
                <w:i w:val="0"/>
                <w:color w:val="000000"/>
                <w:sz w:val="15"/>
              </w:rPr>
              <w:t xml:space="preserve"> 5.340 </w:t>
            </w:r>
          </w:p>
        </w:tc>
        <w:tc>
          <w:tcPr>
            <w:tcW w:type="dxa" w:w="3520"/>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252" w:val="left"/>
              </w:tabs>
              <w:autoSpaceDE w:val="0"/>
              <w:widowControl/>
              <w:spacing w:line="224" w:lineRule="exact" w:before="0" w:after="0"/>
              <w:ind w:left="102" w:right="1584" w:firstLine="0"/>
              <w:jc w:val="left"/>
            </w:pPr>
            <w:r>
              <w:rPr>
                <w:rFonts w:ascii="Times New Roman" w:hAnsi="Times New Roman" w:eastAsia="Times New Roman"/>
                <w:b w:val="0"/>
                <w:i w:val="0"/>
                <w:color w:val="000000"/>
                <w:sz w:val="15"/>
              </w:rPr>
              <w:t>148.5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151.5 </w:t>
            </w:r>
            <w:r>
              <w:br/>
            </w:r>
            <w:r>
              <w:tab/>
            </w:r>
            <w:r>
              <w:rPr>
                <w:rFonts w:ascii="宋体" w:hAnsi="宋体" w:eastAsia="宋体"/>
                <w:b w:val="0"/>
                <w:i w:val="0"/>
                <w:color w:val="000000"/>
                <w:sz w:val="15"/>
              </w:rPr>
              <w:t>禁止任何形式的电波发射</w:t>
            </w:r>
          </w:p>
        </w:tc>
        <w:tc>
          <w:tcPr>
            <w:tcW w:type="dxa" w:w="36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1728" w:hanging="152"/>
              <w:jc w:val="left"/>
            </w:pPr>
            <w:r>
              <w:rPr>
                <w:rFonts w:ascii="Times New Roman" w:hAnsi="Times New Roman" w:eastAsia="Times New Roman"/>
                <w:b w:val="0"/>
                <w:i w:val="0"/>
                <w:color w:val="000000"/>
                <w:sz w:val="15"/>
              </w:rPr>
              <w:t>148.5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151.5 </w:t>
            </w:r>
            <w:r>
              <w:br/>
            </w:r>
            <w:r>
              <w:rPr>
                <w:rFonts w:ascii="宋体" w:hAnsi="宋体" w:eastAsia="宋体"/>
                <w:b w:val="0"/>
                <w:i w:val="0"/>
                <w:color w:val="000000"/>
                <w:sz w:val="15"/>
              </w:rPr>
              <w:t>射电天文</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tc>
        <w:tc>
          <w:tcPr>
            <w:tcW w:type="dxa" w:w="3590"/>
            <w:tcBorders>
              <w:start w:sz="4.0" w:val="single" w:color="#000000"/>
              <w:top w:sz="3.199999999999818" w:val="single" w:color="#000000"/>
              <w:end w:sz="5.599999999999454" w:val="single" w:color="#000000"/>
              <w:bottom w:sz="4.0" w:val="single" w:color="#000000"/>
            </w:tcBorders>
            <w:tcMar>
              <w:start w:w="0" w:type="dxa"/>
              <w:end w:w="0" w:type="dxa"/>
            </w:tcMar>
          </w:tcPr>
          <w:p>
            <w:pPr>
              <w:autoSpaceDN w:val="0"/>
              <w:autoSpaceDE w:val="0"/>
              <w:widowControl/>
              <w:spacing w:line="238" w:lineRule="exact" w:before="0" w:after="0"/>
              <w:ind w:left="256" w:right="1728" w:hanging="152"/>
              <w:jc w:val="left"/>
            </w:pPr>
            <w:r>
              <w:rPr>
                <w:rFonts w:ascii="Times New Roman" w:hAnsi="Times New Roman" w:eastAsia="Times New Roman"/>
                <w:b w:val="0"/>
                <w:i w:val="0"/>
                <w:color w:val="000000"/>
                <w:sz w:val="15"/>
              </w:rPr>
              <w:t>148.5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151.5 </w:t>
            </w:r>
            <w:r>
              <w:br/>
            </w:r>
            <w:r>
              <w:rPr>
                <w:rFonts w:ascii="宋体" w:hAnsi="宋体" w:eastAsia="宋体"/>
                <w:b w:val="0"/>
                <w:i w:val="0"/>
                <w:color w:val="000000"/>
                <w:sz w:val="15"/>
              </w:rPr>
              <w:t>射电天文</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p>
            <w:pPr>
              <w:autoSpaceDN w:val="0"/>
              <w:autoSpaceDE w:val="0"/>
              <w:widowControl/>
              <w:spacing w:line="168" w:lineRule="exact" w:before="306" w:after="0"/>
              <w:ind w:left="182" w:right="0" w:firstLine="0"/>
              <w:jc w:val="left"/>
            </w:pPr>
            <w:r>
              <w:rPr>
                <w:rFonts w:ascii="Times New Roman" w:hAnsi="Times New Roman" w:eastAsia="Times New Roman"/>
                <w:b w:val="0"/>
                <w:i w:val="0"/>
                <w:color w:val="000000"/>
                <w:sz w:val="15"/>
              </w:rPr>
              <w:t xml:space="preserve"> 5.340 </w:t>
            </w:r>
          </w:p>
        </w:tc>
      </w:tr>
      <w:tr>
        <w:trPr>
          <w:trHeight w:hRule="exact" w:val="1952"/>
        </w:trPr>
        <w:tc>
          <w:tcPr>
            <w:tcW w:type="dxa" w:w="3468"/>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40" w:lineRule="exact" w:before="0" w:after="0"/>
              <w:ind w:left="252" w:right="2448" w:hanging="150"/>
              <w:jc w:val="left"/>
            </w:pPr>
            <w:r>
              <w:rPr>
                <w:rFonts w:ascii="Times New Roman" w:hAnsi="Times New Roman" w:eastAsia="Times New Roman"/>
                <w:b w:val="0"/>
                <w:i w:val="0"/>
                <w:color w:val="000000"/>
                <w:sz w:val="15"/>
              </w:rPr>
              <w:t>151.5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155.5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无线电定位</w:t>
            </w:r>
          </w:p>
          <w:p>
            <w:pPr>
              <w:autoSpaceDN w:val="0"/>
              <w:autoSpaceDE w:val="0"/>
              <w:widowControl/>
              <w:spacing w:line="168" w:lineRule="exact" w:before="538" w:after="0"/>
              <w:ind w:left="178" w:right="0" w:firstLine="0"/>
              <w:jc w:val="left"/>
            </w:pPr>
            <w:r>
              <w:rPr>
                <w:rFonts w:ascii="Times New Roman" w:hAnsi="Times New Roman" w:eastAsia="Times New Roman"/>
                <w:b w:val="0"/>
                <w:i w:val="0"/>
                <w:color w:val="000000"/>
                <w:sz w:val="15"/>
              </w:rPr>
              <w:t xml:space="preserve"> 5.149 </w:t>
            </w:r>
          </w:p>
        </w:tc>
        <w:tc>
          <w:tcPr>
            <w:tcW w:type="dxa" w:w="3520"/>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24" w:lineRule="exact" w:before="0" w:after="0"/>
              <w:ind w:left="252" w:right="2592" w:hanging="150"/>
              <w:jc w:val="left"/>
            </w:pPr>
            <w:r>
              <w:rPr>
                <w:rFonts w:ascii="Times New Roman" w:hAnsi="Times New Roman" w:eastAsia="Times New Roman"/>
                <w:b w:val="0"/>
                <w:i w:val="0"/>
                <w:color w:val="000000"/>
                <w:sz w:val="15"/>
              </w:rPr>
              <w:t>151.5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164 </w:t>
            </w:r>
            <w:r>
              <w:br/>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40" w:lineRule="exact" w:before="0" w:after="0"/>
              <w:ind w:left="252" w:right="2592" w:hanging="152"/>
              <w:jc w:val="left"/>
            </w:pPr>
            <w:r>
              <w:rPr>
                <w:rFonts w:ascii="Times New Roman" w:hAnsi="Times New Roman" w:eastAsia="Times New Roman"/>
                <w:b w:val="0"/>
                <w:i w:val="0"/>
                <w:color w:val="000000"/>
                <w:sz w:val="15"/>
              </w:rPr>
              <w:t>151.5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155.5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无线电定位</w:t>
            </w:r>
          </w:p>
        </w:tc>
        <w:tc>
          <w:tcPr>
            <w:tcW w:type="dxa" w:w="3590"/>
            <w:tcBorders>
              <w:start w:sz="4.0" w:val="single" w:color="#000000"/>
              <w:top w:sz="4.0" w:val="single" w:color="#000000"/>
              <w:end w:sz="5.599999999999454" w:val="single" w:color="#000000"/>
              <w:bottom w:sz="5.600000000000364" w:val="single" w:color="#000000"/>
            </w:tcBorders>
            <w:tcMar>
              <w:start w:w="0" w:type="dxa"/>
              <w:end w:w="0" w:type="dxa"/>
            </w:tcMar>
          </w:tcPr>
          <w:p>
            <w:pPr>
              <w:autoSpaceDN w:val="0"/>
              <w:autoSpaceDE w:val="0"/>
              <w:widowControl/>
              <w:spacing w:line="240" w:lineRule="exact" w:before="0" w:after="0"/>
              <w:ind w:left="256" w:right="2448" w:hanging="152"/>
              <w:jc w:val="left"/>
            </w:pPr>
            <w:r>
              <w:rPr>
                <w:rFonts w:ascii="Times New Roman" w:hAnsi="Times New Roman" w:eastAsia="Times New Roman"/>
                <w:b w:val="0"/>
                <w:i w:val="0"/>
                <w:color w:val="000000"/>
                <w:sz w:val="15"/>
              </w:rPr>
              <w:t>151.5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155.5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无线电定位</w:t>
            </w:r>
          </w:p>
          <w:p>
            <w:pPr>
              <w:autoSpaceDN w:val="0"/>
              <w:autoSpaceDE w:val="0"/>
              <w:widowControl/>
              <w:spacing w:line="168" w:lineRule="exact" w:before="538" w:after="0"/>
              <w:ind w:left="182" w:right="0" w:firstLine="0"/>
              <w:jc w:val="left"/>
            </w:pPr>
            <w:r>
              <w:rPr>
                <w:rFonts w:ascii="Times New Roman" w:hAnsi="Times New Roman" w:eastAsia="Times New Roman"/>
                <w:b w:val="0"/>
                <w:i w:val="0"/>
                <w:color w:val="000000"/>
                <w:sz w:val="15"/>
              </w:rPr>
              <w:t xml:space="preserve"> 5.149 </w:t>
            </w:r>
          </w:p>
        </w:tc>
      </w:tr>
    </w:tbl>
    <w:p>
      <w:pPr>
        <w:autoSpaceDN w:val="0"/>
        <w:autoSpaceDE w:val="0"/>
        <w:widowControl/>
        <w:spacing w:line="200" w:lineRule="exact" w:before="1788" w:after="0"/>
        <w:ind w:left="0" w:right="8026" w:firstLine="0"/>
        <w:jc w:val="right"/>
      </w:pPr>
      <w:r>
        <w:rPr>
          <w:rFonts w:ascii="Times New Roman" w:hAnsi="Times New Roman" w:eastAsia="Times New Roman"/>
          <w:b w:val="0"/>
          <w:i w:val="0"/>
          <w:color w:val="000000"/>
          <w:sz w:val="18"/>
        </w:rPr>
        <w:t xml:space="preserve">128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6"/>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572"/>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41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2036"/>
        </w:trPr>
        <w:tc>
          <w:tcPr>
            <w:tcW w:type="dxa" w:w="3572"/>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1440" w:hanging="150"/>
              <w:jc w:val="left"/>
            </w:pPr>
            <w:r>
              <w:rPr>
                <w:rFonts w:ascii="Times New Roman" w:hAnsi="Times New Roman" w:eastAsia="Times New Roman"/>
                <w:b w:val="0"/>
                <w:i w:val="0"/>
                <w:color w:val="000000"/>
                <w:sz w:val="15"/>
              </w:rPr>
              <w:t>155.5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158.5 </w:t>
            </w:r>
            <w:r>
              <w:br/>
            </w:r>
            <w:r>
              <w:rPr>
                <w:rFonts w:ascii="宋体" w:hAnsi="宋体" w:eastAsia="宋体"/>
                <w:b w:val="0"/>
                <w:i w:val="0"/>
                <w:color w:val="000000"/>
                <w:sz w:val="15"/>
              </w:rPr>
              <w:t>固定</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r>
              <w:rPr>
                <w:rFonts w:ascii="Times New Roman" w:hAnsi="Times New Roman" w:eastAsia="Times New Roman"/>
                <w:b w:val="0"/>
                <w:i w:val="0"/>
                <w:color w:val="000000"/>
                <w:sz w:val="15"/>
              </w:rPr>
              <w:t xml:space="preserve"> 5.562B </w:t>
            </w:r>
          </w:p>
          <w:p>
            <w:pPr>
              <w:autoSpaceDN w:val="0"/>
              <w:autoSpaceDE w:val="0"/>
              <w:widowControl/>
              <w:spacing w:line="168" w:lineRule="exact" w:before="312" w:after="0"/>
              <w:ind w:left="178" w:right="0" w:firstLine="0"/>
              <w:jc w:val="left"/>
            </w:pPr>
            <w:r>
              <w:rPr>
                <w:rFonts w:ascii="Times New Roman" w:hAnsi="Times New Roman" w:eastAsia="Times New Roman"/>
                <w:b w:val="0"/>
                <w:i w:val="0"/>
                <w:color w:val="000000"/>
                <w:sz w:val="15"/>
              </w:rPr>
              <w:t xml:space="preserve"> 5.149  5.562F  5.562G </w:t>
            </w:r>
          </w:p>
        </w:tc>
        <w:tc>
          <w:tcPr>
            <w:tcW w:type="dxa" w:w="341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0" w:lineRule="exact" w:before="0" w:after="0"/>
              <w:ind w:left="250" w:right="1728" w:hanging="152"/>
              <w:jc w:val="left"/>
            </w:pPr>
            <w:r>
              <w:rPr>
                <w:rFonts w:ascii="Times New Roman" w:hAnsi="Times New Roman" w:eastAsia="Times New Roman"/>
                <w:b w:val="0"/>
                <w:i w:val="0"/>
                <w:color w:val="000000"/>
                <w:sz w:val="15"/>
              </w:rPr>
              <w:t>155.5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158.5 </w:t>
            </w:r>
            <w:r>
              <w:br/>
            </w:r>
            <w:r>
              <w:rPr>
                <w:rFonts w:ascii="宋体" w:hAnsi="宋体" w:eastAsia="宋体"/>
                <w:b w:val="0"/>
                <w:i w:val="0"/>
                <w:color w:val="000000"/>
                <w:sz w:val="15"/>
              </w:rPr>
              <w:t>固定</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576"/>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52" w:lineRule="exact" w:before="0" w:after="0"/>
              <w:ind w:left="254" w:right="1440" w:hanging="152"/>
              <w:jc w:val="left"/>
            </w:pPr>
            <w:r>
              <w:rPr>
                <w:rFonts w:ascii="Times New Roman" w:hAnsi="Times New Roman" w:eastAsia="Times New Roman"/>
                <w:b w:val="0"/>
                <w:i w:val="0"/>
                <w:color w:val="000000"/>
                <w:sz w:val="15"/>
              </w:rPr>
              <w:t>155.5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158.5 </w:t>
            </w:r>
            <w:r>
              <w:br/>
            </w:r>
            <w:r>
              <w:rPr>
                <w:rFonts w:ascii="宋体" w:hAnsi="宋体" w:eastAsia="宋体"/>
                <w:b w:val="0"/>
                <w:i w:val="0"/>
                <w:color w:val="000000"/>
                <w:sz w:val="15"/>
              </w:rPr>
              <w:t>固定</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r>
              <w:rPr>
                <w:rFonts w:ascii="Times New Roman" w:hAnsi="Times New Roman" w:eastAsia="Times New Roman"/>
                <w:b w:val="0"/>
                <w:i w:val="0"/>
                <w:color w:val="000000"/>
                <w:sz w:val="15"/>
              </w:rPr>
              <w:t xml:space="preserve"> 5.562B </w:t>
            </w:r>
          </w:p>
          <w:p>
            <w:pPr>
              <w:autoSpaceDN w:val="0"/>
              <w:autoSpaceDE w:val="0"/>
              <w:widowControl/>
              <w:spacing w:line="168" w:lineRule="exact" w:before="312" w:after="0"/>
              <w:ind w:left="178" w:right="0" w:firstLine="0"/>
              <w:jc w:val="left"/>
            </w:pPr>
            <w:r>
              <w:rPr>
                <w:rFonts w:ascii="Times New Roman" w:hAnsi="Times New Roman" w:eastAsia="Times New Roman"/>
                <w:b w:val="0"/>
                <w:i w:val="0"/>
                <w:color w:val="000000"/>
                <w:sz w:val="15"/>
              </w:rPr>
              <w:t xml:space="preserve"> 5.149  5.562F  5.562G </w:t>
            </w:r>
          </w:p>
        </w:tc>
      </w:tr>
      <w:tr>
        <w:trPr>
          <w:trHeight w:hRule="exact" w:val="1776"/>
        </w:trPr>
        <w:tc>
          <w:tcPr>
            <w:tcW w:type="dxa" w:w="3572"/>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872" w:hanging="150"/>
              <w:jc w:val="left"/>
            </w:pPr>
            <w:r>
              <w:rPr>
                <w:rFonts w:ascii="Times New Roman" w:hAnsi="Times New Roman" w:eastAsia="Times New Roman"/>
                <w:b w:val="0"/>
                <w:i w:val="0"/>
                <w:color w:val="000000"/>
                <w:sz w:val="15"/>
              </w:rPr>
              <w:t>158.5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164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p>
        </w:tc>
        <w:tc>
          <w:tcPr>
            <w:tcW w:type="dxa" w:w="4210"/>
            <w:vMerge/>
            <w:tcBorders>
              <w:start w:sz="4.0" w:val="single" w:color="#000000"/>
              <w:top w:sz="3.2000000000000455" w:val="single" w:color="#000000"/>
              <w:end w:sz="4.0" w:val="single" w:color="#000000"/>
              <w:bottom w:sz="4.0" w:val="single" w:color="#000000"/>
            </w:tcBorders>
          </w:tcP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0" w:right="2016" w:hanging="152"/>
              <w:jc w:val="left"/>
            </w:pPr>
            <w:r>
              <w:rPr>
                <w:rFonts w:ascii="Times New Roman" w:hAnsi="Times New Roman" w:eastAsia="Times New Roman"/>
                <w:b w:val="0"/>
                <w:i w:val="0"/>
                <w:color w:val="000000"/>
                <w:sz w:val="15"/>
              </w:rPr>
              <w:t>158.5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164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p>
        </w:tc>
        <w:tc>
          <w:tcPr>
            <w:tcW w:type="dxa" w:w="3576"/>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48" w:lineRule="exact" w:before="0" w:after="0"/>
              <w:ind w:left="254" w:right="1872" w:hanging="152"/>
              <w:jc w:val="left"/>
            </w:pPr>
            <w:r>
              <w:rPr>
                <w:rFonts w:ascii="Times New Roman" w:hAnsi="Times New Roman" w:eastAsia="Times New Roman"/>
                <w:b w:val="0"/>
                <w:i w:val="0"/>
                <w:color w:val="000000"/>
                <w:sz w:val="15"/>
              </w:rPr>
              <w:t>158.5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164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r>
              <w:br/>
            </w:r>
            <w:r>
              <w:rPr>
                <w:rFonts w:ascii="宋体" w:hAnsi="宋体" w:eastAsia="宋体"/>
                <w:b w:val="0"/>
                <w:i w:val="0"/>
                <w:color w:val="000000"/>
                <w:sz w:val="15"/>
              </w:rPr>
              <w:t>卫星移动（空对地）</w:t>
            </w:r>
          </w:p>
        </w:tc>
      </w:tr>
      <w:tr>
        <w:trPr>
          <w:trHeight w:hRule="exact" w:val="1518"/>
        </w:trPr>
        <w:tc>
          <w:tcPr>
            <w:tcW w:type="dxa" w:w="3572"/>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2" w:right="1728" w:hanging="150"/>
              <w:jc w:val="left"/>
            </w:pPr>
            <w:r>
              <w:rPr>
                <w:rFonts w:ascii="Times New Roman" w:hAnsi="Times New Roman" w:eastAsia="Times New Roman"/>
                <w:b w:val="0"/>
                <w:i w:val="0"/>
                <w:color w:val="000000"/>
                <w:sz w:val="15"/>
              </w:rPr>
              <w:t>164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324" w:after="0"/>
              <w:ind w:left="178" w:right="0" w:firstLine="0"/>
              <w:jc w:val="left"/>
            </w:pPr>
            <w:r>
              <w:rPr>
                <w:rFonts w:ascii="Times New Roman" w:hAnsi="Times New Roman" w:eastAsia="Times New Roman"/>
                <w:b w:val="0"/>
                <w:i w:val="0"/>
                <w:color w:val="000000"/>
                <w:sz w:val="15"/>
              </w:rPr>
              <w:t xml:space="preserve"> 5.340 </w:t>
            </w:r>
          </w:p>
        </w:tc>
        <w:tc>
          <w:tcPr>
            <w:tcW w:type="dxa" w:w="3416"/>
            <w:tcBorders>
              <w:start w:sz="4.0"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30" w:lineRule="exact" w:before="0" w:after="0"/>
              <w:ind w:left="104" w:right="1440" w:firstLine="0"/>
              <w:jc w:val="left"/>
            </w:pPr>
            <w:r>
              <w:rPr>
                <w:rFonts w:ascii="Times New Roman" w:hAnsi="Times New Roman" w:eastAsia="Times New Roman"/>
                <w:b w:val="0"/>
                <w:i w:val="0"/>
                <w:color w:val="000000"/>
                <w:sz w:val="15"/>
              </w:rPr>
              <w:t>164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 </w:t>
            </w:r>
            <w:r>
              <w:br/>
            </w:r>
            <w:r>
              <w:rPr>
                <w:rFonts w:ascii="宋体" w:hAnsi="宋体" w:eastAsia="宋体"/>
                <w:b w:val="0"/>
                <w:i w:val="0"/>
                <w:color w:val="000000"/>
                <w:sz w:val="15"/>
              </w:rPr>
              <w:t>禁止任何形式的电波发射</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0" w:right="1728" w:hanging="152"/>
              <w:jc w:val="left"/>
            </w:pPr>
            <w:r>
              <w:rPr>
                <w:rFonts w:ascii="Times New Roman" w:hAnsi="Times New Roman" w:eastAsia="Times New Roman"/>
                <w:b w:val="0"/>
                <w:i w:val="0"/>
                <w:color w:val="000000"/>
                <w:sz w:val="15"/>
              </w:rPr>
              <w:t>164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576"/>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44" w:lineRule="exact" w:before="0" w:after="0"/>
              <w:ind w:left="254" w:right="1728" w:hanging="152"/>
              <w:jc w:val="left"/>
            </w:pPr>
            <w:r>
              <w:rPr>
                <w:rFonts w:ascii="Times New Roman" w:hAnsi="Times New Roman" w:eastAsia="Times New Roman"/>
                <w:b w:val="0"/>
                <w:i w:val="0"/>
                <w:color w:val="000000"/>
                <w:sz w:val="15"/>
              </w:rPr>
              <w:t>164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324" w:after="0"/>
              <w:ind w:left="178" w:right="0" w:firstLine="0"/>
              <w:jc w:val="left"/>
            </w:pPr>
            <w:r>
              <w:rPr>
                <w:rFonts w:ascii="Times New Roman" w:hAnsi="Times New Roman" w:eastAsia="Times New Roman"/>
                <w:b w:val="0"/>
                <w:i w:val="0"/>
                <w:color w:val="000000"/>
                <w:sz w:val="15"/>
              </w:rPr>
              <w:t xml:space="preserve"> 5.340 </w:t>
            </w:r>
          </w:p>
        </w:tc>
      </w:tr>
      <w:tr>
        <w:trPr>
          <w:trHeight w:hRule="exact" w:val="2014"/>
        </w:trPr>
        <w:tc>
          <w:tcPr>
            <w:tcW w:type="dxa" w:w="3572"/>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8" w:lineRule="exact" w:before="0" w:after="0"/>
              <w:ind w:left="252" w:right="1872" w:hanging="150"/>
              <w:jc w:val="left"/>
            </w:pPr>
            <w:r>
              <w:rPr>
                <w:rFonts w:ascii="Times New Roman" w:hAnsi="Times New Roman" w:eastAsia="Times New Roman"/>
                <w:b w:val="0"/>
                <w:i w:val="0"/>
                <w:color w:val="000000"/>
                <w:sz w:val="15"/>
              </w:rPr>
              <w:t>167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174.5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宋体" w:hAnsi="宋体" w:eastAsia="宋体"/>
                <w:b w:val="0"/>
                <w:i w:val="0"/>
                <w:color w:val="000000"/>
                <w:sz w:val="15"/>
              </w:rPr>
              <w:t>卫星固定（空对地）</w:t>
            </w:r>
          </w:p>
          <w:p>
            <w:pPr>
              <w:autoSpaceDN w:val="0"/>
              <w:autoSpaceDE w:val="0"/>
              <w:widowControl/>
              <w:spacing w:line="168" w:lineRule="exact" w:before="562" w:after="0"/>
              <w:ind w:left="178" w:right="0" w:firstLine="0"/>
              <w:jc w:val="left"/>
            </w:pPr>
            <w:r>
              <w:rPr>
                <w:rFonts w:ascii="Times New Roman" w:hAnsi="Times New Roman" w:eastAsia="Times New Roman"/>
                <w:b w:val="0"/>
                <w:i w:val="0"/>
                <w:color w:val="000000"/>
                <w:sz w:val="15"/>
              </w:rPr>
              <w:t xml:space="preserve"> 5.149 </w:t>
            </w:r>
          </w:p>
        </w:tc>
        <w:tc>
          <w:tcPr>
            <w:tcW w:type="dxa" w:w="3416"/>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6" w:val="left"/>
              </w:tabs>
              <w:autoSpaceDE w:val="0"/>
              <w:widowControl/>
              <w:spacing w:line="230" w:lineRule="exact" w:before="0" w:after="0"/>
              <w:ind w:left="104" w:right="2448" w:firstLine="0"/>
              <w:jc w:val="left"/>
            </w:pPr>
            <w:r>
              <w:rPr>
                <w:rFonts w:ascii="Times New Roman" w:hAnsi="Times New Roman" w:eastAsia="Times New Roman"/>
                <w:b w:val="0"/>
                <w:i w:val="0"/>
                <w:color w:val="000000"/>
                <w:sz w:val="15"/>
              </w:rPr>
              <w:t>167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168 </w:t>
            </w:r>
            <w:r>
              <w:br/>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8" w:lineRule="exact" w:before="0" w:after="0"/>
              <w:ind w:left="250" w:right="2016" w:hanging="152"/>
              <w:jc w:val="left"/>
            </w:pPr>
            <w:r>
              <w:rPr>
                <w:rFonts w:ascii="Times New Roman" w:hAnsi="Times New Roman" w:eastAsia="Times New Roman"/>
                <w:b w:val="0"/>
                <w:i w:val="0"/>
                <w:color w:val="000000"/>
                <w:sz w:val="15"/>
              </w:rPr>
              <w:t>167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174.5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卫星间</w:t>
            </w:r>
            <w:r>
              <w:br/>
            </w:r>
            <w:r>
              <w:rPr>
                <w:rFonts w:ascii="宋体" w:hAnsi="宋体" w:eastAsia="宋体"/>
                <w:b w:val="0"/>
                <w:i w:val="0"/>
                <w:color w:val="000000"/>
                <w:sz w:val="15"/>
              </w:rPr>
              <w:t>移动</w:t>
            </w:r>
          </w:p>
        </w:tc>
        <w:tc>
          <w:tcPr>
            <w:tcW w:type="dxa" w:w="3576"/>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autoSpaceDE w:val="0"/>
              <w:widowControl/>
              <w:spacing w:line="248" w:lineRule="exact" w:before="0" w:after="0"/>
              <w:ind w:left="254" w:right="1872" w:hanging="152"/>
              <w:jc w:val="left"/>
            </w:pPr>
            <w:r>
              <w:rPr>
                <w:rFonts w:ascii="Times New Roman" w:hAnsi="Times New Roman" w:eastAsia="Times New Roman"/>
                <w:b w:val="0"/>
                <w:i w:val="0"/>
                <w:color w:val="000000"/>
                <w:sz w:val="15"/>
              </w:rPr>
              <w:t>167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174.5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宋体" w:hAnsi="宋体" w:eastAsia="宋体"/>
                <w:b w:val="0"/>
                <w:i w:val="0"/>
                <w:color w:val="000000"/>
                <w:sz w:val="15"/>
              </w:rPr>
              <w:t>卫星固定（空对地）</w:t>
            </w:r>
          </w:p>
          <w:p>
            <w:pPr>
              <w:autoSpaceDN w:val="0"/>
              <w:autoSpaceDE w:val="0"/>
              <w:widowControl/>
              <w:spacing w:line="168" w:lineRule="exact" w:before="562" w:after="0"/>
              <w:ind w:left="178" w:right="0" w:firstLine="0"/>
              <w:jc w:val="left"/>
            </w:pPr>
            <w:r>
              <w:rPr>
                <w:rFonts w:ascii="Times New Roman" w:hAnsi="Times New Roman" w:eastAsia="Times New Roman"/>
                <w:b w:val="0"/>
                <w:i w:val="0"/>
                <w:color w:val="000000"/>
                <w:sz w:val="15"/>
              </w:rPr>
              <w:t xml:space="preserve"> 5.149   5.562D </w:t>
            </w:r>
          </w:p>
        </w:tc>
      </w:tr>
    </w:tbl>
    <w:p>
      <w:pPr>
        <w:autoSpaceDN w:val="0"/>
        <w:autoSpaceDE w:val="0"/>
        <w:widowControl/>
        <w:spacing w:line="200" w:lineRule="exact" w:before="1760" w:after="0"/>
        <w:ind w:left="0" w:right="8026" w:firstLine="0"/>
        <w:jc w:val="right"/>
      </w:pPr>
      <w:r>
        <w:rPr>
          <w:rFonts w:ascii="Times New Roman" w:hAnsi="Times New Roman" w:eastAsia="Times New Roman"/>
          <w:b w:val="0"/>
          <w:i w:val="0"/>
          <w:color w:val="000000"/>
          <w:sz w:val="18"/>
        </w:rPr>
        <w:t xml:space="preserve">129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4"/>
            <w:gridSpan w:val="3"/>
            <w:tcBorders>
              <w:start w:sz="5.599999999999909" w:val="single" w:color="#000000"/>
              <w:top w:sz="5.599999999999909"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2"/>
            <w:vMerge w:val="restart"/>
            <w:tcBorders>
              <w:start w:sz="3.199999999999818"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574"/>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410"/>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30"/>
            <w:tcBorders>
              <w:start w:sz="3.200000000000273"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3.199999999999818" w:val="single" w:color="#000000"/>
              <w:top w:sz="5.599999999999909" w:val="single" w:color="#000000"/>
              <w:end w:sz="5.599999999999454" w:val="single" w:color="#000000"/>
              <w:bottom w:sz="3.2000000000000455" w:val="single" w:color="#000000"/>
            </w:tcBorders>
          </w:tcPr>
          <w:p/>
        </w:tc>
      </w:tr>
      <w:tr>
        <w:trPr>
          <w:trHeight w:hRule="exact" w:val="1320"/>
        </w:trPr>
        <w:tc>
          <w:tcPr>
            <w:tcW w:type="dxa" w:w="3574"/>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6" w:lineRule="exact" w:before="0" w:after="0"/>
              <w:ind w:left="252" w:right="2448" w:hanging="150"/>
              <w:jc w:val="left"/>
            </w:pPr>
            <w:r>
              <w:rPr>
                <w:rFonts w:ascii="Times New Roman" w:hAnsi="Times New Roman" w:eastAsia="Times New Roman"/>
                <w:b w:val="0"/>
                <w:i w:val="0"/>
                <w:color w:val="000000"/>
                <w:sz w:val="15"/>
              </w:rPr>
              <w:t>174.5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174.8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p>
        </w:tc>
        <w:tc>
          <w:tcPr>
            <w:tcW w:type="dxa" w:w="3410"/>
            <w:vMerge w:val="restart"/>
            <w:tcBorders>
              <w:start w:sz="4.0" w:val="single" w:color="#000000"/>
              <w:top w:sz="3.2000000000000455" w:val="single" w:color="#000000"/>
              <w:end w:sz="3.200000000000273" w:val="single" w:color="#000000"/>
              <w:bottom w:sz="4.0" w:val="single" w:color="#000000"/>
            </w:tcBorders>
            <w:tcMar>
              <w:start w:w="0" w:type="dxa"/>
              <w:end w:w="0" w:type="dxa"/>
            </w:tcMar>
            <w:tcMar>
              <w:start w:w="0" w:type="dxa"/>
              <w:end w:w="0" w:type="dxa"/>
            </w:tcMar>
          </w:tcPr>
          <w:p/>
        </w:tc>
        <w:tc>
          <w:tcPr>
            <w:tcW w:type="dxa" w:w="3630"/>
            <w:tcBorders>
              <w:start w:sz="3.200000000000273"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52" w:lineRule="exact" w:before="0" w:after="0"/>
              <w:ind w:left="256" w:right="2592" w:hanging="152"/>
              <w:jc w:val="left"/>
            </w:pPr>
            <w:r>
              <w:rPr>
                <w:rFonts w:ascii="Times New Roman" w:hAnsi="Times New Roman" w:eastAsia="Times New Roman"/>
                <w:b w:val="0"/>
                <w:i w:val="0"/>
                <w:color w:val="000000"/>
                <w:sz w:val="15"/>
              </w:rPr>
              <w:t>174.5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174.8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p>
        </w:tc>
        <w:tc>
          <w:tcPr>
            <w:tcW w:type="dxa" w:w="3592"/>
            <w:tcBorders>
              <w:start w:sz="3.199999999999818" w:val="single" w:color="#000000"/>
              <w:top w:sz="3.2000000000000455" w:val="single" w:color="#000000"/>
              <w:end w:sz="5.599999999999454" w:val="single" w:color="#000000"/>
              <w:bottom w:sz="3.2000000000000455" w:val="single" w:color="#000000"/>
            </w:tcBorders>
            <w:tcMar>
              <w:start w:w="0" w:type="dxa"/>
              <w:end w:w="0" w:type="dxa"/>
            </w:tcMar>
          </w:tcPr>
          <w:p>
            <w:pPr>
              <w:autoSpaceDN w:val="0"/>
              <w:autoSpaceDE w:val="0"/>
              <w:widowControl/>
              <w:spacing w:line="256" w:lineRule="exact" w:before="0" w:after="0"/>
              <w:ind w:left="256" w:right="2448" w:hanging="152"/>
              <w:jc w:val="left"/>
            </w:pPr>
            <w:r>
              <w:rPr>
                <w:rFonts w:ascii="Times New Roman" w:hAnsi="Times New Roman" w:eastAsia="Times New Roman"/>
                <w:b w:val="0"/>
                <w:i w:val="0"/>
                <w:color w:val="000000"/>
                <w:sz w:val="15"/>
              </w:rPr>
              <w:t>174.5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174.8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p>
        </w:tc>
      </w:tr>
      <w:tr>
        <w:trPr>
          <w:trHeight w:hRule="exact" w:val="1322"/>
        </w:trPr>
        <w:tc>
          <w:tcPr>
            <w:tcW w:type="dxa" w:w="3574"/>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1728" w:hanging="150"/>
              <w:jc w:val="left"/>
            </w:pPr>
            <w:r>
              <w:rPr>
                <w:rFonts w:ascii="Times New Roman" w:hAnsi="Times New Roman" w:eastAsia="Times New Roman"/>
                <w:b w:val="0"/>
                <w:i w:val="0"/>
                <w:color w:val="000000"/>
                <w:sz w:val="15"/>
              </w:rPr>
              <w:t>174.8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5.562H </w:t>
            </w:r>
            <w:r>
              <w:br/>
            </w:r>
            <w:r>
              <w:rPr>
                <w:rFonts w:ascii="宋体" w:hAnsi="宋体" w:eastAsia="宋体"/>
                <w:b w:val="0"/>
                <w:i w:val="0"/>
                <w:color w:val="000000"/>
                <w:sz w:val="15"/>
              </w:rPr>
              <w:t>空间研究（无源）</w:t>
            </w:r>
          </w:p>
        </w:tc>
        <w:tc>
          <w:tcPr>
            <w:tcW w:type="dxa" w:w="4210"/>
            <w:vMerge/>
            <w:tcBorders>
              <w:start w:sz="4.0" w:val="single" w:color="#000000"/>
              <w:top w:sz="3.2000000000000455" w:val="single" w:color="#000000"/>
              <w:end w:sz="3.200000000000273" w:val="single" w:color="#000000"/>
              <w:bottom w:sz="4.0" w:val="single" w:color="#000000"/>
            </w:tcBorders>
          </w:tcPr>
          <w:p/>
        </w:tc>
        <w:tc>
          <w:tcPr>
            <w:tcW w:type="dxa" w:w="3630"/>
            <w:tcBorders>
              <w:start w:sz="3.200000000000273"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52" w:lineRule="exact" w:before="0" w:after="0"/>
              <w:ind w:left="256" w:right="1728" w:hanging="152"/>
              <w:jc w:val="left"/>
            </w:pPr>
            <w:r>
              <w:rPr>
                <w:rFonts w:ascii="Times New Roman" w:hAnsi="Times New Roman" w:eastAsia="Times New Roman"/>
                <w:b w:val="0"/>
                <w:i w:val="0"/>
                <w:color w:val="000000"/>
                <w:sz w:val="15"/>
              </w:rPr>
              <w:t>174.8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br/>
            </w:r>
            <w:r>
              <w:rPr>
                <w:rFonts w:ascii="宋体" w:hAnsi="宋体" w:eastAsia="宋体"/>
                <w:b w:val="0"/>
                <w:i w:val="0"/>
                <w:color w:val="000000"/>
                <w:sz w:val="15"/>
              </w:rPr>
              <w:t>空间研究（无源）</w:t>
            </w:r>
          </w:p>
        </w:tc>
        <w:tc>
          <w:tcPr>
            <w:tcW w:type="dxa" w:w="3592"/>
            <w:tcBorders>
              <w:start w:sz="3.199999999999818"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52" w:lineRule="exact" w:before="0" w:after="0"/>
              <w:ind w:left="256" w:right="1728" w:hanging="152"/>
              <w:jc w:val="left"/>
            </w:pPr>
            <w:r>
              <w:rPr>
                <w:rFonts w:ascii="Times New Roman" w:hAnsi="Times New Roman" w:eastAsia="Times New Roman"/>
                <w:b w:val="0"/>
                <w:i w:val="0"/>
                <w:color w:val="000000"/>
                <w:sz w:val="15"/>
              </w:rPr>
              <w:t>174.8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5.562H </w:t>
            </w:r>
            <w:r>
              <w:br/>
            </w:r>
            <w:r>
              <w:rPr>
                <w:rFonts w:ascii="宋体" w:hAnsi="宋体" w:eastAsia="宋体"/>
                <w:b w:val="0"/>
                <w:i w:val="0"/>
                <w:color w:val="000000"/>
                <w:sz w:val="15"/>
              </w:rPr>
              <w:t>空间研究（无源）</w:t>
            </w:r>
          </w:p>
        </w:tc>
      </w:tr>
      <w:tr>
        <w:trPr>
          <w:trHeight w:hRule="exact" w:val="1810"/>
        </w:trPr>
        <w:tc>
          <w:tcPr>
            <w:tcW w:type="dxa" w:w="357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1728" w:hanging="150"/>
              <w:jc w:val="left"/>
            </w:pPr>
            <w:r>
              <w:rPr>
                <w:rFonts w:ascii="Times New Roman" w:hAnsi="Times New Roman" w:eastAsia="Times New Roman"/>
                <w:b w:val="0"/>
                <w:i w:val="0"/>
                <w:color w:val="000000"/>
                <w:sz w:val="15"/>
              </w:rPr>
              <w:t>182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6" w:lineRule="exact" w:before="584" w:after="0"/>
              <w:ind w:left="178" w:right="0" w:firstLine="0"/>
              <w:jc w:val="left"/>
            </w:pPr>
            <w:r>
              <w:rPr>
                <w:rFonts w:ascii="Times New Roman" w:hAnsi="Times New Roman" w:eastAsia="Times New Roman"/>
                <w:b w:val="0"/>
                <w:i w:val="0"/>
                <w:color w:val="000000"/>
                <w:sz w:val="15"/>
              </w:rPr>
              <w:t xml:space="preserve"> 5.340    </w:t>
            </w:r>
          </w:p>
        </w:tc>
        <w:tc>
          <w:tcPr>
            <w:tcW w:type="dxa" w:w="3410"/>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256" w:val="left"/>
              </w:tabs>
              <w:autoSpaceDE w:val="0"/>
              <w:widowControl/>
              <w:spacing w:line="236" w:lineRule="exact" w:before="0" w:after="0"/>
              <w:ind w:left="104" w:right="1440" w:firstLine="0"/>
              <w:jc w:val="left"/>
            </w:pPr>
            <w:r>
              <w:rPr>
                <w:rFonts w:ascii="Times New Roman" w:hAnsi="Times New Roman" w:eastAsia="Times New Roman"/>
                <w:b w:val="0"/>
                <w:i w:val="0"/>
                <w:color w:val="000000"/>
                <w:sz w:val="15"/>
              </w:rPr>
              <w:t>182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185 </w:t>
            </w:r>
            <w:r>
              <w:br/>
            </w:r>
            <w:r>
              <w:rPr>
                <w:rFonts w:ascii="宋体" w:hAnsi="宋体" w:eastAsia="宋体"/>
                <w:b w:val="0"/>
                <w:i w:val="0"/>
                <w:color w:val="000000"/>
                <w:sz w:val="15"/>
              </w:rPr>
              <w:t>禁止任何形式的电波发射</w:t>
            </w:r>
          </w:p>
        </w:tc>
        <w:tc>
          <w:tcPr>
            <w:tcW w:type="dxa" w:w="3630"/>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2" w:lineRule="exact" w:before="0" w:after="0"/>
              <w:ind w:left="256" w:right="1728" w:hanging="152"/>
              <w:jc w:val="left"/>
            </w:pPr>
            <w:r>
              <w:rPr>
                <w:rFonts w:ascii="Times New Roman" w:hAnsi="Times New Roman" w:eastAsia="Times New Roman"/>
                <w:b w:val="0"/>
                <w:i w:val="0"/>
                <w:color w:val="000000"/>
                <w:sz w:val="15"/>
              </w:rPr>
              <w:t>182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592"/>
            <w:tcBorders>
              <w:start w:sz="3.199999999999818"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52" w:lineRule="exact" w:before="0" w:after="0"/>
              <w:ind w:left="256" w:right="1728" w:hanging="152"/>
              <w:jc w:val="left"/>
            </w:pPr>
            <w:r>
              <w:rPr>
                <w:rFonts w:ascii="Times New Roman" w:hAnsi="Times New Roman" w:eastAsia="Times New Roman"/>
                <w:b w:val="0"/>
                <w:i w:val="0"/>
                <w:color w:val="000000"/>
                <w:sz w:val="15"/>
              </w:rPr>
              <w:t>182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185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6" w:lineRule="exact" w:before="584" w:after="0"/>
              <w:ind w:left="180" w:right="0" w:firstLine="0"/>
              <w:jc w:val="left"/>
            </w:pPr>
            <w:r>
              <w:rPr>
                <w:rFonts w:ascii="Times New Roman" w:hAnsi="Times New Roman" w:eastAsia="Times New Roman"/>
                <w:b w:val="0"/>
                <w:i w:val="0"/>
                <w:color w:val="000000"/>
                <w:sz w:val="15"/>
              </w:rPr>
              <w:t xml:space="preserve"> 5.340    </w:t>
            </w:r>
          </w:p>
        </w:tc>
      </w:tr>
      <w:tr>
        <w:trPr>
          <w:trHeight w:hRule="exact" w:val="1320"/>
        </w:trPr>
        <w:tc>
          <w:tcPr>
            <w:tcW w:type="dxa" w:w="3574"/>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exact" w:before="0" w:after="0"/>
              <w:ind w:left="252" w:right="1728" w:hanging="150"/>
              <w:jc w:val="left"/>
            </w:pPr>
            <w:r>
              <w:rPr>
                <w:rFonts w:ascii="Times New Roman" w:hAnsi="Times New Roman" w:eastAsia="Times New Roman"/>
                <w:b w:val="0"/>
                <w:i w:val="0"/>
                <w:color w:val="000000"/>
                <w:sz w:val="15"/>
              </w:rPr>
              <w:t>185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 </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5.562H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tc>
        <w:tc>
          <w:tcPr>
            <w:tcW w:type="dxa" w:w="3410"/>
            <w:tcBorders>
              <w:start w:sz="4.0" w:val="single" w:color="#000000"/>
              <w:top w:sz="4.0" w:val="single" w:color="#000000"/>
              <w:end w:sz="3.200000000000273" w:val="single" w:color="#000000"/>
              <w:bottom w:sz="4.0" w:val="single" w:color="#000000"/>
            </w:tcBorders>
            <w:tcMar>
              <w:start w:w="0" w:type="dxa"/>
              <w:end w:w="0" w:type="dxa"/>
            </w:tcMar>
          </w:tcPr>
          <w:p>
            <w:pPr>
              <w:autoSpaceDN w:val="0"/>
              <w:tabs>
                <w:tab w:pos="256" w:val="left"/>
              </w:tabs>
              <w:autoSpaceDE w:val="0"/>
              <w:widowControl/>
              <w:spacing w:line="238" w:lineRule="exact" w:before="0" w:after="0"/>
              <w:ind w:left="104" w:right="2448" w:firstLine="0"/>
              <w:jc w:val="left"/>
            </w:pPr>
            <w:r>
              <w:rPr>
                <w:rFonts w:ascii="Times New Roman" w:hAnsi="Times New Roman" w:eastAsia="Times New Roman"/>
                <w:b w:val="0"/>
                <w:i w:val="0"/>
                <w:color w:val="000000"/>
                <w:sz w:val="15"/>
              </w:rPr>
              <w:t>185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 </w:t>
            </w:r>
            <w:r>
              <w:br/>
            </w:r>
            <w:r>
              <w:rPr>
                <w:rFonts w:ascii="宋体" w:hAnsi="宋体" w:eastAsia="宋体"/>
                <w:b w:val="0"/>
                <w:i w:val="0"/>
                <w:color w:val="000000"/>
                <w:sz w:val="15"/>
              </w:rPr>
              <w:t>将予规划</w:t>
            </w:r>
          </w:p>
        </w:tc>
        <w:tc>
          <w:tcPr>
            <w:tcW w:type="dxa" w:w="3630"/>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2" w:lineRule="exact" w:before="0" w:after="0"/>
              <w:ind w:left="256" w:right="1728" w:hanging="152"/>
              <w:jc w:val="left"/>
            </w:pPr>
            <w:r>
              <w:rPr>
                <w:rFonts w:ascii="Times New Roman" w:hAnsi="Times New Roman" w:eastAsia="Times New Roman"/>
                <w:b w:val="0"/>
                <w:i w:val="0"/>
                <w:color w:val="000000"/>
                <w:sz w:val="15"/>
              </w:rPr>
              <w:t>185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 </w:t>
            </w:r>
            <w:r>
              <w:br/>
            </w:r>
            <w:r>
              <w:rPr>
                <w:rFonts w:ascii="宋体" w:hAnsi="宋体" w:eastAsia="宋体"/>
                <w:b w:val="0"/>
                <w:i w:val="0"/>
                <w:color w:val="000000"/>
                <w:sz w:val="15"/>
              </w:rPr>
              <w:t>卫星间</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tc>
        <w:tc>
          <w:tcPr>
            <w:tcW w:type="dxa" w:w="3592"/>
            <w:tcBorders>
              <w:start w:sz="3.199999999999818"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52" w:lineRule="exact" w:before="0" w:after="0"/>
              <w:ind w:left="256" w:right="1728" w:hanging="152"/>
              <w:jc w:val="left"/>
            </w:pPr>
            <w:r>
              <w:rPr>
                <w:rFonts w:ascii="Times New Roman" w:hAnsi="Times New Roman" w:eastAsia="Times New Roman"/>
                <w:b w:val="0"/>
                <w:i w:val="0"/>
                <w:color w:val="000000"/>
                <w:sz w:val="15"/>
              </w:rPr>
              <w:t>185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190 </w:t>
            </w:r>
            <w:r>
              <w:br/>
            </w:r>
            <w:r>
              <w:rPr>
                <w:rFonts w:ascii="宋体" w:hAnsi="宋体" w:eastAsia="宋体"/>
                <w:b w:val="0"/>
                <w:i w:val="0"/>
                <w:color w:val="000000"/>
                <w:sz w:val="15"/>
              </w:rPr>
              <w:t>卫星间</w:t>
            </w:r>
            <w:r>
              <w:rPr>
                <w:rFonts w:ascii="Times New Roman" w:hAnsi="Times New Roman" w:eastAsia="Times New Roman"/>
                <w:b w:val="0"/>
                <w:i w:val="0"/>
                <w:color w:val="000000"/>
                <w:sz w:val="15"/>
              </w:rPr>
              <w:t xml:space="preserve">  5.562H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tc>
      </w:tr>
      <w:tr>
        <w:trPr>
          <w:trHeight w:hRule="exact" w:val="1546"/>
        </w:trPr>
        <w:tc>
          <w:tcPr>
            <w:tcW w:type="dxa" w:w="3574"/>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48" w:lineRule="exact" w:before="0" w:after="0"/>
              <w:ind w:left="252" w:right="1728" w:hanging="150"/>
              <w:jc w:val="left"/>
            </w:pPr>
            <w:r>
              <w:rPr>
                <w:rFonts w:ascii="Times New Roman" w:hAnsi="Times New Roman" w:eastAsia="Times New Roman"/>
                <w:b w:val="0"/>
                <w:i w:val="0"/>
                <w:color w:val="000000"/>
                <w:sz w:val="15"/>
              </w:rPr>
              <w:t>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191.8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p>
            <w:pPr>
              <w:autoSpaceDN w:val="0"/>
              <w:autoSpaceDE w:val="0"/>
              <w:widowControl/>
              <w:spacing w:line="168" w:lineRule="exact" w:before="582" w:after="0"/>
              <w:ind w:left="178" w:right="0" w:firstLine="0"/>
              <w:jc w:val="left"/>
            </w:pPr>
            <w:r>
              <w:rPr>
                <w:rFonts w:ascii="Times New Roman" w:hAnsi="Times New Roman" w:eastAsia="Times New Roman"/>
                <w:b w:val="0"/>
                <w:i w:val="0"/>
                <w:color w:val="000000"/>
                <w:sz w:val="15"/>
              </w:rPr>
              <w:t xml:space="preserve"> 5.340    </w:t>
            </w:r>
          </w:p>
        </w:tc>
        <w:tc>
          <w:tcPr>
            <w:tcW w:type="dxa" w:w="3410"/>
            <w:tcBorders>
              <w:start w:sz="4.0" w:val="single" w:color="#000000"/>
              <w:top w:sz="4.0" w:val="single" w:color="#000000"/>
              <w:end w:sz="3.200000000000273" w:val="single" w:color="#000000"/>
              <w:bottom w:sz="5.600000000000364" w:val="single" w:color="#000000"/>
            </w:tcBorders>
            <w:tcMar>
              <w:start w:w="0" w:type="dxa"/>
              <w:end w:w="0" w:type="dxa"/>
            </w:tcMar>
          </w:tcPr>
          <w:p>
            <w:pPr>
              <w:autoSpaceDN w:val="0"/>
              <w:tabs>
                <w:tab w:pos="256" w:val="left"/>
              </w:tabs>
              <w:autoSpaceDE w:val="0"/>
              <w:widowControl/>
              <w:spacing w:line="238" w:lineRule="exact" w:before="0" w:after="0"/>
              <w:ind w:left="104" w:right="1440" w:firstLine="0"/>
              <w:jc w:val="left"/>
            </w:pPr>
            <w:r>
              <w:rPr>
                <w:rFonts w:ascii="Times New Roman" w:hAnsi="Times New Roman" w:eastAsia="Times New Roman"/>
                <w:b w:val="0"/>
                <w:i w:val="0"/>
                <w:color w:val="000000"/>
                <w:sz w:val="15"/>
              </w:rPr>
              <w:t>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191.8 </w:t>
            </w:r>
            <w:r>
              <w:br/>
            </w:r>
            <w:r>
              <w:rPr>
                <w:rFonts w:ascii="宋体" w:hAnsi="宋体" w:eastAsia="宋体"/>
                <w:b w:val="0"/>
                <w:i w:val="0"/>
                <w:color w:val="000000"/>
                <w:sz w:val="15"/>
              </w:rPr>
              <w:t>禁止任何形式的电波发射</w:t>
            </w:r>
          </w:p>
        </w:tc>
        <w:tc>
          <w:tcPr>
            <w:tcW w:type="dxa" w:w="3630"/>
            <w:tcBorders>
              <w:start w:sz="3.200000000000273" w:val="single" w:color="#000000"/>
              <w:top w:sz="4.0" w:val="single" w:color="#000000"/>
              <w:end w:sz="3.199999999999818" w:val="single" w:color="#000000"/>
              <w:bottom w:sz="5.600000000000364" w:val="single" w:color="#000000"/>
            </w:tcBorders>
            <w:tcMar>
              <w:start w:w="0" w:type="dxa"/>
              <w:end w:w="0" w:type="dxa"/>
            </w:tcMar>
          </w:tcPr>
          <w:p>
            <w:pPr>
              <w:autoSpaceDN w:val="0"/>
              <w:autoSpaceDE w:val="0"/>
              <w:widowControl/>
              <w:spacing w:line="248" w:lineRule="exact" w:before="0" w:after="0"/>
              <w:ind w:left="256" w:right="1728" w:hanging="152"/>
              <w:jc w:val="left"/>
            </w:pPr>
            <w:r>
              <w:rPr>
                <w:rFonts w:ascii="Times New Roman" w:hAnsi="Times New Roman" w:eastAsia="Times New Roman"/>
                <w:b w:val="0"/>
                <w:i w:val="0"/>
                <w:color w:val="000000"/>
                <w:sz w:val="15"/>
              </w:rPr>
              <w:t>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191.8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tc>
        <w:tc>
          <w:tcPr>
            <w:tcW w:type="dxa" w:w="3592"/>
            <w:tcBorders>
              <w:start w:sz="3.199999999999818" w:val="single" w:color="#000000"/>
              <w:top w:sz="4.0" w:val="single" w:color="#000000"/>
              <w:end w:sz="5.599999999999454" w:val="single" w:color="#000000"/>
              <w:bottom w:sz="5.600000000000364" w:val="single" w:color="#000000"/>
            </w:tcBorders>
            <w:tcMar>
              <w:start w:w="0" w:type="dxa"/>
              <w:end w:w="0" w:type="dxa"/>
            </w:tcMar>
          </w:tcPr>
          <w:p>
            <w:pPr>
              <w:autoSpaceDN w:val="0"/>
              <w:autoSpaceDE w:val="0"/>
              <w:widowControl/>
              <w:spacing w:line="248" w:lineRule="exact" w:before="0" w:after="0"/>
              <w:ind w:left="256" w:right="1728" w:hanging="152"/>
              <w:jc w:val="left"/>
            </w:pPr>
            <w:r>
              <w:rPr>
                <w:rFonts w:ascii="Times New Roman" w:hAnsi="Times New Roman" w:eastAsia="Times New Roman"/>
                <w:b w:val="0"/>
                <w:i w:val="0"/>
                <w:color w:val="000000"/>
                <w:sz w:val="15"/>
              </w:rPr>
              <w:t>190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191.8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p>
            <w:pPr>
              <w:autoSpaceDN w:val="0"/>
              <w:autoSpaceDE w:val="0"/>
              <w:widowControl/>
              <w:spacing w:line="168" w:lineRule="exact" w:before="582" w:after="0"/>
              <w:ind w:left="180" w:right="0" w:firstLine="0"/>
              <w:jc w:val="left"/>
            </w:pPr>
            <w:r>
              <w:rPr>
                <w:rFonts w:ascii="Times New Roman" w:hAnsi="Times New Roman" w:eastAsia="Times New Roman"/>
                <w:b w:val="0"/>
                <w:i w:val="0"/>
                <w:color w:val="000000"/>
                <w:sz w:val="15"/>
              </w:rPr>
              <w:t xml:space="preserve"> 5.340    </w:t>
            </w:r>
          </w:p>
        </w:tc>
      </w:tr>
    </w:tbl>
    <w:p>
      <w:pPr>
        <w:autoSpaceDN w:val="0"/>
        <w:autoSpaceDE w:val="0"/>
        <w:widowControl/>
        <w:spacing w:line="200" w:lineRule="exact" w:before="1788" w:after="0"/>
        <w:ind w:left="0" w:right="8026" w:firstLine="0"/>
        <w:jc w:val="right"/>
      </w:pPr>
      <w:r>
        <w:rPr>
          <w:rFonts w:ascii="Times New Roman" w:hAnsi="Times New Roman" w:eastAsia="Times New Roman"/>
          <w:b w:val="0"/>
          <w:i w:val="0"/>
          <w:color w:val="000000"/>
          <w:sz w:val="18"/>
        </w:rPr>
        <w:t xml:space="preserve">130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6"/>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2366"/>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252" w:right="2016" w:hanging="150"/>
              <w:jc w:val="left"/>
            </w:pPr>
            <w:r>
              <w:rPr>
                <w:rFonts w:ascii="Times New Roman" w:hAnsi="Times New Roman" w:eastAsia="Times New Roman"/>
                <w:b w:val="0"/>
                <w:i w:val="0"/>
                <w:color w:val="000000"/>
                <w:sz w:val="15"/>
              </w:rPr>
              <w:t>191.8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宋体" w:hAnsi="宋体" w:eastAsia="宋体"/>
                <w:b w:val="0"/>
                <w:i w:val="0"/>
                <w:color w:val="000000"/>
                <w:sz w:val="15"/>
              </w:rPr>
              <w:t>卫星移动</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p>
            <w:pPr>
              <w:autoSpaceDN w:val="0"/>
              <w:autoSpaceDE w:val="0"/>
              <w:widowControl/>
              <w:spacing w:line="166" w:lineRule="exact" w:before="340" w:after="0"/>
              <w:ind w:left="178" w:right="0" w:firstLine="0"/>
              <w:jc w:val="left"/>
            </w:pPr>
            <w:r>
              <w:rPr>
                <w:rFonts w:ascii="Times New Roman" w:hAnsi="Times New Roman" w:eastAsia="Times New Roman"/>
                <w:b w:val="0"/>
                <w:i w:val="0"/>
                <w:color w:val="000000"/>
                <w:sz w:val="15"/>
              </w:rPr>
              <w:t xml:space="preserve"> 5.149   5.341   5.554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2" w:right="2592" w:hanging="150"/>
              <w:jc w:val="left"/>
            </w:pPr>
            <w:r>
              <w:rPr>
                <w:rFonts w:ascii="Times New Roman" w:hAnsi="Times New Roman" w:eastAsia="Times New Roman"/>
                <w:b w:val="0"/>
                <w:i w:val="0"/>
                <w:color w:val="000000"/>
                <w:sz w:val="15"/>
              </w:rPr>
              <w:t>191.8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 </w:t>
            </w:r>
            <w:r>
              <w:br/>
            </w:r>
            <w:r>
              <w:rPr>
                <w:rFonts w:ascii="宋体" w:hAnsi="宋体" w:eastAsia="宋体"/>
                <w:b w:val="0"/>
                <w:i w:val="0"/>
                <w:color w:val="000000"/>
                <w:sz w:val="15"/>
              </w:rPr>
              <w:t>将予规划</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254" w:right="2304" w:hanging="152"/>
              <w:jc w:val="left"/>
            </w:pPr>
            <w:r>
              <w:rPr>
                <w:rFonts w:ascii="Times New Roman" w:hAnsi="Times New Roman" w:eastAsia="Times New Roman"/>
                <w:b w:val="0"/>
                <w:i w:val="0"/>
                <w:color w:val="000000"/>
                <w:sz w:val="15"/>
              </w:rPr>
              <w:t>191.8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br/>
            </w:r>
            <w:r>
              <w:rPr>
                <w:rFonts w:ascii="宋体" w:hAnsi="宋体" w:eastAsia="宋体"/>
                <w:b w:val="0"/>
                <w:i w:val="0"/>
                <w:color w:val="000000"/>
                <w:sz w:val="15"/>
              </w:rPr>
              <w:t>卫星移动</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tc>
        <w:tc>
          <w:tcPr>
            <w:tcW w:type="dxa" w:w="3576"/>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58" w:lineRule="exact" w:before="0" w:after="0"/>
              <w:ind w:left="254" w:right="2160" w:hanging="152"/>
              <w:jc w:val="left"/>
            </w:pPr>
            <w:r>
              <w:rPr>
                <w:rFonts w:ascii="Times New Roman" w:hAnsi="Times New Roman" w:eastAsia="Times New Roman"/>
                <w:b w:val="0"/>
                <w:i w:val="0"/>
                <w:color w:val="000000"/>
                <w:sz w:val="15"/>
              </w:rPr>
              <w:t>191.8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200 </w:t>
            </w:r>
            <w:r>
              <w:br/>
            </w:r>
            <w:r>
              <w:rPr>
                <w:rFonts w:ascii="宋体" w:hAnsi="宋体" w:eastAsia="宋体"/>
                <w:b w:val="0"/>
                <w:i w:val="0"/>
                <w:color w:val="000000"/>
                <w:sz w:val="15"/>
              </w:rPr>
              <w:t>固定</w:t>
            </w:r>
            <w:r>
              <w:br/>
            </w:r>
            <w:r>
              <w:rPr>
                <w:rFonts w:ascii="宋体" w:hAnsi="宋体" w:eastAsia="宋体"/>
                <w:b w:val="0"/>
                <w:i w:val="0"/>
                <w:color w:val="000000"/>
                <w:sz w:val="15"/>
              </w:rPr>
              <w:t>卫星间</w:t>
            </w:r>
            <w:r>
              <w:br/>
            </w:r>
            <w:r>
              <w:rPr>
                <w:rFonts w:ascii="宋体" w:hAnsi="宋体" w:eastAsia="宋体"/>
                <w:b w:val="0"/>
                <w:i w:val="0"/>
                <w:color w:val="000000"/>
                <w:sz w:val="15"/>
              </w:rPr>
              <w:t>移动</w:t>
            </w:r>
            <w:r>
              <w:rPr>
                <w:rFonts w:ascii="Times New Roman" w:hAnsi="Times New Roman" w:eastAsia="Times New Roman"/>
                <w:b w:val="0"/>
                <w:i w:val="0"/>
                <w:color w:val="000000"/>
                <w:sz w:val="15"/>
              </w:rPr>
              <w:t xml:space="preserve">  5.558 </w:t>
            </w:r>
            <w:r>
              <w:br/>
            </w:r>
            <w:r>
              <w:rPr>
                <w:rFonts w:ascii="宋体" w:hAnsi="宋体" w:eastAsia="宋体"/>
                <w:b w:val="0"/>
                <w:i w:val="0"/>
                <w:color w:val="000000"/>
                <w:sz w:val="15"/>
              </w:rPr>
              <w:t>卫星移动</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p>
            <w:pPr>
              <w:autoSpaceDN w:val="0"/>
              <w:autoSpaceDE w:val="0"/>
              <w:widowControl/>
              <w:spacing w:line="166" w:lineRule="exact" w:before="340" w:after="0"/>
              <w:ind w:left="178" w:right="0" w:firstLine="0"/>
              <w:jc w:val="left"/>
            </w:pPr>
            <w:r>
              <w:rPr>
                <w:rFonts w:ascii="Times New Roman" w:hAnsi="Times New Roman" w:eastAsia="Times New Roman"/>
                <w:b w:val="0"/>
                <w:i w:val="0"/>
                <w:color w:val="000000"/>
                <w:sz w:val="15"/>
              </w:rPr>
              <w:t xml:space="preserve"> 5.149   5.341   5.554  </w:t>
            </w:r>
          </w:p>
        </w:tc>
      </w:tr>
      <w:tr>
        <w:trPr>
          <w:trHeight w:hRule="exact" w:val="1566"/>
        </w:trPr>
        <w:tc>
          <w:tcPr>
            <w:tcW w:type="dxa" w:w="3468"/>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52" w:lineRule="exact" w:before="0" w:after="0"/>
              <w:ind w:left="252" w:right="1584" w:hanging="150"/>
              <w:jc w:val="left"/>
            </w:pPr>
            <w:r>
              <w:rPr>
                <w:rFonts w:ascii="Times New Roman" w:hAnsi="Times New Roman" w:eastAsia="Times New Roman"/>
                <w:b w:val="0"/>
                <w:i w:val="0"/>
                <w:color w:val="000000"/>
                <w:sz w:val="15"/>
              </w:rPr>
              <w:t>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209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r>
              <w:br/>
            </w:r>
            <w:r>
              <w:rPr>
                <w:rFonts w:ascii="宋体" w:hAnsi="宋体" w:eastAsia="宋体"/>
                <w:b w:val="0"/>
                <w:i w:val="0"/>
                <w:color w:val="000000"/>
                <w:sz w:val="15"/>
              </w:rPr>
              <w:t>射电天文</w:t>
            </w:r>
          </w:p>
          <w:p>
            <w:pPr>
              <w:autoSpaceDN w:val="0"/>
              <w:autoSpaceDE w:val="0"/>
              <w:widowControl/>
              <w:spacing w:line="168" w:lineRule="exact" w:before="1804" w:after="0"/>
              <w:ind w:left="178" w:right="0" w:firstLine="0"/>
              <w:jc w:val="left"/>
            </w:pPr>
            <w:r>
              <w:rPr>
                <w:rFonts w:ascii="Times New Roman" w:hAnsi="Times New Roman" w:eastAsia="Times New Roman"/>
                <w:b w:val="0"/>
                <w:i w:val="0"/>
                <w:color w:val="000000"/>
                <w:sz w:val="15"/>
              </w:rPr>
              <w:t xml:space="preserve"> 5.340   5.341   5.563A   </w:t>
            </w:r>
          </w:p>
        </w:tc>
        <w:tc>
          <w:tcPr>
            <w:tcW w:type="dxa" w:w="352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38" w:lineRule="exact" w:before="0" w:after="0"/>
              <w:ind w:left="102" w:right="1584" w:firstLine="0"/>
              <w:jc w:val="left"/>
            </w:pPr>
            <w:r>
              <w:rPr>
                <w:rFonts w:ascii="Times New Roman" w:hAnsi="Times New Roman" w:eastAsia="Times New Roman"/>
                <w:b w:val="0"/>
                <w:i w:val="0"/>
                <w:color w:val="000000"/>
                <w:sz w:val="15"/>
              </w:rPr>
              <w:t>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209 </w:t>
            </w:r>
            <w:r>
              <w:br/>
            </w:r>
            <w:r>
              <w:tab/>
            </w:r>
            <w:r>
              <w:rPr>
                <w:rFonts w:ascii="宋体" w:hAnsi="宋体" w:eastAsia="宋体"/>
                <w:b w:val="0"/>
                <w:i w:val="0"/>
                <w:color w:val="000000"/>
                <w:sz w:val="15"/>
              </w:rPr>
              <w:t>禁止任何形式的电波发射</w:t>
            </w: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52" w:lineRule="exact" w:before="0" w:after="0"/>
              <w:ind w:left="254" w:right="1728" w:hanging="152"/>
              <w:jc w:val="left"/>
            </w:pPr>
            <w:r>
              <w:rPr>
                <w:rFonts w:ascii="Times New Roman" w:hAnsi="Times New Roman" w:eastAsia="Times New Roman"/>
                <w:b w:val="0"/>
                <w:i w:val="0"/>
                <w:color w:val="000000"/>
                <w:sz w:val="15"/>
              </w:rPr>
              <w:t>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209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r>
              <w:br/>
            </w:r>
            <w:r>
              <w:rPr>
                <w:rFonts w:ascii="宋体" w:hAnsi="宋体" w:eastAsia="宋体"/>
                <w:b w:val="0"/>
                <w:i w:val="0"/>
                <w:color w:val="000000"/>
                <w:sz w:val="15"/>
              </w:rPr>
              <w:t>射电天文</w:t>
            </w:r>
          </w:p>
        </w:tc>
        <w:tc>
          <w:tcPr>
            <w:tcW w:type="dxa" w:w="3576"/>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52" w:lineRule="exact" w:before="0" w:after="0"/>
              <w:ind w:left="254" w:right="1728" w:hanging="152"/>
              <w:jc w:val="left"/>
            </w:pPr>
            <w:r>
              <w:rPr>
                <w:rFonts w:ascii="Times New Roman" w:hAnsi="Times New Roman" w:eastAsia="Times New Roman"/>
                <w:b w:val="0"/>
                <w:i w:val="0"/>
                <w:color w:val="000000"/>
                <w:sz w:val="15"/>
              </w:rPr>
              <w:t>200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r>
              <w:br/>
            </w:r>
            <w:r>
              <w:rPr>
                <w:rFonts w:ascii="宋体" w:hAnsi="宋体" w:eastAsia="宋体"/>
                <w:b w:val="0"/>
                <w:i w:val="0"/>
                <w:color w:val="000000"/>
                <w:sz w:val="15"/>
              </w:rPr>
              <w:t>射电天文</w:t>
            </w:r>
          </w:p>
          <w:p>
            <w:pPr>
              <w:autoSpaceDN w:val="0"/>
              <w:autoSpaceDE w:val="0"/>
              <w:widowControl/>
              <w:spacing w:line="168" w:lineRule="exact" w:before="338" w:after="0"/>
              <w:ind w:left="102" w:right="0" w:firstLine="0"/>
              <w:jc w:val="left"/>
            </w:pPr>
            <w:r>
              <w:rPr>
                <w:rFonts w:ascii="Times New Roman" w:hAnsi="Times New Roman" w:eastAsia="Times New Roman"/>
                <w:b w:val="0"/>
                <w:i w:val="0"/>
                <w:color w:val="000000"/>
                <w:sz w:val="15"/>
              </w:rPr>
              <w:t xml:space="preserve"> 5.340  5.341  5.563A </w:t>
            </w:r>
          </w:p>
        </w:tc>
      </w:tr>
      <w:tr>
        <w:trPr>
          <w:trHeight w:hRule="exact" w:val="1564"/>
        </w:trPr>
        <w:tc>
          <w:tcPr>
            <w:tcW w:type="dxa" w:w="4210"/>
            <w:vMerge/>
            <w:tcBorders>
              <w:start w:sz="5.599999999999909"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4.0" w:val="single" w:color="#000000"/>
              <w:bottom w:sz="4.0" w:val="single" w:color="#000000"/>
            </w:tcBorders>
          </w:tcPr>
          <w:p/>
        </w:tc>
        <w:tc>
          <w:tcPr>
            <w:tcW w:type="dxa" w:w="3576"/>
            <w:tcBorders>
              <w:start w:sz="4.0" w:val="single" w:color="#000000"/>
              <w:top w:sz="4.0" w:val="single" w:color="#000000"/>
              <w:end w:sz="5.600000000000364" w:val="single" w:color="#000000"/>
              <w:bottom w:sz="4.0" w:val="single" w:color="#000000"/>
            </w:tcBorders>
            <w:tcMar>
              <w:start w:w="0" w:type="dxa"/>
              <w:end w:w="0" w:type="dxa"/>
            </w:tcMar>
          </w:tcPr>
          <w:p>
            <w:pPr>
              <w:autoSpaceDN w:val="0"/>
              <w:autoSpaceDE w:val="0"/>
              <w:widowControl/>
              <w:spacing w:line="252" w:lineRule="exact" w:before="0" w:after="0"/>
              <w:ind w:left="254" w:right="1728" w:hanging="152"/>
              <w:jc w:val="left"/>
            </w:pPr>
            <w:r>
              <w:rPr>
                <w:rFonts w:ascii="Times New Roman" w:hAnsi="Times New Roman" w:eastAsia="Times New Roman"/>
                <w:b w:val="0"/>
                <w:i w:val="0"/>
                <w:color w:val="000000"/>
                <w:sz w:val="15"/>
              </w:rPr>
              <w:t>202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209 </w:t>
            </w:r>
            <w:r>
              <w:br/>
            </w:r>
            <w:r>
              <w:rPr>
                <w:rFonts w:ascii="宋体" w:hAnsi="宋体" w:eastAsia="宋体"/>
                <w:b w:val="0"/>
                <w:i w:val="0"/>
                <w:color w:val="000000"/>
                <w:sz w:val="15"/>
              </w:rPr>
              <w:t>射电天文</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p>
          <w:p>
            <w:pPr>
              <w:autoSpaceDN w:val="0"/>
              <w:autoSpaceDE w:val="0"/>
              <w:widowControl/>
              <w:spacing w:line="166" w:lineRule="exact" w:before="340" w:after="0"/>
              <w:ind w:left="178" w:right="0" w:firstLine="0"/>
              <w:jc w:val="left"/>
            </w:pPr>
            <w:r>
              <w:rPr>
                <w:rFonts w:ascii="Times New Roman" w:hAnsi="Times New Roman" w:eastAsia="Times New Roman"/>
                <w:b w:val="0"/>
                <w:i w:val="0"/>
                <w:color w:val="000000"/>
                <w:sz w:val="15"/>
              </w:rPr>
              <w:t xml:space="preserve"> 5.340  5.341  5.563A   </w:t>
            </w:r>
          </w:p>
        </w:tc>
      </w:tr>
      <w:tr>
        <w:trPr>
          <w:trHeight w:hRule="exact" w:val="1836"/>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54" w:lineRule="exact" w:before="0" w:after="0"/>
              <w:ind w:left="252" w:right="1728" w:hanging="150"/>
              <w:jc w:val="left"/>
            </w:pPr>
            <w:r>
              <w:rPr>
                <w:rFonts w:ascii="Times New Roman" w:hAnsi="Times New Roman" w:eastAsia="Times New Roman"/>
                <w:b w:val="0"/>
                <w:i w:val="0"/>
                <w:color w:val="000000"/>
                <w:sz w:val="15"/>
              </w:rPr>
              <w:t>209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p>
            <w:pPr>
              <w:autoSpaceDN w:val="0"/>
              <w:autoSpaceDE w:val="0"/>
              <w:widowControl/>
              <w:spacing w:line="168" w:lineRule="exact" w:before="338" w:after="0"/>
              <w:ind w:left="178" w:right="0" w:firstLine="0"/>
              <w:jc w:val="left"/>
            </w:pPr>
            <w:r>
              <w:rPr>
                <w:rFonts w:ascii="Times New Roman" w:hAnsi="Times New Roman" w:eastAsia="Times New Roman"/>
                <w:b w:val="0"/>
                <w:i w:val="0"/>
                <w:color w:val="000000"/>
                <w:sz w:val="15"/>
              </w:rPr>
              <w:t xml:space="preserve"> 5.149  5.341   </w:t>
            </w:r>
          </w:p>
        </w:tc>
        <w:tc>
          <w:tcPr>
            <w:tcW w:type="dxa" w:w="3520"/>
            <w:tcBorders>
              <w:start w:sz="4.0" w:val="single" w:color="#000000"/>
              <w:top w:sz="4.0" w:val="single" w:color="#000000"/>
              <w:end w:sz="4.0" w:val="single" w:color="#000000"/>
              <w:bottom w:sz="5.599999999999909" w:val="single" w:color="#000000"/>
            </w:tcBorders>
            <w:tcMar>
              <w:start w:w="0" w:type="dxa"/>
              <w:end w:w="0" w:type="dxa"/>
            </w:tcMar>
          </w:tcPr>
          <w:p>
            <w:pPr>
              <w:autoSpaceDN w:val="0"/>
              <w:tabs>
                <w:tab w:pos="252" w:val="left"/>
              </w:tabs>
              <w:autoSpaceDE w:val="0"/>
              <w:widowControl/>
              <w:spacing w:line="238" w:lineRule="exact" w:before="0" w:after="0"/>
              <w:ind w:left="102" w:right="2592" w:firstLine="0"/>
              <w:jc w:val="left"/>
            </w:pPr>
            <w:r>
              <w:rPr>
                <w:rFonts w:ascii="Times New Roman" w:hAnsi="Times New Roman" w:eastAsia="Times New Roman"/>
                <w:b w:val="0"/>
                <w:i w:val="0"/>
                <w:color w:val="000000"/>
                <w:sz w:val="15"/>
              </w:rPr>
              <w:t>209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226 </w:t>
            </w:r>
            <w:r>
              <w:br/>
            </w:r>
            <w:r>
              <w:tab/>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54" w:lineRule="exact" w:before="0" w:after="0"/>
              <w:ind w:left="254" w:right="1872" w:hanging="152"/>
              <w:jc w:val="left"/>
            </w:pPr>
            <w:r>
              <w:rPr>
                <w:rFonts w:ascii="Times New Roman" w:hAnsi="Times New Roman" w:eastAsia="Times New Roman"/>
                <w:b w:val="0"/>
                <w:i w:val="0"/>
                <w:color w:val="000000"/>
                <w:sz w:val="15"/>
              </w:rPr>
              <w:t>209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tc>
        <w:tc>
          <w:tcPr>
            <w:tcW w:type="dxa" w:w="3576"/>
            <w:tcBorders>
              <w:start w:sz="4.0" w:val="single" w:color="#000000"/>
              <w:top w:sz="4.0" w:val="single" w:color="#000000"/>
              <w:end w:sz="5.600000000000364" w:val="single" w:color="#000000"/>
              <w:bottom w:sz="5.599999999999909" w:val="single" w:color="#000000"/>
            </w:tcBorders>
            <w:tcMar>
              <w:start w:w="0" w:type="dxa"/>
              <w:end w:w="0" w:type="dxa"/>
            </w:tcMar>
          </w:tcPr>
          <w:p>
            <w:pPr>
              <w:autoSpaceDN w:val="0"/>
              <w:autoSpaceDE w:val="0"/>
              <w:widowControl/>
              <w:spacing w:line="254" w:lineRule="exact" w:before="0" w:after="0"/>
              <w:ind w:left="254" w:right="1872" w:hanging="152"/>
              <w:jc w:val="left"/>
            </w:pPr>
            <w:r>
              <w:rPr>
                <w:rFonts w:ascii="Times New Roman" w:hAnsi="Times New Roman" w:eastAsia="Times New Roman"/>
                <w:b w:val="0"/>
                <w:i w:val="0"/>
                <w:color w:val="000000"/>
                <w:sz w:val="15"/>
              </w:rPr>
              <w:t>209</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217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p>
            <w:pPr>
              <w:autoSpaceDN w:val="0"/>
              <w:autoSpaceDE w:val="0"/>
              <w:widowControl/>
              <w:spacing w:line="168" w:lineRule="exact" w:before="338" w:after="0"/>
              <w:ind w:left="178" w:right="0" w:firstLine="0"/>
              <w:jc w:val="left"/>
            </w:pPr>
            <w:r>
              <w:rPr>
                <w:rFonts w:ascii="Times New Roman" w:hAnsi="Times New Roman" w:eastAsia="Times New Roman"/>
                <w:b w:val="0"/>
                <w:i w:val="0"/>
                <w:color w:val="000000"/>
                <w:sz w:val="15"/>
              </w:rPr>
              <w:t xml:space="preserve"> 5.149  5.341  </w:t>
            </w:r>
          </w:p>
        </w:tc>
      </w:tr>
    </w:tbl>
    <w:p>
      <w:pPr>
        <w:autoSpaceDN w:val="0"/>
        <w:autoSpaceDE w:val="0"/>
        <w:widowControl/>
        <w:spacing w:line="200" w:lineRule="exact" w:before="1772" w:after="0"/>
        <w:ind w:left="0" w:right="8026" w:firstLine="0"/>
        <w:jc w:val="right"/>
      </w:pPr>
      <w:r>
        <w:rPr>
          <w:rFonts w:ascii="Times New Roman" w:hAnsi="Times New Roman" w:eastAsia="Times New Roman"/>
          <w:b w:val="0"/>
          <w:i w:val="0"/>
          <w:color w:val="000000"/>
          <w:sz w:val="18"/>
        </w:rPr>
        <w:t xml:space="preserve">131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90"/>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2002"/>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8" w:lineRule="exact" w:before="0" w:after="0"/>
              <w:ind w:left="252" w:right="1440" w:hanging="150"/>
              <w:jc w:val="left"/>
            </w:pPr>
            <w:r>
              <w:rPr>
                <w:rFonts w:ascii="Times New Roman" w:hAnsi="Times New Roman" w:eastAsia="Times New Roman"/>
                <w:b w:val="0"/>
                <w:i w:val="0"/>
                <w:color w:val="000000"/>
                <w:sz w:val="15"/>
              </w:rPr>
              <w:t>217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226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r>
              <w:rPr>
                <w:rFonts w:ascii="Times New Roman" w:hAnsi="Times New Roman" w:eastAsia="Times New Roman"/>
                <w:b w:val="0"/>
                <w:i w:val="0"/>
                <w:color w:val="000000"/>
                <w:sz w:val="15"/>
              </w:rPr>
              <w:t xml:space="preserve"> 5.562B </w:t>
            </w:r>
          </w:p>
          <w:p>
            <w:pPr>
              <w:autoSpaceDN w:val="0"/>
              <w:autoSpaceDE w:val="0"/>
              <w:widowControl/>
              <w:spacing w:line="166" w:lineRule="exact" w:before="302" w:after="0"/>
              <w:ind w:left="178" w:right="0" w:firstLine="0"/>
              <w:jc w:val="left"/>
            </w:pPr>
            <w:r>
              <w:rPr>
                <w:rFonts w:ascii="Times New Roman" w:hAnsi="Times New Roman" w:eastAsia="Times New Roman"/>
                <w:b w:val="0"/>
                <w:i w:val="0"/>
                <w:color w:val="000000"/>
                <w:sz w:val="15"/>
              </w:rPr>
              <w:t xml:space="preserve"> 5.149  5.341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6" w:lineRule="exact" w:before="0" w:after="0"/>
              <w:ind w:left="252" w:right="1872" w:hanging="152"/>
              <w:jc w:val="left"/>
            </w:pPr>
            <w:r>
              <w:rPr>
                <w:rFonts w:ascii="Times New Roman" w:hAnsi="Times New Roman" w:eastAsia="Times New Roman"/>
                <w:b w:val="0"/>
                <w:i w:val="0"/>
                <w:color w:val="000000"/>
                <w:sz w:val="15"/>
              </w:rPr>
              <w:t>217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226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590"/>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48" w:lineRule="exact" w:before="0" w:after="0"/>
              <w:ind w:left="256" w:right="1440" w:hanging="152"/>
              <w:jc w:val="left"/>
            </w:pPr>
            <w:r>
              <w:rPr>
                <w:rFonts w:ascii="Times New Roman" w:hAnsi="Times New Roman" w:eastAsia="Times New Roman"/>
                <w:b w:val="0"/>
                <w:i w:val="0"/>
                <w:color w:val="000000"/>
                <w:sz w:val="15"/>
              </w:rPr>
              <w:t>217</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226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r>
              <w:rPr>
                <w:rFonts w:ascii="Times New Roman" w:hAnsi="Times New Roman" w:eastAsia="Times New Roman"/>
                <w:b w:val="0"/>
                <w:i w:val="0"/>
                <w:color w:val="000000"/>
                <w:sz w:val="15"/>
              </w:rPr>
              <w:t xml:space="preserve"> 5.562B </w:t>
            </w:r>
          </w:p>
          <w:p>
            <w:pPr>
              <w:autoSpaceDN w:val="0"/>
              <w:autoSpaceDE w:val="0"/>
              <w:widowControl/>
              <w:spacing w:line="166" w:lineRule="exact" w:before="302" w:after="0"/>
              <w:ind w:left="182" w:right="0" w:firstLine="0"/>
              <w:jc w:val="left"/>
            </w:pPr>
            <w:r>
              <w:rPr>
                <w:rFonts w:ascii="Times New Roman" w:hAnsi="Times New Roman" w:eastAsia="Times New Roman"/>
                <w:b w:val="0"/>
                <w:i w:val="0"/>
                <w:color w:val="000000"/>
                <w:sz w:val="15"/>
              </w:rPr>
              <w:t xml:space="preserve"> 5.149  5.341  </w:t>
            </w:r>
          </w:p>
        </w:tc>
      </w:tr>
      <w:tr>
        <w:trPr>
          <w:trHeight w:hRule="exact" w:val="1494"/>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1584" w:hanging="150"/>
              <w:jc w:val="left"/>
            </w:pPr>
            <w:r>
              <w:rPr>
                <w:rFonts w:ascii="Times New Roman" w:hAnsi="Times New Roman" w:eastAsia="Times New Roman"/>
                <w:b w:val="0"/>
                <w:i w:val="0"/>
                <w:color w:val="000000"/>
                <w:sz w:val="15"/>
              </w:rPr>
              <w:t>226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231.5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314" w:after="0"/>
              <w:ind w:left="178" w:right="0" w:firstLine="0"/>
              <w:jc w:val="left"/>
            </w:pPr>
            <w:r>
              <w:rPr>
                <w:rFonts w:ascii="Times New Roman" w:hAnsi="Times New Roman" w:eastAsia="Times New Roman"/>
                <w:b w:val="0"/>
                <w:i w:val="0"/>
                <w:color w:val="000000"/>
                <w:sz w:val="15"/>
              </w:rPr>
              <w:t xml:space="preserve"> 5.340   </w:t>
            </w: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30" w:lineRule="exact" w:before="0" w:after="0"/>
              <w:ind w:left="102" w:right="1584" w:firstLine="0"/>
              <w:jc w:val="left"/>
            </w:pPr>
            <w:r>
              <w:rPr>
                <w:rFonts w:ascii="Times New Roman" w:hAnsi="Times New Roman" w:eastAsia="Times New Roman"/>
                <w:b w:val="0"/>
                <w:i w:val="0"/>
                <w:color w:val="000000"/>
                <w:sz w:val="15"/>
              </w:rPr>
              <w:t>226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231.5 </w:t>
            </w:r>
            <w:r>
              <w:br/>
            </w:r>
            <w:r>
              <w:tab/>
            </w:r>
            <w:r>
              <w:rPr>
                <w:rFonts w:ascii="宋体" w:hAnsi="宋体" w:eastAsia="宋体"/>
                <w:b w:val="0"/>
                <w:i w:val="0"/>
                <w:color w:val="000000"/>
                <w:sz w:val="15"/>
              </w:rPr>
              <w:t>禁止任何形式的电波发射</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2" w:lineRule="exact" w:before="0" w:after="0"/>
              <w:ind w:left="252" w:right="1728" w:hanging="152"/>
              <w:jc w:val="left"/>
            </w:pPr>
            <w:r>
              <w:rPr>
                <w:rFonts w:ascii="Times New Roman" w:hAnsi="Times New Roman" w:eastAsia="Times New Roman"/>
                <w:b w:val="0"/>
                <w:i w:val="0"/>
                <w:color w:val="000000"/>
                <w:sz w:val="15"/>
              </w:rPr>
              <w:t>226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231.5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42" w:lineRule="exact" w:before="0" w:after="0"/>
              <w:ind w:left="256" w:right="1728" w:hanging="152"/>
              <w:jc w:val="left"/>
            </w:pPr>
            <w:r>
              <w:rPr>
                <w:rFonts w:ascii="Times New Roman" w:hAnsi="Times New Roman" w:eastAsia="Times New Roman"/>
                <w:b w:val="0"/>
                <w:i w:val="0"/>
                <w:color w:val="000000"/>
                <w:sz w:val="15"/>
              </w:rPr>
              <w:t>226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231.5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射电天文</w:t>
            </w:r>
            <w:r>
              <w:br/>
            </w:r>
            <w:r>
              <w:rPr>
                <w:rFonts w:ascii="宋体" w:hAnsi="宋体" w:eastAsia="宋体"/>
                <w:b w:val="0"/>
                <w:i w:val="0"/>
                <w:color w:val="000000"/>
                <w:sz w:val="15"/>
              </w:rPr>
              <w:t>空间研究（无源）</w:t>
            </w:r>
          </w:p>
          <w:p>
            <w:pPr>
              <w:autoSpaceDN w:val="0"/>
              <w:autoSpaceDE w:val="0"/>
              <w:widowControl/>
              <w:spacing w:line="168" w:lineRule="exact" w:before="314" w:after="0"/>
              <w:ind w:left="182" w:right="0" w:firstLine="0"/>
              <w:jc w:val="left"/>
            </w:pPr>
            <w:r>
              <w:rPr>
                <w:rFonts w:ascii="Times New Roman" w:hAnsi="Times New Roman" w:eastAsia="Times New Roman"/>
                <w:b w:val="0"/>
                <w:i w:val="0"/>
                <w:color w:val="000000"/>
                <w:sz w:val="15"/>
              </w:rPr>
              <w:t xml:space="preserve"> 5.340    </w:t>
            </w:r>
          </w:p>
        </w:tc>
      </w:tr>
      <w:tr>
        <w:trPr>
          <w:trHeight w:hRule="exact" w:val="103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2" w:right="2304" w:firstLine="0"/>
              <w:jc w:val="left"/>
            </w:pPr>
            <w:r>
              <w:rPr>
                <w:rFonts w:ascii="Times New Roman" w:hAnsi="Times New Roman" w:eastAsia="Times New Roman"/>
                <w:b w:val="0"/>
                <w:i w:val="0"/>
                <w:color w:val="000000"/>
                <w:sz w:val="15"/>
              </w:rPr>
              <w:t>231.5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28" w:lineRule="exact" w:before="0" w:after="0"/>
              <w:ind w:left="252" w:right="2592" w:hanging="150"/>
              <w:jc w:val="left"/>
            </w:pPr>
            <w:r>
              <w:rPr>
                <w:rFonts w:ascii="Times New Roman" w:hAnsi="Times New Roman" w:eastAsia="Times New Roman"/>
                <w:b w:val="0"/>
                <w:i w:val="0"/>
                <w:color w:val="000000"/>
                <w:sz w:val="15"/>
              </w:rPr>
              <w:t>231.5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232 </w:t>
            </w:r>
            <w:r>
              <w:br/>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4" w:lineRule="exact" w:before="0" w:after="0"/>
              <w:ind w:left="100" w:right="2448" w:firstLine="0"/>
              <w:jc w:val="left"/>
            </w:pPr>
            <w:r>
              <w:rPr>
                <w:rFonts w:ascii="Times New Roman" w:hAnsi="Times New Roman" w:eastAsia="Times New Roman"/>
                <w:b w:val="0"/>
                <w:i w:val="0"/>
                <w:color w:val="000000"/>
                <w:sz w:val="15"/>
              </w:rPr>
              <w:t>231.5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44" w:lineRule="exact" w:before="0" w:after="0"/>
              <w:ind w:left="104" w:right="2304" w:firstLine="0"/>
              <w:jc w:val="left"/>
            </w:pPr>
            <w:r>
              <w:rPr>
                <w:rFonts w:ascii="Times New Roman" w:hAnsi="Times New Roman" w:eastAsia="Times New Roman"/>
                <w:b w:val="0"/>
                <w:i w:val="0"/>
                <w:color w:val="000000"/>
                <w:sz w:val="15"/>
              </w:rPr>
              <w:t>231.5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232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r>
      <w:tr>
        <w:trPr>
          <w:trHeight w:hRule="exact" w:val="1280"/>
        </w:trPr>
        <w:tc>
          <w:tcPr>
            <w:tcW w:type="dxa" w:w="346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2" w:right="1728" w:firstLine="0"/>
              <w:jc w:val="left"/>
            </w:pPr>
            <w:r>
              <w:rPr>
                <w:rFonts w:ascii="Times New Roman" w:hAnsi="Times New Roman" w:eastAsia="Times New Roman"/>
                <w:b w:val="0"/>
                <w:i w:val="0"/>
                <w:color w:val="000000"/>
                <w:sz w:val="15"/>
              </w:rPr>
              <w:t>232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20"/>
            <w:vMerge w:val="restart"/>
            <w:tcBorders>
              <w:start w:sz="4.0" w:val="single" w:color="#000000"/>
              <w:top w:sz="4.0" w:val="single" w:color="#000000"/>
              <w:end w:sz="4.0" w:val="single" w:color="#000000"/>
              <w:bottom w:sz="5.599999999999909" w:val="single" w:color="#000000"/>
            </w:tcBorders>
            <w:tcMar>
              <w:start w:w="0" w:type="dxa"/>
              <w:end w:w="0" w:type="dxa"/>
            </w:tcMar>
            <w:tcMar>
              <w:start w:w="0" w:type="dxa"/>
              <w:end w:w="0" w:type="dxa"/>
            </w:tcMar>
          </w:tcPr>
          <w:p>
            <w:pPr>
              <w:autoSpaceDN w:val="0"/>
              <w:tabs>
                <w:tab w:pos="252" w:val="left"/>
              </w:tabs>
              <w:autoSpaceDE w:val="0"/>
              <w:widowControl/>
              <w:spacing w:line="228" w:lineRule="exact" w:before="0" w:after="0"/>
              <w:ind w:left="102" w:right="2592" w:firstLine="0"/>
              <w:jc w:val="left"/>
            </w:pPr>
            <w:r>
              <w:rPr>
                <w:rFonts w:ascii="Times New Roman" w:hAnsi="Times New Roman" w:eastAsia="Times New Roman"/>
                <w:b w:val="0"/>
                <w:i w:val="0"/>
                <w:color w:val="000000"/>
                <w:sz w:val="15"/>
              </w:rPr>
              <w:t>232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241 </w:t>
            </w:r>
            <w:r>
              <w:br/>
            </w:r>
            <w:r>
              <w:tab/>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4.0" w:val="single" w:color="#000000"/>
            </w:tcBorders>
            <w:tcMar>
              <w:start w:w="0" w:type="dxa"/>
              <w:end w:w="0" w:type="dxa"/>
            </w:tcMar>
          </w:tcPr>
          <w:p>
            <w:pPr>
              <w:autoSpaceDN w:val="0"/>
              <w:tabs>
                <w:tab w:pos="178" w:val="left"/>
                <w:tab w:pos="252" w:val="left"/>
              </w:tabs>
              <w:autoSpaceDE w:val="0"/>
              <w:widowControl/>
              <w:spacing w:line="246" w:lineRule="exact" w:before="0" w:after="0"/>
              <w:ind w:left="100" w:right="1872" w:firstLine="0"/>
              <w:jc w:val="left"/>
            </w:pPr>
            <w:r>
              <w:rPr>
                <w:rFonts w:ascii="Times New Roman" w:hAnsi="Times New Roman" w:eastAsia="Times New Roman"/>
                <w:b w:val="0"/>
                <w:i w:val="0"/>
                <w:color w:val="000000"/>
                <w:sz w:val="15"/>
              </w:rPr>
              <w:t>232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c>
          <w:tcPr>
            <w:tcW w:type="dxa" w:w="3590"/>
            <w:tcBorders>
              <w:start w:sz="4.0" w:val="single" w:color="#000000"/>
              <w:top w:sz="4.0" w:val="single" w:color="#000000"/>
              <w:end w:sz="5.599999999999454" w:val="single" w:color="#000000"/>
              <w:bottom w:sz="4.0" w:val="single" w:color="#000000"/>
            </w:tcBorders>
            <w:tcMar>
              <w:start w:w="0" w:type="dxa"/>
              <w:end w:w="0" w:type="dxa"/>
            </w:tcMar>
          </w:tcPr>
          <w:p>
            <w:pPr>
              <w:autoSpaceDN w:val="0"/>
              <w:tabs>
                <w:tab w:pos="182" w:val="left"/>
                <w:tab w:pos="256" w:val="left"/>
              </w:tabs>
              <w:autoSpaceDE w:val="0"/>
              <w:widowControl/>
              <w:spacing w:line="246" w:lineRule="exact" w:before="0" w:after="0"/>
              <w:ind w:left="104" w:right="1872" w:firstLine="0"/>
              <w:jc w:val="left"/>
            </w:pPr>
            <w:r>
              <w:rPr>
                <w:rFonts w:ascii="Times New Roman" w:hAnsi="Times New Roman" w:eastAsia="Times New Roman"/>
                <w:b w:val="0"/>
                <w:i w:val="0"/>
                <w:color w:val="000000"/>
                <w:sz w:val="15"/>
              </w:rPr>
              <w:t>232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235 </w:t>
            </w:r>
            <w:r>
              <w:br/>
            </w:r>
            <w:r>
              <w:tab/>
            </w:r>
            <w:r>
              <w:tab/>
            </w:r>
            <w:r>
              <w:rPr>
                <w:rFonts w:ascii="宋体" w:hAnsi="宋体" w:eastAsia="宋体"/>
                <w:b w:val="0"/>
                <w:i w:val="0"/>
                <w:color w:val="000000"/>
                <w:sz w:val="15"/>
              </w:rPr>
              <w:t>固定</w:t>
            </w:r>
            <w:r>
              <w:br/>
            </w:r>
            <w:r>
              <w:tab/>
            </w:r>
            <w:r>
              <w:tab/>
            </w:r>
            <w:r>
              <w:rPr>
                <w:rFonts w:ascii="宋体" w:hAnsi="宋体" w:eastAsia="宋体"/>
                <w:b w:val="0"/>
                <w:i w:val="0"/>
                <w:color w:val="000000"/>
                <w:sz w:val="15"/>
              </w:rPr>
              <w:t>卫星固定（空对地）</w:t>
            </w:r>
            <w:r>
              <w:br/>
            </w:r>
            <w:r>
              <w:tab/>
            </w:r>
            <w:r>
              <w:tab/>
            </w:r>
            <w:r>
              <w:rPr>
                <w:rFonts w:ascii="宋体" w:hAnsi="宋体" w:eastAsia="宋体"/>
                <w:b w:val="0"/>
                <w:i w:val="0"/>
                <w:color w:val="000000"/>
                <w:sz w:val="15"/>
              </w:rPr>
              <w:t>移动</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无线电定位</w:t>
            </w:r>
            <w:r>
              <w:rPr>
                <w:rFonts w:ascii="Times New Roman" w:hAnsi="Times New Roman" w:eastAsia="Times New Roman"/>
                <w:b w:val="0"/>
                <w:i w:val="0"/>
                <w:color w:val="000000"/>
                <w:sz w:val="15"/>
              </w:rPr>
              <w:t xml:space="preserve">] </w:t>
            </w:r>
          </w:p>
        </w:tc>
      </w:tr>
      <w:tr>
        <w:trPr>
          <w:trHeight w:hRule="exact" w:val="1498"/>
        </w:trPr>
        <w:tc>
          <w:tcPr>
            <w:tcW w:type="dxa" w:w="3468"/>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2" w:lineRule="exact" w:before="0" w:after="0"/>
              <w:ind w:left="252" w:right="1584" w:hanging="150"/>
              <w:jc w:val="left"/>
            </w:pPr>
            <w:r>
              <w:rPr>
                <w:rFonts w:ascii="Times New Roman" w:hAnsi="Times New Roman" w:eastAsia="Times New Roman"/>
                <w:b w:val="0"/>
                <w:i w:val="0"/>
                <w:color w:val="000000"/>
                <w:sz w:val="15"/>
              </w:rPr>
              <w:t>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卫星固定（空对地）</w:t>
            </w:r>
            <w:r>
              <w:br/>
            </w:r>
            <w:r>
              <w:rPr>
                <w:rFonts w:ascii="宋体" w:hAnsi="宋体" w:eastAsia="宋体"/>
                <w:b w:val="0"/>
                <w:i w:val="0"/>
                <w:color w:val="000000"/>
                <w:sz w:val="15"/>
              </w:rPr>
              <w:t>空间研究（无源）</w:t>
            </w:r>
          </w:p>
          <w:p>
            <w:pPr>
              <w:autoSpaceDN w:val="0"/>
              <w:autoSpaceDE w:val="0"/>
              <w:widowControl/>
              <w:spacing w:line="166" w:lineRule="exact" w:before="316" w:after="0"/>
              <w:ind w:left="178" w:right="0" w:firstLine="0"/>
              <w:jc w:val="left"/>
            </w:pPr>
            <w:r>
              <w:rPr>
                <w:rFonts w:ascii="Times New Roman" w:hAnsi="Times New Roman" w:eastAsia="Times New Roman"/>
                <w:b w:val="0"/>
                <w:i w:val="0"/>
                <w:color w:val="000000"/>
                <w:sz w:val="15"/>
              </w:rPr>
              <w:t xml:space="preserve"> 5.563A  5.563B  </w:t>
            </w:r>
          </w:p>
        </w:tc>
        <w:tc>
          <w:tcPr>
            <w:tcW w:type="dxa" w:w="4210"/>
            <w:vMerge/>
            <w:tcBorders>
              <w:start w:sz="4.0" w:val="single" w:color="#000000"/>
              <w:top w:sz="4.0" w:val="single" w:color="#000000"/>
              <w:end w:sz="4.0" w:val="single" w:color="#000000"/>
              <w:bottom w:sz="5.599999999999909" w:val="single" w:color="#000000"/>
            </w:tcBorders>
          </w:tcPr>
          <w:p/>
        </w:tc>
        <w:tc>
          <w:tcPr>
            <w:tcW w:type="dxa" w:w="362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242" w:lineRule="exact" w:before="0" w:after="0"/>
              <w:ind w:left="252" w:right="1728" w:hanging="152"/>
              <w:jc w:val="left"/>
            </w:pPr>
            <w:r>
              <w:rPr>
                <w:rFonts w:ascii="Times New Roman" w:hAnsi="Times New Roman" w:eastAsia="Times New Roman"/>
                <w:b w:val="0"/>
                <w:i w:val="0"/>
                <w:color w:val="000000"/>
                <w:sz w:val="15"/>
              </w:rPr>
              <w:t>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卫星固定（空对地）</w:t>
            </w:r>
            <w:r>
              <w:br/>
            </w:r>
            <w:r>
              <w:rPr>
                <w:rFonts w:ascii="宋体" w:hAnsi="宋体" w:eastAsia="宋体"/>
                <w:b w:val="0"/>
                <w:i w:val="0"/>
                <w:color w:val="000000"/>
                <w:sz w:val="15"/>
              </w:rPr>
              <w:t>空间研究（无源）</w:t>
            </w:r>
          </w:p>
        </w:tc>
        <w:tc>
          <w:tcPr>
            <w:tcW w:type="dxa" w:w="3590"/>
            <w:tcBorders>
              <w:start w:sz="4.0" w:val="single" w:color="#000000"/>
              <w:top w:sz="4.0" w:val="single" w:color="#000000"/>
              <w:end w:sz="5.599999999999454" w:val="single" w:color="#000000"/>
              <w:bottom w:sz="5.599999999999909" w:val="single" w:color="#000000"/>
            </w:tcBorders>
            <w:tcMar>
              <w:start w:w="0" w:type="dxa"/>
              <w:end w:w="0" w:type="dxa"/>
            </w:tcMar>
          </w:tcPr>
          <w:p>
            <w:pPr>
              <w:autoSpaceDN w:val="0"/>
              <w:autoSpaceDE w:val="0"/>
              <w:widowControl/>
              <w:spacing w:line="242" w:lineRule="exact" w:before="0" w:after="0"/>
              <w:ind w:left="256" w:right="1728" w:hanging="152"/>
              <w:jc w:val="left"/>
            </w:pPr>
            <w:r>
              <w:rPr>
                <w:rFonts w:ascii="Times New Roman" w:hAnsi="Times New Roman" w:eastAsia="Times New Roman"/>
                <w:b w:val="0"/>
                <w:i w:val="0"/>
                <w:color w:val="000000"/>
                <w:sz w:val="15"/>
              </w:rPr>
              <w:t>235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238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卫星固定（空对地）</w:t>
            </w:r>
            <w:r>
              <w:br/>
            </w:r>
            <w:r>
              <w:rPr>
                <w:rFonts w:ascii="宋体" w:hAnsi="宋体" w:eastAsia="宋体"/>
                <w:b w:val="0"/>
                <w:i w:val="0"/>
                <w:color w:val="000000"/>
                <w:sz w:val="15"/>
              </w:rPr>
              <w:t>空间研究（无源）</w:t>
            </w:r>
          </w:p>
          <w:p>
            <w:pPr>
              <w:autoSpaceDN w:val="0"/>
              <w:autoSpaceDE w:val="0"/>
              <w:widowControl/>
              <w:spacing w:line="166" w:lineRule="exact" w:before="316" w:after="0"/>
              <w:ind w:left="182" w:right="0" w:firstLine="0"/>
              <w:jc w:val="left"/>
            </w:pPr>
            <w:r>
              <w:rPr>
                <w:rFonts w:ascii="Times New Roman" w:hAnsi="Times New Roman" w:eastAsia="Times New Roman"/>
                <w:b w:val="0"/>
                <w:i w:val="0"/>
                <w:color w:val="000000"/>
                <w:sz w:val="15"/>
              </w:rPr>
              <w:t xml:space="preserve"> 5.563A  5.563B  </w:t>
            </w:r>
          </w:p>
        </w:tc>
      </w:tr>
    </w:tbl>
    <w:p>
      <w:pPr>
        <w:autoSpaceDN w:val="0"/>
        <w:autoSpaceDE w:val="0"/>
        <w:widowControl/>
        <w:spacing w:line="200" w:lineRule="exact" w:before="1800" w:after="0"/>
        <w:ind w:left="0" w:right="8026" w:firstLine="0"/>
        <w:jc w:val="right"/>
      </w:pPr>
      <w:r>
        <w:rPr>
          <w:rFonts w:ascii="Times New Roman" w:hAnsi="Times New Roman" w:eastAsia="Times New Roman"/>
          <w:b w:val="0"/>
          <w:i w:val="0"/>
          <w:color w:val="000000"/>
          <w:sz w:val="18"/>
        </w:rPr>
        <w:t xml:space="preserve">132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292.0" w:type="dxa"/>
      </w:tblPr>
      <w:tblGrid>
        <w:gridCol w:w="4210"/>
        <w:gridCol w:w="4210"/>
        <w:gridCol w:w="4210"/>
        <w:gridCol w:w="4210"/>
      </w:tblGrid>
      <w:tr>
        <w:trPr>
          <w:trHeight w:hRule="exact" w:val="288"/>
        </w:trPr>
        <w:tc>
          <w:tcPr>
            <w:tcW w:type="dxa" w:w="10630"/>
            <w:gridSpan w:val="3"/>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8"/>
            <w:vMerge w:val="restart"/>
            <w:tcBorders>
              <w:start w:sz="4.0" w:val="single" w:color="#000000"/>
              <w:top w:sz="5.599999999999909" w:val="single" w:color="#000000"/>
              <w:end w:sz="5.59999999999945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82"/>
            <w:tcBorders>
              <w:start w:sz="5.600000000000023"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2"/>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599999999999454" w:val="single" w:color="#000000"/>
              <w:bottom w:sz="3.2000000000000455" w:val="single" w:color="#000000"/>
            </w:tcBorders>
          </w:tcPr>
          <w:p/>
        </w:tc>
      </w:tr>
      <w:tr>
        <w:trPr>
          <w:trHeight w:hRule="exact" w:val="1766"/>
        </w:trPr>
        <w:tc>
          <w:tcPr>
            <w:tcW w:type="dxa" w:w="3482"/>
            <w:tcBorders>
              <w:start w:sz="5.600000000000023"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44" w:lineRule="exact" w:before="0" w:after="0"/>
              <w:ind w:left="252" w:right="1728" w:hanging="150"/>
              <w:jc w:val="left"/>
            </w:pPr>
            <w:r>
              <w:rPr>
                <w:rFonts w:ascii="Times New Roman" w:hAnsi="Times New Roman" w:eastAsia="Times New Roman"/>
                <w:b w:val="0"/>
                <w:i w:val="0"/>
                <w:color w:val="000000"/>
                <w:sz w:val="15"/>
              </w:rPr>
              <w:t>238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tc>
        <w:tc>
          <w:tcPr>
            <w:tcW w:type="dxa" w:w="3522"/>
            <w:vMerge w:val="restart"/>
            <w:tcBorders>
              <w:start w:sz="3.2000000000000455" w:val="single" w:color="#000000"/>
              <w:top w:sz="3.2000000000000455" w:val="single" w:color="#000000"/>
              <w:end w:sz="4.0" w:val="single" w:color="#000000"/>
              <w:bottom w:sz="4.0" w:val="single" w:color="#000000"/>
            </w:tcBorders>
            <w:tcMar>
              <w:start w:w="0" w:type="dxa"/>
              <w:end w:w="0" w:type="dxa"/>
            </w:tcMar>
            <w:tcMar>
              <w:start w:w="0" w:type="dxa"/>
              <w:end w:w="0" w:type="dxa"/>
            </w:tcMar>
          </w:tcPr>
          <w:p/>
        </w:tc>
        <w:tc>
          <w:tcPr>
            <w:tcW w:type="dxa" w:w="36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4" w:lineRule="exact" w:before="0" w:after="0"/>
              <w:ind w:left="250" w:right="1872" w:hanging="152"/>
              <w:jc w:val="left"/>
            </w:pPr>
            <w:r>
              <w:rPr>
                <w:rFonts w:ascii="Times New Roman" w:hAnsi="Times New Roman" w:eastAsia="Times New Roman"/>
                <w:b w:val="0"/>
                <w:i w:val="0"/>
                <w:color w:val="000000"/>
                <w:sz w:val="15"/>
              </w:rPr>
              <w:t>238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tc>
        <w:tc>
          <w:tcPr>
            <w:tcW w:type="dxa" w:w="3578"/>
            <w:tcBorders>
              <w:start w:sz="4.0" w:val="single" w:color="#000000"/>
              <w:top w:sz="3.2000000000000455" w:val="single" w:color="#000000"/>
              <w:end w:sz="5.599999999999454" w:val="single" w:color="#000000"/>
              <w:bottom w:sz="4.0" w:val="single" w:color="#000000"/>
            </w:tcBorders>
            <w:tcMar>
              <w:start w:w="0" w:type="dxa"/>
              <w:end w:w="0" w:type="dxa"/>
            </w:tcMar>
          </w:tcPr>
          <w:p>
            <w:pPr>
              <w:autoSpaceDN w:val="0"/>
              <w:autoSpaceDE w:val="0"/>
              <w:widowControl/>
              <w:spacing w:line="244" w:lineRule="exact" w:before="0" w:after="0"/>
              <w:ind w:left="254" w:right="1872" w:hanging="152"/>
              <w:jc w:val="left"/>
            </w:pPr>
            <w:r>
              <w:rPr>
                <w:rFonts w:ascii="Times New Roman" w:hAnsi="Times New Roman" w:eastAsia="Times New Roman"/>
                <w:b w:val="0"/>
                <w:i w:val="0"/>
                <w:color w:val="000000"/>
                <w:sz w:val="15"/>
              </w:rPr>
              <w:t>238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240 </w:t>
            </w:r>
            <w:r>
              <w:br/>
            </w:r>
            <w:r>
              <w:rPr>
                <w:rFonts w:ascii="宋体" w:hAnsi="宋体" w:eastAsia="宋体"/>
                <w:b w:val="0"/>
                <w:i w:val="0"/>
                <w:color w:val="000000"/>
                <w:sz w:val="15"/>
              </w:rPr>
              <w:t>固定</w:t>
            </w:r>
            <w:r>
              <w:br/>
            </w:r>
            <w:r>
              <w:rPr>
                <w:rFonts w:ascii="宋体" w:hAnsi="宋体" w:eastAsia="宋体"/>
                <w:b w:val="0"/>
                <w:i w:val="0"/>
                <w:color w:val="000000"/>
                <w:sz w:val="15"/>
              </w:rPr>
              <w:t>卫星固定（空对地）</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tc>
      </w:tr>
      <w:tr>
        <w:trPr>
          <w:trHeight w:hRule="exact" w:val="1012"/>
        </w:trPr>
        <w:tc>
          <w:tcPr>
            <w:tcW w:type="dxa" w:w="3482"/>
            <w:tcBorders>
              <w:start w:sz="5.600000000000023"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8" w:lineRule="exact" w:before="0" w:after="0"/>
              <w:ind w:left="252" w:right="2448" w:hanging="150"/>
              <w:jc w:val="left"/>
            </w:pPr>
            <w:r>
              <w:rPr>
                <w:rFonts w:ascii="Times New Roman" w:hAnsi="Times New Roman" w:eastAsia="Times New Roman"/>
                <w:b w:val="0"/>
                <w:i w:val="0"/>
                <w:color w:val="000000"/>
                <w:sz w:val="15"/>
              </w:rPr>
              <w:t>240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241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c>
          <w:tcPr>
            <w:tcW w:type="dxa" w:w="4210"/>
            <w:vMerge/>
            <w:tcBorders>
              <w:start w:sz="3.2000000000000455" w:val="single" w:color="#000000"/>
              <w:top w:sz="3.2000000000000455" w:val="single" w:color="#000000"/>
              <w:end w:sz="4.0" w:val="single" w:color="#000000"/>
              <w:bottom w:sz="4.0" w:val="single" w:color="#000000"/>
            </w:tcBorders>
          </w:tcP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exact" w:before="0" w:after="0"/>
              <w:ind w:left="250" w:right="2592" w:hanging="152"/>
              <w:jc w:val="left"/>
            </w:pPr>
            <w:r>
              <w:rPr>
                <w:rFonts w:ascii="Times New Roman" w:hAnsi="Times New Roman" w:eastAsia="Times New Roman"/>
                <w:b w:val="0"/>
                <w:i w:val="0"/>
                <w:color w:val="000000"/>
                <w:sz w:val="15"/>
              </w:rPr>
              <w:t>240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241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c>
          <w:tcPr>
            <w:tcW w:type="dxa" w:w="3578"/>
            <w:tcBorders>
              <w:start w:sz="4.0" w:val="single" w:color="#000000"/>
              <w:top w:sz="4.0" w:val="single" w:color="#000000"/>
              <w:end w:sz="5.599999999999454" w:val="single" w:color="#000000"/>
              <w:bottom w:sz="4.0" w:val="single" w:color="#000000"/>
            </w:tcBorders>
            <w:tcMar>
              <w:start w:w="0" w:type="dxa"/>
              <w:end w:w="0" w:type="dxa"/>
            </w:tcMar>
          </w:tcPr>
          <w:p>
            <w:pPr>
              <w:autoSpaceDN w:val="0"/>
              <w:autoSpaceDE w:val="0"/>
              <w:widowControl/>
              <w:spacing w:line="238" w:lineRule="exact" w:before="0" w:after="0"/>
              <w:ind w:left="254" w:right="2448" w:hanging="152"/>
              <w:jc w:val="left"/>
            </w:pPr>
            <w:r>
              <w:rPr>
                <w:rFonts w:ascii="Times New Roman" w:hAnsi="Times New Roman" w:eastAsia="Times New Roman"/>
                <w:b w:val="0"/>
                <w:i w:val="0"/>
                <w:color w:val="000000"/>
                <w:sz w:val="15"/>
              </w:rPr>
              <w:t>240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241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无线电定位</w:t>
            </w:r>
          </w:p>
        </w:tc>
      </w:tr>
      <w:tr>
        <w:trPr>
          <w:trHeight w:hRule="exact" w:val="1654"/>
        </w:trPr>
        <w:tc>
          <w:tcPr>
            <w:tcW w:type="dxa" w:w="3482"/>
            <w:vMerge w:val="restart"/>
            <w:tcBorders>
              <w:start w:sz="5.600000000000023" w:val="single" w:color="#000000"/>
              <w:top w:sz="4.0" w:val="single" w:color="#000000"/>
              <w:end w:sz="3.2000000000000455" w:val="single" w:color="#000000"/>
              <w:bottom w:sz="5.600000000000364" w:val="single" w:color="#000000"/>
            </w:tcBorders>
            <w:tcMar>
              <w:start w:w="0" w:type="dxa"/>
              <w:end w:w="0" w:type="dxa"/>
            </w:tcMar>
            <w:tcMar>
              <w:start w:w="0" w:type="dxa"/>
              <w:end w:w="0" w:type="dxa"/>
            </w:tcMar>
            <w:tcMar>
              <w:start w:w="0" w:type="dxa"/>
              <w:end w:w="0" w:type="dxa"/>
            </w:tcMar>
          </w:tcPr>
          <w:p>
            <w:pPr>
              <w:autoSpaceDN w:val="0"/>
              <w:tabs>
                <w:tab w:pos="178" w:val="left"/>
                <w:tab w:pos="252" w:val="left"/>
              </w:tabs>
              <w:autoSpaceDE w:val="0"/>
              <w:widowControl/>
              <w:spacing w:line="242" w:lineRule="exact" w:before="0" w:after="0"/>
              <w:ind w:left="102" w:right="2448" w:firstLine="0"/>
              <w:jc w:val="left"/>
            </w:pPr>
            <w:r>
              <w:rPr>
                <w:rFonts w:ascii="Times New Roman" w:hAnsi="Times New Roman" w:eastAsia="Times New Roman"/>
                <w:b w:val="0"/>
                <w:i w:val="0"/>
                <w:color w:val="000000"/>
                <w:sz w:val="15"/>
              </w:rPr>
              <w:t>241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p>
            <w:pPr>
              <w:autoSpaceDN w:val="0"/>
              <w:autoSpaceDE w:val="0"/>
              <w:widowControl/>
              <w:spacing w:line="166" w:lineRule="exact" w:before="2812" w:after="0"/>
              <w:ind w:left="178" w:right="0" w:firstLine="0"/>
              <w:jc w:val="left"/>
            </w:pPr>
            <w:r>
              <w:rPr>
                <w:rFonts w:ascii="Times New Roman" w:hAnsi="Times New Roman" w:eastAsia="Times New Roman"/>
                <w:b w:val="0"/>
                <w:i w:val="0"/>
                <w:color w:val="000000"/>
                <w:sz w:val="15"/>
              </w:rPr>
              <w:t xml:space="preserve"> 5.138  5.149   </w:t>
            </w:r>
          </w:p>
        </w:tc>
        <w:tc>
          <w:tcPr>
            <w:tcW w:type="dxa" w:w="3522"/>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24" w:lineRule="exact" w:before="0" w:after="0"/>
              <w:ind w:left="104" w:right="2592" w:firstLine="0"/>
              <w:jc w:val="left"/>
            </w:pPr>
            <w:r>
              <w:rPr>
                <w:rFonts w:ascii="Times New Roman" w:hAnsi="Times New Roman" w:eastAsia="Times New Roman"/>
                <w:b w:val="0"/>
                <w:i w:val="0"/>
                <w:color w:val="000000"/>
                <w:sz w:val="15"/>
              </w:rPr>
              <w:t>241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244 </w:t>
            </w:r>
            <w:r>
              <w:br/>
            </w:r>
            <w:r>
              <w:rPr>
                <w:rFonts w:ascii="宋体" w:hAnsi="宋体" w:eastAsia="宋体"/>
                <w:b w:val="0"/>
                <w:i w:val="0"/>
                <w:color w:val="000000"/>
                <w:sz w:val="15"/>
              </w:rPr>
              <w:t>将予规划</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42" w:lineRule="exact" w:before="0" w:after="0"/>
              <w:ind w:left="98" w:right="2592" w:firstLine="0"/>
              <w:jc w:val="left"/>
            </w:pPr>
            <w:r>
              <w:rPr>
                <w:rFonts w:ascii="Times New Roman" w:hAnsi="Times New Roman" w:eastAsia="Times New Roman"/>
                <w:b w:val="0"/>
                <w:i w:val="0"/>
                <w:color w:val="000000"/>
                <w:sz w:val="15"/>
              </w:rPr>
              <w:t>241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244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tc>
        <w:tc>
          <w:tcPr>
            <w:tcW w:type="dxa" w:w="3578"/>
            <w:vMerge w:val="restart"/>
            <w:tcBorders>
              <w:start w:sz="4.0" w:val="single" w:color="#000000"/>
              <w:top w:sz="4.0" w:val="single" w:color="#000000"/>
              <w:end w:sz="5.599999999999454" w:val="single" w:color="#000000"/>
              <w:bottom w:sz="5.600000000000364" w:val="single" w:color="#000000"/>
            </w:tcBorders>
            <w:tcMar>
              <w:start w:w="0" w:type="dxa"/>
              <w:end w:w="0" w:type="dxa"/>
            </w:tcMar>
            <w:tcMar>
              <w:start w:w="0" w:type="dxa"/>
              <w:end w:w="0" w:type="dxa"/>
            </w:tcMar>
            <w:tcMar>
              <w:start w:w="0" w:type="dxa"/>
              <w:end w:w="0" w:type="dxa"/>
            </w:tcMar>
          </w:tcPr>
          <w:p>
            <w:pPr>
              <w:autoSpaceDN w:val="0"/>
              <w:tabs>
                <w:tab w:pos="180" w:val="left"/>
                <w:tab w:pos="254" w:val="left"/>
              </w:tabs>
              <w:autoSpaceDE w:val="0"/>
              <w:widowControl/>
              <w:spacing w:line="242" w:lineRule="exact" w:before="0" w:after="0"/>
              <w:ind w:left="102" w:right="2448" w:firstLine="0"/>
              <w:jc w:val="left"/>
            </w:pPr>
            <w:r>
              <w:rPr>
                <w:rFonts w:ascii="Times New Roman" w:hAnsi="Times New Roman" w:eastAsia="Times New Roman"/>
                <w:b w:val="0"/>
                <w:i w:val="0"/>
                <w:color w:val="000000"/>
                <w:sz w:val="15"/>
              </w:rPr>
              <w:t>241</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p>
            <w:pPr>
              <w:autoSpaceDN w:val="0"/>
              <w:autoSpaceDE w:val="0"/>
              <w:widowControl/>
              <w:spacing w:line="166" w:lineRule="exact" w:before="2812" w:after="0"/>
              <w:ind w:left="180" w:right="0" w:firstLine="0"/>
              <w:jc w:val="left"/>
            </w:pPr>
            <w:r>
              <w:rPr>
                <w:rFonts w:ascii="Times New Roman" w:hAnsi="Times New Roman" w:eastAsia="Times New Roman"/>
                <w:b w:val="0"/>
                <w:i w:val="0"/>
                <w:color w:val="000000"/>
                <w:sz w:val="15"/>
              </w:rPr>
              <w:t xml:space="preserve"> 5.138   5.149 </w:t>
            </w:r>
          </w:p>
        </w:tc>
      </w:tr>
      <w:tr>
        <w:trPr>
          <w:trHeight w:hRule="exact" w:val="1510"/>
        </w:trPr>
        <w:tc>
          <w:tcPr>
            <w:tcW w:type="dxa" w:w="4210"/>
            <w:vMerge/>
            <w:tcBorders>
              <w:start w:sz="5.600000000000023" w:val="single" w:color="#000000"/>
              <w:top w:sz="4.0" w:val="single" w:color="#000000"/>
              <w:end w:sz="3.2000000000000455" w:val="single" w:color="#000000"/>
              <w:bottom w:sz="5.600000000000364" w:val="single" w:color="#000000"/>
            </w:tcBorders>
          </w:tcPr>
          <w:p/>
        </w:tc>
        <w:tc>
          <w:tcPr>
            <w:tcW w:type="dxa" w:w="3522"/>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256" w:val="left"/>
              </w:tabs>
              <w:autoSpaceDE w:val="0"/>
              <w:widowControl/>
              <w:spacing w:line="230" w:lineRule="exact" w:before="0" w:after="0"/>
              <w:ind w:left="104" w:right="1440" w:firstLine="0"/>
              <w:jc w:val="left"/>
            </w:pPr>
            <w:r>
              <w:rPr>
                <w:rFonts w:ascii="Times New Roman" w:hAnsi="Times New Roman" w:eastAsia="Times New Roman"/>
                <w:b w:val="0"/>
                <w:i w:val="0"/>
                <w:color w:val="000000"/>
                <w:sz w:val="15"/>
              </w:rPr>
              <w:t>244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246 </w:t>
            </w:r>
            <w:r>
              <w:br/>
            </w:r>
            <w:r>
              <w:rPr>
                <w:rFonts w:ascii="宋体" w:hAnsi="宋体" w:eastAsia="宋体"/>
                <w:b w:val="0"/>
                <w:i w:val="0"/>
                <w:color w:val="000000"/>
                <w:sz w:val="15"/>
              </w:rPr>
              <w:t>工业、科学和医疗（</w:t>
            </w:r>
            <w:r>
              <w:rPr>
                <w:rFonts w:ascii="Times New Roman" w:hAnsi="Times New Roman" w:eastAsia="Times New Roman"/>
                <w:b w:val="0"/>
                <w:i w:val="0"/>
                <w:color w:val="000000"/>
                <w:sz w:val="15"/>
              </w:rPr>
              <w:t>ISM</w:t>
            </w:r>
            <w:r>
              <w:rPr>
                <w:rFonts w:ascii="宋体" w:hAnsi="宋体" w:eastAsia="宋体"/>
                <w:b w:val="0"/>
                <w:i w:val="0"/>
                <w:color w:val="000000"/>
                <w:sz w:val="15"/>
              </w:rPr>
              <w:t>）</w:t>
            </w:r>
          </w:p>
        </w:tc>
        <w:tc>
          <w:tcPr>
            <w:tcW w:type="dxa" w:w="3626"/>
            <w:tcBorders>
              <w:start w:sz="4.0" w:val="single" w:color="#000000"/>
              <w:top w:sz="4.0" w:val="single" w:color="#000000"/>
              <w:end w:sz="4.0" w:val="single" w:color="#000000"/>
              <w:bottom w:sz="4.0" w:val="single" w:color="#000000"/>
            </w:tcBorders>
            <w:tcMar>
              <w:start w:w="0" w:type="dxa"/>
              <w:end w:w="0" w:type="dxa"/>
            </w:tcMar>
          </w:tcPr>
          <w:p>
            <w:pPr>
              <w:autoSpaceDN w:val="0"/>
              <w:tabs>
                <w:tab w:pos="176" w:val="left"/>
                <w:tab w:pos="250" w:val="left"/>
              </w:tabs>
              <w:autoSpaceDE w:val="0"/>
              <w:widowControl/>
              <w:spacing w:line="244" w:lineRule="exact" w:before="0" w:after="0"/>
              <w:ind w:left="98" w:right="1440" w:firstLine="0"/>
              <w:jc w:val="left"/>
            </w:pPr>
            <w:r>
              <w:rPr>
                <w:rFonts w:ascii="Times New Roman" w:hAnsi="Times New Roman" w:eastAsia="Times New Roman"/>
                <w:b w:val="0"/>
                <w:i w:val="0"/>
                <w:color w:val="000000"/>
                <w:sz w:val="15"/>
              </w:rPr>
              <w:t>244</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246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工业、科学和医疗（</w:t>
            </w:r>
            <w:r>
              <w:rPr>
                <w:rFonts w:ascii="Times New Roman" w:hAnsi="Times New Roman" w:eastAsia="Times New Roman"/>
                <w:b w:val="0"/>
                <w:i w:val="0"/>
                <w:color w:val="000000"/>
                <w:sz w:val="15"/>
              </w:rPr>
              <w:t>ISM</w:t>
            </w:r>
            <w:r>
              <w:rPr>
                <w:rFonts w:ascii="楷体" w:hAnsi="楷体" w:eastAsia="楷体"/>
                <w:b w:val="0"/>
                <w:i w:val="0"/>
                <w:color w:val="000000"/>
                <w:sz w:val="15"/>
              </w:rPr>
              <w:t>）</w:t>
            </w: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5.599999999999454" w:val="single" w:color="#000000"/>
              <w:bottom w:sz="5.600000000000364" w:val="single" w:color="#000000"/>
            </w:tcBorders>
          </w:tcPr>
          <w:p/>
        </w:tc>
      </w:tr>
      <w:tr>
        <w:trPr>
          <w:trHeight w:hRule="exact" w:val="1268"/>
        </w:trPr>
        <w:tc>
          <w:tcPr>
            <w:tcW w:type="dxa" w:w="4210"/>
            <w:vMerge/>
            <w:tcBorders>
              <w:start w:sz="5.600000000000023" w:val="single" w:color="#000000"/>
              <w:top w:sz="4.0" w:val="single" w:color="#000000"/>
              <w:end w:sz="3.2000000000000455" w:val="single" w:color="#000000"/>
              <w:bottom w:sz="5.600000000000364" w:val="single" w:color="#000000"/>
            </w:tcBorders>
          </w:tcPr>
          <w:p/>
        </w:tc>
        <w:tc>
          <w:tcPr>
            <w:tcW w:type="dxa" w:w="3522"/>
            <w:tcBorders>
              <w:start w:sz="3.2000000000000455" w:val="single" w:color="#000000"/>
              <w:top w:sz="4.0" w:val="single" w:color="#000000"/>
              <w:end w:sz="4.0" w:val="single" w:color="#000000"/>
              <w:bottom w:sz="5.600000000000364" w:val="single" w:color="#000000"/>
            </w:tcBorders>
            <w:tcMar>
              <w:start w:w="0" w:type="dxa"/>
              <w:end w:w="0" w:type="dxa"/>
            </w:tcMar>
          </w:tcPr>
          <w:p>
            <w:pPr>
              <w:autoSpaceDN w:val="0"/>
              <w:tabs>
                <w:tab w:pos="256" w:val="left"/>
              </w:tabs>
              <w:autoSpaceDE w:val="0"/>
              <w:widowControl/>
              <w:spacing w:line="226" w:lineRule="exact" w:before="0" w:after="0"/>
              <w:ind w:left="104" w:right="2592" w:firstLine="0"/>
              <w:jc w:val="left"/>
            </w:pPr>
            <w:r>
              <w:rPr>
                <w:rFonts w:ascii="Times New Roman" w:hAnsi="Times New Roman" w:eastAsia="Times New Roman"/>
                <w:b w:val="0"/>
                <w:i w:val="0"/>
                <w:color w:val="000000"/>
                <w:sz w:val="15"/>
              </w:rPr>
              <w:t>246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 </w:t>
            </w:r>
            <w:r>
              <w:br/>
            </w:r>
            <w:r>
              <w:rPr>
                <w:rFonts w:ascii="宋体" w:hAnsi="宋体" w:eastAsia="宋体"/>
                <w:b w:val="0"/>
                <w:i w:val="0"/>
                <w:color w:val="000000"/>
                <w:sz w:val="15"/>
              </w:rPr>
              <w:t>将予规划</w:t>
            </w:r>
          </w:p>
        </w:tc>
        <w:tc>
          <w:tcPr>
            <w:tcW w:type="dxa" w:w="3626"/>
            <w:tcBorders>
              <w:start w:sz="4.0" w:val="single" w:color="#000000"/>
              <w:top w:sz="4.0" w:val="single" w:color="#000000"/>
              <w:end w:sz="4.0" w:val="single" w:color="#000000"/>
              <w:bottom w:sz="5.600000000000364" w:val="single" w:color="#000000"/>
            </w:tcBorders>
            <w:tcMar>
              <w:start w:w="0" w:type="dxa"/>
              <w:end w:w="0" w:type="dxa"/>
            </w:tcMar>
          </w:tcPr>
          <w:p>
            <w:pPr>
              <w:autoSpaceDN w:val="0"/>
              <w:tabs>
                <w:tab w:pos="176" w:val="left"/>
                <w:tab w:pos="250" w:val="left"/>
              </w:tabs>
              <w:autoSpaceDE w:val="0"/>
              <w:widowControl/>
              <w:spacing w:line="244" w:lineRule="exact" w:before="0" w:after="0"/>
              <w:ind w:left="98" w:right="2592" w:firstLine="0"/>
              <w:jc w:val="left"/>
            </w:pPr>
            <w:r>
              <w:rPr>
                <w:rFonts w:ascii="Times New Roman" w:hAnsi="Times New Roman" w:eastAsia="Times New Roman"/>
                <w:b w:val="0"/>
                <w:i w:val="0"/>
                <w:color w:val="000000"/>
                <w:sz w:val="15"/>
              </w:rPr>
              <w:t>246</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248 </w:t>
            </w:r>
            <w:r>
              <w:br/>
            </w:r>
            <w:r>
              <w:tab/>
            </w:r>
            <w:r>
              <w:tab/>
            </w:r>
            <w:r>
              <w:rPr>
                <w:rFonts w:ascii="宋体" w:hAnsi="宋体" w:eastAsia="宋体"/>
                <w:b w:val="0"/>
                <w:i w:val="0"/>
                <w:color w:val="000000"/>
                <w:sz w:val="15"/>
              </w:rPr>
              <w:t>无线电定位</w:t>
            </w:r>
            <w:r>
              <w:br/>
            </w:r>
            <w:r>
              <w:tab/>
            </w:r>
            <w:r>
              <w:tab/>
            </w:r>
            <w:r>
              <w:rPr>
                <w:rFonts w:ascii="宋体" w:hAnsi="宋体" w:eastAsia="宋体"/>
                <w:b w:val="0"/>
                <w:i w:val="0"/>
                <w:color w:val="000000"/>
                <w:sz w:val="15"/>
              </w:rPr>
              <w:t>射电天文</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业余</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卫星业余</w:t>
            </w:r>
            <w:r>
              <w:rPr>
                <w:rFonts w:ascii="Times New Roman" w:hAnsi="Times New Roman" w:eastAsia="Times New Roman"/>
                <w:b w:val="0"/>
                <w:i w:val="0"/>
                <w:color w:val="000000"/>
                <w:sz w:val="15"/>
              </w:rPr>
              <w:t xml:space="preserve">] </w:t>
            </w:r>
          </w:p>
        </w:tc>
        <w:tc>
          <w:tcPr>
            <w:tcW w:type="dxa" w:w="4210"/>
            <w:vMerge/>
            <w:tcBorders>
              <w:start w:sz="4.0" w:val="single" w:color="#000000"/>
              <w:top w:sz="4.0" w:val="single" w:color="#000000"/>
              <w:end w:sz="5.599999999999454" w:val="single" w:color="#000000"/>
              <w:bottom w:sz="5.600000000000364" w:val="single" w:color="#000000"/>
            </w:tcBorders>
          </w:tcPr>
          <w:p/>
        </w:tc>
      </w:tr>
    </w:tbl>
    <w:p>
      <w:pPr>
        <w:autoSpaceDN w:val="0"/>
        <w:autoSpaceDE w:val="0"/>
        <w:widowControl/>
        <w:spacing w:line="200" w:lineRule="exact" w:before="1896" w:after="0"/>
        <w:ind w:left="0" w:right="8026" w:firstLine="0"/>
        <w:jc w:val="right"/>
      </w:pPr>
      <w:r>
        <w:rPr>
          <w:rFonts w:ascii="Times New Roman" w:hAnsi="Times New Roman" w:eastAsia="Times New Roman"/>
          <w:b w:val="0"/>
          <w:i w:val="0"/>
          <w:color w:val="000000"/>
          <w:sz w:val="18"/>
        </w:rPr>
        <w:t xml:space="preserve">133 </w:t>
      </w:r>
    </w:p>
    <w:p>
      <w:pPr>
        <w:sectPr>
          <w:pgSz w:w="16841" w:h="11906"/>
          <w:pgMar w:top="0" w:right="0" w:bottom="0" w:left="0" w:header="720" w:footer="720" w:gutter="0"/>
          <w:cols/>
          <w:docGrid w:linePitch="360"/>
        </w:sectPr>
      </w:pPr>
    </w:p>
    <w:p>
      <w:pPr>
        <w:autoSpaceDN w:val="0"/>
        <w:autoSpaceDE w:val="0"/>
        <w:widowControl/>
        <w:spacing w:line="198" w:lineRule="exact" w:before="1134" w:after="118"/>
        <w:ind w:left="0" w:right="0" w:firstLine="0"/>
        <w:jc w:val="center"/>
      </w:pPr>
      <w:r>
        <w:rPr>
          <w:rFonts w:ascii="黑体" w:hAnsi="黑体" w:eastAsia="黑体"/>
          <w:b w:val="0"/>
          <w:i w:val="0"/>
          <w:color w:val="000000"/>
          <w:sz w:val="18"/>
        </w:rPr>
        <w:t>无线电频率划分表（</w:t>
      </w:r>
      <w:r>
        <w:rPr>
          <w:rFonts w:ascii="Times New Roman" w:hAnsi="Times New Roman" w:eastAsia="Times New Roman"/>
          <w:b w:val="0"/>
          <w:i w:val="0"/>
          <w:color w:val="000000"/>
          <w:sz w:val="18"/>
        </w:rPr>
        <w:t>GHz</w:t>
      </w:r>
      <w:r>
        <w:rPr>
          <w:rFonts w:ascii="黑体" w:hAnsi="黑体" w:eastAsia="黑体"/>
          <w:b w:val="0"/>
          <w:i w:val="0"/>
          <w:color w:val="000000"/>
          <w:sz w:val="18"/>
        </w:rPr>
        <w:t>）</w:t>
      </w:r>
    </w:p>
    <w:tbl>
      <w:tblPr>
        <w:tblW w:type="auto" w:w="0"/>
        <w:tblLayout w:type="fixed"/>
        <w:tblLook w:firstColumn="1" w:firstRow="1" w:lastColumn="0" w:lastRow="0" w:noHBand="0" w:noVBand="1" w:val="04A0"/>
        <w:tblInd w:w="1304.0" w:type="dxa"/>
      </w:tblPr>
      <w:tblGrid>
        <w:gridCol w:w="4210"/>
        <w:gridCol w:w="4210"/>
        <w:gridCol w:w="4210"/>
        <w:gridCol w:w="4210"/>
      </w:tblGrid>
      <w:tr>
        <w:trPr>
          <w:trHeight w:hRule="exact" w:val="288"/>
        </w:trPr>
        <w:tc>
          <w:tcPr>
            <w:tcW w:type="dxa" w:w="10616"/>
            <w:gridSpan w:val="3"/>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60" w:after="0"/>
              <w:ind w:left="0" w:right="0" w:firstLine="0"/>
              <w:jc w:val="center"/>
            </w:pPr>
            <w:r>
              <w:rPr>
                <w:rFonts w:ascii="黑体" w:hAnsi="黑体" w:eastAsia="黑体"/>
                <w:b w:val="0"/>
                <w:i w:val="0"/>
                <w:color w:val="000000"/>
                <w:sz w:val="15"/>
              </w:rPr>
              <w:t>中华人民共和国无线电频率划分</w:t>
            </w:r>
          </w:p>
        </w:tc>
        <w:tc>
          <w:tcPr>
            <w:tcW w:type="dxa" w:w="3576"/>
            <w:vMerge w:val="restart"/>
            <w:tcBorders>
              <w:start w:sz="4.0" w:val="single" w:color="#000000"/>
              <w:top w:sz="5.599999999999909" w:val="single" w:color="#000000"/>
              <w:end w:sz="5.600000000000364" w:val="single" w:color="#000000"/>
              <w:bottom w:sz="3.2000000000000455" w:val="single" w:color="#000000"/>
            </w:tcBorders>
            <w:tcMar>
              <w:start w:w="0" w:type="dxa"/>
              <w:end w:w="0" w:type="dxa"/>
            </w:tcMar>
            <w:tcMar>
              <w:start w:w="0" w:type="dxa"/>
              <w:end w:w="0" w:type="dxa"/>
            </w:tcMar>
          </w:tcPr>
          <w:p>
            <w:pPr>
              <w:autoSpaceDN w:val="0"/>
              <w:autoSpaceDE w:val="0"/>
              <w:widowControl/>
              <w:spacing w:line="168" w:lineRule="exact" w:before="196" w:after="0"/>
              <w:ind w:left="0" w:right="0" w:firstLine="0"/>
              <w:jc w:val="center"/>
            </w:pPr>
            <w:r>
              <w:rPr>
                <w:rFonts w:ascii="黑体" w:hAnsi="黑体" w:eastAsia="黑体"/>
                <w:b w:val="0"/>
                <w:i w:val="0"/>
                <w:color w:val="000000"/>
                <w:sz w:val="15"/>
              </w:rPr>
              <w:t>国际电联</w:t>
            </w:r>
            <w:r>
              <w:rPr>
                <w:rFonts w:ascii="Times New Roman" w:hAnsi="Times New Roman" w:eastAsia="Times New Roman"/>
                <w:b w:val="0"/>
                <w:i w:val="0"/>
                <w:color w:val="000000"/>
                <w:sz w:val="15"/>
              </w:rPr>
              <w:t>3</w:t>
            </w:r>
            <w:r>
              <w:rPr>
                <w:rFonts w:ascii="黑体" w:hAnsi="黑体" w:eastAsia="黑体"/>
                <w:b w:val="0"/>
                <w:i w:val="0"/>
                <w:color w:val="000000"/>
                <w:sz w:val="15"/>
              </w:rPr>
              <w:t xml:space="preserve"> 区无线电频率划分</w:t>
            </w:r>
          </w:p>
        </w:tc>
      </w:tr>
      <w:tr>
        <w:trPr>
          <w:trHeight w:hRule="exact" w:val="282"/>
        </w:trPr>
        <w:tc>
          <w:tcPr>
            <w:tcW w:type="dxa" w:w="346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内</w:t>
            </w:r>
            <w:r>
              <w:rPr>
                <w:rFonts w:ascii="黑体" w:hAnsi="黑体" w:eastAsia="黑体"/>
                <w:b w:val="0"/>
                <w:i w:val="0"/>
                <w:color w:val="000000"/>
                <w:sz w:val="15"/>
              </w:rPr>
              <w:t>地</w:t>
            </w:r>
          </w:p>
        </w:tc>
        <w:tc>
          <w:tcPr>
            <w:tcW w:type="dxa" w:w="35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香</w:t>
            </w:r>
            <w:r>
              <w:rPr>
                <w:rFonts w:ascii="黑体" w:hAnsi="黑体" w:eastAsia="黑体"/>
                <w:b w:val="0"/>
                <w:i w:val="0"/>
                <w:color w:val="000000"/>
                <w:sz w:val="15"/>
              </w:rPr>
              <w:t>港</w:t>
            </w:r>
          </w:p>
        </w:tc>
        <w:tc>
          <w:tcPr>
            <w:tcW w:type="dxa" w:w="36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58" w:after="0"/>
              <w:ind w:left="0" w:right="0" w:firstLine="0"/>
              <w:jc w:val="center"/>
            </w:pPr>
            <w:r>
              <w:rPr>
                <w:rFonts w:ascii="黑体" w:hAnsi="黑体" w:eastAsia="黑体"/>
                <w:b w:val="0"/>
                <w:i w:val="0"/>
                <w:color w:val="000000"/>
                <w:sz w:val="15"/>
              </w:rPr>
              <w:t>中</w:t>
            </w:r>
            <w:r>
              <w:rPr>
                <w:rFonts w:ascii="黑体" w:hAnsi="黑体" w:eastAsia="黑体"/>
                <w:b w:val="0"/>
                <w:i w:val="0"/>
                <w:color w:val="000000"/>
                <w:sz w:val="15"/>
              </w:rPr>
              <w:t>国</w:t>
            </w:r>
            <w:r>
              <w:rPr>
                <w:rFonts w:ascii="黑体" w:hAnsi="黑体" w:eastAsia="黑体"/>
                <w:b w:val="0"/>
                <w:i w:val="0"/>
                <w:color w:val="000000"/>
                <w:sz w:val="15"/>
              </w:rPr>
              <w:t>澳</w:t>
            </w:r>
            <w:r>
              <w:rPr>
                <w:rFonts w:ascii="黑体" w:hAnsi="黑体" w:eastAsia="黑体"/>
                <w:b w:val="0"/>
                <w:i w:val="0"/>
                <w:color w:val="000000"/>
                <w:sz w:val="15"/>
              </w:rPr>
              <w:t>门</w:t>
            </w:r>
          </w:p>
        </w:tc>
        <w:tc>
          <w:tcPr>
            <w:tcW w:type="dxa" w:w="4210"/>
            <w:vMerge/>
            <w:tcBorders>
              <w:start w:sz="4.0" w:val="single" w:color="#000000"/>
              <w:top w:sz="5.599999999999909" w:val="single" w:color="#000000"/>
              <w:end w:sz="5.600000000000364" w:val="single" w:color="#000000"/>
              <w:bottom w:sz="3.2000000000000455" w:val="single" w:color="#000000"/>
            </w:tcBorders>
          </w:tcPr>
          <w:p/>
        </w:tc>
      </w:tr>
      <w:tr>
        <w:trPr>
          <w:trHeight w:hRule="exact" w:val="1140"/>
        </w:trPr>
        <w:tc>
          <w:tcPr>
            <w:tcW w:type="dxa" w:w="3468"/>
            <w:tcBorders>
              <w:start w:sz="5.599999999999909" w:val="single" w:color="#000000"/>
              <w:top w:sz="3.2000000000000455" w:val="single" w:color="#000000"/>
              <w:end w:sz="4.0" w:val="single" w:color="#000000"/>
              <w:bottom w:sz="3.2000000000000455" w:val="single" w:color="#000000"/>
            </w:tcBorders>
            <w:tcMar>
              <w:start w:w="0" w:type="dxa"/>
              <w:end w:w="0" w:type="dxa"/>
            </w:tcMar>
          </w:tcPr>
          <w:p>
            <w:pPr>
              <w:autoSpaceDN w:val="0"/>
              <w:tabs>
                <w:tab w:pos="178" w:val="left"/>
                <w:tab w:pos="252" w:val="left"/>
              </w:tabs>
              <w:autoSpaceDE w:val="0"/>
              <w:widowControl/>
              <w:spacing w:line="222" w:lineRule="exact" w:before="0" w:after="0"/>
              <w:ind w:left="102" w:right="2160" w:firstLine="0"/>
              <w:jc w:val="left"/>
            </w:pPr>
            <w:r>
              <w:rPr>
                <w:rFonts w:ascii="Times New Roman" w:hAnsi="Times New Roman" w:eastAsia="Times New Roman"/>
                <w:b w:val="0"/>
                <w:i w:val="0"/>
                <w:color w:val="000000"/>
                <w:sz w:val="15"/>
              </w:rPr>
              <w:t>248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CHN12 </w:t>
            </w:r>
          </w:p>
        </w:tc>
        <w:tc>
          <w:tcPr>
            <w:tcW w:type="dxa" w:w="35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362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tabs>
                <w:tab w:pos="180" w:val="left"/>
                <w:tab w:pos="254" w:val="left"/>
              </w:tabs>
              <w:autoSpaceDE w:val="0"/>
              <w:widowControl/>
              <w:spacing w:line="222" w:lineRule="exact" w:before="0" w:after="0"/>
              <w:ind w:left="102" w:right="2592" w:firstLine="0"/>
              <w:jc w:val="left"/>
            </w:pPr>
            <w:r>
              <w:rPr>
                <w:rFonts w:ascii="Times New Roman" w:hAnsi="Times New Roman" w:eastAsia="Times New Roman"/>
                <w:b w:val="0"/>
                <w:i w:val="0"/>
                <w:color w:val="000000"/>
                <w:sz w:val="15"/>
              </w:rPr>
              <w:t>248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p>
        </w:tc>
        <w:tc>
          <w:tcPr>
            <w:tcW w:type="dxa" w:w="3576"/>
            <w:tcBorders>
              <w:start w:sz="4.0" w:val="single" w:color="#000000"/>
              <w:top w:sz="3.2000000000000455" w:val="single" w:color="#000000"/>
              <w:end w:sz="5.600000000000364" w:val="single" w:color="#000000"/>
              <w:bottom w:sz="3.2000000000000455" w:val="single" w:color="#000000"/>
            </w:tcBorders>
            <w:tcMar>
              <w:start w:w="0" w:type="dxa"/>
              <w:end w:w="0" w:type="dxa"/>
            </w:tcMar>
          </w:tcPr>
          <w:p>
            <w:pPr>
              <w:autoSpaceDN w:val="0"/>
              <w:tabs>
                <w:tab w:pos="178" w:val="left"/>
                <w:tab w:pos="254" w:val="left"/>
              </w:tabs>
              <w:autoSpaceDE w:val="0"/>
              <w:widowControl/>
              <w:spacing w:line="222" w:lineRule="exact" w:before="0" w:after="0"/>
              <w:ind w:left="102" w:right="2448" w:firstLine="0"/>
              <w:jc w:val="left"/>
            </w:pPr>
            <w:r>
              <w:rPr>
                <w:rFonts w:ascii="Times New Roman" w:hAnsi="Times New Roman" w:eastAsia="Times New Roman"/>
                <w:b w:val="0"/>
                <w:i w:val="0"/>
                <w:color w:val="000000"/>
                <w:sz w:val="15"/>
              </w:rPr>
              <w:t>248</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250 </w:t>
            </w:r>
            <w:r>
              <w:br/>
            </w:r>
            <w:r>
              <w:tab/>
            </w:r>
            <w:r>
              <w:tab/>
            </w:r>
            <w:r>
              <w:rPr>
                <w:rFonts w:ascii="宋体" w:hAnsi="宋体" w:eastAsia="宋体"/>
                <w:b w:val="0"/>
                <w:i w:val="0"/>
                <w:color w:val="000000"/>
                <w:sz w:val="15"/>
              </w:rPr>
              <w:t>业余</w:t>
            </w:r>
            <w:r>
              <w:br/>
            </w:r>
            <w:r>
              <w:tab/>
            </w:r>
            <w:r>
              <w:tab/>
            </w:r>
            <w:r>
              <w:rPr>
                <w:rFonts w:ascii="宋体" w:hAnsi="宋体" w:eastAsia="宋体"/>
                <w:b w:val="0"/>
                <w:i w:val="0"/>
                <w:color w:val="000000"/>
                <w:sz w:val="15"/>
              </w:rPr>
              <w:t>卫星业余</w:t>
            </w:r>
            <w:r>
              <w:br/>
            </w:r>
            <w:r>
              <w:rPr>
                <w:rFonts w:ascii="Times New Roman" w:hAnsi="Times New Roman" w:eastAsia="Times New Roman"/>
                <w:b w:val="0"/>
                <w:i w:val="0"/>
                <w:color w:val="000000"/>
                <w:sz w:val="15"/>
              </w:rPr>
              <w:t xml:space="preserve"> [</w:t>
            </w:r>
            <w:r>
              <w:rPr>
                <w:rFonts w:ascii="楷体" w:hAnsi="楷体" w:eastAsia="楷体"/>
                <w:b w:val="0"/>
                <w:i w:val="0"/>
                <w:color w:val="000000"/>
                <w:sz w:val="15"/>
              </w:rPr>
              <w:t>射电天文</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 5.149 </w:t>
            </w:r>
          </w:p>
        </w:tc>
      </w:tr>
      <w:tr>
        <w:trPr>
          <w:trHeight w:hRule="exact" w:val="1350"/>
        </w:trPr>
        <w:tc>
          <w:tcPr>
            <w:tcW w:type="dxa" w:w="3468"/>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252" w:right="1584" w:hanging="150"/>
              <w:jc w:val="left"/>
            </w:pPr>
            <w:r>
              <w:rPr>
                <w:rFonts w:ascii="Times New Roman" w:hAnsi="Times New Roman" w:eastAsia="Times New Roman"/>
                <w:b w:val="0"/>
                <w:i w:val="0"/>
                <w:color w:val="000000"/>
                <w:sz w:val="15"/>
              </w:rPr>
              <w:t>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r>
              <w:br/>
            </w:r>
            <w:r>
              <w:rPr>
                <w:rFonts w:ascii="宋体" w:hAnsi="宋体" w:eastAsia="宋体"/>
                <w:b w:val="0"/>
                <w:i w:val="0"/>
                <w:color w:val="000000"/>
                <w:sz w:val="15"/>
              </w:rPr>
              <w:t>射电天文</w:t>
            </w:r>
          </w:p>
          <w:p>
            <w:pPr>
              <w:autoSpaceDN w:val="0"/>
              <w:autoSpaceDE w:val="0"/>
              <w:widowControl/>
              <w:spacing w:line="168" w:lineRule="exact" w:before="266" w:after="0"/>
              <w:ind w:left="178" w:right="0" w:firstLine="0"/>
              <w:jc w:val="left"/>
            </w:pPr>
            <w:r>
              <w:rPr>
                <w:rFonts w:ascii="Times New Roman" w:hAnsi="Times New Roman" w:eastAsia="Times New Roman"/>
                <w:b w:val="0"/>
                <w:i w:val="0"/>
                <w:color w:val="000000"/>
                <w:sz w:val="15"/>
              </w:rPr>
              <w:t xml:space="preserve"> 5.340  5.563A   </w:t>
            </w:r>
          </w:p>
        </w:tc>
        <w:tc>
          <w:tcPr>
            <w:tcW w:type="dxa" w:w="3520"/>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252" w:val="left"/>
              </w:tabs>
              <w:autoSpaceDE w:val="0"/>
              <w:widowControl/>
              <w:spacing w:line="210" w:lineRule="exact" w:before="0" w:after="0"/>
              <w:ind w:left="102" w:right="1584" w:firstLine="0"/>
              <w:jc w:val="left"/>
            </w:pPr>
            <w:r>
              <w:rPr>
                <w:rFonts w:ascii="Times New Roman" w:hAnsi="Times New Roman" w:eastAsia="Times New Roman"/>
                <w:b w:val="0"/>
                <w:i w:val="0"/>
                <w:color w:val="000000"/>
                <w:sz w:val="15"/>
              </w:rPr>
              <w:t>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 </w:t>
            </w:r>
            <w:r>
              <w:br/>
            </w:r>
            <w:r>
              <w:tab/>
            </w:r>
            <w:r>
              <w:rPr>
                <w:rFonts w:ascii="宋体" w:hAnsi="宋体" w:eastAsia="宋体"/>
                <w:b w:val="0"/>
                <w:i w:val="0"/>
                <w:color w:val="000000"/>
                <w:sz w:val="15"/>
              </w:rPr>
              <w:t>禁止任何形式的电波发射</w:t>
            </w:r>
          </w:p>
        </w:tc>
        <w:tc>
          <w:tcPr>
            <w:tcW w:type="dxa" w:w="36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20" w:lineRule="exact" w:before="0" w:after="0"/>
              <w:ind w:left="254" w:right="1728" w:hanging="152"/>
              <w:jc w:val="left"/>
            </w:pPr>
            <w:r>
              <w:rPr>
                <w:rFonts w:ascii="Times New Roman" w:hAnsi="Times New Roman" w:eastAsia="Times New Roman"/>
                <w:b w:val="0"/>
                <w:i w:val="0"/>
                <w:color w:val="000000"/>
                <w:sz w:val="15"/>
              </w:rPr>
              <w:t>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r>
              <w:br/>
            </w:r>
            <w:r>
              <w:rPr>
                <w:rFonts w:ascii="宋体" w:hAnsi="宋体" w:eastAsia="宋体"/>
                <w:b w:val="0"/>
                <w:i w:val="0"/>
                <w:color w:val="000000"/>
                <w:sz w:val="15"/>
              </w:rPr>
              <w:t>射电天文</w:t>
            </w:r>
          </w:p>
        </w:tc>
        <w:tc>
          <w:tcPr>
            <w:tcW w:type="dxa" w:w="3576"/>
            <w:tcBorders>
              <w:start w:sz="4.0" w:val="single" w:color="#000000"/>
              <w:top w:sz="3.2000000000000455" w:val="single" w:color="#000000"/>
              <w:end w:sz="5.600000000000364" w:val="single" w:color="#000000"/>
              <w:bottom w:sz="4.0" w:val="single" w:color="#000000"/>
            </w:tcBorders>
            <w:tcMar>
              <w:start w:w="0" w:type="dxa"/>
              <w:end w:w="0" w:type="dxa"/>
            </w:tcMar>
          </w:tcPr>
          <w:p>
            <w:pPr>
              <w:autoSpaceDN w:val="0"/>
              <w:autoSpaceDE w:val="0"/>
              <w:widowControl/>
              <w:spacing w:line="220" w:lineRule="exact" w:before="0" w:after="0"/>
              <w:ind w:left="254" w:right="1728" w:hanging="152"/>
              <w:jc w:val="left"/>
            </w:pPr>
            <w:r>
              <w:rPr>
                <w:rFonts w:ascii="Times New Roman" w:hAnsi="Times New Roman" w:eastAsia="Times New Roman"/>
                <w:b w:val="0"/>
                <w:i w:val="0"/>
                <w:color w:val="000000"/>
                <w:sz w:val="15"/>
              </w:rPr>
              <w:t xml:space="preserve"> 250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252 </w:t>
            </w:r>
            <w:r>
              <w:br/>
            </w:r>
            <w:r>
              <w:rPr>
                <w:rFonts w:ascii="宋体" w:hAnsi="宋体" w:eastAsia="宋体"/>
                <w:b w:val="0"/>
                <w:i w:val="0"/>
                <w:color w:val="000000"/>
                <w:sz w:val="15"/>
              </w:rPr>
              <w:t>卫星地球探测（无源）</w:t>
            </w:r>
            <w:r>
              <w:br/>
            </w:r>
            <w:r>
              <w:rPr>
                <w:rFonts w:ascii="宋体" w:hAnsi="宋体" w:eastAsia="宋体"/>
                <w:b w:val="0"/>
                <w:i w:val="0"/>
                <w:color w:val="000000"/>
                <w:sz w:val="15"/>
              </w:rPr>
              <w:t>空间研究（无源）</w:t>
            </w:r>
            <w:r>
              <w:br/>
            </w:r>
            <w:r>
              <w:rPr>
                <w:rFonts w:ascii="宋体" w:hAnsi="宋体" w:eastAsia="宋体"/>
                <w:b w:val="0"/>
                <w:i w:val="0"/>
                <w:color w:val="000000"/>
                <w:sz w:val="15"/>
              </w:rPr>
              <w:t>射电天文</w:t>
            </w:r>
          </w:p>
          <w:p>
            <w:pPr>
              <w:autoSpaceDN w:val="0"/>
              <w:autoSpaceDE w:val="0"/>
              <w:widowControl/>
              <w:spacing w:line="168" w:lineRule="exact" w:before="266" w:after="0"/>
              <w:ind w:left="178" w:right="0" w:firstLine="0"/>
              <w:jc w:val="left"/>
            </w:pPr>
            <w:r>
              <w:rPr>
                <w:rFonts w:ascii="Times New Roman" w:hAnsi="Times New Roman" w:eastAsia="Times New Roman"/>
                <w:b w:val="0"/>
                <w:i w:val="0"/>
                <w:color w:val="000000"/>
                <w:sz w:val="15"/>
              </w:rPr>
              <w:t xml:space="preserve"> 5.340   5.563A </w:t>
            </w:r>
          </w:p>
        </w:tc>
      </w:tr>
      <w:tr>
        <w:trPr>
          <w:trHeight w:hRule="exact" w:val="2042"/>
        </w:trPr>
        <w:tc>
          <w:tcPr>
            <w:tcW w:type="dxa" w:w="3468"/>
            <w:tcBorders>
              <w:start w:sz="5.599999999999909"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4" w:lineRule="exact" w:before="0" w:after="0"/>
              <w:ind w:left="252" w:right="1728" w:hanging="150"/>
              <w:jc w:val="left"/>
            </w:pPr>
            <w:r>
              <w:rPr>
                <w:rFonts w:ascii="Times New Roman" w:hAnsi="Times New Roman" w:eastAsia="Times New Roman"/>
                <w:b w:val="0"/>
                <w:i w:val="0"/>
                <w:color w:val="000000"/>
                <w:sz w:val="15"/>
              </w:rPr>
              <w:t>252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卫星移动（地对空）</w:t>
            </w:r>
            <w:r>
              <w:br/>
            </w:r>
            <w:r>
              <w:rPr>
                <w:rFonts w:ascii="宋体" w:hAnsi="宋体" w:eastAsia="宋体"/>
                <w:b w:val="0"/>
                <w:i w:val="0"/>
                <w:color w:val="000000"/>
                <w:sz w:val="15"/>
              </w:rPr>
              <w:t>射电天文</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p>
            <w:pPr>
              <w:autoSpaceDN w:val="0"/>
              <w:autoSpaceDE w:val="0"/>
              <w:widowControl/>
              <w:spacing w:line="166" w:lineRule="exact" w:before="268" w:after="0"/>
              <w:ind w:left="178" w:right="0" w:firstLine="0"/>
              <w:jc w:val="left"/>
            </w:pPr>
            <w:r>
              <w:rPr>
                <w:rFonts w:ascii="Times New Roman" w:hAnsi="Times New Roman" w:eastAsia="Times New Roman"/>
                <w:b w:val="0"/>
                <w:i w:val="0"/>
                <w:color w:val="000000"/>
                <w:sz w:val="15"/>
              </w:rPr>
              <w:t xml:space="preserve"> 5.149  5.554    </w:t>
            </w:r>
          </w:p>
        </w:tc>
        <w:tc>
          <w:tcPr>
            <w:tcW w:type="dxa" w:w="352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210" w:lineRule="exact" w:before="0" w:after="0"/>
              <w:ind w:left="102" w:right="2592" w:firstLine="0"/>
              <w:jc w:val="left"/>
            </w:pPr>
            <w:r>
              <w:rPr>
                <w:rFonts w:ascii="Times New Roman" w:hAnsi="Times New Roman" w:eastAsia="Times New Roman"/>
                <w:b w:val="0"/>
                <w:i w:val="0"/>
                <w:color w:val="000000"/>
                <w:sz w:val="15"/>
              </w:rPr>
              <w:t>252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400 </w:t>
            </w:r>
            <w:r>
              <w:br/>
            </w:r>
            <w:r>
              <w:tab/>
            </w:r>
            <w:r>
              <w:rPr>
                <w:rFonts w:ascii="宋体" w:hAnsi="宋体" w:eastAsia="宋体"/>
                <w:b w:val="0"/>
                <w:i w:val="0"/>
                <w:color w:val="000000"/>
                <w:sz w:val="15"/>
              </w:rPr>
              <w:t>将予规划</w:t>
            </w:r>
          </w:p>
        </w:tc>
        <w:tc>
          <w:tcPr>
            <w:tcW w:type="dxa" w:w="362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24" w:lineRule="exact" w:before="0" w:after="0"/>
              <w:ind w:left="254" w:right="1872" w:hanging="152"/>
              <w:jc w:val="left"/>
            </w:pPr>
            <w:r>
              <w:rPr>
                <w:rFonts w:ascii="Times New Roman" w:hAnsi="Times New Roman" w:eastAsia="Times New Roman"/>
                <w:b w:val="0"/>
                <w:i w:val="0"/>
                <w:color w:val="000000"/>
                <w:sz w:val="15"/>
              </w:rPr>
              <w:t>252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卫星移动（地对空）</w:t>
            </w:r>
            <w:r>
              <w:br/>
            </w:r>
            <w:r>
              <w:rPr>
                <w:rFonts w:ascii="宋体" w:hAnsi="宋体" w:eastAsia="宋体"/>
                <w:b w:val="0"/>
                <w:i w:val="0"/>
                <w:color w:val="000000"/>
                <w:sz w:val="15"/>
              </w:rPr>
              <w:t>射电天文</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tc>
        <w:tc>
          <w:tcPr>
            <w:tcW w:type="dxa" w:w="3576"/>
            <w:tcBorders>
              <w:start w:sz="4.0" w:val="single" w:color="#000000"/>
              <w:top w:sz="4.0" w:val="single" w:color="#000000"/>
              <w:end w:sz="5.600000000000364" w:val="single" w:color="#000000"/>
              <w:bottom w:sz="3.200000000000273" w:val="single" w:color="#000000"/>
            </w:tcBorders>
            <w:tcMar>
              <w:start w:w="0" w:type="dxa"/>
              <w:end w:w="0" w:type="dxa"/>
            </w:tcMar>
          </w:tcPr>
          <w:p>
            <w:pPr>
              <w:autoSpaceDN w:val="0"/>
              <w:autoSpaceDE w:val="0"/>
              <w:widowControl/>
              <w:spacing w:line="224" w:lineRule="exact" w:before="0" w:after="0"/>
              <w:ind w:left="254" w:right="1872" w:hanging="152"/>
              <w:jc w:val="left"/>
            </w:pPr>
            <w:r>
              <w:rPr>
                <w:rFonts w:ascii="Times New Roman" w:hAnsi="Times New Roman" w:eastAsia="Times New Roman"/>
                <w:b w:val="0"/>
                <w:i w:val="0"/>
                <w:color w:val="000000"/>
                <w:sz w:val="15"/>
              </w:rPr>
              <w:t>252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265 </w:t>
            </w:r>
            <w:r>
              <w:br/>
            </w:r>
            <w:r>
              <w:rPr>
                <w:rFonts w:ascii="宋体" w:hAnsi="宋体" w:eastAsia="宋体"/>
                <w:b w:val="0"/>
                <w:i w:val="0"/>
                <w:color w:val="000000"/>
                <w:sz w:val="15"/>
              </w:rPr>
              <w:t>固定</w:t>
            </w:r>
            <w:r>
              <w:br/>
            </w:r>
            <w:r>
              <w:rPr>
                <w:rFonts w:ascii="宋体" w:hAnsi="宋体" w:eastAsia="宋体"/>
                <w:b w:val="0"/>
                <w:i w:val="0"/>
                <w:color w:val="000000"/>
                <w:sz w:val="15"/>
              </w:rPr>
              <w:t>移动</w:t>
            </w:r>
            <w:r>
              <w:br/>
            </w:r>
            <w:r>
              <w:rPr>
                <w:rFonts w:ascii="宋体" w:hAnsi="宋体" w:eastAsia="宋体"/>
                <w:b w:val="0"/>
                <w:i w:val="0"/>
                <w:color w:val="000000"/>
                <w:sz w:val="15"/>
              </w:rPr>
              <w:t>卫星移动（地对空）</w:t>
            </w:r>
            <w:r>
              <w:br/>
            </w:r>
            <w:r>
              <w:rPr>
                <w:rFonts w:ascii="宋体" w:hAnsi="宋体" w:eastAsia="宋体"/>
                <w:b w:val="0"/>
                <w:i w:val="0"/>
                <w:color w:val="000000"/>
                <w:sz w:val="15"/>
              </w:rPr>
              <w:t>射电天文</w:t>
            </w:r>
            <w:r>
              <w:br/>
            </w:r>
            <w:r>
              <w:rPr>
                <w:rFonts w:ascii="宋体" w:hAnsi="宋体" w:eastAsia="宋体"/>
                <w:b w:val="0"/>
                <w:i w:val="0"/>
                <w:color w:val="000000"/>
                <w:sz w:val="15"/>
              </w:rPr>
              <w:t>无线电导航</w:t>
            </w:r>
            <w:r>
              <w:br/>
            </w:r>
            <w:r>
              <w:rPr>
                <w:rFonts w:ascii="宋体" w:hAnsi="宋体" w:eastAsia="宋体"/>
                <w:b w:val="0"/>
                <w:i w:val="0"/>
                <w:color w:val="000000"/>
                <w:sz w:val="15"/>
              </w:rPr>
              <w:t>卫星无线电导航</w:t>
            </w:r>
          </w:p>
          <w:p>
            <w:pPr>
              <w:autoSpaceDN w:val="0"/>
              <w:autoSpaceDE w:val="0"/>
              <w:widowControl/>
              <w:spacing w:line="166" w:lineRule="exact" w:before="268" w:after="0"/>
              <w:ind w:left="178" w:right="0" w:firstLine="0"/>
              <w:jc w:val="left"/>
            </w:pPr>
            <w:r>
              <w:rPr>
                <w:rFonts w:ascii="Times New Roman" w:hAnsi="Times New Roman" w:eastAsia="Times New Roman"/>
                <w:b w:val="0"/>
                <w:i w:val="0"/>
                <w:color w:val="000000"/>
                <w:sz w:val="15"/>
              </w:rPr>
              <w:t xml:space="preserve"> 5.149   5.554 </w:t>
            </w:r>
          </w:p>
        </w:tc>
      </w:tr>
      <w:tr>
        <w:trPr>
          <w:trHeight w:hRule="exact" w:val="1580"/>
        </w:trPr>
        <w:tc>
          <w:tcPr>
            <w:tcW w:type="dxa" w:w="3468"/>
            <w:tcBorders>
              <w:start w:sz="5.599999999999909"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252" w:right="1728" w:hanging="150"/>
              <w:jc w:val="left"/>
            </w:pPr>
            <w:r>
              <w:rPr>
                <w:rFonts w:ascii="Times New Roman" w:hAnsi="Times New Roman" w:eastAsia="Times New Roman"/>
                <w:b w:val="0"/>
                <w:i w:val="0"/>
                <w:color w:val="000000"/>
                <w:sz w:val="15"/>
              </w:rPr>
              <w:t>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p>
            <w:pPr>
              <w:autoSpaceDN w:val="0"/>
              <w:autoSpaceDE w:val="0"/>
              <w:widowControl/>
              <w:spacing w:line="168" w:lineRule="exact" w:before="266" w:after="0"/>
              <w:ind w:left="178" w:right="0" w:firstLine="0"/>
              <w:jc w:val="left"/>
            </w:pPr>
            <w:r>
              <w:rPr>
                <w:rFonts w:ascii="Times New Roman" w:hAnsi="Times New Roman" w:eastAsia="Times New Roman"/>
                <w:b w:val="0"/>
                <w:i w:val="0"/>
                <w:color w:val="000000"/>
                <w:sz w:val="15"/>
              </w:rPr>
              <w:t xml:space="preserve"> 5.149  5.563A   </w:t>
            </w:r>
          </w:p>
        </w:tc>
        <w:tc>
          <w:tcPr>
            <w:tcW w:type="dxa" w:w="4210"/>
            <w:vMerge/>
            <w:tcBorders>
              <w:start w:sz="4.0" w:val="single" w:color="#000000"/>
              <w:top w:sz="4.0" w:val="single" w:color="#000000"/>
              <w:end w:sz="4.0" w:val="single" w:color="#000000"/>
              <w:bottom w:sz="4.0" w:val="single" w:color="#000000"/>
            </w:tcBorders>
          </w:tcPr>
          <w:p/>
        </w:tc>
        <w:tc>
          <w:tcPr>
            <w:tcW w:type="dxa" w:w="362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22" w:lineRule="exact" w:before="0" w:after="0"/>
              <w:ind w:left="254" w:right="1872" w:hanging="152"/>
              <w:jc w:val="left"/>
            </w:pPr>
            <w:r>
              <w:rPr>
                <w:rFonts w:ascii="Times New Roman" w:hAnsi="Times New Roman" w:eastAsia="Times New Roman"/>
                <w:b w:val="0"/>
                <w:i w:val="0"/>
                <w:color w:val="000000"/>
                <w:sz w:val="15"/>
              </w:rPr>
              <w:t>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tc>
        <w:tc>
          <w:tcPr>
            <w:tcW w:type="dxa" w:w="3576"/>
            <w:tcBorders>
              <w:start w:sz="4.0" w:val="single" w:color="#000000"/>
              <w:top w:sz="3.200000000000273" w:val="single" w:color="#000000"/>
              <w:end w:sz="5.600000000000364" w:val="single" w:color="#000000"/>
              <w:bottom w:sz="4.0" w:val="single" w:color="#000000"/>
            </w:tcBorders>
            <w:tcMar>
              <w:start w:w="0" w:type="dxa"/>
              <w:end w:w="0" w:type="dxa"/>
            </w:tcMar>
          </w:tcPr>
          <w:p>
            <w:pPr>
              <w:autoSpaceDN w:val="0"/>
              <w:autoSpaceDE w:val="0"/>
              <w:widowControl/>
              <w:spacing w:line="222" w:lineRule="exact" w:before="0" w:after="0"/>
              <w:ind w:left="254" w:right="1872" w:hanging="152"/>
              <w:jc w:val="left"/>
            </w:pPr>
            <w:r>
              <w:rPr>
                <w:rFonts w:ascii="Times New Roman" w:hAnsi="Times New Roman" w:eastAsia="Times New Roman"/>
                <w:b w:val="0"/>
                <w:i w:val="0"/>
                <w:color w:val="000000"/>
                <w:sz w:val="15"/>
              </w:rPr>
              <w:t>265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275 </w:t>
            </w:r>
            <w:r>
              <w:br/>
            </w:r>
            <w:r>
              <w:rPr>
                <w:rFonts w:ascii="宋体" w:hAnsi="宋体" w:eastAsia="宋体"/>
                <w:b w:val="0"/>
                <w:i w:val="0"/>
                <w:color w:val="000000"/>
                <w:sz w:val="15"/>
              </w:rPr>
              <w:t>固定</w:t>
            </w:r>
            <w:r>
              <w:br/>
            </w:r>
            <w:r>
              <w:rPr>
                <w:rFonts w:ascii="宋体" w:hAnsi="宋体" w:eastAsia="宋体"/>
                <w:b w:val="0"/>
                <w:i w:val="0"/>
                <w:color w:val="000000"/>
                <w:sz w:val="15"/>
              </w:rPr>
              <w:t>卫星固定（地对空）</w:t>
            </w:r>
            <w:r>
              <w:br/>
            </w:r>
            <w:r>
              <w:rPr>
                <w:rFonts w:ascii="宋体" w:hAnsi="宋体" w:eastAsia="宋体"/>
                <w:b w:val="0"/>
                <w:i w:val="0"/>
                <w:color w:val="000000"/>
                <w:sz w:val="15"/>
              </w:rPr>
              <w:t>移动</w:t>
            </w:r>
            <w:r>
              <w:br/>
            </w:r>
            <w:r>
              <w:rPr>
                <w:rFonts w:ascii="宋体" w:hAnsi="宋体" w:eastAsia="宋体"/>
                <w:b w:val="0"/>
                <w:i w:val="0"/>
                <w:color w:val="000000"/>
                <w:sz w:val="15"/>
              </w:rPr>
              <w:t>射电天文</w:t>
            </w:r>
          </w:p>
          <w:p>
            <w:pPr>
              <w:autoSpaceDN w:val="0"/>
              <w:autoSpaceDE w:val="0"/>
              <w:widowControl/>
              <w:spacing w:line="168" w:lineRule="exact" w:before="266" w:after="0"/>
              <w:ind w:left="178" w:right="0" w:firstLine="0"/>
              <w:jc w:val="left"/>
            </w:pPr>
            <w:r>
              <w:rPr>
                <w:rFonts w:ascii="Times New Roman" w:hAnsi="Times New Roman" w:eastAsia="Times New Roman"/>
                <w:b w:val="0"/>
                <w:i w:val="0"/>
                <w:color w:val="000000"/>
                <w:sz w:val="15"/>
              </w:rPr>
              <w:t xml:space="preserve"> 5.149   5.563A  </w:t>
            </w:r>
          </w:p>
        </w:tc>
      </w:tr>
      <w:tr>
        <w:trPr>
          <w:trHeight w:hRule="exact" w:val="214"/>
        </w:trPr>
        <w:tc>
          <w:tcPr>
            <w:tcW w:type="dxa" w:w="3468"/>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2" w:val="left"/>
              </w:tabs>
              <w:autoSpaceDE w:val="0"/>
              <w:widowControl/>
              <w:spacing w:line="210" w:lineRule="exact" w:before="0" w:after="0"/>
              <w:ind w:left="102" w:right="2448" w:firstLine="0"/>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 </w:t>
            </w:r>
            <w:r>
              <w:br/>
            </w:r>
            <w:r>
              <w:tab/>
            </w:r>
            <w:r>
              <w:rPr>
                <w:rFonts w:ascii="宋体" w:hAnsi="宋体" w:eastAsia="宋体"/>
                <w:b w:val="0"/>
                <w:i w:val="0"/>
                <w:color w:val="000000"/>
                <w:sz w:val="15"/>
              </w:rPr>
              <w:t>（未划分）</w:t>
            </w:r>
          </w:p>
          <w:p>
            <w:pPr>
              <w:autoSpaceDN w:val="0"/>
              <w:autoSpaceDE w:val="0"/>
              <w:widowControl/>
              <w:spacing w:line="168" w:lineRule="exact" w:before="476" w:after="0"/>
              <w:ind w:left="178" w:right="0" w:firstLine="0"/>
              <w:jc w:val="left"/>
            </w:pPr>
            <w:r>
              <w:rPr>
                <w:rFonts w:ascii="Times New Roman" w:hAnsi="Times New Roman" w:eastAsia="Times New Roman"/>
                <w:b w:val="0"/>
                <w:i w:val="0"/>
                <w:color w:val="000000"/>
                <w:sz w:val="15"/>
              </w:rPr>
              <w:t xml:space="preserve"> 5.565 </w:t>
            </w:r>
          </w:p>
        </w:tc>
        <w:tc>
          <w:tcPr>
            <w:tcW w:type="dxa" w:w="4210"/>
            <w:vMerge/>
            <w:tcBorders>
              <w:start w:sz="4.0" w:val="single" w:color="#000000"/>
              <w:top w:sz="4.0" w:val="single" w:color="#000000"/>
              <w:end w:sz="4.0" w:val="single" w:color="#000000"/>
              <w:bottom w:sz="4.0" w:val="single" w:color="#000000"/>
            </w:tcBorders>
          </w:tcPr>
          <w:p/>
        </w:tc>
        <w:tc>
          <w:tcPr>
            <w:tcW w:type="dxa" w:w="362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10" w:lineRule="exact" w:before="0" w:after="0"/>
              <w:ind w:left="102" w:right="2592" w:firstLine="0"/>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 </w:t>
            </w:r>
            <w:r>
              <w:br/>
            </w:r>
            <w:r>
              <w:tab/>
            </w:r>
            <w:r>
              <w:rPr>
                <w:rFonts w:ascii="宋体" w:hAnsi="宋体" w:eastAsia="宋体"/>
                <w:b w:val="0"/>
                <w:i w:val="0"/>
                <w:color w:val="000000"/>
                <w:sz w:val="15"/>
              </w:rPr>
              <w:t>（待规划）</w:t>
            </w:r>
          </w:p>
        </w:tc>
        <w:tc>
          <w:tcPr>
            <w:tcW w:type="dxa" w:w="3576"/>
            <w:vMerge w:val="restart"/>
            <w:tcBorders>
              <w:start w:sz="4.0" w:val="single" w:color="#000000"/>
              <w:top w:sz="4.0" w:val="single" w:color="#000000"/>
              <w:end w:sz="5.600000000000364" w:val="single" w:color="#000000"/>
              <w:bottom w:sz="4.0" w:val="single" w:color="#000000"/>
            </w:tcBorders>
            <w:tcMar>
              <w:start w:w="0" w:type="dxa"/>
              <w:end w:w="0" w:type="dxa"/>
            </w:tcMar>
            <w:tcMar>
              <w:start w:w="0" w:type="dxa"/>
              <w:end w:w="0" w:type="dxa"/>
            </w:tcMar>
          </w:tcPr>
          <w:p>
            <w:pPr>
              <w:autoSpaceDN w:val="0"/>
              <w:tabs>
                <w:tab w:pos="254" w:val="left"/>
              </w:tabs>
              <w:autoSpaceDE w:val="0"/>
              <w:widowControl/>
              <w:spacing w:line="210" w:lineRule="exact" w:before="0" w:after="0"/>
              <w:ind w:left="102" w:right="2448" w:firstLine="0"/>
              <w:jc w:val="left"/>
            </w:pPr>
            <w:r>
              <w:rPr>
                <w:rFonts w:ascii="Times New Roman" w:hAnsi="Times New Roman" w:eastAsia="Times New Roman"/>
                <w:b w:val="0"/>
                <w:i w:val="0"/>
                <w:color w:val="000000"/>
                <w:sz w:val="15"/>
              </w:rPr>
              <w:t>275</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3000 </w:t>
            </w:r>
            <w:r>
              <w:br/>
            </w:r>
            <w:r>
              <w:tab/>
            </w:r>
            <w:r>
              <w:rPr>
                <w:rFonts w:ascii="宋体" w:hAnsi="宋体" w:eastAsia="宋体"/>
                <w:b w:val="0"/>
                <w:i w:val="0"/>
                <w:color w:val="000000"/>
                <w:sz w:val="15"/>
              </w:rPr>
              <w:t>（未划分）</w:t>
            </w:r>
          </w:p>
          <w:p>
            <w:pPr>
              <w:autoSpaceDN w:val="0"/>
              <w:autoSpaceDE w:val="0"/>
              <w:widowControl/>
              <w:spacing w:line="168" w:lineRule="exact" w:before="476" w:after="0"/>
              <w:ind w:left="178" w:right="0" w:firstLine="0"/>
              <w:jc w:val="left"/>
            </w:pPr>
            <w:r>
              <w:rPr>
                <w:rFonts w:ascii="Times New Roman" w:hAnsi="Times New Roman" w:eastAsia="Times New Roman"/>
                <w:b w:val="0"/>
                <w:i w:val="0"/>
                <w:color w:val="000000"/>
                <w:sz w:val="15"/>
              </w:rPr>
              <w:t xml:space="preserve"> 5.565 </w:t>
            </w:r>
          </w:p>
        </w:tc>
      </w:tr>
      <w:tr>
        <w:trPr>
          <w:trHeight w:hRule="exact" w:val="884"/>
        </w:trPr>
        <w:tc>
          <w:tcPr>
            <w:tcW w:type="dxa" w:w="4210"/>
            <w:vMerge/>
            <w:tcBorders>
              <w:start w:sz="5.599999999999909" w:val="single" w:color="#000000"/>
              <w:top w:sz="4.0" w:val="single" w:color="#000000"/>
              <w:end w:sz="4.0" w:val="single" w:color="#000000"/>
              <w:bottom w:sz="4.0" w:val="single" w:color="#000000"/>
            </w:tcBorders>
          </w:tcPr>
          <w:p/>
        </w:tc>
        <w:tc>
          <w:tcPr>
            <w:tcW w:type="dxa" w:w="3520"/>
            <w:tcBorders>
              <w:start w:sz="4.0" w:val="single" w:color="#000000"/>
              <w:top w:sz="4.0" w:val="single" w:color="#000000"/>
              <w:end w:sz="4.0" w:val="single" w:color="#000000"/>
              <w:bottom w:sz="4.0" w:val="single" w:color="#000000"/>
            </w:tcBorders>
            <w:tcMar>
              <w:start w:w="0" w:type="dxa"/>
              <w:end w:w="0" w:type="dxa"/>
            </w:tcMar>
          </w:tcPr>
          <w:p>
            <w:pPr>
              <w:autoSpaceDN w:val="0"/>
              <w:tabs>
                <w:tab w:pos="252" w:val="left"/>
              </w:tabs>
              <w:autoSpaceDE w:val="0"/>
              <w:widowControl/>
              <w:spacing w:line="214" w:lineRule="exact" w:before="0" w:after="0"/>
              <w:ind w:left="102" w:right="2448" w:firstLine="0"/>
              <w:jc w:val="left"/>
            </w:pPr>
            <w:r>
              <w:rPr>
                <w:rFonts w:ascii="Times New Roman" w:hAnsi="Times New Roman" w:eastAsia="Times New Roman"/>
                <w:b w:val="0"/>
                <w:i w:val="0"/>
                <w:color w:val="000000"/>
                <w:sz w:val="15"/>
              </w:rPr>
              <w:t>400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 </w:t>
            </w:r>
            <w:r>
              <w:br/>
            </w:r>
            <w:r>
              <w:tab/>
            </w:r>
            <w:r>
              <w:rPr>
                <w:rFonts w:ascii="宋体" w:hAnsi="宋体" w:eastAsia="宋体"/>
                <w:b w:val="0"/>
                <w:i w:val="0"/>
                <w:color w:val="000000"/>
                <w:sz w:val="15"/>
              </w:rPr>
              <w:t>（未划分）</w:t>
            </w:r>
          </w:p>
        </w:tc>
        <w:tc>
          <w:tcPr>
            <w:tcW w:type="dxa" w:w="4210"/>
            <w:vMerge/>
            <w:tcBorders>
              <w:start w:sz="4.0" w:val="single" w:color="#000000"/>
              <w:top w:sz="4.0" w:val="single" w:color="#000000"/>
              <w:end w:sz="4.0" w:val="single" w:color="#000000"/>
              <w:bottom w:sz="4.0" w:val="single" w:color="#000000"/>
            </w:tcBorders>
          </w:tcPr>
          <w:p/>
        </w:tc>
        <w:tc>
          <w:tcPr>
            <w:tcW w:type="dxa" w:w="4210"/>
            <w:vMerge/>
            <w:tcBorders>
              <w:start w:sz="4.0" w:val="single" w:color="#000000"/>
              <w:top w:sz="4.0" w:val="single" w:color="#000000"/>
              <w:end w:sz="5.600000000000364" w:val="single" w:color="#000000"/>
              <w:bottom w:sz="4.0" w:val="single" w:color="#000000"/>
            </w:tcBorders>
          </w:tcPr>
          <w:p/>
        </w:tc>
      </w:tr>
    </w:tbl>
    <w:p>
      <w:pPr>
        <w:autoSpaceDN w:val="0"/>
        <w:autoSpaceDE w:val="0"/>
        <w:widowControl/>
        <w:spacing w:line="200" w:lineRule="exact" w:before="1896" w:after="0"/>
        <w:ind w:left="0" w:right="8026" w:firstLine="0"/>
        <w:jc w:val="right"/>
      </w:pPr>
      <w:r>
        <w:rPr>
          <w:rFonts w:ascii="Times New Roman" w:hAnsi="Times New Roman" w:eastAsia="Times New Roman"/>
          <w:b w:val="0"/>
          <w:i w:val="0"/>
          <w:color w:val="000000"/>
          <w:sz w:val="18"/>
        </w:rPr>
        <w:t xml:space="preserve">134 </w:t>
      </w:r>
    </w:p>
    <w:p>
      <w:pPr>
        <w:sectPr>
          <w:pgSz w:w="16841" w:h="11906"/>
          <w:pgMar w:top="0" w:right="0" w:bottom="0" w:left="0" w:header="720" w:footer="720" w:gutter="0"/>
          <w:cols/>
          <w:docGrid w:linePitch="360"/>
        </w:sectPr>
      </w:pPr>
    </w:p>
    <w:p>
      <w:pPr>
        <w:autoSpaceDN w:val="0"/>
        <w:autoSpaceDE w:val="0"/>
        <w:widowControl/>
        <w:spacing w:line="334" w:lineRule="exact" w:before="1828" w:after="0"/>
        <w:ind w:left="1800" w:right="0" w:firstLine="0"/>
        <w:jc w:val="left"/>
      </w:pPr>
      <w:r>
        <w:rPr>
          <w:rFonts w:ascii="Times New Roman,Bold" w:hAnsi="Times New Roman,Bold" w:eastAsia="Times New Roman,Bold"/>
          <w:b/>
          <w:i w:val="0"/>
          <w:color w:val="000000"/>
          <w:sz w:val="28"/>
        </w:rPr>
        <w:t>3.5</w:t>
      </w:r>
      <w:r>
        <w:rPr>
          <w:rFonts w:ascii="方正小标宋简体" w:hAnsi="方正小标宋简体" w:eastAsia="方正小标宋简体"/>
          <w:b w:val="0"/>
          <w:i w:val="0"/>
          <w:color w:val="000000"/>
          <w:sz w:val="28"/>
        </w:rPr>
        <w:t>国际电信联盟无线电频率划分脚注</w:t>
      </w:r>
    </w:p>
    <w:p>
      <w:pPr>
        <w:autoSpaceDN w:val="0"/>
        <w:tabs>
          <w:tab w:pos="2220" w:val="left"/>
        </w:tabs>
        <w:autoSpaceDE w:val="0"/>
        <w:widowControl/>
        <w:spacing w:line="312" w:lineRule="exact" w:before="238" w:after="0"/>
        <w:ind w:left="1800" w:right="1872" w:firstLine="0"/>
        <w:jc w:val="left"/>
      </w:pPr>
      <w:r>
        <w:tab/>
      </w:r>
      <w:r>
        <w:rPr>
          <w:rFonts w:ascii="Times New Roman" w:hAnsi="Times New Roman" w:eastAsia="Times New Roman"/>
          <w:b w:val="0"/>
          <w:i w:val="0"/>
          <w:color w:val="000000"/>
          <w:sz w:val="21"/>
        </w:rPr>
        <w:t xml:space="preserve">5.53  </w:t>
      </w:r>
      <w:r>
        <w:rPr>
          <w:rFonts w:ascii="宋体" w:hAnsi="宋体" w:eastAsia="宋体"/>
          <w:b w:val="0"/>
          <w:i w:val="0"/>
          <w:color w:val="000000"/>
          <w:sz w:val="21"/>
        </w:rPr>
        <w:t>各主管部门批准使用</w:t>
      </w:r>
      <w:r>
        <w:rPr>
          <w:rFonts w:ascii="Times New Roman" w:hAnsi="Times New Roman" w:eastAsia="Times New Roman"/>
          <w:b w:val="0"/>
          <w:i w:val="0"/>
          <w:color w:val="000000"/>
          <w:sz w:val="21"/>
        </w:rPr>
        <w:t>8.3 kHz</w:t>
      </w:r>
      <w:r>
        <w:rPr>
          <w:rFonts w:ascii="宋体" w:hAnsi="宋体" w:eastAsia="宋体"/>
          <w:b w:val="0"/>
          <w:i w:val="0"/>
          <w:color w:val="000000"/>
          <w:sz w:val="21"/>
        </w:rPr>
        <w:t xml:space="preserve"> 以下频率时，须保证不对划分在</w:t>
      </w:r>
      <w:r>
        <w:rPr>
          <w:rFonts w:ascii="Times New Roman" w:hAnsi="Times New Roman" w:eastAsia="Times New Roman"/>
          <w:b w:val="0"/>
          <w:i w:val="0"/>
          <w:color w:val="000000"/>
          <w:sz w:val="21"/>
        </w:rPr>
        <w:t>8.3 kHz</w:t>
      </w:r>
      <w:r>
        <w:rPr>
          <w:rFonts w:ascii="宋体" w:hAnsi="宋体" w:eastAsia="宋体"/>
          <w:b w:val="0"/>
          <w:i w:val="0"/>
          <w:color w:val="000000"/>
          <w:sz w:val="21"/>
        </w:rPr>
        <w:t xml:space="preserve"> 以上各频</w:t>
      </w:r>
      <w:r>
        <w:rPr>
          <w:rFonts w:ascii="宋体" w:hAnsi="宋体" w:eastAsia="宋体"/>
          <w:b w:val="0"/>
          <w:i w:val="0"/>
          <w:color w:val="000000"/>
          <w:sz w:val="21"/>
        </w:rPr>
        <w:t>段的业务产生有害干扰。（</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728" w:firstLine="420"/>
        <w:jc w:val="left"/>
      </w:pPr>
      <w:r>
        <w:rPr>
          <w:rFonts w:ascii="Times New Roman" w:hAnsi="Times New Roman" w:eastAsia="Times New Roman"/>
          <w:b w:val="0"/>
          <w:i w:val="0"/>
          <w:color w:val="000000"/>
          <w:sz w:val="21"/>
        </w:rPr>
        <w:t xml:space="preserve">5.54  </w:t>
      </w:r>
      <w:r>
        <w:rPr>
          <w:rFonts w:ascii="宋体" w:hAnsi="宋体" w:eastAsia="宋体"/>
          <w:b w:val="0"/>
          <w:i w:val="0"/>
          <w:color w:val="000000"/>
          <w:sz w:val="21"/>
        </w:rPr>
        <w:t>敦促为从事科学研究而使用</w:t>
      </w:r>
      <w:r>
        <w:rPr>
          <w:rFonts w:ascii="Times New Roman" w:hAnsi="Times New Roman" w:eastAsia="Times New Roman"/>
          <w:b w:val="0"/>
          <w:i w:val="0"/>
          <w:color w:val="000000"/>
          <w:sz w:val="21"/>
        </w:rPr>
        <w:t>8.3 kHz</w:t>
      </w:r>
      <w:r>
        <w:rPr>
          <w:rFonts w:ascii="宋体" w:hAnsi="宋体" w:eastAsia="宋体"/>
          <w:b w:val="0"/>
          <w:i w:val="0"/>
          <w:color w:val="000000"/>
          <w:sz w:val="21"/>
        </w:rPr>
        <w:t>以下频率的主管部门，应将其使用情况告知其</w:t>
      </w:r>
      <w:r>
        <w:rPr>
          <w:rFonts w:ascii="宋体" w:hAnsi="宋体" w:eastAsia="宋体"/>
          <w:b w:val="0"/>
          <w:i w:val="0"/>
          <w:color w:val="000000"/>
          <w:sz w:val="21"/>
        </w:rPr>
        <w:t>他可能相关的主管部门，以便使这种研究工作获得所有实际可行的保护，免受有害干扰</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728" w:firstLine="420"/>
        <w:jc w:val="left"/>
      </w:pPr>
      <w:r>
        <w:rPr>
          <w:rFonts w:ascii="Times New Roman" w:hAnsi="Times New Roman" w:eastAsia="Times New Roman"/>
          <w:b w:val="0"/>
          <w:i w:val="0"/>
          <w:color w:val="000000"/>
          <w:sz w:val="21"/>
        </w:rPr>
        <w:t xml:space="preserve">5.54A  </w:t>
      </w:r>
      <w:r>
        <w:rPr>
          <w:rFonts w:ascii="宋体" w:hAnsi="宋体" w:eastAsia="宋体"/>
          <w:b w:val="0"/>
          <w:i w:val="0"/>
          <w:color w:val="000000"/>
          <w:sz w:val="21"/>
        </w:rPr>
        <w:t>气象辅助业务对</w:t>
      </w:r>
      <w:r>
        <w:rPr>
          <w:rFonts w:ascii="Times New Roman" w:hAnsi="Times New Roman" w:eastAsia="Times New Roman"/>
          <w:b w:val="0"/>
          <w:i w:val="0"/>
          <w:color w:val="000000"/>
          <w:sz w:val="21"/>
        </w:rPr>
        <w:t>8.3-11.3 kHz</w:t>
      </w:r>
      <w:r>
        <w:rPr>
          <w:rFonts w:ascii="宋体" w:hAnsi="宋体" w:eastAsia="宋体"/>
          <w:b w:val="0"/>
          <w:i w:val="0"/>
          <w:color w:val="000000"/>
          <w:sz w:val="21"/>
        </w:rPr>
        <w:t xml:space="preserve"> 频段的使用仅限于无源用途。在</w:t>
      </w:r>
      <w:r>
        <w:rPr>
          <w:rFonts w:ascii="Times New Roman" w:hAnsi="Times New Roman" w:eastAsia="Times New Roman"/>
          <w:b w:val="0"/>
          <w:i w:val="0"/>
          <w:color w:val="000000"/>
          <w:sz w:val="21"/>
        </w:rPr>
        <w:t>9-11.3 kHz</w:t>
      </w:r>
      <w:r>
        <w:rPr>
          <w:rFonts w:ascii="宋体" w:hAnsi="宋体" w:eastAsia="宋体"/>
          <w:b w:val="0"/>
          <w:i w:val="0"/>
          <w:color w:val="000000"/>
          <w:sz w:val="21"/>
        </w:rPr>
        <w:t xml:space="preserve"> 频段，</w:t>
      </w:r>
      <w:r>
        <w:rPr>
          <w:rFonts w:ascii="宋体" w:hAnsi="宋体" w:eastAsia="宋体"/>
          <w:b w:val="0"/>
          <w:i w:val="0"/>
          <w:color w:val="000000"/>
          <w:sz w:val="21"/>
        </w:rPr>
        <w:t>气象辅助业务电台不得要求</w:t>
      </w:r>
      <w:r>
        <w:rPr>
          <w:rFonts w:ascii="Times New Roman" w:hAnsi="Times New Roman" w:eastAsia="Times New Roman"/>
          <w:b w:val="0"/>
          <w:i w:val="0"/>
          <w:color w:val="000000"/>
          <w:sz w:val="21"/>
        </w:rPr>
        <w:t>2013</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日前向无线电通信局提交以便通知的无线电导航</w:t>
      </w:r>
      <w:r>
        <w:rPr>
          <w:rFonts w:ascii="宋体" w:hAnsi="宋体" w:eastAsia="宋体"/>
          <w:b w:val="0"/>
          <w:i w:val="0"/>
          <w:color w:val="000000"/>
          <w:sz w:val="21"/>
        </w:rPr>
        <w:t>业务电台提供保护。对于气象辅助业务电台与该日期之后提交以便通知的无线电导航业务</w:t>
      </w:r>
      <w:r>
        <w:rPr>
          <w:rFonts w:ascii="宋体" w:hAnsi="宋体" w:eastAsia="宋体"/>
          <w:b w:val="0"/>
          <w:i w:val="0"/>
          <w:color w:val="000000"/>
          <w:sz w:val="21"/>
        </w:rPr>
        <w:t>电台之间的共用，应适用</w:t>
      </w:r>
      <w:r>
        <w:rPr>
          <w:rFonts w:ascii="Times New Roman" w:hAnsi="Times New Roman" w:eastAsia="Times New Roman"/>
          <w:b w:val="0"/>
          <w:i w:val="0"/>
          <w:color w:val="000000"/>
          <w:sz w:val="21"/>
        </w:rPr>
        <w:t>ITU-R RS.1881</w:t>
      </w:r>
      <w:r>
        <w:rPr>
          <w:rFonts w:ascii="宋体" w:hAnsi="宋体" w:eastAsia="宋体"/>
          <w:b w:val="0"/>
          <w:i w:val="0"/>
          <w:color w:val="000000"/>
          <w:sz w:val="21"/>
        </w:rPr>
        <w:t xml:space="preserve"> 建议书的最新版本。（</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0"/>
        <w:jc w:val="both"/>
      </w:pPr>
      <w:r>
        <w:rPr>
          <w:rFonts w:ascii="Times New Roman" w:hAnsi="Times New Roman" w:eastAsia="Times New Roman"/>
          <w:b w:val="0"/>
          <w:i w:val="0"/>
          <w:color w:val="000000"/>
          <w:sz w:val="21"/>
        </w:rPr>
        <w:t xml:space="preserve">5.54B  </w:t>
      </w:r>
      <w:r>
        <w:rPr>
          <w:rFonts w:ascii="宋体" w:hAnsi="宋体" w:eastAsia="宋体"/>
          <w:b w:val="0"/>
          <w:i w:val="0"/>
          <w:color w:val="000000"/>
          <w:sz w:val="21"/>
        </w:rPr>
        <w:t>附加划分：在阿尔及利亚、沙特阿拉伯、巴林、埃及、阿拉伯联合酋长国、俄</w:t>
      </w:r>
      <w:r>
        <w:rPr>
          <w:rFonts w:ascii="宋体" w:hAnsi="宋体" w:eastAsia="宋体"/>
          <w:b w:val="0"/>
          <w:i w:val="0"/>
          <w:color w:val="000000"/>
          <w:sz w:val="21"/>
        </w:rPr>
        <w:t>罗斯联邦、伊朗（伊斯兰共和国）、伊拉克、科威特、黎巴嫩、摩洛哥、卡塔尔、阿拉伯</w:t>
      </w:r>
      <w:r>
        <w:rPr>
          <w:rFonts w:ascii="宋体" w:hAnsi="宋体" w:eastAsia="宋体"/>
          <w:b w:val="0"/>
          <w:i w:val="0"/>
          <w:color w:val="000000"/>
          <w:sz w:val="21"/>
        </w:rPr>
        <w:t>叙利亚共和国、苏丹和突尼斯，</w:t>
      </w:r>
      <w:r>
        <w:rPr>
          <w:rFonts w:ascii="Times New Roman" w:hAnsi="Times New Roman" w:eastAsia="Times New Roman"/>
          <w:b w:val="0"/>
          <w:i w:val="0"/>
          <w:color w:val="000000"/>
          <w:sz w:val="21"/>
        </w:rPr>
        <w:t>8.3-9 kHz</w:t>
      </w:r>
      <w:r>
        <w:rPr>
          <w:rFonts w:ascii="宋体" w:hAnsi="宋体" w:eastAsia="宋体"/>
          <w:b w:val="0"/>
          <w:i w:val="0"/>
          <w:color w:val="000000"/>
          <w:sz w:val="21"/>
        </w:rPr>
        <w:t xml:space="preserve"> 频段亦作为主要业务划分给无线电导航、固定和</w:t>
      </w:r>
      <w:r>
        <w:rPr>
          <w:rFonts w:ascii="宋体" w:hAnsi="宋体" w:eastAsia="宋体"/>
          <w:b w:val="0"/>
          <w:i w:val="0"/>
          <w:color w:val="000000"/>
          <w:sz w:val="21"/>
        </w:rPr>
        <w:t>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0" w:val="left"/>
        </w:tabs>
        <w:autoSpaceDE w:val="0"/>
        <w:widowControl/>
        <w:spacing w:line="312" w:lineRule="exact" w:before="120" w:after="0"/>
        <w:ind w:left="1800" w:right="1872" w:firstLine="0"/>
        <w:jc w:val="left"/>
      </w:pPr>
      <w:r>
        <w:tab/>
      </w:r>
      <w:r>
        <w:rPr>
          <w:rFonts w:ascii="Times New Roman" w:hAnsi="Times New Roman" w:eastAsia="Times New Roman"/>
          <w:b w:val="0"/>
          <w:i w:val="0"/>
          <w:color w:val="000000"/>
          <w:sz w:val="21"/>
        </w:rPr>
        <w:t xml:space="preserve">5.54C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8.3-9 kHz</w:t>
      </w:r>
      <w:r>
        <w:rPr>
          <w:rFonts w:ascii="宋体" w:hAnsi="宋体" w:eastAsia="宋体"/>
          <w:b w:val="0"/>
          <w:i w:val="0"/>
          <w:color w:val="000000"/>
          <w:sz w:val="21"/>
        </w:rPr>
        <w:t xml:space="preserve"> 频段亦作为主要业务划分给水上无线电导航和</w:t>
      </w:r>
      <w:r>
        <w:rPr>
          <w:rFonts w:ascii="宋体" w:hAnsi="宋体" w:eastAsia="宋体"/>
          <w:b w:val="0"/>
          <w:i w:val="0"/>
          <w:color w:val="000000"/>
          <w:sz w:val="21"/>
        </w:rPr>
        <w:t>水上移动业务。（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0" w:val="left"/>
        </w:tabs>
        <w:autoSpaceDE w:val="0"/>
        <w:widowControl/>
        <w:spacing w:line="312" w:lineRule="exact" w:before="120" w:after="0"/>
        <w:ind w:left="1800" w:right="1872" w:firstLine="0"/>
        <w:jc w:val="left"/>
      </w:pPr>
      <w:r>
        <w:tab/>
      </w:r>
      <w:r>
        <w:rPr>
          <w:rFonts w:ascii="Times New Roman" w:hAnsi="Times New Roman" w:eastAsia="Times New Roman"/>
          <w:b w:val="0"/>
          <w:i w:val="0"/>
          <w:color w:val="000000"/>
          <w:sz w:val="21"/>
        </w:rPr>
        <w:t xml:space="preserve">5.55  </w:t>
      </w:r>
      <w:r>
        <w:rPr>
          <w:rFonts w:ascii="宋体" w:hAnsi="宋体" w:eastAsia="宋体"/>
          <w:b w:val="0"/>
          <w:i w:val="0"/>
          <w:color w:val="000000"/>
          <w:sz w:val="21"/>
        </w:rPr>
        <w:t>附加划分：在亚美尼亚、俄罗斯联邦、格鲁吉亚、吉尔吉斯斯坦、塔吉克斯坦</w:t>
      </w:r>
      <w:r>
        <w:rPr>
          <w:rFonts w:ascii="宋体" w:hAnsi="宋体" w:eastAsia="宋体"/>
          <w:b w:val="0"/>
          <w:i w:val="0"/>
          <w:color w:val="000000"/>
          <w:sz w:val="21"/>
        </w:rPr>
        <w:t>和土库曼斯坦，</w:t>
      </w:r>
      <w:r>
        <w:rPr>
          <w:rFonts w:ascii="Times New Roman" w:hAnsi="Times New Roman" w:eastAsia="Times New Roman"/>
          <w:b w:val="0"/>
          <w:i w:val="0"/>
          <w:color w:val="000000"/>
          <w:sz w:val="21"/>
        </w:rPr>
        <w:t>14-17kHz</w:t>
      </w:r>
      <w:r>
        <w:rPr>
          <w:rFonts w:ascii="宋体" w:hAnsi="宋体" w:eastAsia="宋体"/>
          <w:b w:val="0"/>
          <w:i w:val="0"/>
          <w:color w:val="000000"/>
          <w:sz w:val="21"/>
        </w:rPr>
        <w:t xml:space="preserve"> 频段亦划分给作为主要业务的无线电导航业务。（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0"/>
        <w:jc w:val="both"/>
      </w:pPr>
      <w:r>
        <w:rPr>
          <w:rFonts w:ascii="Times New Roman" w:hAnsi="Times New Roman" w:eastAsia="Times New Roman"/>
          <w:b w:val="0"/>
          <w:i w:val="0"/>
          <w:color w:val="000000"/>
          <w:sz w:val="21"/>
        </w:rPr>
        <w:t xml:space="preserve">5.56  </w:t>
      </w:r>
      <w:r>
        <w:rPr>
          <w:rFonts w:ascii="宋体" w:hAnsi="宋体" w:eastAsia="宋体"/>
          <w:b w:val="0"/>
          <w:i w:val="0"/>
          <w:color w:val="000000"/>
          <w:sz w:val="21"/>
        </w:rPr>
        <w:t>业务划分在</w:t>
      </w:r>
      <w:r>
        <w:rPr>
          <w:rFonts w:ascii="Times New Roman" w:hAnsi="Times New Roman" w:eastAsia="Times New Roman"/>
          <w:b w:val="0"/>
          <w:i w:val="0"/>
          <w:color w:val="000000"/>
          <w:sz w:val="21"/>
        </w:rPr>
        <w:t>14-19.95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20.05-70 kHz</w:t>
      </w:r>
      <w:r>
        <w:rPr>
          <w:rFonts w:ascii="宋体" w:hAnsi="宋体" w:eastAsia="宋体"/>
          <w:b w:val="0"/>
          <w:i w:val="0"/>
          <w:color w:val="000000"/>
          <w:sz w:val="21"/>
        </w:rPr>
        <w:t xml:space="preserve"> 频段且在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区亦划分在</w:t>
      </w:r>
      <w:r>
        <w:rPr>
          <w:rFonts w:ascii="Times New Roman" w:hAnsi="Times New Roman" w:eastAsia="Times New Roman"/>
          <w:b w:val="0"/>
          <w:i w:val="0"/>
          <w:color w:val="000000"/>
          <w:sz w:val="21"/>
        </w:rPr>
        <w:t>72-84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86-90 kHz</w:t>
      </w:r>
      <w:r>
        <w:rPr>
          <w:rFonts w:ascii="宋体" w:hAnsi="宋体" w:eastAsia="宋体"/>
          <w:b w:val="0"/>
          <w:i w:val="0"/>
          <w:color w:val="000000"/>
          <w:sz w:val="21"/>
        </w:rPr>
        <w:t xml:space="preserve"> 频段的电台，可以发射标准频率和时间信号。此类电台须得到保护，免受有害干</w:t>
      </w:r>
      <w:r>
        <w:rPr>
          <w:rFonts w:ascii="宋体" w:hAnsi="宋体" w:eastAsia="宋体"/>
          <w:b w:val="0"/>
          <w:i w:val="0"/>
          <w:color w:val="000000"/>
          <w:sz w:val="21"/>
        </w:rPr>
        <w:t>扰。在亚美尼亚、阿塞拜疆、白俄罗斯、俄罗斯联邦、格鲁吉亚、哈萨克斯坦、吉尔吉斯</w:t>
      </w:r>
      <w:r>
        <w:rPr>
          <w:rFonts w:ascii="宋体" w:hAnsi="宋体" w:eastAsia="宋体"/>
          <w:b w:val="0"/>
          <w:i w:val="0"/>
          <w:color w:val="000000"/>
          <w:sz w:val="21"/>
        </w:rPr>
        <w:t>斯坦、塔吉克斯坦和土库曼斯坦，</w:t>
      </w:r>
      <w:r>
        <w:rPr>
          <w:rFonts w:ascii="Times New Roman" w:hAnsi="Times New Roman" w:eastAsia="Times New Roman"/>
          <w:b w:val="0"/>
          <w:i w:val="0"/>
          <w:color w:val="000000"/>
          <w:sz w:val="21"/>
        </w:rPr>
        <w:t>25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50 kHz</w:t>
      </w:r>
      <w:r>
        <w:rPr>
          <w:rFonts w:ascii="宋体" w:hAnsi="宋体" w:eastAsia="宋体"/>
          <w:b w:val="0"/>
          <w:i w:val="0"/>
          <w:color w:val="000000"/>
          <w:sz w:val="21"/>
        </w:rPr>
        <w:t xml:space="preserve"> 频率将在同样条件下用于此用途。</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06" w:lineRule="exact" w:before="126" w:after="0"/>
        <w:ind w:left="1800" w:right="1916" w:firstLine="420"/>
        <w:jc w:val="both"/>
      </w:pPr>
      <w:r>
        <w:rPr>
          <w:rFonts w:ascii="Times New Roman" w:hAnsi="Times New Roman" w:eastAsia="Times New Roman"/>
          <w:b w:val="0"/>
          <w:i w:val="0"/>
          <w:color w:val="000000"/>
          <w:sz w:val="21"/>
        </w:rPr>
        <w:t xml:space="preserve">5.57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14-19.95kHz</w:t>
      </w:r>
      <w:r>
        <w:rPr>
          <w:rFonts w:ascii="宋体" w:hAnsi="宋体" w:eastAsia="宋体"/>
          <w:b w:val="0"/>
          <w:i w:val="0"/>
          <w:color w:val="000000"/>
          <w:sz w:val="21"/>
        </w:rPr>
        <w:t>、</w:t>
      </w:r>
      <w:r>
        <w:rPr>
          <w:rFonts w:ascii="Times New Roman" w:hAnsi="Times New Roman" w:eastAsia="Times New Roman"/>
          <w:b w:val="0"/>
          <w:i w:val="0"/>
          <w:color w:val="000000"/>
          <w:sz w:val="21"/>
        </w:rPr>
        <w:t>20.05-70kHz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70-90kHz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72-84kHz</w:t>
      </w:r>
      <w:r>
        <w:rPr>
          <w:rFonts w:ascii="宋体" w:hAnsi="宋体" w:eastAsia="宋体"/>
          <w:b w:val="0"/>
          <w:i w:val="0"/>
          <w:color w:val="000000"/>
          <w:sz w:val="21"/>
        </w:rPr>
        <w:t>和</w:t>
      </w:r>
      <w:r>
        <w:rPr>
          <w:rFonts w:ascii="Times New Roman" w:hAnsi="Times New Roman" w:eastAsia="Times New Roman"/>
          <w:b w:val="0"/>
          <w:i w:val="0"/>
          <w:color w:val="000000"/>
          <w:sz w:val="21"/>
        </w:rPr>
        <w:t>86-90kHz</w:t>
      </w:r>
      <w:r>
        <w:rPr>
          <w:rFonts w:ascii="宋体" w:hAnsi="宋体" w:eastAsia="宋体"/>
          <w:b w:val="0"/>
          <w:i w:val="0"/>
          <w:color w:val="000000"/>
          <w:sz w:val="21"/>
        </w:rPr>
        <w:t>）各频段，限于海岸无线电报电台（仅限于</w:t>
      </w:r>
      <w:r>
        <w:rPr>
          <w:rFonts w:ascii="Times New Roman" w:hAnsi="Times New Roman" w:eastAsia="Times New Roman"/>
          <w:b w:val="0"/>
          <w:i w:val="0"/>
          <w:color w:val="000000"/>
          <w:sz w:val="21"/>
        </w:rPr>
        <w:t>A1A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F1B</w:t>
      </w:r>
      <w:r>
        <w:rPr>
          <w:rFonts w:ascii="宋体" w:hAnsi="宋体" w:eastAsia="宋体"/>
          <w:b w:val="0"/>
          <w:i w:val="0"/>
          <w:color w:val="000000"/>
          <w:sz w:val="21"/>
        </w:rPr>
        <w:t>）。如果必要带宽</w:t>
      </w:r>
      <w:r>
        <w:rPr>
          <w:rFonts w:ascii="宋体" w:hAnsi="宋体" w:eastAsia="宋体"/>
          <w:b w:val="0"/>
          <w:i w:val="0"/>
          <w:color w:val="000000"/>
          <w:sz w:val="21"/>
        </w:rPr>
        <w:t>不超过有关频段内</w:t>
      </w:r>
      <w:r>
        <w:rPr>
          <w:rFonts w:ascii="Times New Roman" w:hAnsi="Times New Roman" w:eastAsia="Times New Roman"/>
          <w:b w:val="0"/>
          <w:i w:val="0"/>
          <w:color w:val="000000"/>
          <w:sz w:val="21"/>
        </w:rPr>
        <w:t>A1A</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F1B</w:t>
      </w:r>
      <w:r>
        <w:rPr>
          <w:rFonts w:ascii="宋体" w:hAnsi="宋体" w:eastAsia="宋体"/>
          <w:b w:val="0"/>
          <w:i w:val="0"/>
          <w:color w:val="000000"/>
          <w:sz w:val="21"/>
        </w:rPr>
        <w:t xml:space="preserve"> 类发射的正常使用带宽，例外地可准许使用</w:t>
      </w:r>
      <w:r>
        <w:rPr>
          <w:rFonts w:ascii="Times New Roman" w:hAnsi="Times New Roman" w:eastAsia="Times New Roman"/>
          <w:b w:val="0"/>
          <w:i w:val="0"/>
          <w:color w:val="000000"/>
          <w:sz w:val="21"/>
        </w:rPr>
        <w:t>J2B</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J7B</w:t>
      </w:r>
      <w:r>
        <w:rPr>
          <w:rFonts w:ascii="宋体" w:hAnsi="宋体" w:eastAsia="宋体"/>
          <w:b w:val="0"/>
          <w:i w:val="0"/>
          <w:color w:val="000000"/>
          <w:sz w:val="21"/>
        </w:rPr>
        <w:t>类发射。</w:t>
      </w:r>
    </w:p>
    <w:p>
      <w:pPr>
        <w:autoSpaceDN w:val="0"/>
        <w:tabs>
          <w:tab w:pos="2220" w:val="left"/>
        </w:tabs>
        <w:autoSpaceDE w:val="0"/>
        <w:widowControl/>
        <w:spacing w:line="312" w:lineRule="exact" w:before="136" w:after="0"/>
        <w:ind w:left="1800" w:right="1728" w:firstLine="0"/>
        <w:jc w:val="left"/>
      </w:pPr>
      <w:r>
        <w:tab/>
      </w:r>
      <w:r>
        <w:rPr>
          <w:rFonts w:ascii="Times New Roman" w:hAnsi="Times New Roman" w:eastAsia="Times New Roman"/>
          <w:b w:val="0"/>
          <w:i w:val="0"/>
          <w:color w:val="000000"/>
          <w:sz w:val="21"/>
        </w:rPr>
        <w:t xml:space="preserve">5.58  </w:t>
      </w:r>
      <w:r>
        <w:rPr>
          <w:rFonts w:ascii="宋体" w:hAnsi="宋体" w:eastAsia="宋体"/>
          <w:b w:val="0"/>
          <w:i w:val="0"/>
          <w:color w:val="000000"/>
          <w:sz w:val="21"/>
        </w:rPr>
        <w:t>附加划分：在亚美尼亚、阿塞拜疆、格鲁吉亚、哈萨克斯坦、吉尔吉斯斯坦、</w:t>
      </w:r>
      <w:r>
        <w:rPr>
          <w:rFonts w:ascii="宋体" w:hAnsi="宋体" w:eastAsia="宋体"/>
          <w:b w:val="0"/>
          <w:i w:val="0"/>
          <w:color w:val="000000"/>
          <w:sz w:val="21"/>
        </w:rPr>
        <w:t>俄罗斯、塔吉克斯坦、土库曼斯坦</w:t>
      </w:r>
      <w:r>
        <w:rPr>
          <w:rFonts w:ascii="Times New Roman" w:hAnsi="Times New Roman" w:eastAsia="Times New Roman"/>
          <w:b w:val="0"/>
          <w:i w:val="0"/>
          <w:color w:val="000000"/>
          <w:sz w:val="21"/>
        </w:rPr>
        <w:t>67-70kHz</w:t>
      </w:r>
      <w:r>
        <w:rPr>
          <w:rFonts w:ascii="宋体" w:hAnsi="宋体" w:eastAsia="宋体"/>
          <w:b w:val="0"/>
          <w:i w:val="0"/>
          <w:color w:val="000000"/>
          <w:sz w:val="21"/>
        </w:rPr>
        <w:t xml:space="preserve"> 频段以主要使用条件也划分给无线电导航业务。</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tabs>
          <w:tab w:pos="2220" w:val="left"/>
        </w:tabs>
        <w:autoSpaceDE w:val="0"/>
        <w:widowControl/>
        <w:spacing w:line="312" w:lineRule="exact" w:before="120" w:after="0"/>
        <w:ind w:left="1800" w:right="1872" w:firstLine="0"/>
        <w:jc w:val="left"/>
      </w:pPr>
      <w:r>
        <w:tab/>
      </w:r>
      <w:r>
        <w:rPr>
          <w:rFonts w:ascii="Times New Roman" w:hAnsi="Times New Roman" w:eastAsia="Times New Roman"/>
          <w:b w:val="0"/>
          <w:i w:val="0"/>
          <w:color w:val="000000"/>
          <w:sz w:val="21"/>
        </w:rPr>
        <w:t xml:space="preserve">5.59  </w:t>
      </w:r>
      <w:r>
        <w:rPr>
          <w:rFonts w:ascii="宋体" w:hAnsi="宋体" w:eastAsia="宋体"/>
          <w:b w:val="0"/>
          <w:i w:val="0"/>
          <w:color w:val="000000"/>
          <w:sz w:val="21"/>
        </w:rPr>
        <w:t>不同业务种类：在孟加拉国和巴基斯坦，</w:t>
      </w:r>
      <w:r>
        <w:rPr>
          <w:rFonts w:ascii="Times New Roman" w:hAnsi="Times New Roman" w:eastAsia="Times New Roman"/>
          <w:b w:val="0"/>
          <w:i w:val="0"/>
          <w:color w:val="000000"/>
          <w:sz w:val="21"/>
        </w:rPr>
        <w:t>70-72kHz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84-86kHz</w:t>
      </w:r>
      <w:r>
        <w:rPr>
          <w:rFonts w:ascii="宋体" w:hAnsi="宋体" w:eastAsia="宋体"/>
          <w:b w:val="0"/>
          <w:i w:val="0"/>
          <w:color w:val="000000"/>
          <w:sz w:val="21"/>
        </w:rPr>
        <w:t xml:space="preserve"> 频段以主要使用</w:t>
      </w:r>
      <w:r>
        <w:rPr>
          <w:rFonts w:ascii="宋体" w:hAnsi="宋体" w:eastAsia="宋体"/>
          <w:b w:val="0"/>
          <w:i w:val="0"/>
          <w:color w:val="000000"/>
          <w:sz w:val="21"/>
        </w:rPr>
        <w:t>条件划分给固定业务和水上移动业务（见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tabs>
          <w:tab w:pos="2220" w:val="left"/>
        </w:tabs>
        <w:autoSpaceDE w:val="0"/>
        <w:widowControl/>
        <w:spacing w:line="296" w:lineRule="exact" w:before="136" w:after="0"/>
        <w:ind w:left="1800" w:right="1728" w:firstLine="0"/>
        <w:jc w:val="left"/>
      </w:pPr>
      <w:r>
        <w:tab/>
      </w:r>
      <w:r>
        <w:rPr>
          <w:rFonts w:ascii="Times New Roman" w:hAnsi="Times New Roman" w:eastAsia="Times New Roman"/>
          <w:b w:val="0"/>
          <w:i w:val="0"/>
          <w:color w:val="000000"/>
          <w:sz w:val="21"/>
        </w:rPr>
        <w:t xml:space="preserve">5.60  </w:t>
      </w:r>
      <w:r>
        <w:rPr>
          <w:rFonts w:ascii="宋体" w:hAnsi="宋体" w:eastAsia="宋体"/>
          <w:b w:val="0"/>
          <w:i w:val="0"/>
          <w:color w:val="000000"/>
          <w:sz w:val="21"/>
        </w:rPr>
        <w:t>在</w:t>
      </w:r>
      <w:r>
        <w:rPr>
          <w:rFonts w:ascii="Times New Roman" w:hAnsi="Times New Roman" w:eastAsia="Times New Roman"/>
          <w:b w:val="0"/>
          <w:i w:val="0"/>
          <w:color w:val="000000"/>
          <w:sz w:val="21"/>
        </w:rPr>
        <w:t>70-90 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70-86kHz</w:t>
      </w:r>
      <w:r>
        <w:rPr>
          <w:rFonts w:ascii="宋体" w:hAnsi="宋体" w:eastAsia="宋体"/>
          <w:b w:val="0"/>
          <w:i w:val="0"/>
          <w:color w:val="000000"/>
          <w:sz w:val="21"/>
        </w:rPr>
        <w:t>）和</w:t>
      </w:r>
      <w:r>
        <w:rPr>
          <w:rFonts w:ascii="Times New Roman" w:hAnsi="Times New Roman" w:eastAsia="Times New Roman"/>
          <w:b w:val="0"/>
          <w:i w:val="0"/>
          <w:color w:val="000000"/>
          <w:sz w:val="21"/>
        </w:rPr>
        <w:t>110-130 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12-130kHz</w:t>
      </w:r>
      <w:r>
        <w:rPr>
          <w:rFonts w:ascii="宋体" w:hAnsi="宋体" w:eastAsia="宋体"/>
          <w:b w:val="0"/>
          <w:i w:val="0"/>
          <w:color w:val="000000"/>
          <w:sz w:val="21"/>
        </w:rPr>
        <w:t>）频段内，</w:t>
      </w:r>
      <w:r>
        <w:rPr>
          <w:rFonts w:ascii="宋体" w:hAnsi="宋体" w:eastAsia="宋体"/>
          <w:b w:val="0"/>
          <w:i w:val="0"/>
          <w:color w:val="000000"/>
          <w:sz w:val="21"/>
        </w:rPr>
        <w:t>可以使用脉冲无线电导航系统，条件是不对这些频段已划分的其他业务造成有害干扰。</w:t>
      </w:r>
    </w:p>
    <w:p>
      <w:pPr>
        <w:autoSpaceDN w:val="0"/>
        <w:autoSpaceDE w:val="0"/>
        <w:widowControl/>
        <w:spacing w:line="304" w:lineRule="exact" w:before="144" w:after="0"/>
        <w:ind w:left="1800" w:right="1908" w:firstLine="420"/>
        <w:jc w:val="both"/>
      </w:pPr>
      <w:r>
        <w:rPr>
          <w:rFonts w:ascii="Times New Roman" w:hAnsi="Times New Roman" w:eastAsia="Times New Roman"/>
          <w:b w:val="0"/>
          <w:i w:val="0"/>
          <w:color w:val="000000"/>
          <w:sz w:val="21"/>
        </w:rPr>
        <w:t xml:space="preserve">5.61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区，关于</w:t>
      </w:r>
      <w:r>
        <w:rPr>
          <w:rFonts w:ascii="Times New Roman" w:hAnsi="Times New Roman" w:eastAsia="Times New Roman"/>
          <w:b w:val="0"/>
          <w:i w:val="0"/>
          <w:color w:val="000000"/>
          <w:sz w:val="21"/>
        </w:rPr>
        <w:t>70-90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110-130 kHz</w:t>
      </w:r>
      <w:r>
        <w:rPr>
          <w:rFonts w:ascii="宋体" w:hAnsi="宋体" w:eastAsia="宋体"/>
          <w:b w:val="0"/>
          <w:i w:val="0"/>
          <w:color w:val="000000"/>
          <w:sz w:val="21"/>
        </w:rPr>
        <w:t xml:space="preserve"> 频段内的水上无线电导航业务电台的建</w:t>
      </w:r>
      <w:r>
        <w:rPr>
          <w:rFonts w:ascii="宋体" w:hAnsi="宋体" w:eastAsia="宋体"/>
          <w:b w:val="0"/>
          <w:i w:val="0"/>
          <w:color w:val="000000"/>
          <w:sz w:val="21"/>
        </w:rPr>
        <w:t>立和使用，应按照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款所规定的程序与那些按频率划分表工作而其业务可能受到影响的</w:t>
      </w:r>
      <w:r>
        <w:rPr>
          <w:rFonts w:ascii="宋体" w:hAnsi="宋体" w:eastAsia="宋体"/>
          <w:b w:val="0"/>
          <w:i w:val="0"/>
          <w:color w:val="000000"/>
          <w:sz w:val="21"/>
        </w:rPr>
        <w:t>主管部门达成协议。但是，固定业务、水上移动业务和无线电定位业务的电台不能对按照</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此协议建立的水上无线电导航业务电台造成有害干扰。</w:t>
      </w:r>
    </w:p>
    <w:p>
      <w:pPr>
        <w:autoSpaceDN w:val="0"/>
        <w:autoSpaceDE w:val="0"/>
        <w:widowControl/>
        <w:spacing w:line="200" w:lineRule="exact" w:before="820" w:after="0"/>
        <w:ind w:left="0" w:right="5560" w:firstLine="0"/>
        <w:jc w:val="right"/>
      </w:pPr>
      <w:r>
        <w:rPr>
          <w:rFonts w:ascii="Times New Roman" w:hAnsi="Times New Roman" w:eastAsia="Times New Roman"/>
          <w:b w:val="0"/>
          <w:i w:val="0"/>
          <w:color w:val="000000"/>
          <w:sz w:val="18"/>
        </w:rPr>
        <w:t xml:space="preserve">135 </w:t>
      </w:r>
    </w:p>
    <w:p>
      <w:pPr>
        <w:sectPr>
          <w:pgSz w:w="11906" w:h="16838"/>
          <w:pgMar w:top="0" w:right="0" w:bottom="0" w:left="0" w:header="720" w:footer="720" w:gutter="0"/>
          <w:cols/>
          <w:docGrid w:linePitch="360"/>
        </w:sectPr>
      </w:pPr>
    </w:p>
    <w:p>
      <w:pPr>
        <w:autoSpaceDN w:val="0"/>
        <w:tabs>
          <w:tab w:pos="2220" w:val="left"/>
        </w:tabs>
        <w:autoSpaceDE w:val="0"/>
        <w:widowControl/>
        <w:spacing w:line="296" w:lineRule="exact" w:before="1422" w:after="0"/>
        <w:ind w:left="1800" w:right="1872" w:firstLine="0"/>
        <w:jc w:val="left"/>
      </w:pPr>
      <w:r>
        <w:tab/>
      </w:r>
      <w:r>
        <w:rPr>
          <w:rFonts w:ascii="Times New Roman" w:hAnsi="Times New Roman" w:eastAsia="Times New Roman"/>
          <w:b w:val="0"/>
          <w:i w:val="0"/>
          <w:color w:val="000000"/>
          <w:sz w:val="21"/>
        </w:rPr>
        <w:t xml:space="preserve">5.62  </w:t>
      </w:r>
      <w:r>
        <w:rPr>
          <w:rFonts w:ascii="宋体" w:hAnsi="宋体" w:eastAsia="宋体"/>
          <w:b w:val="0"/>
          <w:i w:val="0"/>
          <w:color w:val="000000"/>
          <w:sz w:val="21"/>
        </w:rPr>
        <w:t>促请在</w:t>
      </w:r>
      <w:r>
        <w:rPr>
          <w:rFonts w:ascii="Times New Roman" w:hAnsi="Times New Roman" w:eastAsia="Times New Roman"/>
          <w:b w:val="0"/>
          <w:i w:val="0"/>
          <w:color w:val="000000"/>
          <w:sz w:val="21"/>
        </w:rPr>
        <w:t>90-110 kHz</w:t>
      </w:r>
      <w:r>
        <w:rPr>
          <w:rFonts w:ascii="宋体" w:hAnsi="宋体" w:eastAsia="宋体"/>
          <w:b w:val="0"/>
          <w:i w:val="0"/>
          <w:color w:val="000000"/>
          <w:sz w:val="21"/>
        </w:rPr>
        <w:t xml:space="preserve"> 频段内运用无线电导航业务电台的主管部门协调其技术和操</w:t>
      </w:r>
      <w:r>
        <w:rPr>
          <w:rFonts w:ascii="宋体" w:hAnsi="宋体" w:eastAsia="宋体"/>
          <w:b w:val="0"/>
          <w:i w:val="0"/>
          <w:color w:val="000000"/>
          <w:sz w:val="21"/>
        </w:rPr>
        <w:t>作特性，以防止这些电台提供的业务遭受有害干扰。</w:t>
      </w:r>
    </w:p>
    <w:p>
      <w:pPr>
        <w:autoSpaceDN w:val="0"/>
        <w:tabs>
          <w:tab w:pos="2220" w:val="left"/>
        </w:tabs>
        <w:autoSpaceDE w:val="0"/>
        <w:widowControl/>
        <w:spacing w:line="336" w:lineRule="exact" w:before="112" w:after="0"/>
        <w:ind w:left="1800" w:right="1728" w:firstLine="0"/>
        <w:jc w:val="left"/>
      </w:pPr>
      <w:r>
        <w:tab/>
      </w:r>
      <w:r>
        <w:rPr>
          <w:rFonts w:ascii="Times New Roman" w:hAnsi="Times New Roman" w:eastAsia="Times New Roman"/>
          <w:b w:val="0"/>
          <w:i w:val="0"/>
          <w:color w:val="000000"/>
          <w:sz w:val="21"/>
        </w:rPr>
        <w:t xml:space="preserve">5.63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5.64  </w:t>
      </w:r>
      <w:r>
        <w:rPr>
          <w:rFonts w:ascii="宋体" w:hAnsi="宋体" w:eastAsia="宋体"/>
          <w:b w:val="0"/>
          <w:i w:val="0"/>
          <w:color w:val="000000"/>
          <w:sz w:val="21"/>
        </w:rPr>
        <w:t>固定业务电台在划分给该业务的</w:t>
      </w:r>
      <w:r>
        <w:rPr>
          <w:rFonts w:ascii="Times New Roman" w:hAnsi="Times New Roman" w:eastAsia="Times New Roman"/>
          <w:b w:val="0"/>
          <w:i w:val="0"/>
          <w:color w:val="000000"/>
          <w:sz w:val="21"/>
        </w:rPr>
        <w:t>90 kHz</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160 kHz</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148.5 kHz</w:t>
      </w:r>
      <w:r>
        <w:rPr>
          <w:rFonts w:ascii="宋体" w:hAnsi="宋体" w:eastAsia="宋体"/>
          <w:b w:val="0"/>
          <w:i w:val="0"/>
          <w:color w:val="000000"/>
          <w:sz w:val="21"/>
        </w:rPr>
        <w:t>）之</w:t>
      </w:r>
      <w:r>
        <w:rPr>
          <w:rFonts w:ascii="宋体" w:hAnsi="宋体" w:eastAsia="宋体"/>
          <w:b w:val="0"/>
          <w:i w:val="0"/>
          <w:color w:val="000000"/>
          <w:sz w:val="21"/>
        </w:rPr>
        <w:t>间频段内和水上移动业务电台在划分给该业务的</w:t>
      </w:r>
      <w:r>
        <w:rPr>
          <w:rFonts w:ascii="Times New Roman" w:hAnsi="Times New Roman" w:eastAsia="Times New Roman"/>
          <w:b w:val="0"/>
          <w:i w:val="0"/>
          <w:color w:val="000000"/>
          <w:sz w:val="21"/>
        </w:rPr>
        <w:t>110 kHz</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160 kHz</w:t>
      </w:r>
      <w:r>
        <w:rPr>
          <w:rFonts w:ascii="宋体" w:hAnsi="宋体" w:eastAsia="宋体"/>
          <w:b w:val="0"/>
          <w:i w:val="0"/>
          <w:color w:val="000000"/>
          <w:sz w:val="21"/>
        </w:rPr>
        <w:t>（</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 xml:space="preserve">148.5 </w:t>
      </w:r>
      <w:r>
        <w:rPr>
          <w:rFonts w:ascii="Times New Roman" w:hAnsi="Times New Roman" w:eastAsia="Times New Roman"/>
          <w:b w:val="0"/>
          <w:i w:val="0"/>
          <w:color w:val="000000"/>
          <w:sz w:val="21"/>
        </w:rPr>
        <w:t>kHz</w:t>
      </w:r>
      <w:r>
        <w:rPr>
          <w:rFonts w:ascii="宋体" w:hAnsi="宋体" w:eastAsia="宋体"/>
          <w:b w:val="0"/>
          <w:i w:val="0"/>
          <w:color w:val="000000"/>
          <w:sz w:val="21"/>
        </w:rPr>
        <w:t>）之间频段内，只准使用</w:t>
      </w:r>
      <w:r>
        <w:rPr>
          <w:rFonts w:ascii="Times New Roman" w:hAnsi="Times New Roman" w:eastAsia="Times New Roman"/>
          <w:b w:val="0"/>
          <w:i w:val="0"/>
          <w:color w:val="000000"/>
          <w:sz w:val="21"/>
        </w:rPr>
        <w:t>A1A</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F1B</w:t>
      </w:r>
      <w:r>
        <w:rPr>
          <w:rFonts w:ascii="宋体" w:hAnsi="宋体" w:eastAsia="宋体"/>
          <w:b w:val="0"/>
          <w:i w:val="0"/>
          <w:color w:val="000000"/>
          <w:sz w:val="21"/>
        </w:rPr>
        <w:t>、</w:t>
      </w:r>
      <w:r>
        <w:rPr>
          <w:rFonts w:ascii="Times New Roman" w:hAnsi="Times New Roman" w:eastAsia="Times New Roman"/>
          <w:b w:val="0"/>
          <w:i w:val="0"/>
          <w:color w:val="000000"/>
          <w:sz w:val="21"/>
        </w:rPr>
        <w:t>A2C</w:t>
      </w:r>
      <w:r>
        <w:rPr>
          <w:rFonts w:ascii="宋体" w:hAnsi="宋体" w:eastAsia="宋体"/>
          <w:b w:val="0"/>
          <w:i w:val="0"/>
          <w:color w:val="000000"/>
          <w:sz w:val="21"/>
        </w:rPr>
        <w:t>、</w:t>
      </w:r>
      <w:r>
        <w:rPr>
          <w:rFonts w:ascii="Times New Roman" w:hAnsi="Times New Roman" w:eastAsia="Times New Roman"/>
          <w:b w:val="0"/>
          <w:i w:val="0"/>
          <w:color w:val="000000"/>
          <w:sz w:val="21"/>
        </w:rPr>
        <w:t>A3C</w:t>
      </w:r>
      <w:r>
        <w:rPr>
          <w:rFonts w:ascii="宋体" w:hAnsi="宋体" w:eastAsia="宋体"/>
          <w:b w:val="0"/>
          <w:i w:val="0"/>
          <w:color w:val="000000"/>
          <w:sz w:val="21"/>
        </w:rPr>
        <w:t>、</w:t>
      </w:r>
      <w:r>
        <w:rPr>
          <w:rFonts w:ascii="Times New Roman" w:hAnsi="Times New Roman" w:eastAsia="Times New Roman"/>
          <w:b w:val="0"/>
          <w:i w:val="0"/>
          <w:color w:val="000000"/>
          <w:sz w:val="21"/>
        </w:rPr>
        <w:t>F1C</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F3C</w:t>
      </w:r>
      <w:r>
        <w:rPr>
          <w:rFonts w:ascii="宋体" w:hAnsi="宋体" w:eastAsia="宋体"/>
          <w:b w:val="0"/>
          <w:i w:val="0"/>
          <w:color w:val="000000"/>
          <w:sz w:val="21"/>
        </w:rPr>
        <w:t xml:space="preserve"> 类发射。水上移动</w:t>
      </w:r>
      <w:r>
        <w:rPr>
          <w:rFonts w:ascii="宋体" w:hAnsi="宋体" w:eastAsia="宋体"/>
          <w:b w:val="0"/>
          <w:i w:val="0"/>
          <w:color w:val="000000"/>
          <w:sz w:val="21"/>
        </w:rPr>
        <w:t>业务电台在</w:t>
      </w:r>
      <w:r>
        <w:rPr>
          <w:rFonts w:ascii="Times New Roman" w:hAnsi="Times New Roman" w:eastAsia="Times New Roman"/>
          <w:b w:val="0"/>
          <w:i w:val="0"/>
          <w:color w:val="000000"/>
          <w:sz w:val="21"/>
        </w:rPr>
        <w:t>110 kHz</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160 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148.5 kHz</w:t>
      </w:r>
      <w:r>
        <w:rPr>
          <w:rFonts w:ascii="宋体" w:hAnsi="宋体" w:eastAsia="宋体"/>
          <w:b w:val="0"/>
          <w:i w:val="0"/>
          <w:color w:val="000000"/>
          <w:sz w:val="21"/>
        </w:rPr>
        <w:t>）之间频段内，例外地也可准予使用</w:t>
      </w:r>
      <w:r>
        <w:rPr>
          <w:rFonts w:ascii="Times New Roman" w:hAnsi="Times New Roman" w:eastAsia="Times New Roman"/>
          <w:b w:val="0"/>
          <w:i w:val="0"/>
          <w:color w:val="000000"/>
          <w:sz w:val="21"/>
        </w:rPr>
        <w:t>J2B</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J7B</w:t>
      </w:r>
      <w:r>
        <w:rPr>
          <w:rFonts w:ascii="宋体" w:hAnsi="宋体" w:eastAsia="宋体"/>
          <w:b w:val="0"/>
          <w:i w:val="0"/>
          <w:color w:val="000000"/>
          <w:sz w:val="21"/>
        </w:rPr>
        <w:t xml:space="preserve"> 类发射。</w:t>
      </w:r>
    </w:p>
    <w:p>
      <w:pPr>
        <w:autoSpaceDN w:val="0"/>
        <w:tabs>
          <w:tab w:pos="2226" w:val="left"/>
        </w:tabs>
        <w:autoSpaceDE w:val="0"/>
        <w:widowControl/>
        <w:spacing w:line="352" w:lineRule="exact" w:before="80" w:after="0"/>
        <w:ind w:left="1800" w:right="1872" w:firstLine="0"/>
        <w:jc w:val="left"/>
      </w:pPr>
      <w:r>
        <w:rPr>
          <w:rFonts w:ascii="Times New Roman" w:hAnsi="Times New Roman" w:eastAsia="Times New Roman"/>
          <w:b w:val="0"/>
          <w:i w:val="0"/>
          <w:color w:val="000000"/>
          <w:sz w:val="21"/>
        </w:rPr>
        <w:t xml:space="preserve">5.65  </w:t>
      </w:r>
      <w:r>
        <w:rPr>
          <w:rFonts w:ascii="宋体" w:hAnsi="宋体" w:eastAsia="宋体"/>
          <w:b w:val="0"/>
          <w:i w:val="0"/>
          <w:color w:val="000000"/>
          <w:sz w:val="21"/>
        </w:rPr>
        <w:t>不同业务种类：在孟加拉国，</w:t>
      </w:r>
      <w:r>
        <w:rPr>
          <w:rFonts w:ascii="Times New Roman" w:hAnsi="Times New Roman" w:eastAsia="Times New Roman"/>
          <w:b w:val="0"/>
          <w:i w:val="0"/>
          <w:color w:val="000000"/>
          <w:sz w:val="21"/>
        </w:rPr>
        <w:t>112-117.6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126-129 kHz</w:t>
      </w:r>
      <w:r>
        <w:rPr>
          <w:rFonts w:ascii="宋体" w:hAnsi="宋体" w:eastAsia="宋体"/>
          <w:b w:val="0"/>
          <w:i w:val="0"/>
          <w:color w:val="000000"/>
          <w:sz w:val="21"/>
        </w:rPr>
        <w:t xml:space="preserve"> 频段，以主要使用</w:t>
      </w:r>
      <w:r>
        <w:rPr>
          <w:rFonts w:ascii="宋体" w:hAnsi="宋体" w:eastAsia="宋体"/>
          <w:b w:val="0"/>
          <w:i w:val="0"/>
          <w:color w:val="000000"/>
          <w:sz w:val="21"/>
        </w:rPr>
        <w:t>条件划分给固定业务和水上移动业务（见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5.66  </w:t>
      </w:r>
      <w:r>
        <w:rPr>
          <w:rFonts w:ascii="宋体" w:hAnsi="宋体" w:eastAsia="宋体"/>
          <w:b w:val="0"/>
          <w:i w:val="0"/>
          <w:color w:val="000000"/>
          <w:sz w:val="21"/>
        </w:rPr>
        <w:t>不同业务种类：在德国，</w:t>
      </w:r>
      <w:r>
        <w:rPr>
          <w:rFonts w:ascii="Times New Roman" w:hAnsi="Times New Roman" w:eastAsia="Times New Roman"/>
          <w:b w:val="0"/>
          <w:i w:val="0"/>
          <w:color w:val="000000"/>
          <w:sz w:val="21"/>
        </w:rPr>
        <w:t>115-117.6 kHz</w:t>
      </w:r>
      <w:r>
        <w:rPr>
          <w:rFonts w:ascii="宋体" w:hAnsi="宋体" w:eastAsia="宋体"/>
          <w:b w:val="0"/>
          <w:i w:val="0"/>
          <w:color w:val="000000"/>
          <w:sz w:val="21"/>
        </w:rPr>
        <w:t xml:space="preserve"> 频段，以主要使用条件划分给固定业务</w:t>
      </w:r>
      <w:r>
        <w:rPr>
          <w:rFonts w:ascii="宋体" w:hAnsi="宋体" w:eastAsia="宋体"/>
          <w:b w:val="0"/>
          <w:i w:val="0"/>
          <w:color w:val="000000"/>
          <w:sz w:val="21"/>
        </w:rPr>
        <w:t>和水上移动业务（见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款），并以次要使用条件划分给无线电导航业务（见</w:t>
      </w:r>
      <w:r>
        <w:rPr>
          <w:rFonts w:ascii="Times New Roman" w:hAnsi="Times New Roman" w:eastAsia="Times New Roman"/>
          <w:b w:val="0"/>
          <w:i w:val="0"/>
          <w:color w:val="000000"/>
          <w:sz w:val="21"/>
        </w:rPr>
        <w:t>5.32</w:t>
      </w:r>
      <w:r>
        <w:rPr>
          <w:rFonts w:ascii="宋体" w:hAnsi="宋体" w:eastAsia="宋体"/>
          <w:b w:val="0"/>
          <w:i w:val="0"/>
          <w:color w:val="000000"/>
          <w:sz w:val="21"/>
        </w:rPr>
        <w:t xml:space="preserve"> 款）。</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5.67  </w:t>
      </w:r>
      <w:r>
        <w:rPr>
          <w:rFonts w:ascii="宋体" w:hAnsi="宋体" w:eastAsia="宋体"/>
          <w:b w:val="0"/>
          <w:i w:val="0"/>
          <w:color w:val="000000"/>
          <w:sz w:val="21"/>
        </w:rPr>
        <w:t>附加划分：在蒙古国、吉尔吉斯斯坦和土库曼斯坦，</w:t>
      </w:r>
      <w:r>
        <w:rPr>
          <w:rFonts w:ascii="Times New Roman" w:hAnsi="Times New Roman" w:eastAsia="Times New Roman"/>
          <w:b w:val="0"/>
          <w:i w:val="0"/>
          <w:color w:val="000000"/>
          <w:sz w:val="21"/>
        </w:rPr>
        <w:t>130-148.5kHz</w:t>
      </w:r>
      <w:r>
        <w:rPr>
          <w:rFonts w:ascii="宋体" w:hAnsi="宋体" w:eastAsia="宋体"/>
          <w:b w:val="0"/>
          <w:i w:val="0"/>
          <w:color w:val="000000"/>
          <w:sz w:val="21"/>
        </w:rPr>
        <w:t xml:space="preserve"> 频段亦划分</w:t>
      </w:r>
      <w:r>
        <w:rPr>
          <w:rFonts w:ascii="宋体" w:hAnsi="宋体" w:eastAsia="宋体"/>
          <w:b w:val="0"/>
          <w:i w:val="0"/>
          <w:color w:val="000000"/>
          <w:sz w:val="21"/>
        </w:rPr>
        <w:t>给作为次要业务的无线电导航业务。在这些国家内和国家间，此项业务具有平等运行权。</w:t>
      </w:r>
    </w:p>
    <w:p>
      <w:pPr>
        <w:autoSpaceDN w:val="0"/>
        <w:tabs>
          <w:tab w:pos="2226" w:val="left"/>
        </w:tabs>
        <w:autoSpaceDE w:val="0"/>
        <w:widowControl/>
        <w:spacing w:line="358"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5.67A  </w:t>
      </w:r>
      <w:r>
        <w:rPr>
          <w:rFonts w:ascii="宋体" w:hAnsi="宋体" w:eastAsia="宋体"/>
          <w:b w:val="0"/>
          <w:i w:val="0"/>
          <w:color w:val="000000"/>
          <w:sz w:val="21"/>
        </w:rPr>
        <w:t>使用</w:t>
      </w:r>
      <w:r>
        <w:rPr>
          <w:rFonts w:ascii="Times New Roman" w:hAnsi="Times New Roman" w:eastAsia="Times New Roman"/>
          <w:b w:val="0"/>
          <w:i w:val="0"/>
          <w:color w:val="000000"/>
          <w:sz w:val="21"/>
        </w:rPr>
        <w:t>135.7-137.8 kHz</w:t>
      </w:r>
      <w:r>
        <w:rPr>
          <w:rFonts w:ascii="宋体" w:hAnsi="宋体" w:eastAsia="宋体"/>
          <w:b w:val="0"/>
          <w:i w:val="0"/>
          <w:color w:val="000000"/>
          <w:sz w:val="21"/>
        </w:rPr>
        <w:t xml:space="preserve"> 频段内频率的业余业务台站，其最大辐射功率不得超过</w:t>
      </w:r>
      <w:r>
        <w:rPr>
          <w:rFonts w:ascii="Times New Roman" w:hAnsi="Times New Roman" w:eastAsia="Times New Roman"/>
          <w:b w:val="0"/>
          <w:i w:val="0"/>
          <w:color w:val="000000"/>
          <w:sz w:val="21"/>
        </w:rPr>
        <w:t>1</w:t>
      </w:r>
      <w:r>
        <w:rPr>
          <w:rFonts w:ascii="宋体" w:hAnsi="宋体" w:eastAsia="宋体"/>
          <w:b w:val="0"/>
          <w:i w:val="0"/>
          <w:color w:val="000000"/>
          <w:sz w:val="21"/>
        </w:rPr>
        <w:t>瓦（</w:t>
      </w:r>
      <w:r>
        <w:rPr>
          <w:rFonts w:ascii="Times New Roman" w:hAnsi="Times New Roman" w:eastAsia="Times New Roman"/>
          <w:b w:val="0"/>
          <w:i w:val="0"/>
          <w:color w:val="000000"/>
          <w:sz w:val="21"/>
        </w:rPr>
        <w:t>e.i.r.p.</w:t>
      </w:r>
      <w:r>
        <w:rPr>
          <w:rFonts w:ascii="宋体" w:hAnsi="宋体" w:eastAsia="宋体"/>
          <w:b w:val="0"/>
          <w:i w:val="0"/>
          <w:color w:val="000000"/>
          <w:sz w:val="21"/>
        </w:rPr>
        <w:t>），且不应对在第</w:t>
      </w:r>
      <w:r>
        <w:rPr>
          <w:rFonts w:ascii="Times New Roman" w:hAnsi="Times New Roman" w:eastAsia="Times New Roman"/>
          <w:b w:val="0"/>
          <w:i w:val="0"/>
          <w:color w:val="000000"/>
          <w:sz w:val="21"/>
        </w:rPr>
        <w:t>5.67</w:t>
      </w:r>
      <w:r>
        <w:rPr>
          <w:rFonts w:ascii="宋体" w:hAnsi="宋体" w:eastAsia="宋体"/>
          <w:b w:val="0"/>
          <w:i w:val="0"/>
          <w:color w:val="000000"/>
          <w:sz w:val="21"/>
        </w:rPr>
        <w:t xml:space="preserve"> 款所列国家内运行的无线电导航业务台站造成有害干扰。</w:t>
      </w:r>
    </w:p>
    <w:p>
      <w:pPr>
        <w:autoSpaceDN w:val="0"/>
        <w:tabs>
          <w:tab w:pos="2226" w:val="left"/>
        </w:tabs>
        <w:autoSpaceDE w:val="0"/>
        <w:widowControl/>
        <w:spacing w:line="342"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5.67B  </w:t>
      </w:r>
      <w:r>
        <w:rPr>
          <w:rFonts w:ascii="宋体" w:hAnsi="宋体" w:eastAsia="宋体"/>
          <w:b w:val="0"/>
          <w:i w:val="0"/>
          <w:color w:val="000000"/>
          <w:sz w:val="21"/>
        </w:rPr>
        <w:t>在阿尔及利亚、埃及、伊朗伊斯兰共和国、伊拉克、黎巴嫩、阿拉伯叙利亚共</w:t>
      </w:r>
      <w:r>
        <w:rPr>
          <w:rFonts w:ascii="宋体" w:hAnsi="宋体" w:eastAsia="宋体"/>
          <w:b w:val="0"/>
          <w:i w:val="0"/>
          <w:color w:val="000000"/>
          <w:sz w:val="21"/>
        </w:rPr>
        <w:t>和国、苏丹、南苏丹和突尼斯，</w:t>
      </w:r>
      <w:r>
        <w:rPr>
          <w:rFonts w:ascii="Times New Roman" w:hAnsi="Times New Roman" w:eastAsia="Times New Roman"/>
          <w:b w:val="0"/>
          <w:i w:val="0"/>
          <w:color w:val="000000"/>
          <w:sz w:val="21"/>
        </w:rPr>
        <w:t>135.7-137.8 kHz</w:t>
      </w:r>
      <w:r>
        <w:rPr>
          <w:rFonts w:ascii="宋体" w:hAnsi="宋体" w:eastAsia="宋体"/>
          <w:b w:val="0"/>
          <w:i w:val="0"/>
          <w:color w:val="000000"/>
          <w:sz w:val="21"/>
        </w:rPr>
        <w:t xml:space="preserve"> 频段的使用限于固定和水上移动业务。在</w:t>
      </w:r>
      <w:r>
        <w:rPr>
          <w:rFonts w:ascii="宋体" w:hAnsi="宋体" w:eastAsia="宋体"/>
          <w:b w:val="0"/>
          <w:i w:val="0"/>
          <w:color w:val="000000"/>
          <w:sz w:val="21"/>
        </w:rPr>
        <w:t>上述国家，业余业务不得使用</w:t>
      </w:r>
      <w:r>
        <w:rPr>
          <w:rFonts w:ascii="Times New Roman" w:hAnsi="Times New Roman" w:eastAsia="Times New Roman"/>
          <w:b w:val="0"/>
          <w:i w:val="0"/>
          <w:color w:val="000000"/>
          <w:sz w:val="21"/>
        </w:rPr>
        <w:t>135.7-137.8 kHz</w:t>
      </w:r>
      <w:r>
        <w:rPr>
          <w:rFonts w:ascii="宋体" w:hAnsi="宋体" w:eastAsia="宋体"/>
          <w:b w:val="0"/>
          <w:i w:val="0"/>
          <w:color w:val="000000"/>
          <w:sz w:val="21"/>
        </w:rPr>
        <w:t xml:space="preserve"> 频段，授权此类使用的国家应将此考虑在内。</w:t>
      </w:r>
    </w:p>
    <w:p>
      <w:pPr>
        <w:autoSpaceDN w:val="0"/>
        <w:tabs>
          <w:tab w:pos="2226" w:val="left"/>
        </w:tabs>
        <w:autoSpaceDE w:val="0"/>
        <w:widowControl/>
        <w:spacing w:line="356"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5.68  </w:t>
      </w:r>
      <w:r>
        <w:rPr>
          <w:rFonts w:ascii="宋体" w:hAnsi="宋体" w:eastAsia="宋体"/>
          <w:b w:val="0"/>
          <w:i w:val="0"/>
          <w:color w:val="000000"/>
          <w:sz w:val="21"/>
        </w:rPr>
        <w:t>替代划分：在刚果共和国、刚果民主共和国和南非，</w:t>
      </w:r>
      <w:r>
        <w:rPr>
          <w:rFonts w:ascii="Times New Roman" w:hAnsi="Times New Roman" w:eastAsia="Times New Roman"/>
          <w:b w:val="0"/>
          <w:i w:val="0"/>
          <w:color w:val="000000"/>
          <w:sz w:val="21"/>
        </w:rPr>
        <w:t>160-200 kHz</w:t>
      </w:r>
      <w:r>
        <w:rPr>
          <w:rFonts w:ascii="宋体" w:hAnsi="宋体" w:eastAsia="宋体"/>
          <w:b w:val="0"/>
          <w:i w:val="0"/>
          <w:color w:val="000000"/>
          <w:sz w:val="21"/>
        </w:rPr>
        <w:t xml:space="preserve"> 频段划分给作</w:t>
      </w:r>
      <w:r>
        <w:rPr>
          <w:rFonts w:ascii="宋体" w:hAnsi="宋体" w:eastAsia="宋体"/>
          <w:b w:val="0"/>
          <w:i w:val="0"/>
          <w:color w:val="000000"/>
          <w:sz w:val="21"/>
        </w:rPr>
        <w:t>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5.69  </w:t>
      </w:r>
      <w:r>
        <w:rPr>
          <w:rFonts w:ascii="宋体" w:hAnsi="宋体" w:eastAsia="宋体"/>
          <w:b w:val="0"/>
          <w:i w:val="0"/>
          <w:color w:val="000000"/>
          <w:sz w:val="21"/>
        </w:rPr>
        <w:t>附加划分：在索马里，</w:t>
      </w:r>
      <w:r>
        <w:rPr>
          <w:rFonts w:ascii="Times New Roman" w:hAnsi="Times New Roman" w:eastAsia="Times New Roman"/>
          <w:b w:val="0"/>
          <w:i w:val="0"/>
          <w:color w:val="000000"/>
          <w:sz w:val="21"/>
        </w:rPr>
        <w:t>200-255 kHz</w:t>
      </w:r>
      <w:r>
        <w:rPr>
          <w:rFonts w:ascii="宋体" w:hAnsi="宋体" w:eastAsia="宋体"/>
          <w:b w:val="0"/>
          <w:i w:val="0"/>
          <w:color w:val="000000"/>
          <w:sz w:val="21"/>
        </w:rPr>
        <w:t xml:space="preserve"> 频段以主要使用条件也划分给航空无线电导</w:t>
      </w:r>
      <w:r>
        <w:rPr>
          <w:rFonts w:ascii="宋体" w:hAnsi="宋体" w:eastAsia="宋体"/>
          <w:b w:val="0"/>
          <w:i w:val="0"/>
          <w:color w:val="000000"/>
          <w:sz w:val="21"/>
        </w:rPr>
        <w:t>航业务。</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5.70  </w:t>
      </w:r>
      <w:r>
        <w:rPr>
          <w:rFonts w:ascii="宋体" w:hAnsi="宋体" w:eastAsia="宋体"/>
          <w:b w:val="0"/>
          <w:i w:val="0"/>
          <w:color w:val="000000"/>
          <w:sz w:val="21"/>
        </w:rPr>
        <w:t>替代划分：在安哥拉、博茨瓦纳、布隆迪、中非共和国、刚果共和国、埃塞俄</w:t>
      </w:r>
      <w:r>
        <w:rPr>
          <w:rFonts w:ascii="宋体" w:hAnsi="宋体" w:eastAsia="宋体"/>
          <w:b w:val="0"/>
          <w:i w:val="0"/>
          <w:color w:val="000000"/>
          <w:sz w:val="21"/>
        </w:rPr>
        <w:t>比亚、肯尼亚、莱索托、马达加斯加、马拉维、莫桑比克、纳米比亚、尼日利亚、阿曼、</w:t>
      </w:r>
      <w:r>
        <w:rPr>
          <w:rFonts w:ascii="宋体" w:hAnsi="宋体" w:eastAsia="宋体"/>
          <w:b w:val="0"/>
          <w:i w:val="0"/>
          <w:color w:val="000000"/>
          <w:sz w:val="21"/>
        </w:rPr>
        <w:t>刚果民主共和国、南非、斯威士兰、坦桑尼亚、乍得、赞比亚和津巴布韦，</w:t>
      </w:r>
      <w:r>
        <w:rPr>
          <w:rFonts w:ascii="Times New Roman" w:hAnsi="Times New Roman" w:eastAsia="Times New Roman"/>
          <w:b w:val="0"/>
          <w:i w:val="0"/>
          <w:color w:val="000000"/>
          <w:sz w:val="21"/>
        </w:rPr>
        <w:t>200-283.5 kHz</w:t>
      </w:r>
      <w:r>
        <w:rPr>
          <w:rFonts w:ascii="宋体" w:hAnsi="宋体" w:eastAsia="宋体"/>
          <w:b w:val="0"/>
          <w:i w:val="0"/>
          <w:color w:val="000000"/>
          <w:sz w:val="21"/>
        </w:rPr>
        <w:t>频段划分给作为主要业务的航空无线电导航业务。（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4" w:lineRule="exact" w:before="630" w:after="0"/>
        <w:ind w:left="0" w:right="0" w:firstLine="0"/>
        <w:jc w:val="center"/>
      </w:pPr>
      <w:r>
        <w:rPr>
          <w:rFonts w:ascii="Times New Roman" w:hAnsi="Times New Roman" w:eastAsia="Times New Roman"/>
          <w:b w:val="0"/>
          <w:i w:val="0"/>
          <w:color w:val="000000"/>
          <w:sz w:val="21"/>
        </w:rPr>
        <w:t xml:space="preserve">5.71  </w:t>
      </w:r>
      <w:r>
        <w:rPr>
          <w:rFonts w:ascii="宋体" w:hAnsi="宋体" w:eastAsia="宋体"/>
          <w:b w:val="0"/>
          <w:i w:val="0"/>
          <w:color w:val="000000"/>
          <w:sz w:val="21"/>
        </w:rPr>
        <w:t>替代划分：在突尼斯，</w:t>
      </w:r>
      <w:r>
        <w:rPr>
          <w:rFonts w:ascii="Times New Roman" w:hAnsi="Times New Roman" w:eastAsia="Times New Roman"/>
          <w:b w:val="0"/>
          <w:i w:val="0"/>
          <w:color w:val="000000"/>
          <w:sz w:val="21"/>
        </w:rPr>
        <w:t>255-283.5kHz</w:t>
      </w:r>
      <w:r>
        <w:rPr>
          <w:rFonts w:ascii="宋体" w:hAnsi="宋体" w:eastAsia="宋体"/>
          <w:b w:val="0"/>
          <w:i w:val="0"/>
          <w:color w:val="000000"/>
          <w:sz w:val="21"/>
        </w:rPr>
        <w:t xml:space="preserve"> 频段以主要使用条件划分给广播业务。</w:t>
      </w:r>
    </w:p>
    <w:p>
      <w:pPr>
        <w:autoSpaceDN w:val="0"/>
        <w:tabs>
          <w:tab w:pos="2226" w:val="left"/>
        </w:tabs>
        <w:autoSpaceDE w:val="0"/>
        <w:widowControl/>
        <w:spacing w:line="364" w:lineRule="exact" w:before="68" w:after="0"/>
        <w:ind w:left="1800" w:right="1728" w:firstLine="0"/>
        <w:jc w:val="left"/>
      </w:pPr>
      <w:r>
        <w:rPr>
          <w:rFonts w:ascii="Times New Roman" w:hAnsi="Times New Roman" w:eastAsia="Times New Roman"/>
          <w:b w:val="0"/>
          <w:i w:val="0"/>
          <w:color w:val="000000"/>
          <w:sz w:val="21"/>
        </w:rPr>
        <w:t xml:space="preserve">5.72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5.73  </w:t>
      </w:r>
      <w:r>
        <w:rPr>
          <w:rFonts w:ascii="宋体" w:hAnsi="宋体" w:eastAsia="宋体"/>
          <w:b w:val="0"/>
          <w:i w:val="0"/>
          <w:color w:val="000000"/>
          <w:sz w:val="21"/>
        </w:rPr>
        <w:t>在</w:t>
      </w:r>
      <w:r>
        <w:rPr>
          <w:rFonts w:ascii="Times New Roman" w:hAnsi="Times New Roman" w:eastAsia="Times New Roman"/>
          <w:b w:val="0"/>
          <w:i w:val="0"/>
          <w:color w:val="000000"/>
          <w:sz w:val="21"/>
        </w:rPr>
        <w:t>285-325kHz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283.5-325kHz</w:t>
      </w:r>
      <w:r>
        <w:rPr>
          <w:rFonts w:ascii="宋体" w:hAnsi="宋体" w:eastAsia="宋体"/>
          <w:b w:val="0"/>
          <w:i w:val="0"/>
          <w:color w:val="000000"/>
          <w:sz w:val="21"/>
        </w:rPr>
        <w:t>）频段，在不对无线电导航业务无线电信</w:t>
      </w:r>
      <w:r>
        <w:rPr>
          <w:rFonts w:ascii="宋体" w:hAnsi="宋体" w:eastAsia="宋体"/>
          <w:b w:val="0"/>
          <w:i w:val="0"/>
          <w:color w:val="000000"/>
          <w:sz w:val="21"/>
        </w:rPr>
        <w:t>标电台造成有害干扰的条件下，水上无线电导航业务可以使用窄带技术发送补充导航信息。</w:t>
      </w:r>
    </w:p>
    <w:p>
      <w:pPr>
        <w:autoSpaceDN w:val="0"/>
        <w:tabs>
          <w:tab w:pos="2226" w:val="left"/>
        </w:tabs>
        <w:autoSpaceDE w:val="0"/>
        <w:widowControl/>
        <w:spacing w:line="352"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5.74  </w:t>
      </w:r>
      <w:r>
        <w:rPr>
          <w:rFonts w:ascii="宋体" w:hAnsi="宋体" w:eastAsia="宋体"/>
          <w:b w:val="0"/>
          <w:i w:val="0"/>
          <w:color w:val="000000"/>
          <w:sz w:val="21"/>
        </w:rPr>
        <w:t>附加划分：在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285.3-285.7kHz</w:t>
      </w:r>
      <w:r>
        <w:rPr>
          <w:rFonts w:ascii="宋体" w:hAnsi="宋体" w:eastAsia="宋体"/>
          <w:b w:val="0"/>
          <w:i w:val="0"/>
          <w:color w:val="000000"/>
          <w:sz w:val="21"/>
        </w:rPr>
        <w:t xml:space="preserve"> 频段以主要使用条件也划分给水上无线电</w:t>
      </w:r>
      <w:r>
        <w:rPr>
          <w:rFonts w:ascii="宋体" w:hAnsi="宋体" w:eastAsia="宋体"/>
          <w:b w:val="0"/>
          <w:i w:val="0"/>
          <w:color w:val="000000"/>
          <w:sz w:val="21"/>
        </w:rPr>
        <w:t>导航业务（无线电信标除外）。</w:t>
      </w:r>
    </w:p>
    <w:p>
      <w:pPr>
        <w:autoSpaceDN w:val="0"/>
        <w:autoSpaceDE w:val="0"/>
        <w:widowControl/>
        <w:spacing w:line="200" w:lineRule="exact" w:before="1022" w:after="0"/>
        <w:ind w:left="0" w:right="5560" w:firstLine="0"/>
        <w:jc w:val="right"/>
      </w:pPr>
      <w:r>
        <w:rPr>
          <w:rFonts w:ascii="Times New Roman" w:hAnsi="Times New Roman" w:eastAsia="Times New Roman"/>
          <w:b w:val="0"/>
          <w:i w:val="0"/>
          <w:color w:val="000000"/>
          <w:sz w:val="18"/>
        </w:rPr>
        <w:t xml:space="preserve">136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08" w:firstLine="426"/>
        <w:jc w:val="both"/>
      </w:pPr>
      <w:r>
        <w:rPr>
          <w:rFonts w:ascii="Times New Roman" w:hAnsi="Times New Roman" w:eastAsia="Times New Roman"/>
          <w:b w:val="0"/>
          <w:i w:val="0"/>
          <w:color w:val="000000"/>
          <w:sz w:val="21"/>
        </w:rPr>
        <w:t xml:space="preserve">5.75  </w:t>
      </w:r>
      <w:r>
        <w:rPr>
          <w:rFonts w:ascii="宋体" w:hAnsi="宋体" w:eastAsia="宋体"/>
          <w:b w:val="0"/>
          <w:i w:val="0"/>
          <w:color w:val="000000"/>
          <w:sz w:val="21"/>
        </w:rPr>
        <w:t>不同业务种类：在亚美尼亚、阿塞拜疆、白俄罗斯、俄罗斯联邦、格鲁吉亚、</w:t>
      </w:r>
      <w:r>
        <w:rPr>
          <w:rFonts w:ascii="宋体" w:hAnsi="宋体" w:eastAsia="宋体"/>
          <w:b w:val="0"/>
          <w:i w:val="0"/>
          <w:color w:val="000000"/>
          <w:sz w:val="21"/>
        </w:rPr>
        <w:t>摩尔多瓦、吉尔吉斯斯坦、塔吉克斯坦、土库曼斯坦、乌克兰以及罗马尼亚的黑海地区，</w:t>
      </w:r>
      <w:r>
        <w:rPr>
          <w:rFonts w:ascii="Times New Roman" w:hAnsi="Times New Roman" w:eastAsia="Times New Roman"/>
          <w:b w:val="0"/>
          <w:i w:val="0"/>
          <w:color w:val="000000"/>
          <w:sz w:val="21"/>
        </w:rPr>
        <w:t>315-325kHz</w:t>
      </w:r>
      <w:r>
        <w:rPr>
          <w:rFonts w:ascii="宋体" w:hAnsi="宋体" w:eastAsia="宋体"/>
          <w:b w:val="0"/>
          <w:i w:val="0"/>
          <w:color w:val="000000"/>
          <w:sz w:val="21"/>
        </w:rPr>
        <w:t xml:space="preserve"> 频段划分给作为主要业务的水上无线电导航业务。条件是在波罗的海地区，将</w:t>
      </w:r>
      <w:r>
        <w:rPr>
          <w:rFonts w:ascii="宋体" w:hAnsi="宋体" w:eastAsia="宋体"/>
          <w:b w:val="0"/>
          <w:i w:val="0"/>
          <w:color w:val="000000"/>
          <w:sz w:val="21"/>
        </w:rPr>
        <w:t>该频段内的频率指配给水上或航空无线电导航业务的新电台时，必须在相关主管部门之间</w:t>
      </w:r>
      <w:r>
        <w:rPr>
          <w:rFonts w:ascii="宋体" w:hAnsi="宋体" w:eastAsia="宋体"/>
          <w:b w:val="0"/>
          <w:i w:val="0"/>
          <w:color w:val="000000"/>
          <w:sz w:val="21"/>
        </w:rPr>
        <w:t>事先达成协议。（</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872" w:firstLine="426"/>
        <w:jc w:val="left"/>
      </w:pPr>
      <w:r>
        <w:rPr>
          <w:rFonts w:ascii="Times New Roman" w:hAnsi="Times New Roman" w:eastAsia="Times New Roman"/>
          <w:b w:val="0"/>
          <w:i w:val="0"/>
          <w:color w:val="000000"/>
          <w:sz w:val="21"/>
        </w:rPr>
        <w:t>5.76  410kHz</w:t>
      </w:r>
      <w:r>
        <w:rPr>
          <w:rFonts w:ascii="宋体" w:hAnsi="宋体" w:eastAsia="宋体"/>
          <w:b w:val="0"/>
          <w:i w:val="0"/>
          <w:color w:val="000000"/>
          <w:sz w:val="21"/>
        </w:rPr>
        <w:t xml:space="preserve"> 频率在水上无线电导航业务中被指定用于无线电测向。在</w:t>
      </w:r>
      <w:r>
        <w:rPr>
          <w:rFonts w:ascii="Times New Roman" w:hAnsi="Times New Roman" w:eastAsia="Times New Roman"/>
          <w:b w:val="0"/>
          <w:i w:val="0"/>
          <w:color w:val="000000"/>
          <w:sz w:val="21"/>
        </w:rPr>
        <w:t>405-415kHz</w:t>
      </w:r>
      <w:r>
        <w:rPr>
          <w:rFonts w:ascii="宋体" w:hAnsi="宋体" w:eastAsia="宋体"/>
          <w:b w:val="0"/>
          <w:i w:val="0"/>
          <w:color w:val="000000"/>
          <w:sz w:val="21"/>
        </w:rPr>
        <w:t>频段内的其他无线电导航业务对</w:t>
      </w:r>
      <w:r>
        <w:rPr>
          <w:rFonts w:ascii="Times New Roman" w:hAnsi="Times New Roman" w:eastAsia="Times New Roman"/>
          <w:b w:val="0"/>
          <w:i w:val="0"/>
          <w:color w:val="000000"/>
          <w:sz w:val="21"/>
        </w:rPr>
        <w:t>406.5-413.5kHz</w:t>
      </w:r>
      <w:r>
        <w:rPr>
          <w:rFonts w:ascii="宋体" w:hAnsi="宋体" w:eastAsia="宋体"/>
          <w:b w:val="0"/>
          <w:i w:val="0"/>
          <w:color w:val="000000"/>
          <w:sz w:val="21"/>
        </w:rPr>
        <w:t xml:space="preserve"> 频段内的无线电测向不应造成有害干扰。</w:t>
      </w:r>
    </w:p>
    <w:p>
      <w:pPr>
        <w:autoSpaceDN w:val="0"/>
        <w:autoSpaceDE w:val="0"/>
        <w:widowControl/>
        <w:spacing w:line="308" w:lineRule="exact" w:before="124" w:after="0"/>
        <w:ind w:left="1800" w:right="1728" w:firstLine="426"/>
        <w:jc w:val="left"/>
      </w:pPr>
      <w:r>
        <w:rPr>
          <w:rFonts w:ascii="Times New Roman" w:hAnsi="Times New Roman" w:eastAsia="Times New Roman"/>
          <w:b w:val="0"/>
          <w:i w:val="0"/>
          <w:color w:val="000000"/>
          <w:sz w:val="21"/>
        </w:rPr>
        <w:t xml:space="preserve">5.77  </w:t>
      </w:r>
      <w:r>
        <w:rPr>
          <w:rFonts w:ascii="宋体" w:hAnsi="宋体" w:eastAsia="宋体"/>
          <w:b w:val="0"/>
          <w:i w:val="0"/>
          <w:color w:val="000000"/>
          <w:sz w:val="21"/>
        </w:rPr>
        <w:t>不同业务种类：在澳大利亚、中国、法国在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区的海外属地、大韩民国、印度、</w:t>
      </w:r>
      <w:r>
        <w:rPr>
          <w:rFonts w:ascii="宋体" w:hAnsi="宋体" w:eastAsia="宋体"/>
          <w:b w:val="0"/>
          <w:i w:val="0"/>
          <w:color w:val="000000"/>
          <w:sz w:val="21"/>
        </w:rPr>
        <w:t>伊朗伊斯兰共和国、日本、巴基斯坦、巴布亚新几内亚和斯里兰卡，</w:t>
      </w:r>
      <w:r>
        <w:rPr>
          <w:rFonts w:ascii="Times New Roman" w:hAnsi="Times New Roman" w:eastAsia="Times New Roman"/>
          <w:b w:val="0"/>
          <w:i w:val="0"/>
          <w:color w:val="000000"/>
          <w:sz w:val="21"/>
        </w:rPr>
        <w:t>415-495 kHz</w:t>
      </w:r>
      <w:r>
        <w:rPr>
          <w:rFonts w:ascii="宋体" w:hAnsi="宋体" w:eastAsia="宋体"/>
          <w:b w:val="0"/>
          <w:i w:val="0"/>
          <w:color w:val="000000"/>
          <w:sz w:val="21"/>
        </w:rPr>
        <w:t xml:space="preserve"> 频段作为</w:t>
      </w:r>
      <w:r>
        <w:rPr>
          <w:rFonts w:ascii="宋体" w:hAnsi="宋体" w:eastAsia="宋体"/>
          <w:b w:val="0"/>
          <w:i w:val="0"/>
          <w:color w:val="000000"/>
          <w:sz w:val="21"/>
        </w:rPr>
        <w:t>主要业务划分给航空无线电导航业务。在亚美尼亚、阿塞拜疆、白俄罗斯、俄罗斯联邦、</w:t>
      </w:r>
      <w:r>
        <w:rPr>
          <w:rFonts w:ascii="宋体" w:hAnsi="宋体" w:eastAsia="宋体"/>
          <w:b w:val="0"/>
          <w:i w:val="0"/>
          <w:color w:val="000000"/>
          <w:sz w:val="21"/>
        </w:rPr>
        <w:t>哈萨克斯坦、拉脱维亚、乌兹别克斯坦和吉尔吉斯斯坦，</w:t>
      </w:r>
      <w:r>
        <w:rPr>
          <w:rFonts w:ascii="Times New Roman" w:hAnsi="Times New Roman" w:eastAsia="Times New Roman"/>
          <w:b w:val="0"/>
          <w:i w:val="0"/>
          <w:color w:val="000000"/>
          <w:sz w:val="21"/>
        </w:rPr>
        <w:t>435-495 kHz</w:t>
      </w:r>
      <w:r>
        <w:rPr>
          <w:rFonts w:ascii="宋体" w:hAnsi="宋体" w:eastAsia="宋体"/>
          <w:b w:val="0"/>
          <w:i w:val="0"/>
          <w:color w:val="000000"/>
          <w:sz w:val="21"/>
        </w:rPr>
        <w:t xml:space="preserve"> 频段划分给作为主要</w:t>
      </w:r>
      <w:r>
        <w:rPr>
          <w:rFonts w:ascii="宋体" w:hAnsi="宋体" w:eastAsia="宋体"/>
          <w:b w:val="0"/>
          <w:i w:val="0"/>
          <w:color w:val="000000"/>
          <w:sz w:val="21"/>
        </w:rPr>
        <w:t>业务的航空无线电导航业务。前述所有国家的主管部门须采取一切必要的切实可行措施，</w:t>
      </w:r>
    </w:p>
    <w:p>
      <w:pPr>
        <w:autoSpaceDN w:val="0"/>
        <w:autoSpaceDE w:val="0"/>
        <w:widowControl/>
        <w:spacing w:line="322" w:lineRule="exact" w:before="0" w:after="0"/>
        <w:ind w:left="1800" w:right="1872" w:firstLine="0"/>
        <w:jc w:val="left"/>
      </w:pPr>
      <w:r>
        <w:rPr>
          <w:rFonts w:ascii="宋体" w:hAnsi="宋体" w:eastAsia="宋体"/>
          <w:b w:val="0"/>
          <w:i w:val="0"/>
          <w:color w:val="000000"/>
          <w:sz w:val="21"/>
        </w:rPr>
        <w:t>以保证海岸电台对于在世界范围内指定给船舶电台的频率上工作的船舶电台发射的接收，</w:t>
      </w:r>
      <w:r>
        <w:rPr>
          <w:rFonts w:ascii="宋体" w:hAnsi="宋体" w:eastAsia="宋体"/>
          <w:b w:val="0"/>
          <w:i w:val="0"/>
          <w:color w:val="000000"/>
          <w:sz w:val="21"/>
        </w:rPr>
        <w:t>不受</w:t>
      </w:r>
      <w:r>
        <w:rPr>
          <w:rFonts w:ascii="Times New Roman" w:hAnsi="Times New Roman" w:eastAsia="Times New Roman"/>
          <w:b w:val="0"/>
          <w:i w:val="0"/>
          <w:color w:val="000000"/>
          <w:sz w:val="21"/>
        </w:rPr>
        <w:t>435-495 kHz</w:t>
      </w:r>
      <w:r>
        <w:rPr>
          <w:rFonts w:ascii="宋体" w:hAnsi="宋体" w:eastAsia="宋体"/>
          <w:b w:val="0"/>
          <w:i w:val="0"/>
          <w:color w:val="000000"/>
          <w:sz w:val="21"/>
        </w:rPr>
        <w:t xml:space="preserve"> 频段内航空无线电导航电台的干扰。（</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5.78  </w:t>
      </w:r>
      <w:r>
        <w:rPr>
          <w:rFonts w:ascii="宋体" w:hAnsi="宋体" w:eastAsia="宋体"/>
          <w:b w:val="0"/>
          <w:i w:val="0"/>
          <w:color w:val="000000"/>
          <w:sz w:val="21"/>
        </w:rPr>
        <w:t>不同种业务种类：在古巴、美国和墨西哥，</w:t>
      </w:r>
      <w:r>
        <w:rPr>
          <w:rFonts w:ascii="Times New Roman" w:hAnsi="Times New Roman" w:eastAsia="Times New Roman"/>
          <w:b w:val="0"/>
          <w:i w:val="0"/>
          <w:color w:val="000000"/>
          <w:sz w:val="21"/>
        </w:rPr>
        <w:t>415-435kHz</w:t>
      </w:r>
      <w:r>
        <w:rPr>
          <w:rFonts w:ascii="宋体" w:hAnsi="宋体" w:eastAsia="宋体"/>
          <w:b w:val="0"/>
          <w:i w:val="0"/>
          <w:color w:val="000000"/>
          <w:sz w:val="21"/>
        </w:rPr>
        <w:t xml:space="preserve"> 频段以主要使用条件划</w:t>
      </w:r>
      <w:r>
        <w:rPr>
          <w:rFonts w:ascii="宋体" w:hAnsi="宋体" w:eastAsia="宋体"/>
          <w:b w:val="0"/>
          <w:i w:val="0"/>
          <w:color w:val="000000"/>
          <w:sz w:val="21"/>
        </w:rPr>
        <w:t>分给航空无线电导航业务。</w:t>
      </w:r>
    </w:p>
    <w:p>
      <w:pPr>
        <w:autoSpaceDN w:val="0"/>
        <w:tabs>
          <w:tab w:pos="2226" w:val="left"/>
        </w:tabs>
        <w:autoSpaceDE w:val="0"/>
        <w:widowControl/>
        <w:spacing w:line="296" w:lineRule="exact" w:before="152" w:after="0"/>
        <w:ind w:left="1800" w:right="1872" w:firstLine="0"/>
        <w:jc w:val="left"/>
      </w:pPr>
      <w:r>
        <w:rPr>
          <w:rFonts w:ascii="Times New Roman" w:hAnsi="Times New Roman" w:eastAsia="Times New Roman"/>
          <w:b w:val="0"/>
          <w:i w:val="0"/>
          <w:color w:val="000000"/>
          <w:sz w:val="21"/>
        </w:rPr>
        <w:t xml:space="preserve">5.79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415-495kHz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505-526.5kHz</w:t>
      </w: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505-510kHz</w:t>
      </w:r>
      <w:r>
        <w:rPr>
          <w:rFonts w:ascii="宋体" w:hAnsi="宋体" w:eastAsia="宋体"/>
          <w:b w:val="0"/>
          <w:i w:val="0"/>
          <w:color w:val="000000"/>
          <w:sz w:val="21"/>
        </w:rPr>
        <w:t>）频段限于</w:t>
      </w:r>
      <w:r>
        <w:rPr>
          <w:rFonts w:ascii="宋体" w:hAnsi="宋体" w:eastAsia="宋体"/>
          <w:b w:val="0"/>
          <w:i w:val="0"/>
          <w:color w:val="000000"/>
          <w:sz w:val="21"/>
        </w:rPr>
        <w:t>无线电报。</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5.79A  </w:t>
      </w:r>
      <w:r>
        <w:rPr>
          <w:rFonts w:ascii="宋体" w:hAnsi="宋体" w:eastAsia="宋体"/>
          <w:b w:val="0"/>
          <w:i w:val="0"/>
          <w:color w:val="000000"/>
          <w:sz w:val="21"/>
        </w:rPr>
        <w:t>当建立使用</w:t>
      </w:r>
      <w:r>
        <w:rPr>
          <w:rFonts w:ascii="Times New Roman" w:hAnsi="Times New Roman" w:eastAsia="Times New Roman"/>
          <w:b w:val="0"/>
          <w:i w:val="0"/>
          <w:color w:val="000000"/>
          <w:sz w:val="21"/>
        </w:rPr>
        <w:t>490kHz</w:t>
      </w:r>
      <w:r>
        <w:rPr>
          <w:rFonts w:ascii="宋体" w:hAnsi="宋体" w:eastAsia="宋体"/>
          <w:b w:val="0"/>
          <w:i w:val="0"/>
          <w:color w:val="000000"/>
          <w:sz w:val="21"/>
        </w:rPr>
        <w:t>、</w:t>
      </w:r>
      <w:r>
        <w:rPr>
          <w:rFonts w:ascii="Times New Roman" w:hAnsi="Times New Roman" w:eastAsia="Times New Roman"/>
          <w:b w:val="0"/>
          <w:i w:val="0"/>
          <w:color w:val="000000"/>
          <w:sz w:val="21"/>
        </w:rPr>
        <w:t>518kHz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4209.5kHz</w:t>
      </w:r>
      <w:r>
        <w:rPr>
          <w:rFonts w:ascii="宋体" w:hAnsi="宋体" w:eastAsia="宋体"/>
          <w:b w:val="0"/>
          <w:i w:val="0"/>
          <w:color w:val="000000"/>
          <w:sz w:val="21"/>
        </w:rPr>
        <w:t xml:space="preserve"> 频率的</w:t>
      </w:r>
      <w:r>
        <w:rPr>
          <w:rFonts w:ascii="Times New Roman" w:hAnsi="Times New Roman" w:eastAsia="Times New Roman"/>
          <w:b w:val="0"/>
          <w:i w:val="0"/>
          <w:color w:val="000000"/>
          <w:sz w:val="21"/>
        </w:rPr>
        <w:t>NAVTEX</w:t>
      </w:r>
      <w:r>
        <w:rPr>
          <w:rFonts w:ascii="宋体" w:hAnsi="宋体" w:eastAsia="宋体"/>
          <w:b w:val="0"/>
          <w:i w:val="0"/>
          <w:color w:val="000000"/>
          <w:sz w:val="21"/>
        </w:rPr>
        <w:t>（警告、气象信息</w:t>
      </w:r>
      <w:r>
        <w:rPr>
          <w:rFonts w:ascii="宋体" w:hAnsi="宋体" w:eastAsia="宋体"/>
          <w:b w:val="0"/>
          <w:i w:val="0"/>
          <w:color w:val="000000"/>
          <w:sz w:val="21"/>
        </w:rPr>
        <w:t>和紧急信息系统）业务海岸电台时，强烈建议各主管部门按照国际海事组织（</w:t>
      </w:r>
      <w:r>
        <w:rPr>
          <w:rFonts w:ascii="Times New Roman" w:hAnsi="Times New Roman" w:eastAsia="Times New Roman"/>
          <w:b w:val="0"/>
          <w:i w:val="0"/>
          <w:color w:val="000000"/>
          <w:sz w:val="21"/>
        </w:rPr>
        <w:t>IMO</w:t>
      </w:r>
      <w:r>
        <w:rPr>
          <w:rFonts w:ascii="宋体" w:hAnsi="宋体" w:eastAsia="宋体"/>
          <w:b w:val="0"/>
          <w:i w:val="0"/>
          <w:color w:val="000000"/>
          <w:sz w:val="21"/>
        </w:rPr>
        <w:t>）的程</w:t>
      </w:r>
      <w:r>
        <w:rPr>
          <w:rFonts w:ascii="宋体" w:hAnsi="宋体" w:eastAsia="宋体"/>
          <w:b w:val="0"/>
          <w:i w:val="0"/>
          <w:color w:val="000000"/>
          <w:sz w:val="21"/>
        </w:rPr>
        <w:t>序协调其操作特性（见第</w:t>
      </w:r>
      <w:r>
        <w:rPr>
          <w:rFonts w:ascii="Times New Roman" w:hAnsi="Times New Roman" w:eastAsia="Times New Roman"/>
          <w:b w:val="0"/>
          <w:i w:val="0"/>
          <w:color w:val="000000"/>
          <w:sz w:val="21"/>
        </w:rPr>
        <w:t>339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5.80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区，航空无线电导航业务使用</w:t>
      </w:r>
      <w:r>
        <w:rPr>
          <w:rFonts w:ascii="Times New Roman" w:hAnsi="Times New Roman" w:eastAsia="Times New Roman"/>
          <w:b w:val="0"/>
          <w:i w:val="0"/>
          <w:color w:val="000000"/>
          <w:sz w:val="21"/>
        </w:rPr>
        <w:t>435-495kHz</w:t>
      </w:r>
      <w:r>
        <w:rPr>
          <w:rFonts w:ascii="宋体" w:hAnsi="宋体" w:eastAsia="宋体"/>
          <w:b w:val="0"/>
          <w:i w:val="0"/>
          <w:color w:val="000000"/>
          <w:sz w:val="21"/>
        </w:rPr>
        <w:t xml:space="preserve"> 频段，限于不是采用声音传输的</w:t>
      </w:r>
      <w:r>
        <w:rPr>
          <w:rFonts w:ascii="宋体" w:hAnsi="宋体" w:eastAsia="宋体"/>
          <w:b w:val="0"/>
          <w:i w:val="0"/>
          <w:color w:val="000000"/>
          <w:sz w:val="21"/>
        </w:rPr>
        <w:t>全向信标。</w:t>
      </w:r>
    </w:p>
    <w:p>
      <w:pPr>
        <w:autoSpaceDN w:val="0"/>
        <w:autoSpaceDE w:val="0"/>
        <w:widowControl/>
        <w:spacing w:line="304" w:lineRule="exact" w:before="144" w:after="0"/>
        <w:ind w:left="1800" w:right="1728" w:firstLine="426"/>
        <w:jc w:val="left"/>
      </w:pPr>
      <w:r>
        <w:rPr>
          <w:rFonts w:ascii="Times New Roman" w:hAnsi="Times New Roman" w:eastAsia="Times New Roman"/>
          <w:b w:val="0"/>
          <w:i w:val="0"/>
          <w:color w:val="000000"/>
          <w:sz w:val="21"/>
        </w:rPr>
        <w:t xml:space="preserve">5.80A  </w:t>
      </w:r>
      <w:r>
        <w:rPr>
          <w:rFonts w:ascii="宋体" w:hAnsi="宋体" w:eastAsia="宋体"/>
          <w:b w:val="0"/>
          <w:i w:val="0"/>
          <w:color w:val="000000"/>
          <w:sz w:val="21"/>
        </w:rPr>
        <w:t>使用</w:t>
      </w:r>
      <w:r>
        <w:rPr>
          <w:rFonts w:ascii="Times New Roman" w:hAnsi="Times New Roman" w:eastAsia="Times New Roman"/>
          <w:b w:val="0"/>
          <w:i w:val="0"/>
          <w:color w:val="000000"/>
          <w:sz w:val="21"/>
        </w:rPr>
        <w:t>472-479 kHz</w:t>
      </w:r>
      <w:r>
        <w:rPr>
          <w:rFonts w:ascii="宋体" w:hAnsi="宋体" w:eastAsia="宋体"/>
          <w:b w:val="0"/>
          <w:i w:val="0"/>
          <w:color w:val="000000"/>
          <w:sz w:val="21"/>
        </w:rPr>
        <w:t xml:space="preserve"> 频段内频率的业余业务电台最大等效全向辐射功率（</w:t>
      </w:r>
      <w:r>
        <w:rPr>
          <w:rFonts w:ascii="Times New Roman" w:hAnsi="Times New Roman" w:eastAsia="Times New Roman"/>
          <w:b w:val="0"/>
          <w:i w:val="0"/>
          <w:color w:val="000000"/>
          <w:sz w:val="21"/>
        </w:rPr>
        <w:t>e.i.r.p.</w:t>
      </w:r>
      <w:r>
        <w:rPr>
          <w:rFonts w:ascii="宋体" w:hAnsi="宋体" w:eastAsia="宋体"/>
          <w:b w:val="0"/>
          <w:i w:val="0"/>
          <w:color w:val="000000"/>
          <w:sz w:val="21"/>
        </w:rPr>
        <w:t>）</w:t>
      </w:r>
      <w:r>
        <w:rPr>
          <w:rFonts w:ascii="宋体" w:hAnsi="宋体" w:eastAsia="宋体"/>
          <w:b w:val="0"/>
          <w:i w:val="0"/>
          <w:color w:val="000000"/>
          <w:sz w:val="21"/>
        </w:rPr>
        <w:t>不得超过</w:t>
      </w:r>
      <w:r>
        <w:rPr>
          <w:rFonts w:ascii="Times New Roman" w:hAnsi="Times New Roman" w:eastAsia="Times New Roman"/>
          <w:b w:val="0"/>
          <w:i w:val="0"/>
          <w:color w:val="000000"/>
          <w:sz w:val="21"/>
        </w:rPr>
        <w:t>1 W</w:t>
      </w:r>
      <w:r>
        <w:rPr>
          <w:rFonts w:ascii="宋体" w:hAnsi="宋体" w:eastAsia="宋体"/>
          <w:b w:val="0"/>
          <w:i w:val="0"/>
          <w:color w:val="000000"/>
          <w:sz w:val="21"/>
        </w:rPr>
        <w:t>。各主管部门可在其距离阿尔及利亚、沙特阿拉伯、阿塞拜疆、巴林、白俄</w:t>
      </w:r>
      <w:r>
        <w:rPr>
          <w:rFonts w:ascii="宋体" w:hAnsi="宋体" w:eastAsia="宋体"/>
          <w:b w:val="0"/>
          <w:i w:val="0"/>
          <w:color w:val="000000"/>
          <w:sz w:val="21"/>
        </w:rPr>
        <w:t>罗斯、中国、科摩罗、吉布提、埃及、阿拉伯联合酋长国、俄罗斯联邦、伊朗伊斯兰共和</w:t>
      </w:r>
    </w:p>
    <w:p>
      <w:pPr>
        <w:autoSpaceDN w:val="0"/>
        <w:autoSpaceDE w:val="0"/>
        <w:widowControl/>
        <w:spacing w:line="212" w:lineRule="exact" w:before="100" w:after="0"/>
        <w:ind w:left="0" w:right="0" w:firstLine="0"/>
        <w:jc w:val="center"/>
      </w:pPr>
      <w:r>
        <w:rPr>
          <w:rFonts w:ascii="宋体" w:hAnsi="宋体" w:eastAsia="宋体"/>
          <w:b w:val="0"/>
          <w:i w:val="0"/>
          <w:color w:val="000000"/>
          <w:sz w:val="21"/>
        </w:rPr>
        <w:t>国、伊拉克、约旦、哈萨克斯坦、科威特、黎巴嫩、利比亚、摩洛哥、毛里塔尼亚、阿曼、</w:t>
      </w:r>
    </w:p>
    <w:p>
      <w:pPr>
        <w:autoSpaceDN w:val="0"/>
        <w:autoSpaceDE w:val="0"/>
        <w:widowControl/>
        <w:spacing w:line="318" w:lineRule="exact" w:before="0" w:after="0"/>
        <w:ind w:left="1800" w:right="1908" w:firstLine="0"/>
        <w:jc w:val="both"/>
      </w:pPr>
      <w:r>
        <w:rPr>
          <w:rFonts w:ascii="宋体" w:hAnsi="宋体" w:eastAsia="宋体"/>
          <w:b w:val="0"/>
          <w:i w:val="0"/>
          <w:color w:val="000000"/>
          <w:sz w:val="21"/>
        </w:rPr>
        <w:t>乌兹别克斯坦、卡塔尔、阿拉伯叙利亚共和国、吉尔吉斯斯坦、索马里、苏丹、突尼斯、</w:t>
      </w:r>
      <w:r>
        <w:rPr>
          <w:rFonts w:ascii="宋体" w:hAnsi="宋体" w:eastAsia="宋体"/>
          <w:b w:val="0"/>
          <w:i w:val="0"/>
          <w:color w:val="000000"/>
          <w:sz w:val="21"/>
        </w:rPr>
        <w:t>乌克兰和也门边境超过</w:t>
      </w:r>
      <w:r>
        <w:rPr>
          <w:rFonts w:ascii="Times New Roman" w:hAnsi="Times New Roman" w:eastAsia="Times New Roman"/>
          <w:b w:val="0"/>
          <w:i w:val="0"/>
          <w:color w:val="000000"/>
          <w:sz w:val="21"/>
        </w:rPr>
        <w:t>800</w:t>
      </w:r>
      <w:r>
        <w:rPr>
          <w:rFonts w:ascii="宋体" w:hAnsi="宋体" w:eastAsia="宋体"/>
          <w:b w:val="0"/>
          <w:i w:val="0"/>
          <w:color w:val="000000"/>
          <w:sz w:val="21"/>
        </w:rPr>
        <w:t xml:space="preserve"> 公里的领土部分内将此限值提高至</w:t>
      </w:r>
      <w:r>
        <w:rPr>
          <w:rFonts w:ascii="Times New Roman" w:hAnsi="Times New Roman" w:eastAsia="Times New Roman"/>
          <w:b w:val="0"/>
          <w:i w:val="0"/>
          <w:color w:val="000000"/>
          <w:sz w:val="21"/>
        </w:rPr>
        <w:t>5 W</w:t>
      </w:r>
      <w:r>
        <w:rPr>
          <w:rFonts w:ascii="宋体" w:hAnsi="宋体" w:eastAsia="宋体"/>
          <w:b w:val="0"/>
          <w:i w:val="0"/>
          <w:color w:val="000000"/>
          <w:sz w:val="21"/>
        </w:rPr>
        <w:t>。在此频段内，业余业</w:t>
      </w:r>
      <w:r>
        <w:rPr>
          <w:rFonts w:ascii="宋体" w:hAnsi="宋体" w:eastAsia="宋体"/>
          <w:b w:val="0"/>
          <w:i w:val="0"/>
          <w:color w:val="000000"/>
          <w:sz w:val="21"/>
        </w:rPr>
        <w:t>务电台不得对航空无线电导航业务电台造成有害干扰，亦不得寻求其保护。（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5.80B  </w:t>
      </w:r>
      <w:r>
        <w:rPr>
          <w:rFonts w:ascii="宋体" w:hAnsi="宋体" w:eastAsia="宋体"/>
          <w:b w:val="0"/>
          <w:i w:val="0"/>
          <w:color w:val="000000"/>
          <w:sz w:val="21"/>
        </w:rPr>
        <w:t>在阿尔及利亚、沙特阿拉伯、阿塞拜疆、巴林、白俄罗斯、中国、科摩罗、吉</w:t>
      </w:r>
      <w:r>
        <w:rPr>
          <w:rFonts w:ascii="宋体" w:hAnsi="宋体" w:eastAsia="宋体"/>
          <w:b w:val="0"/>
          <w:i w:val="0"/>
          <w:color w:val="000000"/>
          <w:sz w:val="21"/>
        </w:rPr>
        <w:t>布提、埃及、阿拉伯联合酋长国、俄罗斯联邦、伊拉克、约旦、哈萨克斯坦、科威特、黎</w:t>
      </w:r>
    </w:p>
    <w:p>
      <w:pPr>
        <w:autoSpaceDN w:val="0"/>
        <w:autoSpaceDE w:val="0"/>
        <w:widowControl/>
        <w:spacing w:line="316" w:lineRule="exact" w:before="0" w:after="0"/>
        <w:ind w:left="1800" w:right="1908" w:firstLine="0"/>
        <w:jc w:val="both"/>
      </w:pPr>
      <w:r>
        <w:rPr>
          <w:rFonts w:ascii="宋体" w:hAnsi="宋体" w:eastAsia="宋体"/>
          <w:b w:val="0"/>
          <w:i w:val="0"/>
          <w:color w:val="000000"/>
          <w:sz w:val="21"/>
        </w:rPr>
        <w:t>巴嫩、利比亚、毛里塔尼亚、阿曼、乌兹别克斯坦、卡塔尔、阿拉伯叙利亚共和国、吉尔</w:t>
      </w:r>
      <w:r>
        <w:rPr>
          <w:rFonts w:ascii="宋体" w:hAnsi="宋体" w:eastAsia="宋体"/>
          <w:b w:val="0"/>
          <w:i w:val="0"/>
          <w:color w:val="000000"/>
          <w:sz w:val="21"/>
        </w:rPr>
        <w:t>吉斯斯坦、索马里、苏丹、突尼斯和也门，</w:t>
      </w:r>
      <w:r>
        <w:rPr>
          <w:rFonts w:ascii="Times New Roman" w:hAnsi="Times New Roman" w:eastAsia="Times New Roman"/>
          <w:b w:val="0"/>
          <w:i w:val="0"/>
          <w:color w:val="000000"/>
          <w:sz w:val="21"/>
        </w:rPr>
        <w:t>472-479 kHz</w:t>
      </w:r>
      <w:r>
        <w:rPr>
          <w:rFonts w:ascii="宋体" w:hAnsi="宋体" w:eastAsia="宋体"/>
          <w:b w:val="0"/>
          <w:i w:val="0"/>
          <w:color w:val="000000"/>
          <w:sz w:val="21"/>
        </w:rPr>
        <w:t xml:space="preserve"> 频段的使用限于水上移动业务和航</w:t>
      </w:r>
      <w:r>
        <w:rPr>
          <w:rFonts w:ascii="宋体" w:hAnsi="宋体" w:eastAsia="宋体"/>
          <w:b w:val="0"/>
          <w:i w:val="0"/>
          <w:color w:val="000000"/>
          <w:sz w:val="21"/>
        </w:rPr>
        <w:t>空无线电导航业务。在上述国家内，业余业务不得使用此频段，并且授权这一使用的国家</w:t>
      </w:r>
      <w:r>
        <w:rPr>
          <w:rFonts w:ascii="宋体" w:hAnsi="宋体" w:eastAsia="宋体"/>
          <w:b w:val="0"/>
          <w:i w:val="0"/>
          <w:color w:val="000000"/>
          <w:sz w:val="21"/>
        </w:rPr>
        <w:t>应对此予以考虑。（</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5.81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5.82  </w:t>
      </w:r>
      <w:r>
        <w:rPr>
          <w:rFonts w:ascii="宋体" w:hAnsi="宋体" w:eastAsia="宋体"/>
          <w:b w:val="0"/>
          <w:i w:val="0"/>
          <w:color w:val="000000"/>
          <w:sz w:val="21"/>
        </w:rPr>
        <w:t>在水上移动业务中，</w:t>
      </w:r>
      <w:r>
        <w:rPr>
          <w:rFonts w:ascii="Times New Roman" w:hAnsi="Times New Roman" w:eastAsia="Times New Roman"/>
          <w:b w:val="0"/>
          <w:i w:val="0"/>
          <w:color w:val="000000"/>
          <w:sz w:val="21"/>
        </w:rPr>
        <w:t>490 kHz</w:t>
      </w:r>
      <w:r>
        <w:rPr>
          <w:rFonts w:ascii="宋体" w:hAnsi="宋体" w:eastAsia="宋体"/>
          <w:b w:val="0"/>
          <w:i w:val="0"/>
          <w:color w:val="000000"/>
          <w:sz w:val="21"/>
        </w:rPr>
        <w:t xml:space="preserve"> 频率专门用于海岸电台通过窄带直接印字电报向船</w:t>
      </w:r>
      <w:r>
        <w:rPr>
          <w:rFonts w:ascii="宋体" w:hAnsi="宋体" w:eastAsia="宋体"/>
          <w:b w:val="0"/>
          <w:i w:val="0"/>
          <w:color w:val="000000"/>
          <w:sz w:val="21"/>
        </w:rPr>
        <w:t>舶发送导航和气象告警及紧急信息。第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条对</w:t>
      </w:r>
      <w:r>
        <w:rPr>
          <w:rFonts w:ascii="Times New Roman" w:hAnsi="Times New Roman" w:eastAsia="Times New Roman"/>
          <w:b w:val="0"/>
          <w:i w:val="0"/>
          <w:color w:val="000000"/>
          <w:sz w:val="21"/>
        </w:rPr>
        <w:t>490 kHz</w:t>
      </w:r>
      <w:r>
        <w:rPr>
          <w:rFonts w:ascii="宋体" w:hAnsi="宋体" w:eastAsia="宋体"/>
          <w:b w:val="0"/>
          <w:i w:val="0"/>
          <w:color w:val="000000"/>
          <w:sz w:val="21"/>
        </w:rPr>
        <w:t xml:space="preserve"> 频率的使用条件做了规定。</w:t>
      </w:r>
      <w:r>
        <w:rPr>
          <w:rFonts w:ascii="宋体" w:hAnsi="宋体" w:eastAsia="宋体"/>
          <w:b w:val="0"/>
          <w:i w:val="0"/>
          <w:color w:val="000000"/>
          <w:sz w:val="21"/>
        </w:rPr>
        <w:t>要求各主管部门在航空无线电导航业务使用</w:t>
      </w:r>
      <w:r>
        <w:rPr>
          <w:rFonts w:ascii="Times New Roman" w:hAnsi="Times New Roman" w:eastAsia="Times New Roman"/>
          <w:b w:val="0"/>
          <w:i w:val="0"/>
          <w:color w:val="000000"/>
          <w:sz w:val="21"/>
        </w:rPr>
        <w:t>415-495 kHz</w:t>
      </w:r>
      <w:r>
        <w:rPr>
          <w:rFonts w:ascii="宋体" w:hAnsi="宋体" w:eastAsia="宋体"/>
          <w:b w:val="0"/>
          <w:i w:val="0"/>
          <w:color w:val="000000"/>
          <w:sz w:val="21"/>
        </w:rPr>
        <w:t xml:space="preserve"> 频段时，保证不对</w:t>
      </w:r>
      <w:r>
        <w:rPr>
          <w:rFonts w:ascii="Times New Roman" w:hAnsi="Times New Roman" w:eastAsia="Times New Roman"/>
          <w:b w:val="0"/>
          <w:i w:val="0"/>
          <w:color w:val="000000"/>
          <w:sz w:val="21"/>
        </w:rPr>
        <w:t>490 kHz</w:t>
      </w:r>
      <w:r>
        <w:rPr>
          <w:rFonts w:ascii="宋体" w:hAnsi="宋体" w:eastAsia="宋体"/>
          <w:b w:val="0"/>
          <w:i w:val="0"/>
          <w:color w:val="000000"/>
          <w:sz w:val="21"/>
        </w:rPr>
        <w:t xml:space="preserve"> 频率</w:t>
      </w:r>
    </w:p>
    <w:p>
      <w:pPr>
        <w:autoSpaceDN w:val="0"/>
        <w:autoSpaceDE w:val="0"/>
        <w:widowControl/>
        <w:spacing w:line="200" w:lineRule="exact" w:before="982" w:after="0"/>
        <w:ind w:left="0" w:right="5560" w:firstLine="0"/>
        <w:jc w:val="right"/>
      </w:pPr>
      <w:r>
        <w:rPr>
          <w:rFonts w:ascii="Times New Roman" w:hAnsi="Times New Roman" w:eastAsia="Times New Roman"/>
          <w:b w:val="0"/>
          <w:i w:val="0"/>
          <w:color w:val="000000"/>
          <w:sz w:val="18"/>
        </w:rPr>
        <w:t xml:space="preserve">137 </w:t>
      </w:r>
    </w:p>
    <w:p>
      <w:pPr>
        <w:sectPr>
          <w:pgSz w:w="11906" w:h="16838"/>
          <w:pgMar w:top="0" w:right="0" w:bottom="0" w:left="0" w:header="720" w:footer="720" w:gutter="0"/>
          <w:cols/>
          <w:docGrid w:linePitch="360"/>
        </w:sectPr>
      </w:pPr>
    </w:p>
    <w:p>
      <w:pPr>
        <w:autoSpaceDN w:val="0"/>
        <w:tabs>
          <w:tab w:pos="2226" w:val="left"/>
        </w:tabs>
        <w:autoSpaceDE w:val="0"/>
        <w:widowControl/>
        <w:spacing w:line="412" w:lineRule="exact" w:before="1306" w:after="0"/>
        <w:ind w:left="1800" w:right="1728" w:firstLine="0"/>
        <w:jc w:val="left"/>
      </w:pPr>
      <w:r>
        <w:rPr>
          <w:rFonts w:ascii="宋体" w:hAnsi="宋体" w:eastAsia="宋体"/>
          <w:b w:val="0"/>
          <w:i w:val="0"/>
          <w:color w:val="000000"/>
          <w:sz w:val="21"/>
        </w:rPr>
        <w:t>产生有害干扰。在业余业务使用</w:t>
      </w:r>
      <w:r>
        <w:rPr>
          <w:rFonts w:ascii="Times New Roman" w:hAnsi="Times New Roman" w:eastAsia="Times New Roman"/>
          <w:b w:val="0"/>
          <w:i w:val="0"/>
          <w:color w:val="000000"/>
          <w:sz w:val="21"/>
        </w:rPr>
        <w:t>472-479 kHz</w:t>
      </w:r>
      <w:r>
        <w:rPr>
          <w:rFonts w:ascii="宋体" w:hAnsi="宋体" w:eastAsia="宋体"/>
          <w:b w:val="0"/>
          <w:i w:val="0"/>
          <w:color w:val="000000"/>
          <w:sz w:val="21"/>
        </w:rPr>
        <w:t xml:space="preserve"> 频段时，各主管部门须保证不对</w:t>
      </w:r>
      <w:r>
        <w:rPr>
          <w:rFonts w:ascii="Times New Roman" w:hAnsi="Times New Roman" w:eastAsia="Times New Roman"/>
          <w:b w:val="0"/>
          <w:i w:val="0"/>
          <w:color w:val="000000"/>
          <w:sz w:val="21"/>
        </w:rPr>
        <w:t>490 kHz</w:t>
      </w:r>
      <w:r>
        <w:rPr>
          <w:rFonts w:ascii="宋体" w:hAnsi="宋体" w:eastAsia="宋体"/>
          <w:b w:val="0"/>
          <w:i w:val="0"/>
          <w:color w:val="000000"/>
          <w:sz w:val="21"/>
        </w:rPr>
        <w:t xml:space="preserve"> 频</w:t>
      </w:r>
      <w:r>
        <w:rPr>
          <w:rFonts w:ascii="宋体" w:hAnsi="宋体" w:eastAsia="宋体"/>
          <w:b w:val="0"/>
          <w:i w:val="0"/>
          <w:color w:val="000000"/>
          <w:sz w:val="21"/>
        </w:rPr>
        <w:t>率产生有害干扰。（</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5.82A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5.82B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5.83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5.84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518kHz</w:t>
      </w:r>
      <w:r>
        <w:rPr>
          <w:rFonts w:ascii="宋体" w:hAnsi="宋体" w:eastAsia="宋体"/>
          <w:b w:val="0"/>
          <w:i w:val="0"/>
          <w:color w:val="000000"/>
          <w:sz w:val="21"/>
        </w:rPr>
        <w:t xml:space="preserve"> 频率的条件在第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条中做了规定。（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5.85  </w:t>
      </w:r>
      <w:r>
        <w:rPr>
          <w:rFonts w:ascii="宋体" w:hAnsi="宋体" w:eastAsia="宋体"/>
          <w:b w:val="0"/>
          <w:i w:val="0"/>
          <w:color w:val="000000"/>
          <w:sz w:val="21"/>
        </w:rPr>
        <w:t>没使用。</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5.86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525-535kHz</w:t>
      </w:r>
      <w:r>
        <w:rPr>
          <w:rFonts w:ascii="宋体" w:hAnsi="宋体" w:eastAsia="宋体"/>
          <w:b w:val="0"/>
          <w:i w:val="0"/>
          <w:color w:val="000000"/>
          <w:sz w:val="21"/>
        </w:rPr>
        <w:t xml:space="preserve"> 频段内，广播电台的载波功率白天不得超过</w:t>
      </w:r>
      <w:r>
        <w:rPr>
          <w:rFonts w:ascii="Times New Roman" w:hAnsi="Times New Roman" w:eastAsia="Times New Roman"/>
          <w:b w:val="0"/>
          <w:i w:val="0"/>
          <w:color w:val="000000"/>
          <w:sz w:val="21"/>
        </w:rPr>
        <w:t>1kW</w:t>
      </w:r>
      <w:r>
        <w:rPr>
          <w:rFonts w:ascii="宋体" w:hAnsi="宋体" w:eastAsia="宋体"/>
          <w:b w:val="0"/>
          <w:i w:val="0"/>
          <w:color w:val="000000"/>
          <w:sz w:val="21"/>
        </w:rPr>
        <w:t>，夜间不</w:t>
      </w:r>
      <w:r>
        <w:rPr>
          <w:rFonts w:ascii="宋体" w:hAnsi="宋体" w:eastAsia="宋体"/>
          <w:b w:val="0"/>
          <w:i w:val="0"/>
          <w:color w:val="000000"/>
          <w:sz w:val="21"/>
        </w:rPr>
        <w:t>得超过</w:t>
      </w:r>
      <w:r>
        <w:rPr>
          <w:rFonts w:ascii="Times New Roman" w:hAnsi="Times New Roman" w:eastAsia="Times New Roman"/>
          <w:b w:val="0"/>
          <w:i w:val="0"/>
          <w:color w:val="000000"/>
          <w:sz w:val="21"/>
        </w:rPr>
        <w:t>250W</w:t>
      </w:r>
      <w:r>
        <w:rPr>
          <w:rFonts w:ascii="宋体" w:hAnsi="宋体" w:eastAsia="宋体"/>
          <w:b w:val="0"/>
          <w:i w:val="0"/>
          <w:color w:val="000000"/>
          <w:sz w:val="21"/>
        </w:rPr>
        <w:t>。</w:t>
      </w:r>
    </w:p>
    <w:p>
      <w:pPr>
        <w:autoSpaceDN w:val="0"/>
        <w:tabs>
          <w:tab w:pos="2226" w:val="left"/>
        </w:tabs>
        <w:autoSpaceDE w:val="0"/>
        <w:widowControl/>
        <w:spacing w:line="350" w:lineRule="exact" w:before="82" w:after="0"/>
        <w:ind w:left="1800" w:right="1872" w:firstLine="0"/>
        <w:jc w:val="left"/>
      </w:pPr>
      <w:r>
        <w:rPr>
          <w:rFonts w:ascii="Times New Roman" w:hAnsi="Times New Roman" w:eastAsia="Times New Roman"/>
          <w:b w:val="0"/>
          <w:i w:val="0"/>
          <w:color w:val="000000"/>
          <w:sz w:val="21"/>
        </w:rPr>
        <w:t xml:space="preserve">5.87  </w:t>
      </w:r>
      <w:r>
        <w:rPr>
          <w:rFonts w:ascii="宋体" w:hAnsi="宋体" w:eastAsia="宋体"/>
          <w:b w:val="0"/>
          <w:i w:val="0"/>
          <w:color w:val="000000"/>
          <w:sz w:val="21"/>
        </w:rPr>
        <w:t>附加划分：在安哥拉、博茨瓦纳、莱索托、马拉维、莫桑比克、纳米比亚、尼</w:t>
      </w:r>
      <w:r>
        <w:rPr>
          <w:rFonts w:ascii="宋体" w:hAnsi="宋体" w:eastAsia="宋体"/>
          <w:b w:val="0"/>
          <w:i w:val="0"/>
          <w:color w:val="000000"/>
          <w:sz w:val="21"/>
        </w:rPr>
        <w:t>日尔和斯威士兰，</w:t>
      </w:r>
      <w:r>
        <w:rPr>
          <w:rFonts w:ascii="Times New Roman" w:hAnsi="Times New Roman" w:eastAsia="Times New Roman"/>
          <w:b w:val="0"/>
          <w:i w:val="0"/>
          <w:color w:val="000000"/>
          <w:sz w:val="21"/>
        </w:rPr>
        <w:t>526.5-535 kHz</w:t>
      </w:r>
      <w:r>
        <w:rPr>
          <w:rFonts w:ascii="宋体" w:hAnsi="宋体" w:eastAsia="宋体"/>
          <w:b w:val="0"/>
          <w:i w:val="0"/>
          <w:color w:val="000000"/>
          <w:sz w:val="21"/>
        </w:rPr>
        <w:t xml:space="preserve"> 频段亦划分给作为次要业务的移动业务。（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5.87A  </w:t>
      </w:r>
      <w:r>
        <w:rPr>
          <w:rFonts w:ascii="宋体" w:hAnsi="宋体" w:eastAsia="宋体"/>
          <w:b w:val="0"/>
          <w:i w:val="0"/>
          <w:color w:val="000000"/>
          <w:sz w:val="21"/>
        </w:rPr>
        <w:t>附加划分：在乌兹别克斯坦，</w:t>
      </w:r>
      <w:r>
        <w:rPr>
          <w:rFonts w:ascii="Times New Roman" w:hAnsi="Times New Roman" w:eastAsia="Times New Roman"/>
          <w:b w:val="0"/>
          <w:i w:val="0"/>
          <w:color w:val="000000"/>
          <w:sz w:val="21"/>
        </w:rPr>
        <w:t>526.5-1606.5kHz</w:t>
      </w:r>
      <w:r>
        <w:rPr>
          <w:rFonts w:ascii="宋体" w:hAnsi="宋体" w:eastAsia="宋体"/>
          <w:b w:val="0"/>
          <w:i w:val="0"/>
          <w:color w:val="000000"/>
          <w:sz w:val="21"/>
        </w:rPr>
        <w:t xml:space="preserve"> 频段以主要使用条件也划分给</w:t>
      </w:r>
      <w:r>
        <w:rPr>
          <w:rFonts w:ascii="宋体" w:hAnsi="宋体" w:eastAsia="宋体"/>
          <w:b w:val="0"/>
          <w:i w:val="0"/>
          <w:color w:val="000000"/>
          <w:sz w:val="21"/>
        </w:rPr>
        <w:t>无线电导航业务。这种使用应按照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款与相关主管部门达成协议，并限于</w:t>
      </w:r>
      <w:r>
        <w:rPr>
          <w:rFonts w:ascii="Times New Roman" w:hAnsi="Times New Roman" w:eastAsia="Times New Roman"/>
          <w:b w:val="0"/>
          <w:i w:val="0"/>
          <w:color w:val="000000"/>
          <w:sz w:val="21"/>
        </w:rPr>
        <w:t>1997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27</w:t>
      </w:r>
      <w:r>
        <w:rPr>
          <w:rFonts w:ascii="宋体" w:hAnsi="宋体" w:eastAsia="宋体"/>
          <w:b w:val="0"/>
          <w:i w:val="0"/>
          <w:color w:val="000000"/>
          <w:sz w:val="21"/>
        </w:rPr>
        <w:t xml:space="preserve"> 日已在使用的岸基无线电信标，直至设备报废为止。（</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5.88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526.5-535kHz</w:t>
      </w:r>
      <w:r>
        <w:rPr>
          <w:rFonts w:ascii="宋体" w:hAnsi="宋体" w:eastAsia="宋体"/>
          <w:b w:val="0"/>
          <w:i w:val="0"/>
          <w:color w:val="000000"/>
          <w:sz w:val="21"/>
        </w:rPr>
        <w:t xml:space="preserve"> 频段以次要使用条件也划分给航空无线电导</w:t>
      </w:r>
      <w:r>
        <w:rPr>
          <w:rFonts w:ascii="宋体" w:hAnsi="宋体" w:eastAsia="宋体"/>
          <w:b w:val="0"/>
          <w:i w:val="0"/>
          <w:color w:val="000000"/>
          <w:sz w:val="21"/>
        </w:rPr>
        <w:t>航业务。</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5.89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区，广播业务电台使用</w:t>
      </w:r>
      <w:r>
        <w:rPr>
          <w:rFonts w:ascii="Times New Roman" w:hAnsi="Times New Roman" w:eastAsia="Times New Roman"/>
          <w:b w:val="0"/>
          <w:i w:val="0"/>
          <w:color w:val="000000"/>
          <w:sz w:val="21"/>
        </w:rPr>
        <w:t>1605-1705kHz</w:t>
      </w:r>
      <w:r>
        <w:rPr>
          <w:rFonts w:ascii="宋体" w:hAnsi="宋体" w:eastAsia="宋体"/>
          <w:b w:val="0"/>
          <w:i w:val="0"/>
          <w:color w:val="000000"/>
          <w:sz w:val="21"/>
        </w:rPr>
        <w:t xml:space="preserve"> 频段应遵守区域性无线电行政大会</w:t>
      </w:r>
      <w:r>
        <w:rPr>
          <w:rFonts w:ascii="宋体" w:hAnsi="宋体" w:eastAsia="宋体"/>
          <w:b w:val="0"/>
          <w:i w:val="0"/>
          <w:color w:val="000000"/>
          <w:sz w:val="21"/>
        </w:rPr>
        <w:t>（</w:t>
      </w:r>
      <w:r>
        <w:rPr>
          <w:rFonts w:ascii="Times New Roman" w:hAnsi="Times New Roman" w:eastAsia="Times New Roman"/>
          <w:b w:val="0"/>
          <w:i w:val="0"/>
          <w:color w:val="000000"/>
          <w:sz w:val="21"/>
        </w:rPr>
        <w:t>1988</w:t>
      </w:r>
      <w:r>
        <w:rPr>
          <w:rFonts w:ascii="宋体" w:hAnsi="宋体" w:eastAsia="宋体"/>
          <w:b w:val="0"/>
          <w:i w:val="0"/>
          <w:color w:val="000000"/>
          <w:sz w:val="21"/>
        </w:rPr>
        <w:t xml:space="preserve"> 年，里约热内卢）制定的规划。</w:t>
      </w:r>
    </w:p>
    <w:p>
      <w:pPr>
        <w:autoSpaceDN w:val="0"/>
        <w:tabs>
          <w:tab w:pos="2746" w:val="left"/>
        </w:tabs>
        <w:autoSpaceDE w:val="0"/>
        <w:widowControl/>
        <w:spacing w:line="312" w:lineRule="exact" w:before="120" w:after="0"/>
        <w:ind w:left="1800" w:right="1872" w:firstLine="0"/>
        <w:jc w:val="left"/>
      </w:pPr>
      <w:r>
        <w:tab/>
      </w:r>
      <w:r>
        <w:rPr>
          <w:rFonts w:ascii="宋体" w:hAnsi="宋体" w:eastAsia="宋体"/>
          <w:b w:val="0"/>
          <w:i w:val="0"/>
          <w:color w:val="000000"/>
          <w:sz w:val="21"/>
        </w:rPr>
        <w:t>审查</w:t>
      </w:r>
      <w:r>
        <w:rPr>
          <w:rFonts w:ascii="Times New Roman" w:hAnsi="Times New Roman" w:eastAsia="Times New Roman"/>
          <w:b w:val="0"/>
          <w:i w:val="0"/>
          <w:color w:val="000000"/>
          <w:sz w:val="21"/>
        </w:rPr>
        <w:t>1625-1705kHz</w:t>
      </w:r>
      <w:r>
        <w:rPr>
          <w:rFonts w:ascii="宋体" w:hAnsi="宋体" w:eastAsia="宋体"/>
          <w:b w:val="0"/>
          <w:i w:val="0"/>
          <w:color w:val="000000"/>
          <w:sz w:val="21"/>
        </w:rPr>
        <w:t xml:space="preserve"> 频段内对固定业务和移动业务电台的频率指配，应考虑区域</w:t>
      </w:r>
      <w:r>
        <w:rPr>
          <w:rFonts w:ascii="宋体" w:hAnsi="宋体" w:eastAsia="宋体"/>
          <w:b w:val="0"/>
          <w:i w:val="0"/>
          <w:color w:val="000000"/>
          <w:sz w:val="21"/>
        </w:rPr>
        <w:t>性无线电行政大会（</w:t>
      </w:r>
      <w:r>
        <w:rPr>
          <w:rFonts w:ascii="Times New Roman" w:hAnsi="Times New Roman" w:eastAsia="Times New Roman"/>
          <w:b w:val="0"/>
          <w:i w:val="0"/>
          <w:color w:val="000000"/>
          <w:sz w:val="21"/>
        </w:rPr>
        <w:t>1988</w:t>
      </w:r>
      <w:r>
        <w:rPr>
          <w:rFonts w:ascii="宋体" w:hAnsi="宋体" w:eastAsia="宋体"/>
          <w:b w:val="0"/>
          <w:i w:val="0"/>
          <w:color w:val="000000"/>
          <w:sz w:val="21"/>
        </w:rPr>
        <w:t xml:space="preserve"> 年，里约热内卢）制定的规划中的分配。</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5.90  </w:t>
      </w:r>
      <w:r>
        <w:rPr>
          <w:rFonts w:ascii="宋体" w:hAnsi="宋体" w:eastAsia="宋体"/>
          <w:b w:val="0"/>
          <w:i w:val="0"/>
          <w:color w:val="000000"/>
          <w:sz w:val="21"/>
        </w:rPr>
        <w:t>在</w:t>
      </w:r>
      <w:r>
        <w:rPr>
          <w:rFonts w:ascii="Times New Roman" w:hAnsi="Times New Roman" w:eastAsia="Times New Roman"/>
          <w:b w:val="0"/>
          <w:i w:val="0"/>
          <w:color w:val="000000"/>
          <w:sz w:val="21"/>
        </w:rPr>
        <w:t>1605-1705kHz</w:t>
      </w:r>
      <w:r>
        <w:rPr>
          <w:rFonts w:ascii="宋体" w:hAnsi="宋体" w:eastAsia="宋体"/>
          <w:b w:val="0"/>
          <w:i w:val="0"/>
          <w:color w:val="000000"/>
          <w:sz w:val="21"/>
        </w:rPr>
        <w:t xml:space="preserve"> 频段内，如涉及到</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区的广播电台，</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区内的水上移动电台的</w:t>
      </w:r>
      <w:r>
        <w:rPr>
          <w:rFonts w:ascii="宋体" w:hAnsi="宋体" w:eastAsia="宋体"/>
          <w:b w:val="0"/>
          <w:i w:val="0"/>
          <w:color w:val="000000"/>
          <w:sz w:val="21"/>
        </w:rPr>
        <w:t>服务区应限于地面波传播提供的范围。</w:t>
      </w:r>
    </w:p>
    <w:p>
      <w:pPr>
        <w:autoSpaceDN w:val="0"/>
        <w:tabs>
          <w:tab w:pos="2226" w:val="left"/>
        </w:tabs>
        <w:autoSpaceDE w:val="0"/>
        <w:widowControl/>
        <w:spacing w:line="342" w:lineRule="exact" w:before="106" w:after="0"/>
        <w:ind w:left="1800" w:right="1872" w:firstLine="0"/>
        <w:jc w:val="left"/>
      </w:pPr>
      <w:r>
        <w:rPr>
          <w:rFonts w:ascii="Times New Roman" w:hAnsi="Times New Roman" w:eastAsia="Times New Roman"/>
          <w:b w:val="0"/>
          <w:i w:val="0"/>
          <w:color w:val="000000"/>
          <w:sz w:val="21"/>
        </w:rPr>
        <w:t xml:space="preserve">5.91  </w:t>
      </w:r>
      <w:r>
        <w:rPr>
          <w:rFonts w:ascii="宋体" w:hAnsi="宋体" w:eastAsia="宋体"/>
          <w:b w:val="0"/>
          <w:i w:val="0"/>
          <w:color w:val="000000"/>
          <w:sz w:val="21"/>
        </w:rPr>
        <w:t>附加划分：在菲律宾和斯里兰卡，</w:t>
      </w:r>
      <w:r>
        <w:rPr>
          <w:rFonts w:ascii="Times New Roman" w:hAnsi="Times New Roman" w:eastAsia="Times New Roman"/>
          <w:b w:val="0"/>
          <w:i w:val="0"/>
          <w:color w:val="000000"/>
          <w:sz w:val="21"/>
        </w:rPr>
        <w:t>1606.5-1705kHz</w:t>
      </w:r>
      <w:r>
        <w:rPr>
          <w:rFonts w:ascii="宋体" w:hAnsi="宋体" w:eastAsia="宋体"/>
          <w:b w:val="0"/>
          <w:i w:val="0"/>
          <w:color w:val="000000"/>
          <w:sz w:val="21"/>
        </w:rPr>
        <w:t xml:space="preserve"> 频段以次要使用条件也划分</w:t>
      </w:r>
      <w:r>
        <w:rPr>
          <w:rFonts w:ascii="宋体" w:hAnsi="宋体" w:eastAsia="宋体"/>
          <w:b w:val="0"/>
          <w:i w:val="0"/>
          <w:color w:val="000000"/>
          <w:sz w:val="21"/>
        </w:rPr>
        <w:t>给广播业务。（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5.92  1</w:t>
      </w:r>
      <w:r>
        <w:rPr>
          <w:rFonts w:ascii="宋体" w:hAnsi="宋体" w:eastAsia="宋体"/>
          <w:b w:val="0"/>
          <w:i w:val="0"/>
          <w:color w:val="000000"/>
          <w:sz w:val="21"/>
        </w:rPr>
        <w:t xml:space="preserve"> 区的一些国家，在</w:t>
      </w:r>
      <w:r>
        <w:rPr>
          <w:rFonts w:ascii="Times New Roman" w:hAnsi="Times New Roman" w:eastAsia="Times New Roman"/>
          <w:b w:val="0"/>
          <w:i w:val="0"/>
          <w:color w:val="000000"/>
          <w:sz w:val="21"/>
        </w:rPr>
        <w:t>1606.5-1625kHz</w:t>
      </w:r>
      <w:r>
        <w:rPr>
          <w:rFonts w:ascii="宋体" w:hAnsi="宋体" w:eastAsia="宋体"/>
          <w:b w:val="0"/>
          <w:i w:val="0"/>
          <w:color w:val="000000"/>
          <w:sz w:val="21"/>
        </w:rPr>
        <w:t>、</w:t>
      </w:r>
      <w:r>
        <w:rPr>
          <w:rFonts w:ascii="Times New Roman" w:hAnsi="Times New Roman" w:eastAsia="Times New Roman"/>
          <w:b w:val="0"/>
          <w:i w:val="0"/>
          <w:color w:val="000000"/>
          <w:sz w:val="21"/>
        </w:rPr>
        <w:t>1635-1800kHz</w:t>
      </w:r>
      <w:r>
        <w:rPr>
          <w:rFonts w:ascii="宋体" w:hAnsi="宋体" w:eastAsia="宋体"/>
          <w:b w:val="0"/>
          <w:i w:val="0"/>
          <w:color w:val="000000"/>
          <w:sz w:val="21"/>
        </w:rPr>
        <w:t>、</w:t>
      </w:r>
      <w:r>
        <w:rPr>
          <w:rFonts w:ascii="Times New Roman" w:hAnsi="Times New Roman" w:eastAsia="Times New Roman"/>
          <w:b w:val="0"/>
          <w:i w:val="0"/>
          <w:color w:val="000000"/>
          <w:sz w:val="21"/>
        </w:rPr>
        <w:t>1850-2160kHz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2194- </w:t>
      </w:r>
      <w:r>
        <w:rPr>
          <w:rFonts w:ascii="Times New Roman" w:hAnsi="Times New Roman" w:eastAsia="Times New Roman"/>
          <w:b w:val="0"/>
          <w:i w:val="0"/>
          <w:color w:val="000000"/>
          <w:sz w:val="21"/>
        </w:rPr>
        <w:t>2300kHz</w:t>
      </w:r>
      <w:r>
        <w:rPr>
          <w:rFonts w:ascii="宋体" w:hAnsi="宋体" w:eastAsia="宋体"/>
          <w:b w:val="0"/>
          <w:i w:val="0"/>
          <w:color w:val="000000"/>
          <w:sz w:val="21"/>
        </w:rPr>
        <w:t>、</w:t>
      </w:r>
      <w:r>
        <w:rPr>
          <w:rFonts w:ascii="Times New Roman" w:hAnsi="Times New Roman" w:eastAsia="Times New Roman"/>
          <w:b w:val="0"/>
          <w:i w:val="0"/>
          <w:color w:val="000000"/>
          <w:sz w:val="21"/>
        </w:rPr>
        <w:t>2502-2850kHz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3500-3800kHz</w:t>
      </w:r>
      <w:r>
        <w:rPr>
          <w:rFonts w:ascii="宋体" w:hAnsi="宋体" w:eastAsia="宋体"/>
          <w:b w:val="0"/>
          <w:i w:val="0"/>
          <w:color w:val="000000"/>
          <w:sz w:val="21"/>
        </w:rPr>
        <w:t xml:space="preserve"> 频段内使用无线电测定系统，应按照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w:t>
      </w:r>
      <w:r>
        <w:rPr>
          <w:rFonts w:ascii="宋体" w:hAnsi="宋体" w:eastAsia="宋体"/>
          <w:b w:val="0"/>
          <w:i w:val="0"/>
          <w:color w:val="000000"/>
          <w:sz w:val="21"/>
        </w:rPr>
        <w:t>成协议。这些电台的平均辐射功率不得超过</w:t>
      </w:r>
      <w:r>
        <w:rPr>
          <w:rFonts w:ascii="Times New Roman" w:hAnsi="Times New Roman" w:eastAsia="Times New Roman"/>
          <w:b w:val="0"/>
          <w:i w:val="0"/>
          <w:color w:val="000000"/>
          <w:sz w:val="21"/>
        </w:rPr>
        <w:t>50W</w:t>
      </w:r>
      <w:r>
        <w:rPr>
          <w:rFonts w:ascii="宋体" w:hAnsi="宋体" w:eastAsia="宋体"/>
          <w:b w:val="0"/>
          <w:i w:val="0"/>
          <w:color w:val="000000"/>
          <w:sz w:val="21"/>
        </w:rPr>
        <w:t>。</w:t>
      </w:r>
    </w:p>
    <w:p>
      <w:pPr>
        <w:autoSpaceDN w:val="0"/>
        <w:tabs>
          <w:tab w:pos="2226" w:val="left"/>
        </w:tabs>
        <w:autoSpaceDE w:val="0"/>
        <w:widowControl/>
        <w:spacing w:line="336" w:lineRule="exact" w:before="96" w:after="0"/>
        <w:ind w:left="1800" w:right="1728" w:firstLine="0"/>
        <w:jc w:val="left"/>
      </w:pPr>
      <w:r>
        <w:rPr>
          <w:rFonts w:ascii="Times New Roman" w:hAnsi="Times New Roman" w:eastAsia="Times New Roman"/>
          <w:b w:val="0"/>
          <w:i w:val="0"/>
          <w:color w:val="000000"/>
          <w:sz w:val="21"/>
        </w:rPr>
        <w:t xml:space="preserve">5.93  </w:t>
      </w:r>
      <w:r>
        <w:rPr>
          <w:rFonts w:ascii="宋体" w:hAnsi="宋体" w:eastAsia="宋体"/>
          <w:b w:val="0"/>
          <w:i w:val="0"/>
          <w:color w:val="000000"/>
          <w:sz w:val="21"/>
        </w:rPr>
        <w:t>附加划分：在亚美尼亚、阿塞拜疆、白俄罗斯、俄罗斯联邦、格鲁吉亚、匈牙</w:t>
      </w:r>
      <w:r>
        <w:rPr>
          <w:rFonts w:ascii="宋体" w:hAnsi="宋体" w:eastAsia="宋体"/>
          <w:b w:val="0"/>
          <w:i w:val="0"/>
          <w:color w:val="000000"/>
          <w:sz w:val="21"/>
        </w:rPr>
        <w:t>利、哈萨克斯坦、拉脱维亚、立陶宛、蒙古、尼日利亚、乌兹别克斯坦、波兰、吉尔吉斯</w:t>
      </w:r>
      <w:r>
        <w:rPr>
          <w:rFonts w:ascii="宋体" w:hAnsi="宋体" w:eastAsia="宋体"/>
          <w:b w:val="0"/>
          <w:i w:val="0"/>
          <w:color w:val="000000"/>
          <w:sz w:val="21"/>
        </w:rPr>
        <w:t>斯坦、斯洛伐克、塔吉克斯坦、乍得、土库曼斯坦和乌克兰，</w:t>
      </w:r>
      <w:r>
        <w:rPr>
          <w:rFonts w:ascii="Times New Roman" w:hAnsi="Times New Roman" w:eastAsia="Times New Roman"/>
          <w:b w:val="0"/>
          <w:i w:val="0"/>
          <w:color w:val="000000"/>
          <w:sz w:val="21"/>
        </w:rPr>
        <w:t>1 625-1 635 kHz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1 800-1 810 </w:t>
      </w:r>
      <w:r>
        <w:rPr>
          <w:rFonts w:ascii="Times New Roman" w:hAnsi="Times New Roman" w:eastAsia="Times New Roman"/>
          <w:b w:val="0"/>
          <w:i w:val="0"/>
          <w:color w:val="000000"/>
          <w:sz w:val="21"/>
        </w:rPr>
        <w:t>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2 160-2 170 kHz</w:t>
      </w:r>
      <w:r>
        <w:rPr>
          <w:rFonts w:ascii="宋体" w:hAnsi="宋体" w:eastAsia="宋体"/>
          <w:b w:val="0"/>
          <w:i w:val="0"/>
          <w:color w:val="000000"/>
          <w:sz w:val="21"/>
        </w:rPr>
        <w:t xml:space="preserve"> 频段亦划分给作为主要业务的固定和陆地移动业务，但须按照第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5.94  </w:t>
      </w:r>
      <w:r>
        <w:rPr>
          <w:rFonts w:ascii="宋体" w:hAnsi="宋体" w:eastAsia="宋体"/>
          <w:b w:val="0"/>
          <w:i w:val="0"/>
          <w:color w:val="000000"/>
          <w:sz w:val="21"/>
        </w:rPr>
        <w:t>没使用。</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5.95  </w:t>
      </w:r>
      <w:r>
        <w:rPr>
          <w:rFonts w:ascii="宋体" w:hAnsi="宋体" w:eastAsia="宋体"/>
          <w:b w:val="0"/>
          <w:i w:val="0"/>
          <w:color w:val="000000"/>
          <w:sz w:val="21"/>
        </w:rPr>
        <w:t>没使用。</w:t>
      </w:r>
    </w:p>
    <w:p>
      <w:pPr>
        <w:autoSpaceDN w:val="0"/>
        <w:autoSpaceDE w:val="0"/>
        <w:widowControl/>
        <w:spacing w:line="304" w:lineRule="exact" w:before="128" w:after="0"/>
        <w:ind w:left="1800" w:right="1904" w:firstLine="426"/>
        <w:jc w:val="both"/>
      </w:pPr>
      <w:r>
        <w:rPr>
          <w:rFonts w:ascii="Times New Roman" w:hAnsi="Times New Roman" w:eastAsia="Times New Roman"/>
          <w:b w:val="0"/>
          <w:i w:val="0"/>
          <w:color w:val="000000"/>
          <w:sz w:val="21"/>
        </w:rPr>
        <w:t xml:space="preserve">5.96  </w:t>
      </w:r>
      <w:r>
        <w:rPr>
          <w:rFonts w:ascii="宋体" w:hAnsi="宋体" w:eastAsia="宋体"/>
          <w:b w:val="0"/>
          <w:i w:val="0"/>
          <w:color w:val="000000"/>
          <w:sz w:val="21"/>
        </w:rPr>
        <w:t>在德国、亚美尼亚、奥地利、阿塞拜疆、白俄罗斯、克罗地亚、丹麦、爱沙尼</w:t>
      </w:r>
      <w:r>
        <w:rPr>
          <w:rFonts w:ascii="宋体" w:hAnsi="宋体" w:eastAsia="宋体"/>
          <w:b w:val="0"/>
          <w:i w:val="0"/>
          <w:color w:val="000000"/>
          <w:sz w:val="21"/>
        </w:rPr>
        <w:t>亚、俄罗斯联邦、芬兰、格鲁吉亚、匈牙利、爱尔兰、冰岛、以色列、哈萨克斯坦、拉脱</w:t>
      </w:r>
      <w:r>
        <w:rPr>
          <w:rFonts w:ascii="宋体" w:hAnsi="宋体" w:eastAsia="宋体"/>
          <w:b w:val="0"/>
          <w:i w:val="0"/>
          <w:color w:val="000000"/>
          <w:sz w:val="21"/>
        </w:rPr>
        <w:t>维亚、列支敦士登、立陶宛、马耳他、摩尔多瓦、挪威、乌兹别克斯坦、波兰、吉尔吉斯斯</w:t>
      </w:r>
    </w:p>
    <w:p>
      <w:pPr>
        <w:autoSpaceDN w:val="0"/>
        <w:autoSpaceDE w:val="0"/>
        <w:widowControl/>
        <w:spacing w:line="200" w:lineRule="exact" w:before="974" w:after="0"/>
        <w:ind w:left="0" w:right="5560" w:firstLine="0"/>
        <w:jc w:val="right"/>
      </w:pPr>
      <w:r>
        <w:rPr>
          <w:rFonts w:ascii="Times New Roman" w:hAnsi="Times New Roman" w:eastAsia="Times New Roman"/>
          <w:b w:val="0"/>
          <w:i w:val="0"/>
          <w:color w:val="000000"/>
          <w:sz w:val="18"/>
        </w:rPr>
        <w:t xml:space="preserve">138 </w:t>
      </w:r>
    </w:p>
    <w:p>
      <w:pPr>
        <w:sectPr>
          <w:pgSz w:w="11906" w:h="16838"/>
          <w:pgMar w:top="0" w:right="0" w:bottom="0" w:left="0" w:header="720" w:footer="720" w:gutter="0"/>
          <w:cols/>
          <w:docGrid w:linePitch="360"/>
        </w:sectPr>
      </w:pPr>
    </w:p>
    <w:p>
      <w:pPr>
        <w:autoSpaceDN w:val="0"/>
        <w:autoSpaceDE w:val="0"/>
        <w:widowControl/>
        <w:spacing w:line="312" w:lineRule="exact" w:before="1390" w:after="0"/>
        <w:ind w:left="1800" w:right="1904" w:firstLine="0"/>
        <w:jc w:val="both"/>
      </w:pPr>
      <w:r>
        <w:rPr>
          <w:rFonts w:ascii="宋体" w:hAnsi="宋体" w:eastAsia="宋体"/>
          <w:b w:val="0"/>
          <w:i w:val="0"/>
          <w:color w:val="000000"/>
          <w:sz w:val="21"/>
        </w:rPr>
        <w:t>坦、斯洛伐克、捷克共和国、英国、瑞典、瑞士、塔吉克斯坦、土库曼斯坦和乌克兰，各主管</w:t>
      </w:r>
      <w:r>
        <w:rPr>
          <w:rFonts w:ascii="宋体" w:hAnsi="宋体" w:eastAsia="宋体"/>
          <w:b w:val="0"/>
          <w:i w:val="0"/>
          <w:color w:val="000000"/>
          <w:sz w:val="21"/>
        </w:rPr>
        <w:t>部门可在</w:t>
      </w:r>
      <w:r>
        <w:rPr>
          <w:rFonts w:ascii="Times New Roman" w:hAnsi="Times New Roman" w:eastAsia="Times New Roman"/>
          <w:b w:val="0"/>
          <w:i w:val="0"/>
          <w:color w:val="000000"/>
          <w:sz w:val="21"/>
        </w:rPr>
        <w:t>1715-1800kHz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1850-2000kHz</w:t>
      </w:r>
      <w:r>
        <w:rPr>
          <w:rFonts w:ascii="宋体" w:hAnsi="宋体" w:eastAsia="宋体"/>
          <w:b w:val="0"/>
          <w:i w:val="0"/>
          <w:color w:val="000000"/>
          <w:sz w:val="21"/>
        </w:rPr>
        <w:t xml:space="preserve"> 频段内划分最多</w:t>
      </w:r>
      <w:r>
        <w:rPr>
          <w:rFonts w:ascii="Times New Roman" w:hAnsi="Times New Roman" w:eastAsia="Times New Roman"/>
          <w:b w:val="0"/>
          <w:i w:val="0"/>
          <w:color w:val="000000"/>
          <w:sz w:val="21"/>
        </w:rPr>
        <w:t>200kHz</w:t>
      </w:r>
      <w:r>
        <w:rPr>
          <w:rFonts w:ascii="宋体" w:hAnsi="宋体" w:eastAsia="宋体"/>
          <w:b w:val="0"/>
          <w:i w:val="0"/>
          <w:color w:val="000000"/>
          <w:sz w:val="21"/>
        </w:rPr>
        <w:t xml:space="preserve"> 给业余业务。但是，频段</w:t>
      </w:r>
      <w:r>
        <w:rPr>
          <w:rFonts w:ascii="宋体" w:hAnsi="宋体" w:eastAsia="宋体"/>
          <w:b w:val="0"/>
          <w:i w:val="0"/>
          <w:color w:val="000000"/>
          <w:sz w:val="21"/>
        </w:rPr>
        <w:t>在该范围内给其业余业务划分频段时，各主管部门应在事前同邻国的主管部门协商后，采</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取必要措施以防其业余业务对其他国家的固定和移动业务造成有害干扰。任何业余电台的</w:t>
      </w:r>
      <w:r>
        <w:rPr>
          <w:rFonts w:ascii="宋体" w:hAnsi="宋体" w:eastAsia="宋体"/>
          <w:b w:val="0"/>
          <w:i w:val="0"/>
          <w:color w:val="000000"/>
          <w:sz w:val="21"/>
        </w:rPr>
        <w:t>平均功率不得超过</w:t>
      </w:r>
      <w:r>
        <w:rPr>
          <w:rFonts w:ascii="Times New Roman" w:hAnsi="Times New Roman" w:eastAsia="Times New Roman"/>
          <w:b w:val="0"/>
          <w:i w:val="0"/>
          <w:color w:val="000000"/>
          <w:sz w:val="21"/>
        </w:rPr>
        <w:t>10W</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10" w:firstLine="426"/>
        <w:jc w:val="both"/>
      </w:pPr>
      <w:r>
        <w:rPr>
          <w:rFonts w:ascii="Times New Roman" w:hAnsi="Times New Roman" w:eastAsia="Times New Roman"/>
          <w:b w:val="0"/>
          <w:i w:val="0"/>
          <w:color w:val="000000"/>
          <w:sz w:val="21"/>
        </w:rPr>
        <w:t xml:space="preserve">5.97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区，罗兰系统工作在</w:t>
      </w:r>
      <w:r>
        <w:rPr>
          <w:rFonts w:ascii="Times New Roman" w:hAnsi="Times New Roman" w:eastAsia="Times New Roman"/>
          <w:b w:val="0"/>
          <w:i w:val="0"/>
          <w:color w:val="000000"/>
          <w:sz w:val="21"/>
        </w:rPr>
        <w:t>1850kHz</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1950kHz</w:t>
      </w:r>
      <w:r>
        <w:rPr>
          <w:rFonts w:ascii="宋体" w:hAnsi="宋体" w:eastAsia="宋体"/>
          <w:b w:val="0"/>
          <w:i w:val="0"/>
          <w:color w:val="000000"/>
          <w:sz w:val="21"/>
        </w:rPr>
        <w:t xml:space="preserve"> 上，其分别占用</w:t>
      </w:r>
      <w:r>
        <w:rPr>
          <w:rFonts w:ascii="Times New Roman" w:hAnsi="Times New Roman" w:eastAsia="Times New Roman"/>
          <w:b w:val="0"/>
          <w:i w:val="0"/>
          <w:color w:val="000000"/>
          <w:sz w:val="21"/>
        </w:rPr>
        <w:t>1825-1875kHz</w:t>
      </w:r>
      <w:r>
        <w:rPr>
          <w:rFonts w:ascii="宋体" w:hAnsi="宋体" w:eastAsia="宋体"/>
          <w:b w:val="0"/>
          <w:i w:val="0"/>
          <w:color w:val="000000"/>
          <w:sz w:val="21"/>
        </w:rPr>
        <w:t>和</w:t>
      </w:r>
      <w:r>
        <w:rPr>
          <w:rFonts w:ascii="Times New Roman" w:hAnsi="Times New Roman" w:eastAsia="Times New Roman"/>
          <w:b w:val="0"/>
          <w:i w:val="0"/>
          <w:color w:val="000000"/>
          <w:sz w:val="21"/>
        </w:rPr>
        <w:t>1925-1975kHz</w:t>
      </w:r>
      <w:r>
        <w:rPr>
          <w:rFonts w:ascii="宋体" w:hAnsi="宋体" w:eastAsia="宋体"/>
          <w:b w:val="0"/>
          <w:i w:val="0"/>
          <w:color w:val="000000"/>
          <w:sz w:val="21"/>
        </w:rPr>
        <w:t xml:space="preserve"> 频段。划分在</w:t>
      </w:r>
      <w:r>
        <w:rPr>
          <w:rFonts w:ascii="Times New Roman" w:hAnsi="Times New Roman" w:eastAsia="Times New Roman"/>
          <w:b w:val="0"/>
          <w:i w:val="0"/>
          <w:color w:val="000000"/>
          <w:sz w:val="21"/>
        </w:rPr>
        <w:t>1800-2000kHz</w:t>
      </w:r>
      <w:r>
        <w:rPr>
          <w:rFonts w:ascii="宋体" w:hAnsi="宋体" w:eastAsia="宋体"/>
          <w:b w:val="0"/>
          <w:i w:val="0"/>
          <w:color w:val="000000"/>
          <w:sz w:val="21"/>
        </w:rPr>
        <w:t xml:space="preserve"> 频段内的其他业务，在不对工作在</w:t>
      </w:r>
      <w:r>
        <w:rPr>
          <w:rFonts w:ascii="Times New Roman" w:hAnsi="Times New Roman" w:eastAsia="Times New Roman"/>
          <w:b w:val="0"/>
          <w:i w:val="0"/>
          <w:color w:val="000000"/>
          <w:sz w:val="21"/>
        </w:rPr>
        <w:t>1850kHz</w:t>
      </w:r>
      <w:r>
        <w:rPr>
          <w:rFonts w:ascii="宋体" w:hAnsi="宋体" w:eastAsia="宋体"/>
          <w:b w:val="0"/>
          <w:i w:val="0"/>
          <w:color w:val="000000"/>
          <w:sz w:val="21"/>
        </w:rPr>
        <w:t>和</w:t>
      </w:r>
      <w:r>
        <w:rPr>
          <w:rFonts w:ascii="Times New Roman" w:hAnsi="Times New Roman" w:eastAsia="Times New Roman"/>
          <w:b w:val="0"/>
          <w:i w:val="0"/>
          <w:color w:val="000000"/>
          <w:sz w:val="21"/>
        </w:rPr>
        <w:t>1950kHz</w:t>
      </w:r>
      <w:r>
        <w:rPr>
          <w:rFonts w:ascii="宋体" w:hAnsi="宋体" w:eastAsia="宋体"/>
          <w:b w:val="0"/>
          <w:i w:val="0"/>
          <w:color w:val="000000"/>
          <w:sz w:val="21"/>
        </w:rPr>
        <w:t xml:space="preserve"> 的罗兰系统造成有害干扰的条件下，可以使用该频段内的任一频率。</w:t>
      </w:r>
    </w:p>
    <w:p>
      <w:pPr>
        <w:autoSpaceDN w:val="0"/>
        <w:autoSpaceDE w:val="0"/>
        <w:widowControl/>
        <w:spacing w:line="296" w:lineRule="exact" w:before="136" w:after="0"/>
        <w:ind w:left="1800" w:right="1728" w:firstLine="426"/>
        <w:jc w:val="left"/>
      </w:pPr>
      <w:r>
        <w:rPr>
          <w:rFonts w:ascii="Times New Roman" w:hAnsi="Times New Roman" w:eastAsia="Times New Roman"/>
          <w:b w:val="0"/>
          <w:i w:val="0"/>
          <w:color w:val="000000"/>
          <w:sz w:val="21"/>
        </w:rPr>
        <w:t xml:space="preserve">5.98  </w:t>
      </w:r>
      <w:r>
        <w:rPr>
          <w:rFonts w:ascii="宋体" w:hAnsi="宋体" w:eastAsia="宋体"/>
          <w:b w:val="0"/>
          <w:i w:val="0"/>
          <w:color w:val="000000"/>
          <w:sz w:val="21"/>
        </w:rPr>
        <w:t>替代划分：在亚美尼亚、阿塞拜疆、白俄罗斯、比利时、喀麦隆、刚果共和国、</w:t>
      </w:r>
      <w:r>
        <w:rPr>
          <w:rFonts w:ascii="宋体" w:hAnsi="宋体" w:eastAsia="宋体"/>
          <w:b w:val="0"/>
          <w:i w:val="0"/>
          <w:color w:val="000000"/>
          <w:sz w:val="21"/>
        </w:rPr>
        <w:t>丹麦、埃及、厄立特里亚、西班牙、埃塞俄比亚、俄罗斯联邦、格鲁吉亚、希腊、意大利、</w:t>
      </w:r>
    </w:p>
    <w:p>
      <w:pPr>
        <w:autoSpaceDN w:val="0"/>
        <w:autoSpaceDE w:val="0"/>
        <w:widowControl/>
        <w:spacing w:line="318" w:lineRule="exact" w:before="0" w:after="0"/>
        <w:ind w:left="1800" w:right="1908" w:firstLine="0"/>
        <w:jc w:val="both"/>
      </w:pPr>
      <w:r>
        <w:rPr>
          <w:rFonts w:ascii="宋体" w:hAnsi="宋体" w:eastAsia="宋体"/>
          <w:b w:val="0"/>
          <w:i w:val="0"/>
          <w:color w:val="000000"/>
          <w:sz w:val="21"/>
        </w:rPr>
        <w:t>哈萨克斯坦、黎巴嫩、立陶宛、阿拉伯叙利亚共和国、吉尔吉斯斯坦、索马里、塔吉克斯</w:t>
      </w:r>
      <w:r>
        <w:rPr>
          <w:rFonts w:ascii="宋体" w:hAnsi="宋体" w:eastAsia="宋体"/>
          <w:b w:val="0"/>
          <w:i w:val="0"/>
          <w:color w:val="000000"/>
          <w:sz w:val="21"/>
        </w:rPr>
        <w:t>坦、突尼斯、土库曼斯坦、土耳其和乌克兰，</w:t>
      </w:r>
      <w:r>
        <w:rPr>
          <w:rFonts w:ascii="Times New Roman" w:hAnsi="Times New Roman" w:eastAsia="Times New Roman"/>
          <w:b w:val="0"/>
          <w:i w:val="0"/>
          <w:color w:val="000000"/>
          <w:sz w:val="21"/>
        </w:rPr>
        <w:t>1 810-1 830 kHz</w:t>
      </w:r>
      <w:r>
        <w:rPr>
          <w:rFonts w:ascii="宋体" w:hAnsi="宋体" w:eastAsia="宋体"/>
          <w:b w:val="0"/>
          <w:i w:val="0"/>
          <w:color w:val="000000"/>
          <w:sz w:val="21"/>
        </w:rPr>
        <w:t xml:space="preserve"> 频段划分给作为主要业务的</w:t>
      </w:r>
      <w:r>
        <w:rPr>
          <w:rFonts w:ascii="宋体" w:hAnsi="宋体" w:eastAsia="宋体"/>
          <w:b w:val="0"/>
          <w:i w:val="0"/>
          <w:color w:val="000000"/>
          <w:sz w:val="21"/>
        </w:rPr>
        <w:t>固定业务和除航空移动以外的移动业务。（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5.99  </w:t>
      </w:r>
      <w:r>
        <w:rPr>
          <w:rFonts w:ascii="宋体" w:hAnsi="宋体" w:eastAsia="宋体"/>
          <w:b w:val="0"/>
          <w:i w:val="0"/>
          <w:color w:val="000000"/>
          <w:sz w:val="21"/>
        </w:rPr>
        <w:t>附加划分：在沙特阿拉伯、奥地利、伊拉克、利比亚、乌兹别克斯坦、斯洛伐</w:t>
      </w:r>
      <w:r>
        <w:rPr>
          <w:rFonts w:ascii="宋体" w:hAnsi="宋体" w:eastAsia="宋体"/>
          <w:b w:val="0"/>
          <w:i w:val="0"/>
          <w:color w:val="000000"/>
          <w:sz w:val="21"/>
        </w:rPr>
        <w:t>克、罗马尼亚、斯洛文尼亚、乍得和多哥，</w:t>
      </w:r>
      <w:r>
        <w:rPr>
          <w:rFonts w:ascii="Times New Roman" w:hAnsi="Times New Roman" w:eastAsia="Times New Roman"/>
          <w:b w:val="0"/>
          <w:i w:val="0"/>
          <w:color w:val="000000"/>
          <w:sz w:val="21"/>
        </w:rPr>
        <w:t>1 810-1 830 kHz</w:t>
      </w:r>
      <w:r>
        <w:rPr>
          <w:rFonts w:ascii="宋体" w:hAnsi="宋体" w:eastAsia="宋体"/>
          <w:b w:val="0"/>
          <w:i w:val="0"/>
          <w:color w:val="000000"/>
          <w:sz w:val="21"/>
        </w:rPr>
        <w:t xml:space="preserve"> 频段亦划分给作为主要业务的</w:t>
      </w:r>
      <w:r>
        <w:rPr>
          <w:rFonts w:ascii="宋体" w:hAnsi="宋体" w:eastAsia="宋体"/>
          <w:b w:val="0"/>
          <w:i w:val="0"/>
          <w:color w:val="000000"/>
          <w:sz w:val="21"/>
        </w:rPr>
        <w:t>固定业务和除航空移动以外的移动业务。（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6" w:firstLine="426"/>
        <w:jc w:val="both"/>
      </w:pPr>
      <w:r>
        <w:rPr>
          <w:rFonts w:ascii="Times New Roman" w:hAnsi="Times New Roman" w:eastAsia="Times New Roman"/>
          <w:b w:val="0"/>
          <w:i w:val="0"/>
          <w:color w:val="000000"/>
          <w:sz w:val="21"/>
        </w:rPr>
        <w:t xml:space="preserve">5.100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区，整个或部分位于北纬</w:t>
      </w:r>
      <w:r>
        <w:rPr>
          <w:rFonts w:ascii="Times New Roman" w:hAnsi="Times New Roman" w:eastAsia="Times New Roman"/>
          <w:b w:val="0"/>
          <w:i w:val="0"/>
          <w:color w:val="000000"/>
          <w:sz w:val="21"/>
        </w:rPr>
        <w:t>40</w:t>
      </w:r>
      <w:r>
        <w:rPr>
          <w:rFonts w:ascii="宋体" w:hAnsi="宋体" w:eastAsia="宋体"/>
          <w:b w:val="0"/>
          <w:i w:val="0"/>
          <w:color w:val="000000"/>
          <w:sz w:val="21"/>
        </w:rPr>
        <w:t>°以北的国家的业余业务在批准使用</w:t>
      </w:r>
      <w:r>
        <w:rPr>
          <w:rFonts w:ascii="Times New Roman" w:hAnsi="Times New Roman" w:eastAsia="Times New Roman"/>
          <w:b w:val="0"/>
          <w:i w:val="0"/>
          <w:color w:val="000000"/>
          <w:sz w:val="21"/>
        </w:rPr>
        <w:t>1810-1830kHz</w:t>
      </w:r>
      <w:r>
        <w:rPr>
          <w:rFonts w:ascii="宋体" w:hAnsi="宋体" w:eastAsia="宋体"/>
          <w:b w:val="0"/>
          <w:i w:val="0"/>
          <w:color w:val="000000"/>
          <w:sz w:val="21"/>
        </w:rPr>
        <w:t xml:space="preserve"> 频段前，应与</w:t>
      </w:r>
      <w:r>
        <w:rPr>
          <w:rFonts w:ascii="Times New Roman" w:hAnsi="Times New Roman" w:eastAsia="Times New Roman"/>
          <w:b w:val="0"/>
          <w:i w:val="0"/>
          <w:color w:val="000000"/>
          <w:sz w:val="21"/>
        </w:rPr>
        <w:t>5.98</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5.99</w:t>
      </w:r>
      <w:r>
        <w:rPr>
          <w:rFonts w:ascii="宋体" w:hAnsi="宋体" w:eastAsia="宋体"/>
          <w:b w:val="0"/>
          <w:i w:val="0"/>
          <w:color w:val="000000"/>
          <w:sz w:val="21"/>
        </w:rPr>
        <w:t xml:space="preserve"> 款所述国家商议确定采取必要的措施，以防止业</w:t>
      </w:r>
      <w:r>
        <w:rPr>
          <w:rFonts w:ascii="宋体" w:hAnsi="宋体" w:eastAsia="宋体"/>
          <w:b w:val="0"/>
          <w:i w:val="0"/>
          <w:color w:val="000000"/>
          <w:sz w:val="21"/>
        </w:rPr>
        <w:t>余电台与按照</w:t>
      </w:r>
      <w:r>
        <w:rPr>
          <w:rFonts w:ascii="Times New Roman" w:hAnsi="Times New Roman" w:eastAsia="Times New Roman"/>
          <w:b w:val="0"/>
          <w:i w:val="0"/>
          <w:color w:val="000000"/>
          <w:sz w:val="21"/>
        </w:rPr>
        <w:t>5.98</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5.99</w:t>
      </w:r>
      <w:r>
        <w:rPr>
          <w:rFonts w:ascii="宋体" w:hAnsi="宋体" w:eastAsia="宋体"/>
          <w:b w:val="0"/>
          <w:i w:val="0"/>
          <w:color w:val="000000"/>
          <w:sz w:val="21"/>
        </w:rPr>
        <w:t xml:space="preserve"> 款操作的其他业务电台之间的有害干扰。</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5.101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5.102  </w:t>
      </w:r>
      <w:r>
        <w:rPr>
          <w:rFonts w:ascii="宋体" w:hAnsi="宋体" w:eastAsia="宋体"/>
          <w:b w:val="0"/>
          <w:i w:val="0"/>
          <w:color w:val="000000"/>
          <w:sz w:val="21"/>
        </w:rPr>
        <w:t>替代划分：在玻利维亚、智利、巴拉圭和秘鲁，</w:t>
      </w:r>
      <w:r>
        <w:rPr>
          <w:rFonts w:ascii="Times New Roman" w:hAnsi="Times New Roman" w:eastAsia="Times New Roman"/>
          <w:b w:val="0"/>
          <w:i w:val="0"/>
          <w:color w:val="000000"/>
          <w:sz w:val="21"/>
        </w:rPr>
        <w:t>1850-2000kHz</w:t>
      </w:r>
      <w:r>
        <w:rPr>
          <w:rFonts w:ascii="宋体" w:hAnsi="宋体" w:eastAsia="宋体"/>
          <w:b w:val="0"/>
          <w:i w:val="0"/>
          <w:color w:val="000000"/>
          <w:sz w:val="21"/>
        </w:rPr>
        <w:t xml:space="preserve"> 频段划分给作</w:t>
      </w:r>
      <w:r>
        <w:rPr>
          <w:rFonts w:ascii="宋体" w:hAnsi="宋体" w:eastAsia="宋体"/>
          <w:b w:val="0"/>
          <w:i w:val="0"/>
          <w:color w:val="000000"/>
          <w:sz w:val="21"/>
        </w:rPr>
        <w:t>为主要业务的固定业务和除航空移动以外的移动业务、无线电定位业务和无线电导航业务。</w:t>
      </w:r>
    </w:p>
    <w:p>
      <w:pPr>
        <w:autoSpaceDN w:val="0"/>
        <w:autoSpaceDE w:val="0"/>
        <w:widowControl/>
        <w:spacing w:line="234" w:lineRule="exact" w:before="94"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5.103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1850-2045kHz</w:t>
      </w:r>
      <w:r>
        <w:rPr>
          <w:rFonts w:ascii="宋体" w:hAnsi="宋体" w:eastAsia="宋体"/>
          <w:b w:val="0"/>
          <w:i w:val="0"/>
          <w:color w:val="000000"/>
          <w:sz w:val="21"/>
        </w:rPr>
        <w:t>、</w:t>
      </w:r>
      <w:r>
        <w:rPr>
          <w:rFonts w:ascii="Times New Roman" w:hAnsi="Times New Roman" w:eastAsia="Times New Roman"/>
          <w:b w:val="0"/>
          <w:i w:val="0"/>
          <w:color w:val="000000"/>
          <w:sz w:val="21"/>
        </w:rPr>
        <w:t>2194-2498kHz</w:t>
      </w:r>
      <w:r>
        <w:rPr>
          <w:rFonts w:ascii="宋体" w:hAnsi="宋体" w:eastAsia="宋体"/>
          <w:b w:val="0"/>
          <w:i w:val="0"/>
          <w:color w:val="000000"/>
          <w:sz w:val="21"/>
        </w:rPr>
        <w:t>、</w:t>
      </w:r>
      <w:r>
        <w:rPr>
          <w:rFonts w:ascii="Times New Roman" w:hAnsi="Times New Roman" w:eastAsia="Times New Roman"/>
          <w:b w:val="0"/>
          <w:i w:val="0"/>
          <w:color w:val="000000"/>
          <w:sz w:val="21"/>
        </w:rPr>
        <w:t>2502-2625kHz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2650-2850kHz</w:t>
      </w:r>
      <w:r>
        <w:rPr>
          <w:rFonts w:ascii="宋体" w:hAnsi="宋体" w:eastAsia="宋体"/>
          <w:b w:val="0"/>
          <w:i w:val="0"/>
          <w:color w:val="000000"/>
          <w:sz w:val="21"/>
        </w:rPr>
        <w:t xml:space="preserve"> 各</w:t>
      </w:r>
      <w:r>
        <w:rPr>
          <w:rFonts w:ascii="宋体" w:hAnsi="宋体" w:eastAsia="宋体"/>
          <w:b w:val="0"/>
          <w:i w:val="0"/>
          <w:color w:val="000000"/>
          <w:sz w:val="21"/>
        </w:rPr>
        <w:t>频段内的固定业务和移动业务电台指配频率时，主管部门应关注水上移动业务的特殊需要。</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5.104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区，气象辅助业务使用</w:t>
      </w:r>
      <w:r>
        <w:rPr>
          <w:rFonts w:ascii="Times New Roman" w:hAnsi="Times New Roman" w:eastAsia="Times New Roman"/>
          <w:b w:val="0"/>
          <w:i w:val="0"/>
          <w:color w:val="000000"/>
          <w:sz w:val="21"/>
        </w:rPr>
        <w:t>2025-2045kHz</w:t>
      </w:r>
      <w:r>
        <w:rPr>
          <w:rFonts w:ascii="宋体" w:hAnsi="宋体" w:eastAsia="宋体"/>
          <w:b w:val="0"/>
          <w:i w:val="0"/>
          <w:color w:val="000000"/>
          <w:sz w:val="21"/>
        </w:rPr>
        <w:t xml:space="preserve"> 频段，限于水上浮标电台。</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5.105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区，除格陵兰外，在</w:t>
      </w:r>
      <w:r>
        <w:rPr>
          <w:rFonts w:ascii="Times New Roman" w:hAnsi="Times New Roman" w:eastAsia="Times New Roman"/>
          <w:b w:val="0"/>
          <w:i w:val="0"/>
          <w:color w:val="000000"/>
          <w:sz w:val="21"/>
        </w:rPr>
        <w:t>2065-2107kHz</w:t>
      </w:r>
      <w:r>
        <w:rPr>
          <w:rFonts w:ascii="宋体" w:hAnsi="宋体" w:eastAsia="宋体"/>
          <w:b w:val="0"/>
          <w:i w:val="0"/>
          <w:color w:val="000000"/>
          <w:sz w:val="21"/>
        </w:rPr>
        <w:t xml:space="preserve"> 频段内使用无线电话的海岸电台和船</w:t>
      </w:r>
      <w:r>
        <w:rPr>
          <w:rFonts w:ascii="宋体" w:hAnsi="宋体" w:eastAsia="宋体"/>
          <w:b w:val="0"/>
          <w:i w:val="0"/>
          <w:color w:val="000000"/>
          <w:sz w:val="21"/>
        </w:rPr>
        <w:t>舶电台应该限于</w:t>
      </w:r>
      <w:r>
        <w:rPr>
          <w:rFonts w:ascii="Times New Roman" w:hAnsi="Times New Roman" w:eastAsia="Times New Roman"/>
          <w:b w:val="0"/>
          <w:i w:val="0"/>
          <w:color w:val="000000"/>
          <w:sz w:val="21"/>
        </w:rPr>
        <w:t>J3E</w:t>
      </w:r>
      <w:r>
        <w:rPr>
          <w:rFonts w:ascii="宋体" w:hAnsi="宋体" w:eastAsia="宋体"/>
          <w:b w:val="0"/>
          <w:i w:val="0"/>
          <w:color w:val="000000"/>
          <w:sz w:val="21"/>
        </w:rPr>
        <w:t xml:space="preserve"> 类发射，其峰值功率不得超过</w:t>
      </w:r>
      <w:r>
        <w:rPr>
          <w:rFonts w:ascii="Times New Roman" w:hAnsi="Times New Roman" w:eastAsia="Times New Roman"/>
          <w:b w:val="0"/>
          <w:i w:val="0"/>
          <w:color w:val="000000"/>
          <w:sz w:val="21"/>
        </w:rPr>
        <w:t>1kW</w:t>
      </w:r>
      <w:r>
        <w:rPr>
          <w:rFonts w:ascii="宋体" w:hAnsi="宋体" w:eastAsia="宋体"/>
          <w:b w:val="0"/>
          <w:i w:val="0"/>
          <w:color w:val="000000"/>
          <w:sz w:val="21"/>
        </w:rPr>
        <w:t>。最好选用下述载波频率：</w:t>
      </w:r>
      <w:r>
        <w:rPr>
          <w:rFonts w:ascii="Times New Roman" w:hAnsi="Times New Roman" w:eastAsia="Times New Roman"/>
          <w:b w:val="0"/>
          <w:i w:val="0"/>
          <w:color w:val="000000"/>
          <w:sz w:val="21"/>
        </w:rPr>
        <w:t>2065.0kHz</w:t>
      </w:r>
      <w:r>
        <w:rPr>
          <w:rFonts w:ascii="宋体" w:hAnsi="宋体" w:eastAsia="宋体"/>
          <w:b w:val="0"/>
          <w:i w:val="0"/>
          <w:color w:val="000000"/>
          <w:sz w:val="21"/>
        </w:rPr>
        <w:t>、</w:t>
      </w:r>
      <w:r>
        <w:rPr>
          <w:rFonts w:ascii="Times New Roman" w:hAnsi="Times New Roman" w:eastAsia="Times New Roman"/>
          <w:b w:val="0"/>
          <w:i w:val="0"/>
          <w:color w:val="000000"/>
          <w:sz w:val="21"/>
        </w:rPr>
        <w:t>2079.0kHz</w:t>
      </w:r>
      <w:r>
        <w:rPr>
          <w:rFonts w:ascii="宋体" w:hAnsi="宋体" w:eastAsia="宋体"/>
          <w:b w:val="0"/>
          <w:i w:val="0"/>
          <w:color w:val="000000"/>
          <w:sz w:val="21"/>
        </w:rPr>
        <w:t>、</w:t>
      </w:r>
      <w:r>
        <w:rPr>
          <w:rFonts w:ascii="Times New Roman" w:hAnsi="Times New Roman" w:eastAsia="Times New Roman"/>
          <w:b w:val="0"/>
          <w:i w:val="0"/>
          <w:color w:val="000000"/>
          <w:sz w:val="21"/>
        </w:rPr>
        <w:t>2082.5kHz</w:t>
      </w:r>
      <w:r>
        <w:rPr>
          <w:rFonts w:ascii="宋体" w:hAnsi="宋体" w:eastAsia="宋体"/>
          <w:b w:val="0"/>
          <w:i w:val="0"/>
          <w:color w:val="000000"/>
          <w:sz w:val="21"/>
        </w:rPr>
        <w:t>、</w:t>
      </w:r>
      <w:r>
        <w:rPr>
          <w:rFonts w:ascii="Times New Roman" w:hAnsi="Times New Roman" w:eastAsia="Times New Roman"/>
          <w:b w:val="0"/>
          <w:i w:val="0"/>
          <w:color w:val="000000"/>
          <w:sz w:val="21"/>
        </w:rPr>
        <w:t>2086.0kHz</w:t>
      </w:r>
      <w:r>
        <w:rPr>
          <w:rFonts w:ascii="宋体" w:hAnsi="宋体" w:eastAsia="宋体"/>
          <w:b w:val="0"/>
          <w:i w:val="0"/>
          <w:color w:val="000000"/>
          <w:sz w:val="21"/>
        </w:rPr>
        <w:t>、</w:t>
      </w:r>
      <w:r>
        <w:rPr>
          <w:rFonts w:ascii="Times New Roman" w:hAnsi="Times New Roman" w:eastAsia="Times New Roman"/>
          <w:b w:val="0"/>
          <w:i w:val="0"/>
          <w:color w:val="000000"/>
          <w:sz w:val="21"/>
        </w:rPr>
        <w:t>2093.0kHz</w:t>
      </w:r>
      <w:r>
        <w:rPr>
          <w:rFonts w:ascii="宋体" w:hAnsi="宋体" w:eastAsia="宋体"/>
          <w:b w:val="0"/>
          <w:i w:val="0"/>
          <w:color w:val="000000"/>
          <w:sz w:val="21"/>
        </w:rPr>
        <w:t>、</w:t>
      </w:r>
      <w:r>
        <w:rPr>
          <w:rFonts w:ascii="Times New Roman" w:hAnsi="Times New Roman" w:eastAsia="Times New Roman"/>
          <w:b w:val="0"/>
          <w:i w:val="0"/>
          <w:color w:val="000000"/>
          <w:sz w:val="21"/>
        </w:rPr>
        <w:t>2096.5kHz</w:t>
      </w:r>
      <w:r>
        <w:rPr>
          <w:rFonts w:ascii="宋体" w:hAnsi="宋体" w:eastAsia="宋体"/>
          <w:b w:val="0"/>
          <w:i w:val="0"/>
          <w:color w:val="000000"/>
          <w:sz w:val="21"/>
        </w:rPr>
        <w:t>、</w:t>
      </w:r>
      <w:r>
        <w:rPr>
          <w:rFonts w:ascii="Times New Roman" w:hAnsi="Times New Roman" w:eastAsia="Times New Roman"/>
          <w:b w:val="0"/>
          <w:i w:val="0"/>
          <w:color w:val="000000"/>
          <w:sz w:val="21"/>
        </w:rPr>
        <w:t>2100.0kHz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2103.5kHz</w:t>
      </w:r>
      <w:r>
        <w:rPr>
          <w:rFonts w:ascii="宋体" w:hAnsi="宋体" w:eastAsia="宋体"/>
          <w:b w:val="0"/>
          <w:i w:val="0"/>
          <w:color w:val="000000"/>
          <w:sz w:val="21"/>
        </w:rPr>
        <w:t>。在阿根廷和乌拉圭，载波频率</w:t>
      </w:r>
      <w:r>
        <w:rPr>
          <w:rFonts w:ascii="Times New Roman" w:hAnsi="Times New Roman" w:eastAsia="Times New Roman"/>
          <w:b w:val="0"/>
          <w:i w:val="0"/>
          <w:color w:val="000000"/>
          <w:sz w:val="21"/>
        </w:rPr>
        <w:t>2068.5kHz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2075.5kHz</w:t>
      </w:r>
      <w:r>
        <w:rPr>
          <w:rFonts w:ascii="宋体" w:hAnsi="宋体" w:eastAsia="宋体"/>
          <w:b w:val="0"/>
          <w:i w:val="0"/>
          <w:color w:val="000000"/>
          <w:sz w:val="21"/>
        </w:rPr>
        <w:t xml:space="preserve"> 也用于此目的，而在</w:t>
      </w:r>
      <w:r>
        <w:rPr>
          <w:rFonts w:ascii="Times New Roman" w:hAnsi="Times New Roman" w:eastAsia="Times New Roman"/>
          <w:b w:val="0"/>
          <w:i w:val="0"/>
          <w:color w:val="000000"/>
          <w:sz w:val="21"/>
        </w:rPr>
        <w:t>2072-2075.5kHz</w:t>
      </w:r>
      <w:r>
        <w:rPr>
          <w:rFonts w:ascii="宋体" w:hAnsi="宋体" w:eastAsia="宋体"/>
          <w:b w:val="0"/>
          <w:i w:val="0"/>
          <w:color w:val="000000"/>
          <w:sz w:val="21"/>
        </w:rPr>
        <w:t xml:space="preserve"> 频段内的频率按</w:t>
      </w:r>
      <w:r>
        <w:rPr>
          <w:rFonts w:ascii="Times New Roman" w:hAnsi="Times New Roman" w:eastAsia="Times New Roman"/>
          <w:b w:val="0"/>
          <w:i w:val="0"/>
          <w:color w:val="000000"/>
          <w:sz w:val="21"/>
        </w:rPr>
        <w:t>52.165</w:t>
      </w:r>
      <w:r>
        <w:rPr>
          <w:rFonts w:ascii="宋体" w:hAnsi="宋体" w:eastAsia="宋体"/>
          <w:b w:val="0"/>
          <w:i w:val="0"/>
          <w:color w:val="000000"/>
          <w:sz w:val="21"/>
        </w:rPr>
        <w:t xml:space="preserve"> 款的规定使用。</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 xml:space="preserve">5.106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区，仅在本国境内通信的固定业务电台在不对水上移动业务造成有</w:t>
      </w:r>
      <w:r>
        <w:rPr>
          <w:rFonts w:ascii="宋体" w:hAnsi="宋体" w:eastAsia="宋体"/>
          <w:b w:val="0"/>
          <w:i w:val="0"/>
          <w:color w:val="000000"/>
          <w:sz w:val="21"/>
        </w:rPr>
        <w:t>害干扰的条件下，可使用</w:t>
      </w:r>
      <w:r>
        <w:rPr>
          <w:rFonts w:ascii="Times New Roman" w:hAnsi="Times New Roman" w:eastAsia="Times New Roman"/>
          <w:b w:val="0"/>
          <w:i w:val="0"/>
          <w:color w:val="000000"/>
          <w:sz w:val="21"/>
        </w:rPr>
        <w:t>2065kHz</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2107kHz</w:t>
      </w:r>
      <w:r>
        <w:rPr>
          <w:rFonts w:ascii="宋体" w:hAnsi="宋体" w:eastAsia="宋体"/>
          <w:b w:val="0"/>
          <w:i w:val="0"/>
          <w:color w:val="000000"/>
          <w:sz w:val="21"/>
        </w:rPr>
        <w:t xml:space="preserve"> 之间的频率，其平均功率不得超过</w:t>
      </w:r>
      <w:r>
        <w:rPr>
          <w:rFonts w:ascii="Times New Roman" w:hAnsi="Times New Roman" w:eastAsia="Times New Roman"/>
          <w:b w:val="0"/>
          <w:i w:val="0"/>
          <w:color w:val="000000"/>
          <w:sz w:val="21"/>
        </w:rPr>
        <w:t>50W</w:t>
      </w:r>
      <w:r>
        <w:rPr>
          <w:rFonts w:ascii="宋体" w:hAnsi="宋体" w:eastAsia="宋体"/>
          <w:b w:val="0"/>
          <w:i w:val="0"/>
          <w:color w:val="000000"/>
          <w:sz w:val="21"/>
        </w:rPr>
        <w:t>。</w:t>
      </w:r>
      <w:r>
        <w:rPr>
          <w:rFonts w:ascii="宋体" w:hAnsi="宋体" w:eastAsia="宋体"/>
          <w:b w:val="0"/>
          <w:i w:val="0"/>
          <w:color w:val="000000"/>
          <w:sz w:val="21"/>
        </w:rPr>
        <w:t>在通知频率时，应提请通信局注意这些规定。</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5.107  </w:t>
      </w:r>
      <w:r>
        <w:rPr>
          <w:rFonts w:ascii="宋体" w:hAnsi="宋体" w:eastAsia="宋体"/>
          <w:b w:val="0"/>
          <w:i w:val="0"/>
          <w:color w:val="000000"/>
          <w:sz w:val="21"/>
        </w:rPr>
        <w:t>附加划分：在沙特阿拉伯、厄立特里亚、埃塞俄比亚、伊拉克、利比亚、索马</w:t>
      </w:r>
      <w:r>
        <w:rPr>
          <w:rFonts w:ascii="宋体" w:hAnsi="宋体" w:eastAsia="宋体"/>
          <w:b w:val="0"/>
          <w:i w:val="0"/>
          <w:color w:val="000000"/>
          <w:sz w:val="21"/>
        </w:rPr>
        <w:t>里和斯威士兰，</w:t>
      </w:r>
      <w:r>
        <w:rPr>
          <w:rFonts w:ascii="Times New Roman" w:hAnsi="Times New Roman" w:eastAsia="Times New Roman"/>
          <w:b w:val="0"/>
          <w:i w:val="0"/>
          <w:color w:val="000000"/>
          <w:sz w:val="21"/>
        </w:rPr>
        <w:t>2 160-2 170 kHz</w:t>
      </w:r>
      <w:r>
        <w:rPr>
          <w:rFonts w:ascii="宋体" w:hAnsi="宋体" w:eastAsia="宋体"/>
          <w:b w:val="0"/>
          <w:i w:val="0"/>
          <w:color w:val="000000"/>
          <w:sz w:val="21"/>
        </w:rPr>
        <w:t xml:space="preserve"> 频段亦划分给作为主要业务的固定和除航空移动（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w:t>
      </w:r>
      <w:r>
        <w:rPr>
          <w:rFonts w:ascii="宋体" w:hAnsi="宋体" w:eastAsia="宋体"/>
          <w:b w:val="0"/>
          <w:i w:val="0"/>
          <w:color w:val="000000"/>
          <w:sz w:val="21"/>
        </w:rPr>
        <w:t>外的移动业务。这些业务电台的平均功率不得超过</w:t>
      </w:r>
      <w:r>
        <w:rPr>
          <w:rFonts w:ascii="Times New Roman" w:hAnsi="Times New Roman" w:eastAsia="Times New Roman"/>
          <w:b w:val="0"/>
          <w:i w:val="0"/>
          <w:color w:val="000000"/>
          <w:sz w:val="21"/>
        </w:rPr>
        <w:t>50 W</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5.108  2182kHz</w:t>
      </w:r>
      <w:r>
        <w:rPr>
          <w:rFonts w:ascii="宋体" w:hAnsi="宋体" w:eastAsia="宋体"/>
          <w:b w:val="0"/>
          <w:i w:val="0"/>
          <w:color w:val="000000"/>
          <w:sz w:val="21"/>
        </w:rPr>
        <w:t xml:space="preserve"> 载波频率是国际无线电话遇险和呼叫频率。</w:t>
      </w:r>
      <w:r>
        <w:rPr>
          <w:rFonts w:ascii="Times New Roman" w:hAnsi="Times New Roman" w:eastAsia="Times New Roman"/>
          <w:b w:val="0"/>
          <w:i w:val="0"/>
          <w:color w:val="000000"/>
          <w:sz w:val="21"/>
        </w:rPr>
        <w:t>2173.5-2190.5kHz</w:t>
      </w:r>
      <w:r>
        <w:rPr>
          <w:rFonts w:ascii="宋体" w:hAnsi="宋体" w:eastAsia="宋体"/>
          <w:b w:val="0"/>
          <w:i w:val="0"/>
          <w:color w:val="000000"/>
          <w:sz w:val="21"/>
        </w:rPr>
        <w:t xml:space="preserve"> 频段的</w:t>
      </w:r>
      <w:r>
        <w:rPr>
          <w:rFonts w:ascii="宋体" w:hAnsi="宋体" w:eastAsia="宋体"/>
          <w:b w:val="0"/>
          <w:i w:val="0"/>
          <w:color w:val="000000"/>
          <w:sz w:val="21"/>
        </w:rPr>
        <w:t>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条中做了规定。（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00" w:lineRule="exact" w:before="1054" w:after="0"/>
        <w:ind w:left="0" w:right="5560" w:firstLine="0"/>
        <w:jc w:val="right"/>
      </w:pPr>
      <w:r>
        <w:rPr>
          <w:rFonts w:ascii="Times New Roman" w:hAnsi="Times New Roman" w:eastAsia="Times New Roman"/>
          <w:b w:val="0"/>
          <w:i w:val="0"/>
          <w:color w:val="000000"/>
          <w:sz w:val="18"/>
        </w:rPr>
        <w:t xml:space="preserve">139 </w:t>
      </w:r>
    </w:p>
    <w:p>
      <w:pPr>
        <w:sectPr>
          <w:pgSz w:w="11906" w:h="16838"/>
          <w:pgMar w:top="0" w:right="0" w:bottom="0" w:left="0" w:header="720" w:footer="720" w:gutter="0"/>
          <w:cols/>
          <w:docGrid w:linePitch="360"/>
        </w:sectPr>
      </w:pPr>
    </w:p>
    <w:p>
      <w:pPr>
        <w:autoSpaceDN w:val="0"/>
        <w:tabs>
          <w:tab w:pos="2226" w:val="left"/>
        </w:tabs>
        <w:autoSpaceDE w:val="0"/>
        <w:widowControl/>
        <w:spacing w:line="312" w:lineRule="exact" w:before="1406" w:after="0"/>
        <w:ind w:left="1800" w:right="1872" w:firstLine="0"/>
        <w:jc w:val="left"/>
      </w:pPr>
      <w:r>
        <w:rPr>
          <w:rFonts w:ascii="Times New Roman" w:hAnsi="Times New Roman" w:eastAsia="Times New Roman"/>
          <w:b w:val="0"/>
          <w:i w:val="0"/>
          <w:color w:val="000000"/>
          <w:sz w:val="21"/>
        </w:rPr>
        <w:t>5.109  2187.5kHz</w:t>
      </w:r>
      <w:r>
        <w:rPr>
          <w:rFonts w:ascii="宋体" w:hAnsi="宋体" w:eastAsia="宋体"/>
          <w:b w:val="0"/>
          <w:i w:val="0"/>
          <w:color w:val="000000"/>
          <w:sz w:val="21"/>
        </w:rPr>
        <w:t>、</w:t>
      </w:r>
      <w:r>
        <w:rPr>
          <w:rFonts w:ascii="Times New Roman" w:hAnsi="Times New Roman" w:eastAsia="Times New Roman"/>
          <w:b w:val="0"/>
          <w:i w:val="0"/>
          <w:color w:val="000000"/>
          <w:sz w:val="21"/>
        </w:rPr>
        <w:t>4207.5kHz</w:t>
      </w:r>
      <w:r>
        <w:rPr>
          <w:rFonts w:ascii="宋体" w:hAnsi="宋体" w:eastAsia="宋体"/>
          <w:b w:val="0"/>
          <w:i w:val="0"/>
          <w:color w:val="000000"/>
          <w:sz w:val="21"/>
        </w:rPr>
        <w:t>、</w:t>
      </w:r>
      <w:r>
        <w:rPr>
          <w:rFonts w:ascii="Times New Roman" w:hAnsi="Times New Roman" w:eastAsia="Times New Roman"/>
          <w:b w:val="0"/>
          <w:i w:val="0"/>
          <w:color w:val="000000"/>
          <w:sz w:val="21"/>
        </w:rPr>
        <w:t>6312kHz</w:t>
      </w:r>
      <w:r>
        <w:rPr>
          <w:rFonts w:ascii="宋体" w:hAnsi="宋体" w:eastAsia="宋体"/>
          <w:b w:val="0"/>
          <w:i w:val="0"/>
          <w:color w:val="000000"/>
          <w:sz w:val="21"/>
        </w:rPr>
        <w:t>、</w:t>
      </w:r>
      <w:r>
        <w:rPr>
          <w:rFonts w:ascii="Times New Roman" w:hAnsi="Times New Roman" w:eastAsia="Times New Roman"/>
          <w:b w:val="0"/>
          <w:i w:val="0"/>
          <w:color w:val="000000"/>
          <w:sz w:val="21"/>
        </w:rPr>
        <w:t>8414.5kHz</w:t>
      </w:r>
      <w:r>
        <w:rPr>
          <w:rFonts w:ascii="宋体" w:hAnsi="宋体" w:eastAsia="宋体"/>
          <w:b w:val="0"/>
          <w:i w:val="0"/>
          <w:color w:val="000000"/>
          <w:sz w:val="21"/>
        </w:rPr>
        <w:t>、</w:t>
      </w:r>
      <w:r>
        <w:rPr>
          <w:rFonts w:ascii="Times New Roman" w:hAnsi="Times New Roman" w:eastAsia="Times New Roman"/>
          <w:b w:val="0"/>
          <w:i w:val="0"/>
          <w:color w:val="000000"/>
          <w:sz w:val="21"/>
        </w:rPr>
        <w:t>12577kHz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16804.5kHz</w:t>
      </w:r>
      <w:r>
        <w:rPr>
          <w:rFonts w:ascii="宋体" w:hAnsi="宋体" w:eastAsia="宋体"/>
          <w:b w:val="0"/>
          <w:i w:val="0"/>
          <w:color w:val="000000"/>
          <w:sz w:val="21"/>
        </w:rPr>
        <w:t xml:space="preserve"> 频率</w:t>
      </w:r>
      <w:r>
        <w:rPr>
          <w:rFonts w:ascii="宋体" w:hAnsi="宋体" w:eastAsia="宋体"/>
          <w:b w:val="0"/>
          <w:i w:val="0"/>
          <w:color w:val="000000"/>
          <w:sz w:val="21"/>
        </w:rPr>
        <w:t>是数字选择性呼叫的国际遇险频率，这些频率的使用条件在第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条中规定。</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5.110  2174.5kHz</w:t>
      </w:r>
      <w:r>
        <w:rPr>
          <w:rFonts w:ascii="宋体" w:hAnsi="宋体" w:eastAsia="宋体"/>
          <w:b w:val="0"/>
          <w:i w:val="0"/>
          <w:color w:val="000000"/>
          <w:sz w:val="21"/>
        </w:rPr>
        <w:t>、</w:t>
      </w:r>
      <w:r>
        <w:rPr>
          <w:rFonts w:ascii="Times New Roman" w:hAnsi="Times New Roman" w:eastAsia="Times New Roman"/>
          <w:b w:val="0"/>
          <w:i w:val="0"/>
          <w:color w:val="000000"/>
          <w:sz w:val="21"/>
        </w:rPr>
        <w:t>4177.5kHz</w:t>
      </w:r>
      <w:r>
        <w:rPr>
          <w:rFonts w:ascii="宋体" w:hAnsi="宋体" w:eastAsia="宋体"/>
          <w:b w:val="0"/>
          <w:i w:val="0"/>
          <w:color w:val="000000"/>
          <w:sz w:val="21"/>
        </w:rPr>
        <w:t>、</w:t>
      </w:r>
      <w:r>
        <w:rPr>
          <w:rFonts w:ascii="Times New Roman" w:hAnsi="Times New Roman" w:eastAsia="Times New Roman"/>
          <w:b w:val="0"/>
          <w:i w:val="0"/>
          <w:color w:val="000000"/>
          <w:sz w:val="21"/>
        </w:rPr>
        <w:t>6268kHz</w:t>
      </w:r>
      <w:r>
        <w:rPr>
          <w:rFonts w:ascii="宋体" w:hAnsi="宋体" w:eastAsia="宋体"/>
          <w:b w:val="0"/>
          <w:i w:val="0"/>
          <w:color w:val="000000"/>
          <w:sz w:val="21"/>
        </w:rPr>
        <w:t>、</w:t>
      </w:r>
      <w:r>
        <w:rPr>
          <w:rFonts w:ascii="Times New Roman" w:hAnsi="Times New Roman" w:eastAsia="Times New Roman"/>
          <w:b w:val="0"/>
          <w:i w:val="0"/>
          <w:color w:val="000000"/>
          <w:sz w:val="21"/>
        </w:rPr>
        <w:t>8376.5kHz</w:t>
      </w:r>
      <w:r>
        <w:rPr>
          <w:rFonts w:ascii="宋体" w:hAnsi="宋体" w:eastAsia="宋体"/>
          <w:b w:val="0"/>
          <w:i w:val="0"/>
          <w:color w:val="000000"/>
          <w:sz w:val="21"/>
        </w:rPr>
        <w:t>、</w:t>
      </w:r>
      <w:r>
        <w:rPr>
          <w:rFonts w:ascii="Times New Roman" w:hAnsi="Times New Roman" w:eastAsia="Times New Roman"/>
          <w:b w:val="0"/>
          <w:i w:val="0"/>
          <w:color w:val="000000"/>
          <w:sz w:val="21"/>
        </w:rPr>
        <w:t>12520kHz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16695kHz</w:t>
      </w:r>
      <w:r>
        <w:rPr>
          <w:rFonts w:ascii="宋体" w:hAnsi="宋体" w:eastAsia="宋体"/>
          <w:b w:val="0"/>
          <w:i w:val="0"/>
          <w:color w:val="000000"/>
          <w:sz w:val="21"/>
        </w:rPr>
        <w:t xml:space="preserve"> 频率是</w:t>
      </w:r>
      <w:r>
        <w:rPr>
          <w:rFonts w:ascii="宋体" w:hAnsi="宋体" w:eastAsia="宋体"/>
          <w:b w:val="0"/>
          <w:i w:val="0"/>
          <w:color w:val="000000"/>
          <w:sz w:val="21"/>
        </w:rPr>
        <w:t>窄带直接印字电报的国际遇险频率，这些频率的使用条件在第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条中规定。</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5.111  2182kHz</w:t>
      </w:r>
      <w:r>
        <w:rPr>
          <w:rFonts w:ascii="宋体" w:hAnsi="宋体" w:eastAsia="宋体"/>
          <w:b w:val="0"/>
          <w:i w:val="0"/>
          <w:color w:val="000000"/>
          <w:sz w:val="21"/>
        </w:rPr>
        <w:t>、</w:t>
      </w:r>
      <w:r>
        <w:rPr>
          <w:rFonts w:ascii="Times New Roman" w:hAnsi="Times New Roman" w:eastAsia="Times New Roman"/>
          <w:b w:val="0"/>
          <w:i w:val="0"/>
          <w:color w:val="000000"/>
          <w:sz w:val="21"/>
        </w:rPr>
        <w:t>3023kHz</w:t>
      </w:r>
      <w:r>
        <w:rPr>
          <w:rFonts w:ascii="宋体" w:hAnsi="宋体" w:eastAsia="宋体"/>
          <w:b w:val="0"/>
          <w:i w:val="0"/>
          <w:color w:val="000000"/>
          <w:sz w:val="21"/>
        </w:rPr>
        <w:t>、</w:t>
      </w:r>
      <w:r>
        <w:rPr>
          <w:rFonts w:ascii="Times New Roman" w:hAnsi="Times New Roman" w:eastAsia="Times New Roman"/>
          <w:b w:val="0"/>
          <w:i w:val="0"/>
          <w:color w:val="000000"/>
          <w:sz w:val="21"/>
        </w:rPr>
        <w:t>5680kHz</w:t>
      </w:r>
      <w:r>
        <w:rPr>
          <w:rFonts w:ascii="宋体" w:hAnsi="宋体" w:eastAsia="宋体"/>
          <w:b w:val="0"/>
          <w:i w:val="0"/>
          <w:color w:val="000000"/>
          <w:sz w:val="21"/>
        </w:rPr>
        <w:t>、</w:t>
      </w:r>
      <w:r>
        <w:rPr>
          <w:rFonts w:ascii="Times New Roman" w:hAnsi="Times New Roman" w:eastAsia="Times New Roman"/>
          <w:b w:val="0"/>
          <w:i w:val="0"/>
          <w:color w:val="000000"/>
          <w:sz w:val="21"/>
        </w:rPr>
        <w:t>8364kHz</w:t>
      </w:r>
      <w:r>
        <w:rPr>
          <w:rFonts w:ascii="宋体" w:hAnsi="宋体" w:eastAsia="宋体"/>
          <w:b w:val="0"/>
          <w:i w:val="0"/>
          <w:color w:val="000000"/>
          <w:sz w:val="21"/>
        </w:rPr>
        <w:t xml:space="preserve"> 载波频率以及</w:t>
      </w:r>
      <w:r>
        <w:rPr>
          <w:rFonts w:ascii="Times New Roman" w:hAnsi="Times New Roman" w:eastAsia="Times New Roman"/>
          <w:b w:val="0"/>
          <w:i w:val="0"/>
          <w:color w:val="000000"/>
          <w:sz w:val="21"/>
        </w:rPr>
        <w:t>121.5MHz</w:t>
      </w:r>
      <w:r>
        <w:rPr>
          <w:rFonts w:ascii="宋体" w:hAnsi="宋体" w:eastAsia="宋体"/>
          <w:b w:val="0"/>
          <w:i w:val="0"/>
          <w:color w:val="000000"/>
          <w:sz w:val="21"/>
        </w:rPr>
        <w:t>、</w:t>
      </w:r>
      <w:r>
        <w:rPr>
          <w:rFonts w:ascii="Times New Roman" w:hAnsi="Times New Roman" w:eastAsia="Times New Roman"/>
          <w:b w:val="0"/>
          <w:i w:val="0"/>
          <w:color w:val="000000"/>
          <w:sz w:val="21"/>
        </w:rPr>
        <w:t>156.525MHz</w:t>
      </w:r>
      <w:r>
        <w:rPr>
          <w:rFonts w:ascii="宋体" w:hAnsi="宋体" w:eastAsia="宋体"/>
          <w:b w:val="0"/>
          <w:i w:val="0"/>
          <w:color w:val="000000"/>
          <w:sz w:val="21"/>
        </w:rPr>
        <w:t>、</w:t>
      </w:r>
      <w:r>
        <w:rPr>
          <w:rFonts w:ascii="Times New Roman" w:hAnsi="Times New Roman" w:eastAsia="Times New Roman"/>
          <w:b w:val="0"/>
          <w:i w:val="0"/>
          <w:color w:val="000000"/>
          <w:sz w:val="21"/>
        </w:rPr>
        <w:t>156.8MHz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243MHz</w:t>
      </w:r>
      <w:r>
        <w:rPr>
          <w:rFonts w:ascii="宋体" w:hAnsi="宋体" w:eastAsia="宋体"/>
          <w:b w:val="0"/>
          <w:i w:val="0"/>
          <w:color w:val="000000"/>
          <w:sz w:val="21"/>
        </w:rPr>
        <w:t xml:space="preserve"> 频率，亦可按照现行的地面无线电通信业务的程序，用于与载人航</w:t>
      </w:r>
      <w:r>
        <w:rPr>
          <w:rFonts w:ascii="宋体" w:hAnsi="宋体" w:eastAsia="宋体"/>
          <w:b w:val="0"/>
          <w:i w:val="0"/>
          <w:color w:val="000000"/>
          <w:sz w:val="21"/>
        </w:rPr>
        <w:t>天器相关的搜索和救援工作。这些频率的使用条件在第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条中做了规定。</w:t>
      </w:r>
    </w:p>
    <w:p>
      <w:pPr>
        <w:autoSpaceDN w:val="0"/>
        <w:tabs>
          <w:tab w:pos="2852" w:val="left"/>
        </w:tabs>
        <w:autoSpaceDE w:val="0"/>
        <w:widowControl/>
        <w:spacing w:line="312" w:lineRule="exact" w:before="120" w:after="0"/>
        <w:ind w:left="1800" w:right="1872" w:firstLine="0"/>
        <w:jc w:val="left"/>
      </w:pPr>
      <w:r>
        <w:rPr>
          <w:rFonts w:ascii="宋体" w:hAnsi="宋体" w:eastAsia="宋体"/>
          <w:b w:val="0"/>
          <w:i w:val="0"/>
          <w:color w:val="000000"/>
          <w:sz w:val="21"/>
        </w:rPr>
        <w:t>上述规定同样适用于</w:t>
      </w:r>
      <w:r>
        <w:rPr>
          <w:rFonts w:ascii="Times New Roman" w:hAnsi="Times New Roman" w:eastAsia="Times New Roman"/>
          <w:b w:val="0"/>
          <w:i w:val="0"/>
          <w:color w:val="000000"/>
          <w:sz w:val="21"/>
        </w:rPr>
        <w:t>10003kHz</w:t>
      </w:r>
      <w:r>
        <w:rPr>
          <w:rFonts w:ascii="宋体" w:hAnsi="宋体" w:eastAsia="宋体"/>
          <w:b w:val="0"/>
          <w:i w:val="0"/>
          <w:color w:val="000000"/>
          <w:sz w:val="21"/>
        </w:rPr>
        <w:t>、</w:t>
      </w:r>
      <w:r>
        <w:rPr>
          <w:rFonts w:ascii="Times New Roman" w:hAnsi="Times New Roman" w:eastAsia="Times New Roman"/>
          <w:b w:val="0"/>
          <w:i w:val="0"/>
          <w:color w:val="000000"/>
          <w:sz w:val="21"/>
        </w:rPr>
        <w:t>14993kHz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19993kHz</w:t>
      </w:r>
      <w:r>
        <w:rPr>
          <w:rFonts w:ascii="宋体" w:hAnsi="宋体" w:eastAsia="宋体"/>
          <w:b w:val="0"/>
          <w:i w:val="0"/>
          <w:color w:val="000000"/>
          <w:sz w:val="21"/>
        </w:rPr>
        <w:t xml:space="preserve"> 这三个频率，但在每种</w:t>
      </w:r>
      <w:r>
        <w:rPr>
          <w:rFonts w:ascii="宋体" w:hAnsi="宋体" w:eastAsia="宋体"/>
          <w:b w:val="0"/>
          <w:i w:val="0"/>
          <w:color w:val="000000"/>
          <w:sz w:val="21"/>
        </w:rPr>
        <w:t>情况中，发射必须限制在相关频率±</w:t>
      </w:r>
      <w:r>
        <w:rPr>
          <w:rFonts w:ascii="Times New Roman" w:hAnsi="Times New Roman" w:eastAsia="Times New Roman"/>
          <w:b w:val="0"/>
          <w:i w:val="0"/>
          <w:color w:val="000000"/>
          <w:sz w:val="21"/>
        </w:rPr>
        <w:t>3kHz</w:t>
      </w:r>
      <w:r>
        <w:rPr>
          <w:rFonts w:ascii="宋体" w:hAnsi="宋体" w:eastAsia="宋体"/>
          <w:b w:val="0"/>
          <w:i w:val="0"/>
          <w:color w:val="000000"/>
          <w:sz w:val="21"/>
        </w:rPr>
        <w:t xml:space="preserve"> 频段内。（</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5.112  </w:t>
      </w:r>
      <w:r>
        <w:rPr>
          <w:rFonts w:ascii="宋体" w:hAnsi="宋体" w:eastAsia="宋体"/>
          <w:b w:val="0"/>
          <w:i w:val="0"/>
          <w:color w:val="000000"/>
          <w:sz w:val="21"/>
        </w:rPr>
        <w:t>替代划分：在丹麦和斯里兰卡，</w:t>
      </w:r>
      <w:r>
        <w:rPr>
          <w:rFonts w:ascii="Times New Roman" w:hAnsi="Times New Roman" w:eastAsia="Times New Roman"/>
          <w:b w:val="0"/>
          <w:i w:val="0"/>
          <w:color w:val="000000"/>
          <w:sz w:val="21"/>
        </w:rPr>
        <w:t>2 194-2 300 kHz</w:t>
      </w:r>
      <w:r>
        <w:rPr>
          <w:rFonts w:ascii="宋体" w:hAnsi="宋体" w:eastAsia="宋体"/>
          <w:b w:val="0"/>
          <w:i w:val="0"/>
          <w:color w:val="000000"/>
          <w:sz w:val="21"/>
        </w:rPr>
        <w:t xml:space="preserve"> 频段划分给作为主要业务的固</w:t>
      </w:r>
      <w:r>
        <w:rPr>
          <w:rFonts w:ascii="宋体" w:hAnsi="宋体" w:eastAsia="宋体"/>
          <w:b w:val="0"/>
          <w:i w:val="0"/>
          <w:color w:val="000000"/>
          <w:sz w:val="21"/>
        </w:rPr>
        <w:t>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2" w:after="0"/>
        <w:ind w:left="1800" w:right="1872" w:firstLine="0"/>
        <w:jc w:val="left"/>
      </w:pPr>
      <w:r>
        <w:rPr>
          <w:rFonts w:ascii="Times New Roman" w:hAnsi="Times New Roman" w:eastAsia="Times New Roman"/>
          <w:b w:val="0"/>
          <w:i w:val="0"/>
          <w:color w:val="000000"/>
          <w:sz w:val="21"/>
        </w:rPr>
        <w:t xml:space="preserve">5.113  </w:t>
      </w:r>
      <w:r>
        <w:rPr>
          <w:rFonts w:ascii="宋体" w:hAnsi="宋体" w:eastAsia="宋体"/>
          <w:b w:val="0"/>
          <w:i w:val="0"/>
          <w:color w:val="000000"/>
          <w:sz w:val="21"/>
        </w:rPr>
        <w:t>广播业务使用</w:t>
      </w:r>
      <w:r>
        <w:rPr>
          <w:rFonts w:ascii="Times New Roman" w:hAnsi="Times New Roman" w:eastAsia="Times New Roman"/>
          <w:b w:val="0"/>
          <w:i w:val="0"/>
          <w:color w:val="000000"/>
          <w:sz w:val="21"/>
        </w:rPr>
        <w:t>2300-2495kHz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2498kHz</w:t>
      </w:r>
      <w:r>
        <w:rPr>
          <w:rFonts w:ascii="宋体" w:hAnsi="宋体" w:eastAsia="宋体"/>
          <w:b w:val="0"/>
          <w:i w:val="0"/>
          <w:color w:val="000000"/>
          <w:sz w:val="21"/>
        </w:rPr>
        <w:t>），</w:t>
      </w:r>
      <w:r>
        <w:rPr>
          <w:rFonts w:ascii="Times New Roman" w:hAnsi="Times New Roman" w:eastAsia="Times New Roman"/>
          <w:b w:val="0"/>
          <w:i w:val="0"/>
          <w:color w:val="000000"/>
          <w:sz w:val="21"/>
        </w:rPr>
        <w:t>3200-3400kHz</w:t>
      </w:r>
      <w:r>
        <w:rPr>
          <w:rFonts w:ascii="宋体" w:hAnsi="宋体" w:eastAsia="宋体"/>
          <w:b w:val="0"/>
          <w:i w:val="0"/>
          <w:color w:val="000000"/>
          <w:sz w:val="21"/>
        </w:rPr>
        <w:t>，</w:t>
      </w:r>
      <w:r>
        <w:rPr>
          <w:rFonts w:ascii="Times New Roman" w:hAnsi="Times New Roman" w:eastAsia="Times New Roman"/>
          <w:b w:val="0"/>
          <w:i w:val="0"/>
          <w:color w:val="000000"/>
          <w:sz w:val="21"/>
        </w:rPr>
        <w:t>4750-4995kHz</w:t>
      </w:r>
      <w:r>
        <w:rPr>
          <w:rFonts w:ascii="宋体" w:hAnsi="宋体" w:eastAsia="宋体"/>
          <w:b w:val="0"/>
          <w:i w:val="0"/>
          <w:color w:val="000000"/>
          <w:sz w:val="21"/>
        </w:rPr>
        <w:t>和</w:t>
      </w:r>
      <w:r>
        <w:rPr>
          <w:rFonts w:ascii="Times New Roman" w:hAnsi="Times New Roman" w:eastAsia="Times New Roman"/>
          <w:b w:val="0"/>
          <w:i w:val="0"/>
          <w:color w:val="000000"/>
          <w:sz w:val="21"/>
        </w:rPr>
        <w:t>5005-5060kHz</w:t>
      </w:r>
      <w:r>
        <w:rPr>
          <w:rFonts w:ascii="宋体" w:hAnsi="宋体" w:eastAsia="宋体"/>
          <w:b w:val="0"/>
          <w:i w:val="0"/>
          <w:color w:val="000000"/>
          <w:sz w:val="21"/>
        </w:rPr>
        <w:t xml:space="preserve"> 频段的条件见</w:t>
      </w:r>
      <w:r>
        <w:rPr>
          <w:rFonts w:ascii="Times New Roman" w:hAnsi="Times New Roman" w:eastAsia="Times New Roman"/>
          <w:b w:val="0"/>
          <w:i w:val="0"/>
          <w:color w:val="000000"/>
          <w:sz w:val="21"/>
        </w:rPr>
        <w:t>5.16</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5.20</w:t>
      </w:r>
      <w:r>
        <w:rPr>
          <w:rFonts w:ascii="宋体" w:hAnsi="宋体" w:eastAsia="宋体"/>
          <w:b w:val="0"/>
          <w:i w:val="0"/>
          <w:color w:val="000000"/>
          <w:sz w:val="21"/>
        </w:rPr>
        <w:t>，</w:t>
      </w:r>
      <w:r>
        <w:rPr>
          <w:rFonts w:ascii="Times New Roman" w:hAnsi="Times New Roman" w:eastAsia="Times New Roman"/>
          <w:b w:val="0"/>
          <w:i w:val="0"/>
          <w:color w:val="000000"/>
          <w:sz w:val="21"/>
        </w:rPr>
        <w:t>5.21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23.3</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23.10</w:t>
      </w:r>
      <w:r>
        <w:rPr>
          <w:rFonts w:ascii="宋体" w:hAnsi="宋体" w:eastAsia="宋体"/>
          <w:b w:val="0"/>
          <w:i w:val="0"/>
          <w:color w:val="000000"/>
          <w:sz w:val="21"/>
        </w:rPr>
        <w:t xml:space="preserve"> 款。</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5.114  </w:t>
      </w:r>
      <w:r>
        <w:rPr>
          <w:rFonts w:ascii="宋体" w:hAnsi="宋体" w:eastAsia="宋体"/>
          <w:b w:val="0"/>
          <w:i w:val="0"/>
          <w:color w:val="000000"/>
          <w:sz w:val="21"/>
        </w:rPr>
        <w:t>替代划分：在丹麦和伊拉克，</w:t>
      </w:r>
      <w:r>
        <w:rPr>
          <w:rFonts w:ascii="Times New Roman" w:hAnsi="Times New Roman" w:eastAsia="Times New Roman"/>
          <w:b w:val="0"/>
          <w:i w:val="0"/>
          <w:color w:val="000000"/>
          <w:sz w:val="21"/>
        </w:rPr>
        <w:t>2 502-2 625 kHz</w:t>
      </w:r>
      <w:r>
        <w:rPr>
          <w:rFonts w:ascii="宋体" w:hAnsi="宋体" w:eastAsia="宋体"/>
          <w:b w:val="0"/>
          <w:i w:val="0"/>
          <w:color w:val="000000"/>
          <w:sz w:val="21"/>
        </w:rPr>
        <w:t xml:space="preserve"> 频段划分给作为主要业务的固定</w:t>
      </w:r>
      <w:r>
        <w:rPr>
          <w:rFonts w:ascii="宋体" w:hAnsi="宋体" w:eastAsia="宋体"/>
          <w:b w:val="0"/>
          <w:i w:val="0"/>
          <w:color w:val="000000"/>
          <w:sz w:val="21"/>
        </w:rPr>
        <w:t>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5.115  </w:t>
      </w:r>
      <w:r>
        <w:rPr>
          <w:rFonts w:ascii="宋体" w:hAnsi="宋体" w:eastAsia="宋体"/>
          <w:b w:val="0"/>
          <w:i w:val="0"/>
          <w:color w:val="000000"/>
          <w:sz w:val="21"/>
        </w:rPr>
        <w:t>根据第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条，参与协调进行的搜索和救援工作的水上移动业务电台，也可使</w:t>
      </w:r>
      <w:r>
        <w:rPr>
          <w:rFonts w:ascii="宋体" w:hAnsi="宋体" w:eastAsia="宋体"/>
          <w:b w:val="0"/>
          <w:i w:val="0"/>
          <w:color w:val="000000"/>
          <w:sz w:val="21"/>
        </w:rPr>
        <w:t>用载波（基准）频率</w:t>
      </w:r>
      <w:r>
        <w:rPr>
          <w:rFonts w:ascii="Times New Roman" w:hAnsi="Times New Roman" w:eastAsia="Times New Roman"/>
          <w:b w:val="0"/>
          <w:i w:val="0"/>
          <w:color w:val="000000"/>
          <w:sz w:val="21"/>
        </w:rPr>
        <w:t>3023kHz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5680kHz</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 xml:space="preserve">5.116  </w:t>
      </w:r>
      <w:r>
        <w:rPr>
          <w:rFonts w:ascii="宋体" w:hAnsi="宋体" w:eastAsia="宋体"/>
          <w:b w:val="0"/>
          <w:i w:val="0"/>
          <w:color w:val="000000"/>
          <w:sz w:val="21"/>
        </w:rPr>
        <w:t>促请主管部门批准使用</w:t>
      </w:r>
      <w:r>
        <w:rPr>
          <w:rFonts w:ascii="Times New Roman" w:hAnsi="Times New Roman" w:eastAsia="Times New Roman"/>
          <w:b w:val="0"/>
          <w:i w:val="0"/>
          <w:color w:val="000000"/>
          <w:sz w:val="21"/>
        </w:rPr>
        <w:t>3155-3195kHz</w:t>
      </w:r>
      <w:r>
        <w:rPr>
          <w:rFonts w:ascii="宋体" w:hAnsi="宋体" w:eastAsia="宋体"/>
          <w:b w:val="0"/>
          <w:i w:val="0"/>
          <w:color w:val="000000"/>
          <w:sz w:val="21"/>
        </w:rPr>
        <w:t xml:space="preserve"> 频段，为小功率无线助听设备提供一个</w:t>
      </w:r>
      <w:r>
        <w:rPr>
          <w:rFonts w:ascii="宋体" w:hAnsi="宋体" w:eastAsia="宋体"/>
          <w:b w:val="0"/>
          <w:i w:val="0"/>
          <w:color w:val="000000"/>
          <w:sz w:val="21"/>
        </w:rPr>
        <w:t>世界范围的共用频道。各主管部门可在</w:t>
      </w:r>
      <w:r>
        <w:rPr>
          <w:rFonts w:ascii="Times New Roman" w:hAnsi="Times New Roman" w:eastAsia="Times New Roman"/>
          <w:b w:val="0"/>
          <w:i w:val="0"/>
          <w:color w:val="000000"/>
          <w:sz w:val="21"/>
        </w:rPr>
        <w:t>3155</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3400kHz</w:t>
      </w:r>
      <w:r>
        <w:rPr>
          <w:rFonts w:ascii="宋体" w:hAnsi="宋体" w:eastAsia="宋体"/>
          <w:b w:val="0"/>
          <w:i w:val="0"/>
          <w:color w:val="000000"/>
          <w:sz w:val="21"/>
        </w:rPr>
        <w:t xml:space="preserve"> 之间为这些设备指配附加频道以</w:t>
      </w:r>
      <w:r>
        <w:rPr>
          <w:rFonts w:ascii="宋体" w:hAnsi="宋体" w:eastAsia="宋体"/>
          <w:b w:val="0"/>
          <w:i w:val="0"/>
          <w:color w:val="000000"/>
          <w:sz w:val="21"/>
        </w:rPr>
        <w:t>适合当地的需要。</w:t>
      </w:r>
    </w:p>
    <w:p>
      <w:pPr>
        <w:autoSpaceDN w:val="0"/>
        <w:tabs>
          <w:tab w:pos="2832" w:val="left"/>
        </w:tabs>
        <w:autoSpaceDE w:val="0"/>
        <w:widowControl/>
        <w:spacing w:line="296" w:lineRule="exact" w:before="152" w:after="0"/>
        <w:ind w:left="1800" w:right="1872" w:firstLine="0"/>
        <w:jc w:val="left"/>
      </w:pPr>
      <w:r>
        <w:rPr>
          <w:rFonts w:ascii="宋体" w:hAnsi="宋体" w:eastAsia="宋体"/>
          <w:b w:val="0"/>
          <w:i w:val="0"/>
          <w:color w:val="000000"/>
          <w:sz w:val="21"/>
        </w:rPr>
        <w:t>应注意，</w:t>
      </w:r>
      <w:r>
        <w:rPr>
          <w:rFonts w:ascii="Times New Roman" w:hAnsi="Times New Roman" w:eastAsia="Times New Roman"/>
          <w:b w:val="0"/>
          <w:i w:val="0"/>
          <w:color w:val="000000"/>
          <w:sz w:val="21"/>
        </w:rPr>
        <w:t>3000-4000kHz</w:t>
      </w:r>
      <w:r>
        <w:rPr>
          <w:rFonts w:ascii="宋体" w:hAnsi="宋体" w:eastAsia="宋体"/>
          <w:b w:val="0"/>
          <w:i w:val="0"/>
          <w:color w:val="000000"/>
          <w:sz w:val="21"/>
        </w:rPr>
        <w:t xml:space="preserve"> 范围内的频率适合于设计在感应场内短距离工作的助听设</w:t>
      </w:r>
      <w:r>
        <w:rPr>
          <w:rFonts w:ascii="宋体" w:hAnsi="宋体" w:eastAsia="宋体"/>
          <w:b w:val="0"/>
          <w:i w:val="0"/>
          <w:color w:val="000000"/>
          <w:sz w:val="21"/>
        </w:rPr>
        <w:t>备。</w:t>
      </w:r>
    </w:p>
    <w:p>
      <w:pPr>
        <w:autoSpaceDN w:val="0"/>
        <w:tabs>
          <w:tab w:pos="2226" w:val="left"/>
        </w:tabs>
        <w:autoSpaceDE w:val="0"/>
        <w:widowControl/>
        <w:spacing w:line="312" w:lineRule="exact" w:before="136" w:after="0"/>
        <w:ind w:left="1800" w:right="1728" w:firstLine="0"/>
        <w:jc w:val="left"/>
      </w:pPr>
      <w:r>
        <w:rPr>
          <w:rFonts w:ascii="Times New Roman" w:hAnsi="Times New Roman" w:eastAsia="Times New Roman"/>
          <w:b w:val="0"/>
          <w:i w:val="0"/>
          <w:color w:val="000000"/>
          <w:sz w:val="21"/>
        </w:rPr>
        <w:t xml:space="preserve">5.117  </w:t>
      </w:r>
      <w:r>
        <w:rPr>
          <w:rFonts w:ascii="宋体" w:hAnsi="宋体" w:eastAsia="宋体"/>
          <w:b w:val="0"/>
          <w:i w:val="0"/>
          <w:color w:val="000000"/>
          <w:sz w:val="21"/>
        </w:rPr>
        <w:t>替代划分：在科特迪瓦、丹麦、埃及、利比里亚、斯里兰卡和多哥，</w:t>
      </w:r>
      <w:r>
        <w:rPr>
          <w:rFonts w:ascii="Times New Roman" w:hAnsi="Times New Roman" w:eastAsia="Times New Roman"/>
          <w:b w:val="0"/>
          <w:i w:val="0"/>
          <w:color w:val="000000"/>
          <w:sz w:val="21"/>
        </w:rPr>
        <w:t xml:space="preserve">3 155-3 200 </w:t>
      </w:r>
      <w:r>
        <w:rPr>
          <w:rFonts w:ascii="Times New Roman" w:hAnsi="Times New Roman" w:eastAsia="Times New Roman"/>
          <w:b w:val="0"/>
          <w:i w:val="0"/>
          <w:color w:val="000000"/>
          <w:sz w:val="21"/>
        </w:rPr>
        <w:t>kHz</w:t>
      </w:r>
      <w:r>
        <w:rPr>
          <w:rFonts w:ascii="宋体" w:hAnsi="宋体" w:eastAsia="宋体"/>
          <w:b w:val="0"/>
          <w:i w:val="0"/>
          <w:color w:val="000000"/>
          <w:sz w:val="21"/>
        </w:rPr>
        <w:t xml:space="preserve"> 频段划分给作为主要业务的固定业务和除航空移动以外的移动业务。（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5.118  </w:t>
      </w:r>
      <w:r>
        <w:rPr>
          <w:rFonts w:ascii="宋体" w:hAnsi="宋体" w:eastAsia="宋体"/>
          <w:b w:val="0"/>
          <w:i w:val="0"/>
          <w:color w:val="000000"/>
          <w:sz w:val="21"/>
        </w:rPr>
        <w:t>附加划分：在美国、墨西哥、秘鲁和乌拉圭，</w:t>
      </w:r>
      <w:r>
        <w:rPr>
          <w:rFonts w:ascii="Times New Roman" w:hAnsi="Times New Roman" w:eastAsia="Times New Roman"/>
          <w:b w:val="0"/>
          <w:i w:val="0"/>
          <w:color w:val="000000"/>
          <w:sz w:val="21"/>
        </w:rPr>
        <w:t>3230-3400kHz</w:t>
      </w:r>
      <w:r>
        <w:rPr>
          <w:rFonts w:ascii="宋体" w:hAnsi="宋体" w:eastAsia="宋体"/>
          <w:b w:val="0"/>
          <w:i w:val="0"/>
          <w:color w:val="000000"/>
          <w:sz w:val="21"/>
        </w:rPr>
        <w:t xml:space="preserve"> 频段以次要使用条</w:t>
      </w:r>
      <w:r>
        <w:rPr>
          <w:rFonts w:ascii="宋体" w:hAnsi="宋体" w:eastAsia="宋体"/>
          <w:b w:val="0"/>
          <w:i w:val="0"/>
          <w:color w:val="000000"/>
          <w:sz w:val="21"/>
        </w:rPr>
        <w:t>件也划分给无线电定位业务。（</w:t>
      </w:r>
      <w:r>
        <w:rPr>
          <w:rFonts w:ascii="Times New Roman" w:hAnsi="Times New Roman" w:eastAsia="Times New Roman"/>
          <w:b w:val="0"/>
          <w:i w:val="0"/>
          <w:color w:val="000000"/>
          <w:sz w:val="21"/>
        </w:rPr>
        <w:t xml:space="preserve">WRC-03 </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5.119  </w:t>
      </w:r>
      <w:r>
        <w:rPr>
          <w:rFonts w:ascii="宋体" w:hAnsi="宋体" w:eastAsia="宋体"/>
          <w:b w:val="0"/>
          <w:i w:val="0"/>
          <w:color w:val="000000"/>
          <w:sz w:val="21"/>
        </w:rPr>
        <w:t>附加划分：在秘鲁，</w:t>
      </w:r>
      <w:r>
        <w:rPr>
          <w:rFonts w:ascii="Times New Roman" w:hAnsi="Times New Roman" w:eastAsia="Times New Roman"/>
          <w:b w:val="0"/>
          <w:i w:val="0"/>
          <w:color w:val="000000"/>
          <w:sz w:val="21"/>
        </w:rPr>
        <w:t>3500-3750kHz</w:t>
      </w:r>
      <w:r>
        <w:rPr>
          <w:rFonts w:ascii="宋体" w:hAnsi="宋体" w:eastAsia="宋体"/>
          <w:b w:val="0"/>
          <w:i w:val="0"/>
          <w:color w:val="000000"/>
          <w:sz w:val="21"/>
        </w:rPr>
        <w:t xml:space="preserve"> 频段亦划分给作为主要业务的固定业务和移</w:t>
      </w:r>
      <w:r>
        <w:rPr>
          <w:rFonts w:ascii="宋体" w:hAnsi="宋体" w:eastAsia="宋体"/>
          <w:b w:val="0"/>
          <w:i w:val="0"/>
          <w:color w:val="000000"/>
          <w:sz w:val="21"/>
        </w:rPr>
        <w:t>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5.120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5.121  </w:t>
      </w:r>
      <w:r>
        <w:rPr>
          <w:rFonts w:ascii="宋体" w:hAnsi="宋体" w:eastAsia="宋体"/>
          <w:b w:val="0"/>
          <w:i w:val="0"/>
          <w:color w:val="000000"/>
          <w:sz w:val="21"/>
        </w:rPr>
        <w:t>没使用。</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5.122  </w:t>
      </w:r>
      <w:r>
        <w:rPr>
          <w:rFonts w:ascii="宋体" w:hAnsi="宋体" w:eastAsia="宋体"/>
          <w:b w:val="0"/>
          <w:i w:val="0"/>
          <w:color w:val="000000"/>
          <w:sz w:val="21"/>
        </w:rPr>
        <w:t>替代划分：在玻利维亚、智利、厄瓜多尔、巴拉圭和秘鲁，</w:t>
      </w:r>
      <w:r>
        <w:rPr>
          <w:rFonts w:ascii="Times New Roman" w:hAnsi="Times New Roman" w:eastAsia="Times New Roman"/>
          <w:b w:val="0"/>
          <w:i w:val="0"/>
          <w:color w:val="000000"/>
          <w:sz w:val="21"/>
        </w:rPr>
        <w:t>3750-4000kHz</w:t>
      </w:r>
      <w:r>
        <w:rPr>
          <w:rFonts w:ascii="宋体" w:hAnsi="宋体" w:eastAsia="宋体"/>
          <w:b w:val="0"/>
          <w:i w:val="0"/>
          <w:color w:val="000000"/>
          <w:sz w:val="21"/>
        </w:rPr>
        <w:t xml:space="preserve"> 频</w:t>
      </w:r>
      <w:r>
        <w:rPr>
          <w:rFonts w:ascii="宋体" w:hAnsi="宋体" w:eastAsia="宋体"/>
          <w:b w:val="0"/>
          <w:i w:val="0"/>
          <w:color w:val="000000"/>
          <w:sz w:val="21"/>
        </w:rPr>
        <w:t>段划分给作为主要业务的固定业务和除航空移动以外的移动业务。（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10" w:firstLine="426"/>
        <w:jc w:val="both"/>
      </w:pPr>
      <w:r>
        <w:rPr>
          <w:rFonts w:ascii="Times New Roman" w:hAnsi="Times New Roman" w:eastAsia="Times New Roman"/>
          <w:b w:val="0"/>
          <w:i w:val="0"/>
          <w:color w:val="000000"/>
          <w:sz w:val="21"/>
        </w:rPr>
        <w:t xml:space="preserve">5.123  </w:t>
      </w:r>
      <w:r>
        <w:rPr>
          <w:rFonts w:ascii="宋体" w:hAnsi="宋体" w:eastAsia="宋体"/>
          <w:b w:val="0"/>
          <w:i w:val="0"/>
          <w:color w:val="000000"/>
          <w:sz w:val="21"/>
        </w:rPr>
        <w:t>替代划分：在博茨瓦纳、莱索托、马拉维、莫桑比克、纳米比亚、南非、斯威</w:t>
      </w:r>
      <w:r>
        <w:rPr>
          <w:rFonts w:ascii="宋体" w:hAnsi="宋体" w:eastAsia="宋体"/>
          <w:b w:val="0"/>
          <w:i w:val="0"/>
          <w:color w:val="000000"/>
          <w:sz w:val="21"/>
        </w:rPr>
        <w:t>士兰、赞比亚和津巴布韦，</w:t>
      </w:r>
      <w:r>
        <w:rPr>
          <w:rFonts w:ascii="Times New Roman" w:hAnsi="Times New Roman" w:eastAsia="Times New Roman"/>
          <w:b w:val="0"/>
          <w:i w:val="0"/>
          <w:color w:val="000000"/>
          <w:sz w:val="21"/>
        </w:rPr>
        <w:t>3900-3950kHz</w:t>
      </w:r>
      <w:r>
        <w:rPr>
          <w:rFonts w:ascii="宋体" w:hAnsi="宋体" w:eastAsia="宋体"/>
          <w:b w:val="0"/>
          <w:i w:val="0"/>
          <w:color w:val="000000"/>
          <w:sz w:val="21"/>
        </w:rPr>
        <w:t xml:space="preserve"> 频段以主要使用条件划分给广播业务，并须按照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5.124  </w:t>
      </w:r>
      <w:r>
        <w:rPr>
          <w:rFonts w:ascii="宋体" w:hAnsi="宋体" w:eastAsia="宋体"/>
          <w:b w:val="0"/>
          <w:i w:val="0"/>
          <w:color w:val="000000"/>
          <w:sz w:val="21"/>
        </w:rPr>
        <w:t>附加划分：在加拿大，</w:t>
      </w:r>
      <w:r>
        <w:rPr>
          <w:rFonts w:ascii="Times New Roman" w:hAnsi="Times New Roman" w:eastAsia="Times New Roman"/>
          <w:b w:val="0"/>
          <w:i w:val="0"/>
          <w:color w:val="000000"/>
          <w:sz w:val="21"/>
        </w:rPr>
        <w:t>3950-4000kHz</w:t>
      </w:r>
      <w:r>
        <w:rPr>
          <w:rFonts w:ascii="宋体" w:hAnsi="宋体" w:eastAsia="宋体"/>
          <w:b w:val="0"/>
          <w:i w:val="0"/>
          <w:color w:val="000000"/>
          <w:sz w:val="21"/>
        </w:rPr>
        <w:t xml:space="preserve"> 频段以主要使用条件也划分给广播业务。</w:t>
      </w:r>
      <w:r>
        <w:rPr>
          <w:rFonts w:ascii="宋体" w:hAnsi="宋体" w:eastAsia="宋体"/>
          <w:b w:val="0"/>
          <w:i w:val="0"/>
          <w:color w:val="000000"/>
          <w:sz w:val="21"/>
        </w:rPr>
        <w:t>工作在这个频段内的广播电台的功率不得超过国内业务所必要的值，并不得对按频率划分</w:t>
      </w:r>
      <w:r>
        <w:rPr>
          <w:rFonts w:ascii="宋体" w:hAnsi="宋体" w:eastAsia="宋体"/>
          <w:b w:val="0"/>
          <w:i w:val="0"/>
          <w:color w:val="000000"/>
          <w:sz w:val="21"/>
        </w:rPr>
        <w:t>表工作的其他业务产生有害干扰。（</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pPr>
        <w:autoSpaceDN w:val="0"/>
        <w:autoSpaceDE w:val="0"/>
        <w:widowControl/>
        <w:spacing w:line="200" w:lineRule="exact" w:before="766" w:after="0"/>
        <w:ind w:left="0" w:right="5560" w:firstLine="0"/>
        <w:jc w:val="right"/>
      </w:pPr>
      <w:r>
        <w:rPr>
          <w:rFonts w:ascii="Times New Roman" w:hAnsi="Times New Roman" w:eastAsia="Times New Roman"/>
          <w:b w:val="0"/>
          <w:i w:val="0"/>
          <w:color w:val="000000"/>
          <w:sz w:val="18"/>
        </w:rPr>
        <w:t xml:space="preserve">140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728" w:firstLine="426"/>
        <w:jc w:val="left"/>
      </w:pPr>
      <w:r>
        <w:rPr>
          <w:rFonts w:ascii="Times New Roman" w:hAnsi="Times New Roman" w:eastAsia="Times New Roman"/>
          <w:b w:val="0"/>
          <w:i w:val="0"/>
          <w:color w:val="000000"/>
          <w:sz w:val="21"/>
        </w:rPr>
        <w:t xml:space="preserve">5.125  </w:t>
      </w:r>
      <w:r>
        <w:rPr>
          <w:rFonts w:ascii="宋体" w:hAnsi="宋体" w:eastAsia="宋体"/>
          <w:b w:val="0"/>
          <w:i w:val="0"/>
          <w:color w:val="000000"/>
          <w:sz w:val="21"/>
        </w:rPr>
        <w:t>附加划分：在格陵兰，</w:t>
      </w:r>
      <w:r>
        <w:rPr>
          <w:rFonts w:ascii="Times New Roman" w:hAnsi="Times New Roman" w:eastAsia="Times New Roman"/>
          <w:b w:val="0"/>
          <w:i w:val="0"/>
          <w:color w:val="000000"/>
          <w:sz w:val="21"/>
        </w:rPr>
        <w:t>3950-4000kHz</w:t>
      </w:r>
      <w:r>
        <w:rPr>
          <w:rFonts w:ascii="宋体" w:hAnsi="宋体" w:eastAsia="宋体"/>
          <w:b w:val="0"/>
          <w:i w:val="0"/>
          <w:color w:val="000000"/>
          <w:sz w:val="21"/>
        </w:rPr>
        <w:t xml:space="preserve"> 频段以主要使用条件也划分给广播业务。</w:t>
      </w:r>
      <w:r>
        <w:rPr>
          <w:rFonts w:ascii="宋体" w:hAnsi="宋体" w:eastAsia="宋体"/>
          <w:b w:val="0"/>
          <w:i w:val="0"/>
          <w:color w:val="000000"/>
          <w:sz w:val="21"/>
        </w:rPr>
        <w:t>工作在这个频段内的广播电台的功率不得超过国内业务所必需的值，并在任何情况下也不</w:t>
      </w:r>
      <w:r>
        <w:rPr>
          <w:rFonts w:ascii="宋体" w:hAnsi="宋体" w:eastAsia="宋体"/>
          <w:b w:val="0"/>
          <w:i w:val="0"/>
          <w:color w:val="000000"/>
          <w:sz w:val="21"/>
        </w:rPr>
        <w:t>得超过</w:t>
      </w:r>
      <w:r>
        <w:rPr>
          <w:rFonts w:ascii="Times New Roman" w:hAnsi="Times New Roman" w:eastAsia="Times New Roman"/>
          <w:b w:val="0"/>
          <w:i w:val="0"/>
          <w:color w:val="000000"/>
          <w:sz w:val="21"/>
        </w:rPr>
        <w:t>5kW</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5.126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3995-4005kHz</w:t>
      </w:r>
      <w:r>
        <w:rPr>
          <w:rFonts w:ascii="宋体" w:hAnsi="宋体" w:eastAsia="宋体"/>
          <w:b w:val="0"/>
          <w:i w:val="0"/>
          <w:color w:val="000000"/>
          <w:sz w:val="21"/>
        </w:rPr>
        <w:t xml:space="preserve"> 频段已划分业务的电台可以播发标准频率和时间信号。</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5.127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4000-4063kHz</w:t>
      </w:r>
      <w:r>
        <w:rPr>
          <w:rFonts w:ascii="宋体" w:hAnsi="宋体" w:eastAsia="宋体"/>
          <w:b w:val="0"/>
          <w:i w:val="0"/>
          <w:color w:val="000000"/>
          <w:sz w:val="21"/>
        </w:rPr>
        <w:t xml:space="preserve"> 频段，限于利用无线电话的船舶电台（见</w:t>
      </w:r>
      <w:r>
        <w:rPr>
          <w:rFonts w:ascii="Times New Roman" w:hAnsi="Times New Roman" w:eastAsia="Times New Roman"/>
          <w:b w:val="0"/>
          <w:i w:val="0"/>
          <w:color w:val="000000"/>
          <w:sz w:val="21"/>
        </w:rPr>
        <w:t>52.220</w:t>
      </w:r>
      <w:r>
        <w:rPr>
          <w:rFonts w:ascii="宋体" w:hAnsi="宋体" w:eastAsia="宋体"/>
          <w:b w:val="0"/>
          <w:i w:val="0"/>
          <w:color w:val="000000"/>
          <w:sz w:val="21"/>
        </w:rPr>
        <w:t xml:space="preserve"> 款和附录</w:t>
      </w:r>
      <w:r>
        <w:rPr>
          <w:rFonts w:ascii="Times New Roman" w:hAnsi="Times New Roman" w:eastAsia="Times New Roman"/>
          <w:b w:val="0"/>
          <w:i w:val="0"/>
          <w:color w:val="000000"/>
          <w:sz w:val="21"/>
        </w:rPr>
        <w:t>17</w:t>
      </w:r>
      <w:r>
        <w:rPr>
          <w:rFonts w:ascii="宋体" w:hAnsi="宋体" w:eastAsia="宋体"/>
          <w:b w:val="0"/>
          <w:i w:val="0"/>
          <w:color w:val="000000"/>
          <w:sz w:val="21"/>
        </w:rPr>
        <w:t>）。</w:t>
      </w:r>
    </w:p>
    <w:p>
      <w:pPr>
        <w:autoSpaceDN w:val="0"/>
        <w:autoSpaceDE w:val="0"/>
        <w:widowControl/>
        <w:spacing w:line="306" w:lineRule="exact" w:before="126" w:after="0"/>
        <w:ind w:left="1800" w:right="1728" w:firstLine="426"/>
        <w:jc w:val="left"/>
      </w:pPr>
      <w:r>
        <w:rPr>
          <w:rFonts w:ascii="Times New Roman" w:hAnsi="Times New Roman" w:eastAsia="Times New Roman"/>
          <w:b w:val="0"/>
          <w:i w:val="0"/>
          <w:color w:val="000000"/>
          <w:sz w:val="21"/>
        </w:rPr>
        <w:t xml:space="preserve">5.128  </w:t>
      </w:r>
      <w:r>
        <w:rPr>
          <w:rFonts w:ascii="宋体" w:hAnsi="宋体" w:eastAsia="宋体"/>
          <w:b w:val="0"/>
          <w:i w:val="0"/>
          <w:color w:val="000000"/>
          <w:sz w:val="21"/>
        </w:rPr>
        <w:t>在不对水上移动业务产生有害干扰的条件下，</w:t>
      </w:r>
      <w:r>
        <w:rPr>
          <w:rFonts w:ascii="Times New Roman" w:hAnsi="Times New Roman" w:eastAsia="Times New Roman"/>
          <w:b w:val="0"/>
          <w:i w:val="0"/>
          <w:color w:val="000000"/>
          <w:sz w:val="21"/>
        </w:rPr>
        <w:t>4 063-4 123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4 130-4 438 </w:t>
      </w:r>
      <w:r>
        <w:rPr>
          <w:rFonts w:ascii="Times New Roman" w:hAnsi="Times New Roman" w:eastAsia="Times New Roman"/>
          <w:b w:val="0"/>
          <w:i w:val="0"/>
          <w:color w:val="000000"/>
          <w:sz w:val="21"/>
        </w:rPr>
        <w:t>kHz</w:t>
      </w:r>
      <w:r>
        <w:rPr>
          <w:rFonts w:ascii="宋体" w:hAnsi="宋体" w:eastAsia="宋体"/>
          <w:b w:val="0"/>
          <w:i w:val="0"/>
          <w:color w:val="000000"/>
          <w:sz w:val="21"/>
        </w:rPr>
        <w:t xml:space="preserve"> 频段的频率亦可在例外情况下用于固定业务电台，但仅限于在其所在国国境内的通信，</w:t>
      </w:r>
      <w:r>
        <w:rPr>
          <w:rFonts w:ascii="宋体" w:hAnsi="宋体" w:eastAsia="宋体"/>
          <w:b w:val="0"/>
          <w:i w:val="0"/>
          <w:color w:val="000000"/>
          <w:sz w:val="21"/>
        </w:rPr>
        <w:t>且平均功率不得超过</w:t>
      </w:r>
      <w:r>
        <w:rPr>
          <w:rFonts w:ascii="Times New Roman" w:hAnsi="Times New Roman" w:eastAsia="Times New Roman"/>
          <w:b w:val="0"/>
          <w:i w:val="0"/>
          <w:color w:val="000000"/>
          <w:sz w:val="21"/>
        </w:rPr>
        <w:t>50 W</w:t>
      </w:r>
      <w:r>
        <w:rPr>
          <w:rFonts w:ascii="宋体" w:hAnsi="宋体" w:eastAsia="宋体"/>
          <w:b w:val="0"/>
          <w:i w:val="0"/>
          <w:color w:val="000000"/>
          <w:sz w:val="21"/>
        </w:rPr>
        <w:t>。此外，在阿富汗、阿根廷、亚美尼亚、阿塞拜疆、白俄罗斯、</w:t>
      </w:r>
      <w:r>
        <w:rPr>
          <w:rFonts w:ascii="宋体" w:hAnsi="宋体" w:eastAsia="宋体"/>
          <w:b w:val="0"/>
          <w:i w:val="0"/>
          <w:color w:val="000000"/>
          <w:sz w:val="21"/>
        </w:rPr>
        <w:t>博茨瓦纳、布基纳法索、中非共和国、中国、俄罗斯联邦、格鲁吉亚、印度、哈萨克斯坦、</w:t>
      </w:r>
    </w:p>
    <w:p>
      <w:pPr>
        <w:autoSpaceDN w:val="0"/>
        <w:autoSpaceDE w:val="0"/>
        <w:widowControl/>
        <w:spacing w:line="316" w:lineRule="exact" w:before="0" w:after="0"/>
        <w:ind w:left="1800" w:right="1728" w:firstLine="0"/>
        <w:jc w:val="left"/>
      </w:pPr>
      <w:r>
        <w:rPr>
          <w:rFonts w:ascii="宋体" w:hAnsi="宋体" w:eastAsia="宋体"/>
          <w:b w:val="0"/>
          <w:i w:val="0"/>
          <w:color w:val="000000"/>
          <w:sz w:val="21"/>
        </w:rPr>
        <w:t>马里、尼日尔、巴基斯坦、吉尔吉斯斯坦、塔吉克斯坦、乍得、土库曼斯坦和乌克兰，平</w:t>
      </w:r>
      <w:r>
        <w:rPr>
          <w:rFonts w:ascii="宋体" w:hAnsi="宋体" w:eastAsia="宋体"/>
          <w:b w:val="0"/>
          <w:i w:val="0"/>
          <w:color w:val="000000"/>
          <w:sz w:val="21"/>
        </w:rPr>
        <w:t>均功率不超过</w:t>
      </w:r>
      <w:r>
        <w:rPr>
          <w:rFonts w:ascii="Times New Roman" w:hAnsi="Times New Roman" w:eastAsia="Times New Roman"/>
          <w:b w:val="0"/>
          <w:i w:val="0"/>
          <w:color w:val="000000"/>
          <w:sz w:val="21"/>
        </w:rPr>
        <w:t>1 kW</w:t>
      </w:r>
      <w:r>
        <w:rPr>
          <w:rFonts w:ascii="宋体" w:hAnsi="宋体" w:eastAsia="宋体"/>
          <w:b w:val="0"/>
          <w:i w:val="0"/>
          <w:color w:val="000000"/>
          <w:sz w:val="21"/>
        </w:rPr>
        <w:t xml:space="preserve"> 的固定业务电台可以在</w:t>
      </w:r>
      <w:r>
        <w:rPr>
          <w:rFonts w:ascii="Times New Roman" w:hAnsi="Times New Roman" w:eastAsia="Times New Roman"/>
          <w:b w:val="0"/>
          <w:i w:val="0"/>
          <w:color w:val="000000"/>
          <w:sz w:val="21"/>
        </w:rPr>
        <w:t>4 063-4 123 kHz</w:t>
      </w:r>
      <w:r>
        <w:rPr>
          <w:rFonts w:ascii="宋体" w:hAnsi="宋体" w:eastAsia="宋体"/>
          <w:b w:val="0"/>
          <w:i w:val="0"/>
          <w:color w:val="000000"/>
          <w:sz w:val="21"/>
        </w:rPr>
        <w:t>、</w:t>
      </w:r>
      <w:r>
        <w:rPr>
          <w:rFonts w:ascii="Times New Roman" w:hAnsi="Times New Roman" w:eastAsia="Times New Roman"/>
          <w:b w:val="0"/>
          <w:i w:val="0"/>
          <w:color w:val="000000"/>
          <w:sz w:val="21"/>
        </w:rPr>
        <w:t>4 130-4 133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4 408-4 438 </w:t>
      </w:r>
      <w:r>
        <w:rPr>
          <w:rFonts w:ascii="Times New Roman" w:hAnsi="Times New Roman" w:eastAsia="Times New Roman"/>
          <w:b w:val="0"/>
          <w:i w:val="0"/>
          <w:color w:val="000000"/>
          <w:sz w:val="21"/>
        </w:rPr>
        <w:t>kHz</w:t>
      </w:r>
      <w:r>
        <w:rPr>
          <w:rFonts w:ascii="宋体" w:hAnsi="宋体" w:eastAsia="宋体"/>
          <w:b w:val="0"/>
          <w:i w:val="0"/>
          <w:color w:val="000000"/>
          <w:sz w:val="21"/>
        </w:rPr>
        <w:t xml:space="preserve"> 频段运行，前提条件是电台距离海岸至少</w:t>
      </w:r>
      <w:r>
        <w:rPr>
          <w:rFonts w:ascii="Times New Roman" w:hAnsi="Times New Roman" w:eastAsia="Times New Roman"/>
          <w:b w:val="0"/>
          <w:i w:val="0"/>
          <w:color w:val="000000"/>
          <w:sz w:val="21"/>
        </w:rPr>
        <w:t>600</w:t>
      </w:r>
      <w:r>
        <w:rPr>
          <w:rFonts w:ascii="宋体" w:hAnsi="宋体" w:eastAsia="宋体"/>
          <w:b w:val="0"/>
          <w:i w:val="0"/>
          <w:color w:val="000000"/>
          <w:sz w:val="21"/>
        </w:rPr>
        <w:t xml:space="preserve"> 公里，且对水上移动业务不得产生有害</w:t>
      </w:r>
      <w:r>
        <w:rPr>
          <w:rFonts w:ascii="宋体" w:hAnsi="宋体" w:eastAsia="宋体"/>
          <w:b w:val="0"/>
          <w:i w:val="0"/>
          <w:color w:val="000000"/>
          <w:sz w:val="21"/>
        </w:rPr>
        <w:t>干扰。（</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5.129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5.130  4125kHz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6215kHz</w:t>
      </w:r>
      <w:r>
        <w:rPr>
          <w:rFonts w:ascii="宋体" w:hAnsi="宋体" w:eastAsia="宋体"/>
          <w:b w:val="0"/>
          <w:i w:val="0"/>
          <w:color w:val="000000"/>
          <w:sz w:val="21"/>
        </w:rPr>
        <w:t xml:space="preserve"> 载波频率的使用条件在第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条中做了规定。</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5.131  4209.5kHz</w:t>
      </w:r>
      <w:r>
        <w:rPr>
          <w:rFonts w:ascii="宋体" w:hAnsi="宋体" w:eastAsia="宋体"/>
          <w:b w:val="0"/>
          <w:i w:val="0"/>
          <w:color w:val="000000"/>
          <w:sz w:val="21"/>
        </w:rPr>
        <w:t xml:space="preserve"> 频率专用于海岸电台通过窄带直接印字技术向船舶发送气象和航行</w:t>
      </w:r>
      <w:r>
        <w:rPr>
          <w:rFonts w:ascii="宋体" w:hAnsi="宋体" w:eastAsia="宋体"/>
          <w:b w:val="0"/>
          <w:i w:val="0"/>
          <w:color w:val="000000"/>
          <w:sz w:val="21"/>
        </w:rPr>
        <w:t>告警及紧急信息。（</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5.132  4210kHz</w:t>
      </w:r>
      <w:r>
        <w:rPr>
          <w:rFonts w:ascii="宋体" w:hAnsi="宋体" w:eastAsia="宋体"/>
          <w:b w:val="0"/>
          <w:i w:val="0"/>
          <w:color w:val="000000"/>
          <w:sz w:val="21"/>
        </w:rPr>
        <w:t>、</w:t>
      </w:r>
      <w:r>
        <w:rPr>
          <w:rFonts w:ascii="Times New Roman" w:hAnsi="Times New Roman" w:eastAsia="Times New Roman"/>
          <w:b w:val="0"/>
          <w:i w:val="0"/>
          <w:color w:val="000000"/>
          <w:sz w:val="21"/>
        </w:rPr>
        <w:t>6314kHz</w:t>
      </w:r>
      <w:r>
        <w:rPr>
          <w:rFonts w:ascii="宋体" w:hAnsi="宋体" w:eastAsia="宋体"/>
          <w:b w:val="0"/>
          <w:i w:val="0"/>
          <w:color w:val="000000"/>
          <w:sz w:val="21"/>
        </w:rPr>
        <w:t>、</w:t>
      </w:r>
      <w:r>
        <w:rPr>
          <w:rFonts w:ascii="Times New Roman" w:hAnsi="Times New Roman" w:eastAsia="Times New Roman"/>
          <w:b w:val="0"/>
          <w:i w:val="0"/>
          <w:color w:val="000000"/>
          <w:sz w:val="21"/>
        </w:rPr>
        <w:t>8416.5kHz</w:t>
      </w:r>
      <w:r>
        <w:rPr>
          <w:rFonts w:ascii="宋体" w:hAnsi="宋体" w:eastAsia="宋体"/>
          <w:b w:val="0"/>
          <w:i w:val="0"/>
          <w:color w:val="000000"/>
          <w:sz w:val="21"/>
        </w:rPr>
        <w:t>、</w:t>
      </w:r>
      <w:r>
        <w:rPr>
          <w:rFonts w:ascii="Times New Roman" w:hAnsi="Times New Roman" w:eastAsia="Times New Roman"/>
          <w:b w:val="0"/>
          <w:i w:val="0"/>
          <w:color w:val="000000"/>
          <w:sz w:val="21"/>
        </w:rPr>
        <w:t>12579kHz</w:t>
      </w:r>
      <w:r>
        <w:rPr>
          <w:rFonts w:ascii="宋体" w:hAnsi="宋体" w:eastAsia="宋体"/>
          <w:b w:val="0"/>
          <w:i w:val="0"/>
          <w:color w:val="000000"/>
          <w:sz w:val="21"/>
        </w:rPr>
        <w:t>、</w:t>
      </w:r>
      <w:r>
        <w:rPr>
          <w:rFonts w:ascii="Times New Roman" w:hAnsi="Times New Roman" w:eastAsia="Times New Roman"/>
          <w:b w:val="0"/>
          <w:i w:val="0"/>
          <w:color w:val="000000"/>
          <w:sz w:val="21"/>
        </w:rPr>
        <w:t>16806.5kHz</w:t>
      </w:r>
      <w:r>
        <w:rPr>
          <w:rFonts w:ascii="宋体" w:hAnsi="宋体" w:eastAsia="宋体"/>
          <w:b w:val="0"/>
          <w:i w:val="0"/>
          <w:color w:val="000000"/>
          <w:sz w:val="21"/>
        </w:rPr>
        <w:t>、</w:t>
      </w:r>
      <w:r>
        <w:rPr>
          <w:rFonts w:ascii="Times New Roman" w:hAnsi="Times New Roman" w:eastAsia="Times New Roman"/>
          <w:b w:val="0"/>
          <w:i w:val="0"/>
          <w:color w:val="000000"/>
          <w:sz w:val="21"/>
        </w:rPr>
        <w:t>19680.5kHz</w:t>
      </w:r>
      <w:r>
        <w:rPr>
          <w:rFonts w:ascii="宋体" w:hAnsi="宋体" w:eastAsia="宋体"/>
          <w:b w:val="0"/>
          <w:i w:val="0"/>
          <w:color w:val="000000"/>
          <w:sz w:val="21"/>
        </w:rPr>
        <w:t>、</w:t>
      </w:r>
      <w:r>
        <w:rPr>
          <w:rFonts w:ascii="Times New Roman" w:hAnsi="Times New Roman" w:eastAsia="Times New Roman"/>
          <w:b w:val="0"/>
          <w:i w:val="0"/>
          <w:color w:val="000000"/>
          <w:sz w:val="21"/>
        </w:rPr>
        <w:t>22376kHz</w:t>
      </w:r>
      <w:r>
        <w:rPr>
          <w:rFonts w:ascii="宋体" w:hAnsi="宋体" w:eastAsia="宋体"/>
          <w:b w:val="0"/>
          <w:i w:val="0"/>
          <w:color w:val="000000"/>
          <w:sz w:val="21"/>
        </w:rPr>
        <w:t>和</w:t>
      </w:r>
      <w:r>
        <w:rPr>
          <w:rFonts w:ascii="Times New Roman" w:hAnsi="Times New Roman" w:eastAsia="Times New Roman"/>
          <w:b w:val="0"/>
          <w:i w:val="0"/>
          <w:color w:val="000000"/>
          <w:sz w:val="21"/>
        </w:rPr>
        <w:t>26100.5kHz</w:t>
      </w:r>
      <w:r>
        <w:rPr>
          <w:rFonts w:ascii="宋体" w:hAnsi="宋体" w:eastAsia="宋体"/>
          <w:b w:val="0"/>
          <w:i w:val="0"/>
          <w:color w:val="000000"/>
          <w:sz w:val="21"/>
        </w:rPr>
        <w:t xml:space="preserve"> 频率是发送水上安全信息（</w:t>
      </w:r>
      <w:r>
        <w:rPr>
          <w:rFonts w:ascii="Times New Roman" w:hAnsi="Times New Roman" w:eastAsia="Times New Roman"/>
          <w:b w:val="0"/>
          <w:i w:val="0"/>
          <w:color w:val="000000"/>
          <w:sz w:val="21"/>
        </w:rPr>
        <w:t>MSI</w:t>
      </w:r>
      <w:r>
        <w:rPr>
          <w:rFonts w:ascii="宋体" w:hAnsi="宋体" w:eastAsia="宋体"/>
          <w:b w:val="0"/>
          <w:i w:val="0"/>
          <w:color w:val="000000"/>
          <w:sz w:val="21"/>
        </w:rPr>
        <w:t>）的国际频率（见附录</w:t>
      </w:r>
      <w:r>
        <w:rPr>
          <w:rFonts w:ascii="Times New Roman" w:hAnsi="Times New Roman" w:eastAsia="Times New Roman"/>
          <w:b w:val="0"/>
          <w:i w:val="0"/>
          <w:color w:val="000000"/>
          <w:sz w:val="21"/>
        </w:rPr>
        <w:t>17</w:t>
      </w:r>
      <w:r>
        <w:rPr>
          <w:rFonts w:ascii="宋体" w:hAnsi="宋体" w:eastAsia="宋体"/>
          <w:b w:val="0"/>
          <w:i w:val="0"/>
          <w:color w:val="000000"/>
          <w:sz w:val="21"/>
        </w:rPr>
        <w:t>）。</w:t>
      </w:r>
    </w:p>
    <w:p>
      <w:pPr>
        <w:autoSpaceDN w:val="0"/>
        <w:autoSpaceDE w:val="0"/>
        <w:widowControl/>
        <w:spacing w:line="312" w:lineRule="exact" w:before="120" w:after="0"/>
        <w:ind w:left="1800" w:right="1908" w:firstLine="434"/>
        <w:jc w:val="both"/>
      </w:pPr>
      <w:r>
        <w:rPr>
          <w:rFonts w:ascii="Times New Roman" w:hAnsi="Times New Roman" w:eastAsia="Times New Roman"/>
          <w:b w:val="0"/>
          <w:i w:val="0"/>
          <w:color w:val="000000"/>
          <w:sz w:val="21"/>
        </w:rPr>
        <w:t xml:space="preserve">5.132A  </w:t>
      </w:r>
      <w:r>
        <w:rPr>
          <w:rFonts w:ascii="宋体" w:hAnsi="宋体" w:eastAsia="宋体"/>
          <w:b w:val="0"/>
          <w:i w:val="0"/>
          <w:color w:val="000000"/>
          <w:sz w:val="21"/>
        </w:rPr>
        <w:t>无线电定位业务中的电台不得对在固定或移动业务中操作的电台造成有害</w:t>
      </w:r>
      <w:r>
        <w:rPr>
          <w:rFonts w:ascii="宋体" w:hAnsi="宋体" w:eastAsia="宋体"/>
          <w:b w:val="0"/>
          <w:i w:val="0"/>
          <w:color w:val="000000"/>
          <w:sz w:val="21"/>
        </w:rPr>
        <w:t>干扰，亦不得要求后者提供保护。无线电定位业务的应用仅限于依据第</w:t>
      </w:r>
      <w:r>
        <w:rPr>
          <w:rFonts w:ascii="Times New Roman" w:hAnsi="Times New Roman" w:eastAsia="Times New Roman"/>
          <w:b w:val="0"/>
          <w:i w:val="0"/>
          <w:color w:val="000000"/>
          <w:sz w:val="21"/>
        </w:rPr>
        <w:t>612</w:t>
      </w:r>
      <w:r>
        <w:rPr>
          <w:rFonts w:ascii="宋体" w:hAnsi="宋体" w:eastAsia="宋体"/>
          <w:b w:val="0"/>
          <w:i w:val="0"/>
          <w:color w:val="000000"/>
          <w:sz w:val="21"/>
        </w:rPr>
        <w:t xml:space="preserve"> 号决议</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，修订版）操作的海洋雷达。（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34"/>
        <w:jc w:val="both"/>
      </w:pPr>
      <w:r>
        <w:rPr>
          <w:rFonts w:ascii="Times New Roman" w:hAnsi="Times New Roman" w:eastAsia="Times New Roman"/>
          <w:b w:val="0"/>
          <w:i w:val="0"/>
          <w:color w:val="000000"/>
          <w:sz w:val="21"/>
        </w:rPr>
        <w:t xml:space="preserve">5.132B  </w:t>
      </w:r>
      <w:r>
        <w:rPr>
          <w:rFonts w:ascii="宋体" w:hAnsi="宋体" w:eastAsia="宋体"/>
          <w:b w:val="0"/>
          <w:i w:val="0"/>
          <w:color w:val="000000"/>
          <w:sz w:val="21"/>
        </w:rPr>
        <w:t>替代划分：在亚美尼亚、白俄罗斯、摩尔多瓦、乌兹别克斯坦和吉尔吉斯斯</w:t>
      </w:r>
      <w:r>
        <w:rPr>
          <w:rFonts w:ascii="宋体" w:hAnsi="宋体" w:eastAsia="宋体"/>
          <w:b w:val="0"/>
          <w:i w:val="0"/>
          <w:color w:val="000000"/>
          <w:sz w:val="21"/>
        </w:rPr>
        <w:t>坦，</w:t>
      </w:r>
      <w:r>
        <w:rPr>
          <w:rFonts w:ascii="Times New Roman" w:hAnsi="Times New Roman" w:eastAsia="Times New Roman"/>
          <w:b w:val="0"/>
          <w:i w:val="0"/>
          <w:color w:val="000000"/>
          <w:sz w:val="21"/>
        </w:rPr>
        <w:t>4 438-4 488 kHz</w:t>
      </w:r>
      <w:r>
        <w:rPr>
          <w:rFonts w:ascii="宋体" w:hAnsi="宋体" w:eastAsia="宋体"/>
          <w:b w:val="0"/>
          <w:i w:val="0"/>
          <w:color w:val="000000"/>
          <w:sz w:val="21"/>
        </w:rPr>
        <w:t xml:space="preserve"> 被划分给作为主要业务的固定和移动业务，但航空移动（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）业务除</w:t>
      </w:r>
      <w:r>
        <w:rPr>
          <w:rFonts w:ascii="宋体" w:hAnsi="宋体" w:eastAsia="宋体"/>
          <w:b w:val="0"/>
          <w:i w:val="0"/>
          <w:color w:val="000000"/>
          <w:sz w:val="21"/>
        </w:rPr>
        <w:t>外。（</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5.133  </w:t>
      </w:r>
      <w:r>
        <w:rPr>
          <w:rFonts w:ascii="宋体" w:hAnsi="宋体" w:eastAsia="宋体"/>
          <w:b w:val="0"/>
          <w:i w:val="0"/>
          <w:color w:val="000000"/>
          <w:sz w:val="21"/>
        </w:rPr>
        <w:t>不同业务类别：在亚美尼亚、阿塞拜疆、白俄罗斯、俄罗斯联邦、格鲁吉亚、</w:t>
      </w:r>
      <w:r>
        <w:rPr>
          <w:rFonts w:ascii="宋体" w:hAnsi="宋体" w:eastAsia="宋体"/>
          <w:b w:val="0"/>
          <w:i w:val="0"/>
          <w:color w:val="000000"/>
          <w:sz w:val="21"/>
        </w:rPr>
        <w:t>哈萨克斯坦、拉脱维亚、立陶宛、尼日尔、乌兹别克斯坦、吉尔吉斯斯坦、塔吉克斯坦、</w:t>
      </w:r>
      <w:r>
        <w:rPr>
          <w:rFonts w:ascii="宋体" w:hAnsi="宋体" w:eastAsia="宋体"/>
          <w:b w:val="0"/>
          <w:i w:val="0"/>
          <w:color w:val="000000"/>
          <w:sz w:val="21"/>
        </w:rPr>
        <w:t>土库曼斯坦和乌克兰，对</w:t>
      </w:r>
      <w:r>
        <w:rPr>
          <w:rFonts w:ascii="Times New Roman" w:hAnsi="Times New Roman" w:eastAsia="Times New Roman"/>
          <w:b w:val="0"/>
          <w:i w:val="0"/>
          <w:color w:val="000000"/>
          <w:sz w:val="21"/>
        </w:rPr>
        <w:t>5 130-5 250 kHz</w:t>
      </w:r>
      <w:r>
        <w:rPr>
          <w:rFonts w:ascii="宋体" w:hAnsi="宋体" w:eastAsia="宋体"/>
          <w:b w:val="0"/>
          <w:i w:val="0"/>
          <w:color w:val="000000"/>
          <w:sz w:val="21"/>
        </w:rPr>
        <w:t xml:space="preserve"> 频段所做的移动业务（航空移动除外）划分是主</w:t>
      </w:r>
      <w:r>
        <w:rPr>
          <w:rFonts w:ascii="宋体" w:hAnsi="宋体" w:eastAsia="宋体"/>
          <w:b w:val="0"/>
          <w:i w:val="0"/>
          <w:color w:val="000000"/>
          <w:sz w:val="21"/>
        </w:rPr>
        <w:t>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34"/>
        <w:jc w:val="both"/>
      </w:pPr>
      <w:r>
        <w:rPr>
          <w:rFonts w:ascii="Times New Roman" w:hAnsi="Times New Roman" w:eastAsia="Times New Roman"/>
          <w:b w:val="0"/>
          <w:i w:val="0"/>
          <w:color w:val="000000"/>
          <w:sz w:val="21"/>
        </w:rPr>
        <w:t xml:space="preserve">5.133A </w:t>
      </w:r>
      <w:r>
        <w:rPr>
          <w:rFonts w:ascii="宋体" w:hAnsi="宋体" w:eastAsia="宋体"/>
          <w:b w:val="0"/>
          <w:i w:val="0"/>
          <w:color w:val="000000"/>
          <w:sz w:val="21"/>
        </w:rPr>
        <w:t>替代划分：在亚美尼亚、白俄罗斯、摩尔多瓦、乌兹别克斯坦和吉尔吉斯斯</w:t>
      </w:r>
      <w:r>
        <w:rPr>
          <w:rFonts w:ascii="宋体" w:hAnsi="宋体" w:eastAsia="宋体"/>
          <w:b w:val="0"/>
          <w:i w:val="0"/>
          <w:color w:val="000000"/>
          <w:sz w:val="21"/>
        </w:rPr>
        <w:t>坦，</w:t>
      </w:r>
      <w:r>
        <w:rPr>
          <w:rFonts w:ascii="Times New Roman" w:hAnsi="Times New Roman" w:eastAsia="Times New Roman"/>
          <w:b w:val="0"/>
          <w:i w:val="0"/>
          <w:color w:val="000000"/>
          <w:sz w:val="21"/>
        </w:rPr>
        <w:t>5250 5275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26200-26350 kHz</w:t>
      </w:r>
      <w:r>
        <w:rPr>
          <w:rFonts w:ascii="宋体" w:hAnsi="宋体" w:eastAsia="宋体"/>
          <w:b w:val="0"/>
          <w:i w:val="0"/>
          <w:color w:val="000000"/>
          <w:sz w:val="21"/>
        </w:rPr>
        <w:t xml:space="preserve"> 频段被划分给作为主要业务的固定和移动业务，但</w:t>
      </w:r>
      <w:r>
        <w:rPr>
          <w:rFonts w:ascii="宋体" w:hAnsi="宋体" w:eastAsia="宋体"/>
          <w:b w:val="0"/>
          <w:i w:val="0"/>
          <w:color w:val="000000"/>
          <w:sz w:val="21"/>
        </w:rPr>
        <w:t>航空移动业务除外。（</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06" w:lineRule="exact" w:before="126" w:after="0"/>
        <w:ind w:left="1800" w:right="1908" w:firstLine="434"/>
        <w:jc w:val="both"/>
      </w:pPr>
      <w:r>
        <w:rPr>
          <w:rFonts w:ascii="Times New Roman" w:hAnsi="Times New Roman" w:eastAsia="Times New Roman"/>
          <w:b w:val="0"/>
          <w:i w:val="0"/>
          <w:color w:val="000000"/>
          <w:sz w:val="21"/>
        </w:rPr>
        <w:t xml:space="preserve">5.133B  </w:t>
      </w:r>
      <w:r>
        <w:rPr>
          <w:rFonts w:ascii="宋体" w:hAnsi="宋体" w:eastAsia="宋体"/>
          <w:b w:val="0"/>
          <w:i w:val="0"/>
          <w:color w:val="000000"/>
          <w:sz w:val="21"/>
        </w:rPr>
        <w:t>使用</w:t>
      </w:r>
      <w:r>
        <w:rPr>
          <w:rFonts w:ascii="Times New Roman" w:hAnsi="Times New Roman" w:eastAsia="Times New Roman"/>
          <w:b w:val="0"/>
          <w:i w:val="0"/>
          <w:color w:val="000000"/>
          <w:sz w:val="21"/>
        </w:rPr>
        <w:t>5351.5-5366.5 kHz</w:t>
      </w:r>
      <w:r>
        <w:rPr>
          <w:rFonts w:ascii="宋体" w:hAnsi="宋体" w:eastAsia="宋体"/>
          <w:b w:val="0"/>
          <w:i w:val="0"/>
          <w:color w:val="000000"/>
          <w:sz w:val="21"/>
        </w:rPr>
        <w:t xml:space="preserve"> 频段的业余业务电台的最大辐射功率不得超过</w:t>
      </w:r>
      <w:r>
        <w:rPr>
          <w:rFonts w:ascii="Times New Roman" w:hAnsi="Times New Roman" w:eastAsia="Times New Roman"/>
          <w:b w:val="0"/>
          <w:i w:val="0"/>
          <w:color w:val="000000"/>
          <w:sz w:val="21"/>
        </w:rPr>
        <w:t>15 W</w:t>
      </w:r>
      <w:r>
        <w:rPr>
          <w:rFonts w:ascii="宋体" w:hAnsi="宋体" w:eastAsia="宋体"/>
          <w:b w:val="0"/>
          <w:i w:val="0"/>
          <w:color w:val="000000"/>
          <w:sz w:val="21"/>
        </w:rPr>
        <w:t>（</w:t>
      </w:r>
      <w:r>
        <w:rPr>
          <w:rFonts w:ascii="Times New Roman" w:hAnsi="Times New Roman" w:eastAsia="Times New Roman"/>
          <w:b w:val="0"/>
          <w:i w:val="0"/>
          <w:color w:val="000000"/>
          <w:sz w:val="21"/>
        </w:rPr>
        <w:t>e.i.r.p.</w:t>
      </w:r>
      <w:r>
        <w:rPr>
          <w:rFonts w:ascii="宋体" w:hAnsi="宋体" w:eastAsia="宋体"/>
          <w:b w:val="0"/>
          <w:i w:val="0"/>
          <w:color w:val="000000"/>
          <w:sz w:val="21"/>
        </w:rPr>
        <w:t>）。但是，在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区的墨西哥，使用</w:t>
      </w:r>
      <w:r>
        <w:rPr>
          <w:rFonts w:ascii="Times New Roman" w:hAnsi="Times New Roman" w:eastAsia="Times New Roman"/>
          <w:b w:val="0"/>
          <w:i w:val="0"/>
          <w:color w:val="000000"/>
          <w:sz w:val="21"/>
        </w:rPr>
        <w:t>5351.5-5366.5kHz</w:t>
      </w:r>
      <w:r>
        <w:rPr>
          <w:rFonts w:ascii="宋体" w:hAnsi="宋体" w:eastAsia="宋体"/>
          <w:b w:val="0"/>
          <w:i w:val="0"/>
          <w:color w:val="000000"/>
          <w:sz w:val="21"/>
        </w:rPr>
        <w:t xml:space="preserve"> 频段的业余业务电台的最大辐</w:t>
      </w:r>
      <w:r>
        <w:rPr>
          <w:rFonts w:ascii="宋体" w:hAnsi="宋体" w:eastAsia="宋体"/>
          <w:b w:val="0"/>
          <w:i w:val="0"/>
          <w:color w:val="000000"/>
          <w:sz w:val="21"/>
        </w:rPr>
        <w:t>射功率不得超过</w:t>
      </w:r>
      <w:r>
        <w:rPr>
          <w:rFonts w:ascii="Times New Roman" w:hAnsi="Times New Roman" w:eastAsia="Times New Roman"/>
          <w:b w:val="0"/>
          <w:i w:val="0"/>
          <w:color w:val="000000"/>
          <w:sz w:val="21"/>
        </w:rPr>
        <w:t>20 W</w:t>
      </w:r>
      <w:r>
        <w:rPr>
          <w:rFonts w:ascii="宋体" w:hAnsi="宋体" w:eastAsia="宋体"/>
          <w:b w:val="0"/>
          <w:i w:val="0"/>
          <w:color w:val="000000"/>
          <w:sz w:val="21"/>
        </w:rPr>
        <w:t>（</w:t>
      </w:r>
      <w:r>
        <w:rPr>
          <w:rFonts w:ascii="Times New Roman" w:hAnsi="Times New Roman" w:eastAsia="Times New Roman"/>
          <w:b w:val="0"/>
          <w:i w:val="0"/>
          <w:color w:val="000000"/>
          <w:sz w:val="21"/>
        </w:rPr>
        <w:t>e.i.r.p.</w:t>
      </w:r>
      <w:r>
        <w:rPr>
          <w:rFonts w:ascii="宋体" w:hAnsi="宋体" w:eastAsia="宋体"/>
          <w:b w:val="0"/>
          <w:i w:val="0"/>
          <w:color w:val="000000"/>
          <w:sz w:val="21"/>
        </w:rPr>
        <w:t>）。在以下</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区国家：安提瓜和巴布达、阿根廷、巴哈马、巴</w:t>
      </w:r>
      <w:r>
        <w:rPr>
          <w:rFonts w:ascii="宋体" w:hAnsi="宋体" w:eastAsia="宋体"/>
          <w:b w:val="0"/>
          <w:i w:val="0"/>
          <w:color w:val="000000"/>
          <w:sz w:val="21"/>
        </w:rPr>
        <w:t>巴多斯、伯利兹、玻利维亚、巴西、智利、哥伦比亚、哥斯达黎加、古巴、多米尼加共和</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国、多米尼克、萨尔瓦多、厄瓜多尔、格林纳达、危地马拉、圭亚那、海地、洪都拉斯、</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牙买加、尼加拉瓜、巴拿马、巴拉圭、秘鲁、圣卢西亚、圣基茨和尼维斯、圣文森特和格</w:t>
      </w:r>
    </w:p>
    <w:p>
      <w:pPr>
        <w:autoSpaceDN w:val="0"/>
        <w:autoSpaceDE w:val="0"/>
        <w:widowControl/>
        <w:spacing w:line="200" w:lineRule="exact" w:before="758" w:after="0"/>
        <w:ind w:left="0" w:right="5560" w:firstLine="0"/>
        <w:jc w:val="right"/>
      </w:pPr>
      <w:r>
        <w:rPr>
          <w:rFonts w:ascii="Times New Roman" w:hAnsi="Times New Roman" w:eastAsia="Times New Roman"/>
          <w:b w:val="0"/>
          <w:i w:val="0"/>
          <w:color w:val="000000"/>
          <w:sz w:val="18"/>
        </w:rPr>
        <w:t xml:space="preserve">141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728" w:firstLine="0"/>
        <w:jc w:val="left"/>
      </w:pPr>
      <w:r>
        <w:rPr>
          <w:rFonts w:ascii="宋体" w:hAnsi="宋体" w:eastAsia="宋体"/>
          <w:b w:val="0"/>
          <w:i w:val="0"/>
          <w:color w:val="000000"/>
          <w:sz w:val="21"/>
        </w:rPr>
        <w:t>林纳丁斯、苏里南、特立尼达和多巴哥、乌拉圭、委内瑞拉以及荷兰在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区的海外领土，</w:t>
      </w:r>
      <w:r>
        <w:rPr>
          <w:rFonts w:ascii="宋体" w:hAnsi="宋体" w:eastAsia="宋体"/>
          <w:b w:val="0"/>
          <w:i w:val="0"/>
          <w:color w:val="000000"/>
          <w:sz w:val="21"/>
        </w:rPr>
        <w:t>使用</w:t>
      </w:r>
      <w:r>
        <w:rPr>
          <w:rFonts w:ascii="Times New Roman" w:hAnsi="Times New Roman" w:eastAsia="Times New Roman"/>
          <w:b w:val="0"/>
          <w:i w:val="0"/>
          <w:color w:val="000000"/>
          <w:sz w:val="21"/>
        </w:rPr>
        <w:t>5351.5-5366.5kHz</w:t>
      </w:r>
      <w:r>
        <w:rPr>
          <w:rFonts w:ascii="宋体" w:hAnsi="宋体" w:eastAsia="宋体"/>
          <w:b w:val="0"/>
          <w:i w:val="0"/>
          <w:color w:val="000000"/>
          <w:sz w:val="21"/>
        </w:rPr>
        <w:t xml:space="preserve"> 频段的业余业务电台的最大辐射功率不得超过</w:t>
      </w:r>
      <w:r>
        <w:rPr>
          <w:rFonts w:ascii="Times New Roman" w:hAnsi="Times New Roman" w:eastAsia="Times New Roman"/>
          <w:b w:val="0"/>
          <w:i w:val="0"/>
          <w:color w:val="000000"/>
          <w:sz w:val="21"/>
        </w:rPr>
        <w:t>25 W</w:t>
      </w:r>
      <w:r>
        <w:rPr>
          <w:rFonts w:ascii="宋体" w:hAnsi="宋体" w:eastAsia="宋体"/>
          <w:b w:val="0"/>
          <w:i w:val="0"/>
          <w:color w:val="000000"/>
          <w:sz w:val="21"/>
        </w:rPr>
        <w:t>（</w:t>
      </w:r>
      <w:r>
        <w:rPr>
          <w:rFonts w:ascii="Times New Roman" w:hAnsi="Times New Roman" w:eastAsia="Times New Roman"/>
          <w:b w:val="0"/>
          <w:i w:val="0"/>
          <w:color w:val="000000"/>
          <w:sz w:val="21"/>
        </w:rPr>
        <w:t>e.i.r.p.</w:t>
      </w:r>
      <w:r>
        <w:rPr>
          <w:rFonts w:ascii="宋体" w:hAnsi="宋体" w:eastAsia="宋体"/>
          <w:b w:val="0"/>
          <w:i w:val="0"/>
          <w:color w:val="000000"/>
          <w:sz w:val="21"/>
        </w:rPr>
        <w:t>）。</w:t>
      </w:r>
    </w:p>
    <w:p>
      <w:pPr>
        <w:autoSpaceDN w:val="0"/>
        <w:tabs>
          <w:tab w:pos="2226" w:val="left"/>
        </w:tabs>
        <w:autoSpaceDE w:val="0"/>
        <w:widowControl/>
        <w:spacing w:line="336"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5.134  </w:t>
      </w:r>
      <w:r>
        <w:rPr>
          <w:rFonts w:ascii="宋体" w:hAnsi="宋体" w:eastAsia="宋体"/>
          <w:b w:val="0"/>
          <w:i w:val="0"/>
          <w:color w:val="000000"/>
          <w:sz w:val="21"/>
        </w:rPr>
        <w:t>广播业务对</w:t>
      </w:r>
      <w:r>
        <w:rPr>
          <w:rFonts w:ascii="Times New Roman" w:hAnsi="Times New Roman" w:eastAsia="Times New Roman"/>
          <w:b w:val="0"/>
          <w:i w:val="0"/>
          <w:color w:val="000000"/>
          <w:sz w:val="21"/>
        </w:rPr>
        <w:t>5900-5950kHz</w:t>
      </w:r>
      <w:r>
        <w:rPr>
          <w:rFonts w:ascii="宋体" w:hAnsi="宋体" w:eastAsia="宋体"/>
          <w:b w:val="0"/>
          <w:i w:val="0"/>
          <w:color w:val="000000"/>
          <w:sz w:val="21"/>
        </w:rPr>
        <w:t>、</w:t>
      </w:r>
      <w:r>
        <w:rPr>
          <w:rFonts w:ascii="Times New Roman" w:hAnsi="Times New Roman" w:eastAsia="Times New Roman"/>
          <w:b w:val="0"/>
          <w:i w:val="0"/>
          <w:color w:val="000000"/>
          <w:sz w:val="21"/>
        </w:rPr>
        <w:t>7300-7350kHz</w:t>
      </w:r>
      <w:r>
        <w:rPr>
          <w:rFonts w:ascii="宋体" w:hAnsi="宋体" w:eastAsia="宋体"/>
          <w:b w:val="0"/>
          <w:i w:val="0"/>
          <w:color w:val="000000"/>
          <w:sz w:val="21"/>
        </w:rPr>
        <w:t>、</w:t>
      </w:r>
      <w:r>
        <w:rPr>
          <w:rFonts w:ascii="Times New Roman" w:hAnsi="Times New Roman" w:eastAsia="Times New Roman"/>
          <w:b w:val="0"/>
          <w:i w:val="0"/>
          <w:color w:val="000000"/>
          <w:sz w:val="21"/>
        </w:rPr>
        <w:t>9400-9500kHz</w:t>
      </w:r>
      <w:r>
        <w:rPr>
          <w:rFonts w:ascii="宋体" w:hAnsi="宋体" w:eastAsia="宋体"/>
          <w:b w:val="0"/>
          <w:i w:val="0"/>
          <w:color w:val="000000"/>
          <w:sz w:val="21"/>
        </w:rPr>
        <w:t>、</w:t>
      </w:r>
      <w:r>
        <w:rPr>
          <w:rFonts w:ascii="Times New Roman" w:hAnsi="Times New Roman" w:eastAsia="Times New Roman"/>
          <w:b w:val="0"/>
          <w:i w:val="0"/>
          <w:color w:val="000000"/>
          <w:sz w:val="21"/>
        </w:rPr>
        <w:t>11600-11650kHz</w:t>
      </w:r>
      <w:r>
        <w:rPr>
          <w:rFonts w:ascii="宋体" w:hAnsi="宋体" w:eastAsia="宋体"/>
          <w:b w:val="0"/>
          <w:i w:val="0"/>
          <w:color w:val="000000"/>
          <w:sz w:val="21"/>
        </w:rPr>
        <w:t>、</w:t>
      </w:r>
      <w:r>
        <w:rPr>
          <w:rFonts w:ascii="Times New Roman" w:hAnsi="Times New Roman" w:eastAsia="Times New Roman"/>
          <w:b w:val="0"/>
          <w:i w:val="0"/>
          <w:color w:val="000000"/>
          <w:sz w:val="21"/>
        </w:rPr>
        <w:t>12050-12100kHz</w:t>
      </w:r>
      <w:r>
        <w:rPr>
          <w:rFonts w:ascii="宋体" w:hAnsi="宋体" w:eastAsia="宋体"/>
          <w:b w:val="0"/>
          <w:i w:val="0"/>
          <w:color w:val="000000"/>
          <w:sz w:val="21"/>
        </w:rPr>
        <w:t>、</w:t>
      </w:r>
      <w:r>
        <w:rPr>
          <w:rFonts w:ascii="Times New Roman" w:hAnsi="Times New Roman" w:eastAsia="Times New Roman"/>
          <w:b w:val="0"/>
          <w:i w:val="0"/>
          <w:color w:val="000000"/>
          <w:sz w:val="21"/>
        </w:rPr>
        <w:t>13570-13600kHz</w:t>
      </w:r>
      <w:r>
        <w:rPr>
          <w:rFonts w:ascii="宋体" w:hAnsi="宋体" w:eastAsia="宋体"/>
          <w:b w:val="0"/>
          <w:i w:val="0"/>
          <w:color w:val="000000"/>
          <w:sz w:val="21"/>
        </w:rPr>
        <w:t>、</w:t>
      </w:r>
      <w:r>
        <w:rPr>
          <w:rFonts w:ascii="Times New Roman" w:hAnsi="Times New Roman" w:eastAsia="Times New Roman"/>
          <w:b w:val="0"/>
          <w:i w:val="0"/>
          <w:color w:val="000000"/>
          <w:sz w:val="21"/>
        </w:rPr>
        <w:t>13800-13870kHz</w:t>
      </w:r>
      <w:r>
        <w:rPr>
          <w:rFonts w:ascii="宋体" w:hAnsi="宋体" w:eastAsia="宋体"/>
          <w:b w:val="0"/>
          <w:i w:val="0"/>
          <w:color w:val="000000"/>
          <w:sz w:val="21"/>
        </w:rPr>
        <w:t>、</w:t>
      </w:r>
      <w:r>
        <w:rPr>
          <w:rFonts w:ascii="Times New Roman" w:hAnsi="Times New Roman" w:eastAsia="Times New Roman"/>
          <w:b w:val="0"/>
          <w:i w:val="0"/>
          <w:color w:val="000000"/>
          <w:sz w:val="21"/>
        </w:rPr>
        <w:t>15600-15800kHz</w:t>
      </w:r>
      <w:r>
        <w:rPr>
          <w:rFonts w:ascii="宋体" w:hAnsi="宋体" w:eastAsia="宋体"/>
          <w:b w:val="0"/>
          <w:i w:val="0"/>
          <w:color w:val="000000"/>
          <w:sz w:val="21"/>
        </w:rPr>
        <w:t>、</w:t>
      </w:r>
      <w:r>
        <w:rPr>
          <w:rFonts w:ascii="Times New Roman" w:hAnsi="Times New Roman" w:eastAsia="Times New Roman"/>
          <w:b w:val="0"/>
          <w:i w:val="0"/>
          <w:color w:val="000000"/>
          <w:sz w:val="21"/>
        </w:rPr>
        <w:t>17480-17550kHz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18900-19020kHz</w:t>
      </w:r>
      <w:r>
        <w:rPr>
          <w:rFonts w:ascii="宋体" w:hAnsi="宋体" w:eastAsia="宋体"/>
          <w:b w:val="0"/>
          <w:i w:val="0"/>
          <w:color w:val="000000"/>
          <w:sz w:val="21"/>
        </w:rPr>
        <w:t xml:space="preserve"> 频段的使用须以应用第</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条所规定的程序为条件。敦促主管部门使用这</w:t>
      </w:r>
      <w:r>
        <w:rPr>
          <w:rFonts w:ascii="宋体" w:hAnsi="宋体" w:eastAsia="宋体"/>
          <w:b w:val="0"/>
          <w:i w:val="0"/>
          <w:color w:val="000000"/>
          <w:sz w:val="21"/>
        </w:rPr>
        <w:t>些频段，以根据第</w:t>
      </w:r>
      <w:r>
        <w:rPr>
          <w:rFonts w:ascii="Times New Roman" w:hAnsi="Times New Roman" w:eastAsia="Times New Roman"/>
          <w:b w:val="0"/>
          <w:i w:val="0"/>
          <w:color w:val="000000"/>
          <w:sz w:val="21"/>
        </w:rPr>
        <w:t>517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，修订版）的规定，推进数字调制发射的采用。</w:t>
      </w:r>
    </w:p>
    <w:p>
      <w:pPr>
        <w:autoSpaceDN w:val="0"/>
        <w:tabs>
          <w:tab w:pos="2226" w:val="left"/>
        </w:tabs>
        <w:autoSpaceDE w:val="0"/>
        <w:widowControl/>
        <w:spacing w:line="346"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5.135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5.136  </w:t>
      </w:r>
      <w:r>
        <w:rPr>
          <w:rFonts w:ascii="宋体" w:hAnsi="宋体" w:eastAsia="宋体"/>
          <w:b w:val="0"/>
          <w:i w:val="0"/>
          <w:color w:val="000000"/>
          <w:sz w:val="21"/>
        </w:rPr>
        <w:t>附加划分：在不对广播业务产生有害干扰的条件下，</w:t>
      </w:r>
      <w:r>
        <w:rPr>
          <w:rFonts w:ascii="Times New Roman" w:hAnsi="Times New Roman" w:eastAsia="Times New Roman"/>
          <w:b w:val="0"/>
          <w:i w:val="0"/>
          <w:color w:val="000000"/>
          <w:sz w:val="21"/>
        </w:rPr>
        <w:t>5 900-5 950 kHz</w:t>
      </w:r>
      <w:r>
        <w:rPr>
          <w:rFonts w:ascii="宋体" w:hAnsi="宋体" w:eastAsia="宋体"/>
          <w:b w:val="0"/>
          <w:i w:val="0"/>
          <w:color w:val="000000"/>
          <w:sz w:val="21"/>
        </w:rPr>
        <w:t xml:space="preserve"> 频段的频</w:t>
      </w:r>
      <w:r>
        <w:rPr>
          <w:rFonts w:ascii="宋体" w:hAnsi="宋体" w:eastAsia="宋体"/>
          <w:b w:val="0"/>
          <w:i w:val="0"/>
          <w:color w:val="000000"/>
          <w:sz w:val="21"/>
        </w:rPr>
        <w:t>率可由下列业务的电台使用，但仅限于在其所在国国境内的通信：固定业务（在所有三个</w:t>
      </w:r>
      <w:r>
        <w:rPr>
          <w:rFonts w:ascii="宋体" w:hAnsi="宋体" w:eastAsia="宋体"/>
          <w:b w:val="0"/>
          <w:i w:val="0"/>
          <w:color w:val="000000"/>
          <w:sz w:val="21"/>
        </w:rPr>
        <w:t>区）、陆地移动业务（在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）业务以外的移动业务（在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宋体" w:hAnsi="宋体" w:eastAsia="宋体"/>
          <w:b w:val="0"/>
          <w:i w:val="0"/>
          <w:color w:val="000000"/>
          <w:sz w:val="21"/>
        </w:rPr>
        <w:t>在各主管部门将频率用于这些业务时，敦促它们使用最低所需功率并顾及按照《无线电规</w:t>
      </w:r>
      <w:r>
        <w:rPr>
          <w:rFonts w:ascii="宋体" w:hAnsi="宋体" w:eastAsia="宋体"/>
          <w:b w:val="0"/>
          <w:i w:val="0"/>
          <w:color w:val="000000"/>
          <w:sz w:val="21"/>
        </w:rPr>
        <w:t>则》的规定公布的广播业务对频率的季节性使用情况。（</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5.137  </w:t>
      </w:r>
      <w:r>
        <w:rPr>
          <w:rFonts w:ascii="宋体" w:hAnsi="宋体" w:eastAsia="宋体"/>
          <w:b w:val="0"/>
          <w:i w:val="0"/>
          <w:color w:val="000000"/>
          <w:sz w:val="21"/>
        </w:rPr>
        <w:t>在不对水上移动业务造成有害干扰的条件下，仅在各国境内通信的固定业务电</w:t>
      </w:r>
      <w:r>
        <w:rPr>
          <w:rFonts w:ascii="宋体" w:hAnsi="宋体" w:eastAsia="宋体"/>
          <w:b w:val="0"/>
          <w:i w:val="0"/>
          <w:color w:val="000000"/>
          <w:sz w:val="21"/>
        </w:rPr>
        <w:t>台，其平均功率不超过</w:t>
      </w:r>
      <w:r>
        <w:rPr>
          <w:rFonts w:ascii="Times New Roman" w:hAnsi="Times New Roman" w:eastAsia="Times New Roman"/>
          <w:b w:val="0"/>
          <w:i w:val="0"/>
          <w:color w:val="000000"/>
          <w:sz w:val="21"/>
        </w:rPr>
        <w:t>50W</w:t>
      </w:r>
      <w:r>
        <w:rPr>
          <w:rFonts w:ascii="宋体" w:hAnsi="宋体" w:eastAsia="宋体"/>
          <w:b w:val="0"/>
          <w:i w:val="0"/>
          <w:color w:val="000000"/>
          <w:sz w:val="21"/>
        </w:rPr>
        <w:t xml:space="preserve"> 者，可以作为例外，使用</w:t>
      </w:r>
      <w:r>
        <w:rPr>
          <w:rFonts w:ascii="Times New Roman" w:hAnsi="Times New Roman" w:eastAsia="Times New Roman"/>
          <w:b w:val="0"/>
          <w:i w:val="0"/>
          <w:color w:val="000000"/>
          <w:sz w:val="21"/>
        </w:rPr>
        <w:t>6200-6213.5kHz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6220.5-6525kHz</w:t>
      </w:r>
      <w:r>
        <w:rPr>
          <w:rFonts w:ascii="宋体" w:hAnsi="宋体" w:eastAsia="宋体"/>
          <w:b w:val="0"/>
          <w:i w:val="0"/>
          <w:color w:val="000000"/>
          <w:sz w:val="21"/>
        </w:rPr>
        <w:t>频段。这些频率在通知时，应提请通信局注意上述条件。</w:t>
      </w:r>
    </w:p>
    <w:p>
      <w:pPr>
        <w:autoSpaceDN w:val="0"/>
        <w:tabs>
          <w:tab w:pos="2226" w:val="left"/>
          <w:tab w:pos="2754" w:val="left"/>
          <w:tab w:pos="2856" w:val="left"/>
          <w:tab w:pos="4770" w:val="left"/>
        </w:tabs>
        <w:autoSpaceDE w:val="0"/>
        <w:widowControl/>
        <w:spacing w:line="412" w:lineRule="exact" w:before="36" w:after="0"/>
        <w:ind w:left="1800" w:right="1872" w:firstLine="0"/>
        <w:jc w:val="left"/>
      </w:pPr>
      <w:r>
        <w:rPr>
          <w:rFonts w:ascii="Times New Roman" w:hAnsi="Times New Roman" w:eastAsia="Times New Roman"/>
          <w:b w:val="0"/>
          <w:i w:val="0"/>
          <w:color w:val="000000"/>
          <w:sz w:val="21"/>
        </w:rPr>
        <w:t xml:space="preserve">5.138  </w:t>
      </w:r>
      <w:r>
        <w:rPr>
          <w:rFonts w:ascii="宋体" w:hAnsi="宋体" w:eastAsia="宋体"/>
          <w:b w:val="0"/>
          <w:i w:val="0"/>
          <w:color w:val="000000"/>
          <w:sz w:val="21"/>
        </w:rPr>
        <w:t>下列频段：</w:t>
      </w:r>
      <w:r>
        <w:br/>
      </w:r>
      <w:r>
        <w:tab/>
      </w:r>
      <w:r>
        <w:rPr>
          <w:rFonts w:ascii="Times New Roman" w:hAnsi="Times New Roman" w:eastAsia="Times New Roman"/>
          <w:b w:val="0"/>
          <w:i w:val="0"/>
          <w:color w:val="000000"/>
          <w:sz w:val="21"/>
        </w:rPr>
        <w:t xml:space="preserve"> 6765-6795kHz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6780kHz</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 433.05-434.79MHz </w:t>
      </w:r>
      <w:r>
        <w:tab/>
      </w:r>
      <w:r>
        <w:rPr>
          <w:rFonts w:ascii="宋体" w:hAnsi="宋体" w:eastAsia="宋体"/>
          <w:b w:val="0"/>
          <w:i w:val="0"/>
          <w:color w:val="000000"/>
          <w:sz w:val="21"/>
        </w:rPr>
        <w:t>（中心频率为</w:t>
      </w:r>
      <w:r>
        <w:rPr>
          <w:rFonts w:ascii="Times New Roman" w:hAnsi="Times New Roman" w:eastAsia="Times New Roman"/>
          <w:b w:val="0"/>
          <w:i w:val="0"/>
          <w:color w:val="000000"/>
          <w:sz w:val="21"/>
        </w:rPr>
        <w:t>433.92MHz</w:t>
      </w:r>
      <w:r>
        <w:rPr>
          <w:rFonts w:ascii="宋体" w:hAnsi="宋体" w:eastAsia="宋体"/>
          <w:b w:val="0"/>
          <w:i w:val="0"/>
          <w:color w:val="000000"/>
          <w:sz w:val="21"/>
        </w:rPr>
        <w:t>），除</w:t>
      </w:r>
      <w:r>
        <w:rPr>
          <w:rFonts w:ascii="Times New Roman" w:hAnsi="Times New Roman" w:eastAsia="Times New Roman"/>
          <w:b w:val="0"/>
          <w:i w:val="0"/>
          <w:color w:val="000000"/>
          <w:sz w:val="21"/>
        </w:rPr>
        <w:t>5.280</w:t>
      </w:r>
      <w:r>
        <w:rPr>
          <w:rFonts w:ascii="宋体" w:hAnsi="宋体" w:eastAsia="宋体"/>
          <w:b w:val="0"/>
          <w:i w:val="0"/>
          <w:color w:val="000000"/>
          <w:sz w:val="21"/>
        </w:rPr>
        <w:t xml:space="preserve"> 款所列国家以外的</w:t>
      </w:r>
      <w:r>
        <w:rPr>
          <w:rFonts w:ascii="Times New Roman" w:hAnsi="Times New Roman" w:eastAsia="Times New Roman"/>
          <w:b w:val="0"/>
          <w:i w:val="0"/>
          <w:color w:val="000000"/>
          <w:sz w:val="21"/>
        </w:rPr>
        <w:t>1</w:t>
      </w:r>
      <w:r>
        <w:rPr>
          <w:rFonts w:ascii="宋体" w:hAnsi="宋体" w:eastAsia="宋体"/>
          <w:b w:val="0"/>
          <w:i w:val="0"/>
          <w:color w:val="000000"/>
          <w:sz w:val="21"/>
        </w:rPr>
        <w:t>区，</w:t>
      </w:r>
      <w:r>
        <w:br/>
      </w:r>
      <w:r>
        <w:tab/>
      </w:r>
      <w:r>
        <w:rPr>
          <w:rFonts w:ascii="Times New Roman" w:hAnsi="Times New Roman" w:eastAsia="Times New Roman"/>
          <w:b w:val="0"/>
          <w:i w:val="0"/>
          <w:color w:val="000000"/>
          <w:sz w:val="21"/>
        </w:rPr>
        <w:t xml:space="preserve"> 61-61.5GHz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61.25GHz</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 122-123GHz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122.5GHz</w:t>
      </w:r>
      <w:r>
        <w:rPr>
          <w:rFonts w:ascii="宋体" w:hAnsi="宋体" w:eastAsia="宋体"/>
          <w:b w:val="0"/>
          <w:i w:val="0"/>
          <w:color w:val="000000"/>
          <w:sz w:val="21"/>
        </w:rPr>
        <w:t>），</w:t>
      </w:r>
      <w:r>
        <w:br/>
      </w:r>
      <w:r>
        <w:tab/>
      </w:r>
      <w:r>
        <w:tab/>
      </w:r>
      <w:r>
        <w:tab/>
      </w:r>
      <w:r>
        <w:rPr>
          <w:rFonts w:ascii="宋体" w:hAnsi="宋体" w:eastAsia="宋体"/>
          <w:b w:val="0"/>
          <w:i w:val="0"/>
          <w:color w:val="000000"/>
          <w:sz w:val="21"/>
        </w:rPr>
        <w:t>和</w:t>
      </w:r>
      <w:r>
        <w:rPr>
          <w:rFonts w:ascii="Times New Roman" w:hAnsi="Times New Roman" w:eastAsia="Times New Roman"/>
          <w:b w:val="0"/>
          <w:i w:val="0"/>
          <w:color w:val="000000"/>
          <w:sz w:val="21"/>
        </w:rPr>
        <w:t xml:space="preserve">244-246GHz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245GHz</w:t>
      </w:r>
      <w:r>
        <w:rPr>
          <w:rFonts w:ascii="宋体" w:hAnsi="宋体" w:eastAsia="宋体"/>
          <w:b w:val="0"/>
          <w:i w:val="0"/>
          <w:color w:val="000000"/>
          <w:sz w:val="21"/>
        </w:rPr>
        <w:t>）。</w:t>
      </w:r>
    </w:p>
    <w:p>
      <w:pPr>
        <w:autoSpaceDN w:val="0"/>
        <w:autoSpaceDE w:val="0"/>
        <w:widowControl/>
        <w:spacing w:line="312" w:lineRule="exact" w:before="120" w:after="0"/>
        <w:ind w:left="1800" w:right="1914" w:firstLine="1052"/>
        <w:jc w:val="both"/>
      </w:pPr>
      <w:r>
        <w:rPr>
          <w:rFonts w:ascii="宋体" w:hAnsi="宋体" w:eastAsia="宋体"/>
          <w:b w:val="0"/>
          <w:i w:val="0"/>
          <w:color w:val="000000"/>
          <w:sz w:val="21"/>
        </w:rPr>
        <w:t>指定给工业、科学和医疗（</w:t>
      </w:r>
      <w:r>
        <w:rPr>
          <w:rFonts w:ascii="Times New Roman" w:hAnsi="Times New Roman" w:eastAsia="Times New Roman"/>
          <w:b w:val="0"/>
          <w:i w:val="0"/>
          <w:color w:val="000000"/>
          <w:sz w:val="21"/>
        </w:rPr>
        <w:t>ISM</w:t>
      </w:r>
      <w:r>
        <w:rPr>
          <w:rFonts w:ascii="宋体" w:hAnsi="宋体" w:eastAsia="宋体"/>
          <w:b w:val="0"/>
          <w:i w:val="0"/>
          <w:color w:val="000000"/>
          <w:sz w:val="21"/>
        </w:rPr>
        <w:t>）使用，但须经有关部门与那些无线电通信业</w:t>
      </w:r>
      <w:r>
        <w:rPr>
          <w:rFonts w:ascii="宋体" w:hAnsi="宋体" w:eastAsia="宋体"/>
          <w:b w:val="0"/>
          <w:i w:val="0"/>
          <w:color w:val="000000"/>
          <w:sz w:val="21"/>
        </w:rPr>
        <w:t>务可能受到影响的主管部门达成协议后给予特别批准。援用本规定时，主管部门应考虑</w:t>
      </w:r>
      <w:r>
        <w:rPr>
          <w:rFonts w:ascii="宋体" w:hAnsi="宋体" w:eastAsia="宋体"/>
          <w:b w:val="0"/>
          <w:i w:val="0"/>
          <w:color w:val="000000"/>
          <w:sz w:val="21"/>
        </w:rPr>
        <w:t>有关的</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最新建议书。</w:t>
      </w:r>
    </w:p>
    <w:p>
      <w:pPr>
        <w:autoSpaceDN w:val="0"/>
        <w:tabs>
          <w:tab w:pos="2226" w:val="left"/>
        </w:tabs>
        <w:autoSpaceDE w:val="0"/>
        <w:widowControl/>
        <w:spacing w:line="370" w:lineRule="exact" w:before="62" w:after="0"/>
        <w:ind w:left="1800" w:right="1728" w:firstLine="0"/>
        <w:jc w:val="left"/>
      </w:pPr>
      <w:r>
        <w:rPr>
          <w:rFonts w:ascii="Times New Roman" w:hAnsi="Times New Roman" w:eastAsia="Times New Roman"/>
          <w:b w:val="0"/>
          <w:i w:val="0"/>
          <w:color w:val="000000"/>
          <w:sz w:val="21"/>
        </w:rPr>
        <w:t xml:space="preserve">5.138A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5.139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5.140  </w:t>
      </w:r>
      <w:r>
        <w:rPr>
          <w:rFonts w:ascii="宋体" w:hAnsi="宋体" w:eastAsia="宋体"/>
          <w:b w:val="0"/>
          <w:i w:val="0"/>
          <w:color w:val="000000"/>
          <w:sz w:val="21"/>
        </w:rPr>
        <w:t>附加划分：在安哥拉、伊拉克、索马里和多哥，</w:t>
      </w:r>
      <w:r>
        <w:rPr>
          <w:rFonts w:ascii="Times New Roman" w:hAnsi="Times New Roman" w:eastAsia="Times New Roman"/>
          <w:b w:val="0"/>
          <w:i w:val="0"/>
          <w:color w:val="000000"/>
          <w:sz w:val="21"/>
        </w:rPr>
        <w:t>7000-7050kHz</w:t>
      </w:r>
      <w:r>
        <w:rPr>
          <w:rFonts w:ascii="宋体" w:hAnsi="宋体" w:eastAsia="宋体"/>
          <w:b w:val="0"/>
          <w:i w:val="0"/>
          <w:color w:val="000000"/>
          <w:sz w:val="21"/>
        </w:rPr>
        <w:t xml:space="preserve"> 频段亦划分给</w:t>
      </w:r>
      <w:r>
        <w:rPr>
          <w:rFonts w:ascii="宋体" w:hAnsi="宋体" w:eastAsia="宋体"/>
          <w:b w:val="0"/>
          <w:i w:val="0"/>
          <w:color w:val="000000"/>
          <w:sz w:val="21"/>
        </w:rPr>
        <w:t>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5.141  </w:t>
      </w:r>
      <w:r>
        <w:rPr>
          <w:rFonts w:ascii="宋体" w:hAnsi="宋体" w:eastAsia="宋体"/>
          <w:b w:val="0"/>
          <w:i w:val="0"/>
          <w:color w:val="000000"/>
          <w:sz w:val="21"/>
        </w:rPr>
        <w:t>替代划分：在埃及、厄立特里亚、埃塞俄比亚、几内亚、利比亚、马达加斯加</w:t>
      </w:r>
      <w:r>
        <w:rPr>
          <w:rFonts w:ascii="宋体" w:hAnsi="宋体" w:eastAsia="宋体"/>
          <w:b w:val="0"/>
          <w:i w:val="0"/>
          <w:color w:val="000000"/>
          <w:sz w:val="21"/>
        </w:rPr>
        <w:t>和尼日尔，</w:t>
      </w:r>
      <w:r>
        <w:rPr>
          <w:rFonts w:ascii="Times New Roman" w:hAnsi="Times New Roman" w:eastAsia="Times New Roman"/>
          <w:b w:val="0"/>
          <w:i w:val="0"/>
          <w:color w:val="000000"/>
          <w:sz w:val="21"/>
        </w:rPr>
        <w:t>7000-7050 kHz</w:t>
      </w:r>
      <w:r>
        <w:rPr>
          <w:rFonts w:ascii="宋体" w:hAnsi="宋体" w:eastAsia="宋体"/>
          <w:b w:val="0"/>
          <w:i w:val="0"/>
          <w:color w:val="000000"/>
          <w:sz w:val="21"/>
        </w:rPr>
        <w:t xml:space="preserve"> 频段划分给作为主要业务的固定业务。（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5.141A  </w:t>
      </w:r>
      <w:r>
        <w:rPr>
          <w:rFonts w:ascii="宋体" w:hAnsi="宋体" w:eastAsia="宋体"/>
          <w:b w:val="0"/>
          <w:i w:val="0"/>
          <w:color w:val="000000"/>
          <w:sz w:val="21"/>
        </w:rPr>
        <w:t>附加划分：在乌兹别克斯坦和吉尔吉斯斯坦，</w:t>
      </w:r>
      <w:r>
        <w:rPr>
          <w:rFonts w:ascii="Times New Roman" w:hAnsi="Times New Roman" w:eastAsia="Times New Roman"/>
          <w:b w:val="0"/>
          <w:i w:val="0"/>
          <w:color w:val="000000"/>
          <w:sz w:val="21"/>
        </w:rPr>
        <w:t>7000-7100kHz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7100-7200kHz</w:t>
      </w:r>
      <w:r>
        <w:rPr>
          <w:rFonts w:ascii="宋体" w:hAnsi="宋体" w:eastAsia="宋体"/>
          <w:b w:val="0"/>
          <w:i w:val="0"/>
          <w:color w:val="000000"/>
          <w:sz w:val="21"/>
        </w:rPr>
        <w:t>频段以次要使用条件也划分给固定业务和陆地移动业务。（</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5.141B  </w:t>
      </w:r>
      <w:r>
        <w:rPr>
          <w:rFonts w:ascii="宋体" w:hAnsi="宋体" w:eastAsia="宋体"/>
          <w:b w:val="0"/>
          <w:i w:val="0"/>
          <w:color w:val="000000"/>
          <w:sz w:val="21"/>
        </w:rPr>
        <w:t>附加划分：在阿尔及利亚、沙特阿拉伯、澳大利亚、巴林、博茨瓦纳、文莱</w:t>
      </w:r>
      <w:r>
        <w:rPr>
          <w:rFonts w:ascii="宋体" w:hAnsi="宋体" w:eastAsia="宋体"/>
          <w:b w:val="0"/>
          <w:i w:val="0"/>
          <w:color w:val="000000"/>
          <w:sz w:val="21"/>
        </w:rPr>
        <w:t>达鲁萨兰国、中国、科摩罗、韩国、迪戈加西亚岛、吉布提、埃及、阿拉伯联合国酋长国、</w:t>
      </w:r>
      <w:r>
        <w:rPr>
          <w:rFonts w:ascii="宋体" w:hAnsi="宋体" w:eastAsia="宋体"/>
          <w:b w:val="0"/>
          <w:i w:val="0"/>
          <w:color w:val="000000"/>
          <w:sz w:val="21"/>
        </w:rPr>
        <w:t>厄立特里亚、几内亚、印度尼西亚、伊朗伊斯兰共和国、日本、约旦、科威特、利比亚、</w:t>
      </w:r>
    </w:p>
    <w:p>
      <w:pPr>
        <w:autoSpaceDN w:val="0"/>
        <w:autoSpaceDE w:val="0"/>
        <w:widowControl/>
        <w:spacing w:line="200" w:lineRule="exact" w:before="782" w:after="0"/>
        <w:ind w:left="0" w:right="5560" w:firstLine="0"/>
        <w:jc w:val="right"/>
      </w:pPr>
      <w:r>
        <w:rPr>
          <w:rFonts w:ascii="Times New Roman" w:hAnsi="Times New Roman" w:eastAsia="Times New Roman"/>
          <w:b w:val="0"/>
          <w:i w:val="0"/>
          <w:color w:val="000000"/>
          <w:sz w:val="18"/>
        </w:rPr>
        <w:t xml:space="preserve">142 </w:t>
      </w:r>
    </w:p>
    <w:p>
      <w:pPr>
        <w:sectPr>
          <w:pgSz w:w="11906" w:h="16838"/>
          <w:pgMar w:top="0" w:right="0" w:bottom="0" w:left="0" w:header="720" w:footer="720" w:gutter="0"/>
          <w:cols/>
          <w:docGrid w:linePitch="360"/>
        </w:sectPr>
      </w:pPr>
    </w:p>
    <w:p>
      <w:pPr>
        <w:autoSpaceDN w:val="0"/>
        <w:tabs>
          <w:tab w:pos="2226" w:val="left"/>
        </w:tabs>
        <w:autoSpaceDE w:val="0"/>
        <w:widowControl/>
        <w:spacing w:line="350" w:lineRule="exact" w:before="1352" w:after="0"/>
        <w:ind w:left="1800" w:right="1872" w:firstLine="0"/>
        <w:jc w:val="left"/>
      </w:pPr>
      <w:r>
        <w:rPr>
          <w:rFonts w:ascii="宋体" w:hAnsi="宋体" w:eastAsia="宋体"/>
          <w:b w:val="0"/>
          <w:i w:val="0"/>
          <w:color w:val="000000"/>
          <w:sz w:val="21"/>
        </w:rPr>
        <w:t>马里、摩洛哥、毛里塔尼亚、尼日尔、新西兰、阿曼、巴布亚新几内亚、卡塔尔、阿拉伯</w:t>
      </w:r>
      <w:r>
        <w:rPr>
          <w:rFonts w:ascii="宋体" w:hAnsi="宋体" w:eastAsia="宋体"/>
          <w:b w:val="0"/>
          <w:i w:val="0"/>
          <w:color w:val="000000"/>
          <w:sz w:val="21"/>
        </w:rPr>
        <w:t>叙利亚共和国、新加坡、苏丹、南苏丹、突尼斯、越南和也门，</w:t>
      </w:r>
      <w:r>
        <w:rPr>
          <w:rFonts w:ascii="Times New Roman" w:hAnsi="Times New Roman" w:eastAsia="Times New Roman"/>
          <w:b w:val="0"/>
          <w:i w:val="0"/>
          <w:color w:val="000000"/>
          <w:sz w:val="21"/>
        </w:rPr>
        <w:t>7100-7200 kHz</w:t>
      </w:r>
      <w:r>
        <w:rPr>
          <w:rFonts w:ascii="宋体" w:hAnsi="宋体" w:eastAsia="宋体"/>
          <w:b w:val="0"/>
          <w:i w:val="0"/>
          <w:color w:val="000000"/>
          <w:sz w:val="21"/>
        </w:rPr>
        <w:t xml:space="preserve"> 频段亦划分</w:t>
      </w:r>
      <w:r>
        <w:rPr>
          <w:rFonts w:ascii="宋体" w:hAnsi="宋体" w:eastAsia="宋体"/>
          <w:b w:val="0"/>
          <w:i w:val="0"/>
          <w:color w:val="000000"/>
          <w:sz w:val="21"/>
        </w:rPr>
        <w:t>给作为主要业务的固定和除航空移动（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5.141C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r>
      <w:r>
        <w:rPr>
          <w:rFonts w:ascii="Times New Roman" w:hAnsi="Times New Roman" w:eastAsia="Times New Roman"/>
          <w:b w:val="0"/>
          <w:i w:val="0"/>
          <w:color w:val="000000"/>
          <w:sz w:val="21"/>
        </w:rPr>
        <w:t>5.142  2</w:t>
      </w:r>
      <w:r>
        <w:rPr>
          <w:rFonts w:ascii="宋体" w:hAnsi="宋体" w:eastAsia="宋体"/>
          <w:b w:val="0"/>
          <w:i w:val="0"/>
          <w:color w:val="000000"/>
          <w:sz w:val="21"/>
        </w:rPr>
        <w:t xml:space="preserve"> 区的业余业务对</w:t>
      </w:r>
      <w:r>
        <w:rPr>
          <w:rFonts w:ascii="Times New Roman" w:hAnsi="Times New Roman" w:eastAsia="Times New Roman"/>
          <w:b w:val="0"/>
          <w:i w:val="0"/>
          <w:color w:val="000000"/>
          <w:sz w:val="21"/>
        </w:rPr>
        <w:t>7 200-7 300kHz</w:t>
      </w:r>
      <w:r>
        <w:rPr>
          <w:rFonts w:ascii="宋体" w:hAnsi="宋体" w:eastAsia="宋体"/>
          <w:b w:val="0"/>
          <w:i w:val="0"/>
          <w:color w:val="000000"/>
          <w:sz w:val="21"/>
        </w:rPr>
        <w:t xml:space="preserve"> 频段的使用不得对</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区内拟用的广播</w:t>
      </w:r>
      <w:r>
        <w:rPr>
          <w:rFonts w:ascii="宋体" w:hAnsi="宋体" w:eastAsia="宋体"/>
          <w:b w:val="0"/>
          <w:i w:val="0"/>
          <w:color w:val="000000"/>
          <w:sz w:val="21"/>
        </w:rPr>
        <w:t>业务带来任何约束。（</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5.143  </w:t>
      </w:r>
      <w:r>
        <w:rPr>
          <w:rFonts w:ascii="宋体" w:hAnsi="宋体" w:eastAsia="宋体"/>
          <w:b w:val="0"/>
          <w:i w:val="0"/>
          <w:color w:val="000000"/>
          <w:sz w:val="21"/>
        </w:rPr>
        <w:t>附加划分：在不对广播业务产生有害干扰的条件下，</w:t>
      </w:r>
      <w:r>
        <w:rPr>
          <w:rFonts w:ascii="Times New Roman" w:hAnsi="Times New Roman" w:eastAsia="Times New Roman"/>
          <w:b w:val="0"/>
          <w:i w:val="0"/>
          <w:color w:val="000000"/>
          <w:sz w:val="21"/>
        </w:rPr>
        <w:t>7300-7350 kHz</w:t>
      </w:r>
      <w:r>
        <w:rPr>
          <w:rFonts w:ascii="宋体" w:hAnsi="宋体" w:eastAsia="宋体"/>
          <w:b w:val="0"/>
          <w:i w:val="0"/>
          <w:color w:val="000000"/>
          <w:sz w:val="21"/>
        </w:rPr>
        <w:t xml:space="preserve"> 频段的频</w:t>
      </w:r>
      <w:r>
        <w:rPr>
          <w:rFonts w:ascii="宋体" w:hAnsi="宋体" w:eastAsia="宋体"/>
          <w:b w:val="0"/>
          <w:i w:val="0"/>
          <w:color w:val="000000"/>
          <w:sz w:val="21"/>
        </w:rPr>
        <w:t>率可由固定业务和陆地移动业务的电台使用，但仅限于在其所在国国境内的通信。在各主</w:t>
      </w:r>
      <w:r>
        <w:rPr>
          <w:rFonts w:ascii="宋体" w:hAnsi="宋体" w:eastAsia="宋体"/>
          <w:b w:val="0"/>
          <w:i w:val="0"/>
          <w:color w:val="000000"/>
          <w:sz w:val="21"/>
        </w:rPr>
        <w:t>管部门将频率用于这些业务时，敦促它们使用最低所需功率并顾及按照《无线电规则》的</w:t>
      </w:r>
      <w:r>
        <w:rPr>
          <w:rFonts w:ascii="宋体" w:hAnsi="宋体" w:eastAsia="宋体"/>
          <w:b w:val="0"/>
          <w:i w:val="0"/>
          <w:color w:val="000000"/>
          <w:sz w:val="21"/>
        </w:rPr>
        <w:t>规定公布的广播业务对频率的季节性使用情况。（</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5.143A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7350-7450kHz</w:t>
      </w:r>
      <w:r>
        <w:rPr>
          <w:rFonts w:ascii="宋体" w:hAnsi="宋体" w:eastAsia="宋体"/>
          <w:b w:val="0"/>
          <w:i w:val="0"/>
          <w:color w:val="000000"/>
          <w:sz w:val="21"/>
        </w:rPr>
        <w:t xml:space="preserve"> 频段以主要使用条件划分给固定业务，并以次要使用</w:t>
      </w:r>
      <w:r>
        <w:rPr>
          <w:rFonts w:ascii="宋体" w:hAnsi="宋体" w:eastAsia="宋体"/>
          <w:b w:val="0"/>
          <w:i w:val="0"/>
          <w:color w:val="000000"/>
          <w:sz w:val="21"/>
        </w:rPr>
        <w:t>条件划分给陆地移动业务，直至</w:t>
      </w:r>
      <w:r>
        <w:rPr>
          <w:rFonts w:ascii="Times New Roman" w:hAnsi="Times New Roman" w:eastAsia="Times New Roman"/>
          <w:b w:val="0"/>
          <w:i w:val="0"/>
          <w:color w:val="000000"/>
          <w:sz w:val="21"/>
        </w:rPr>
        <w:t>2009</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29</w:t>
      </w:r>
      <w:r>
        <w:rPr>
          <w:rFonts w:ascii="宋体" w:hAnsi="宋体" w:eastAsia="宋体"/>
          <w:b w:val="0"/>
          <w:i w:val="0"/>
          <w:color w:val="000000"/>
          <w:sz w:val="21"/>
        </w:rPr>
        <w:t xml:space="preserve"> 日为止。</w:t>
      </w:r>
      <w:r>
        <w:rPr>
          <w:rFonts w:ascii="Times New Roman" w:hAnsi="Times New Roman" w:eastAsia="Times New Roman"/>
          <w:b w:val="0"/>
          <w:i w:val="0"/>
          <w:color w:val="000000"/>
          <w:sz w:val="21"/>
        </w:rPr>
        <w:t>2009</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29</w:t>
      </w:r>
      <w:r>
        <w:rPr>
          <w:rFonts w:ascii="宋体" w:hAnsi="宋体" w:eastAsia="宋体"/>
          <w:b w:val="0"/>
          <w:i w:val="0"/>
          <w:color w:val="000000"/>
          <w:sz w:val="21"/>
        </w:rPr>
        <w:t xml:space="preserve"> 日以后，这个频</w:t>
      </w:r>
      <w:r>
        <w:rPr>
          <w:rFonts w:ascii="宋体" w:hAnsi="宋体" w:eastAsia="宋体"/>
          <w:b w:val="0"/>
          <w:i w:val="0"/>
          <w:color w:val="000000"/>
          <w:sz w:val="21"/>
        </w:rPr>
        <w:t>段内的频率可供上述业务的电台在其国境内通信使用，但不得对广播业务造成有害干扰。</w:t>
      </w:r>
      <w:r>
        <w:rPr>
          <w:rFonts w:ascii="宋体" w:hAnsi="宋体" w:eastAsia="宋体"/>
          <w:b w:val="0"/>
          <w:i w:val="0"/>
          <w:color w:val="000000"/>
          <w:sz w:val="21"/>
        </w:rPr>
        <w:t>当频率用于这些业务时，主管部门须使用所需的最低功率并顾及按照《无线电规则》的规</w:t>
      </w:r>
      <w:r>
        <w:rPr>
          <w:rFonts w:ascii="宋体" w:hAnsi="宋体" w:eastAsia="宋体"/>
          <w:b w:val="0"/>
          <w:i w:val="0"/>
          <w:color w:val="000000"/>
          <w:sz w:val="21"/>
        </w:rPr>
        <w:t>定公布的广播业务对频率的季节性使用情况。（</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5.143B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区，在不对广播业务产生有害干扰的条件下，</w:t>
      </w:r>
      <w:r>
        <w:rPr>
          <w:rFonts w:ascii="Times New Roman" w:hAnsi="Times New Roman" w:eastAsia="Times New Roman"/>
          <w:b w:val="0"/>
          <w:i w:val="0"/>
          <w:color w:val="000000"/>
          <w:sz w:val="21"/>
        </w:rPr>
        <w:t>7350-7450kHz</w:t>
      </w:r>
      <w:r>
        <w:rPr>
          <w:rFonts w:ascii="宋体" w:hAnsi="宋体" w:eastAsia="宋体"/>
          <w:b w:val="0"/>
          <w:i w:val="0"/>
          <w:color w:val="000000"/>
          <w:sz w:val="21"/>
        </w:rPr>
        <w:t xml:space="preserve"> 频段内的频</w:t>
      </w:r>
      <w:r>
        <w:rPr>
          <w:rFonts w:ascii="宋体" w:hAnsi="宋体" w:eastAsia="宋体"/>
          <w:b w:val="0"/>
          <w:i w:val="0"/>
          <w:color w:val="000000"/>
          <w:sz w:val="21"/>
        </w:rPr>
        <w:t>率可用于仅在其所处国国境内进行通信的固定和陆地移动业务电台。每个电台的总辐射功</w:t>
      </w:r>
      <w:r>
        <w:rPr>
          <w:rFonts w:ascii="宋体" w:hAnsi="宋体" w:eastAsia="宋体"/>
          <w:b w:val="0"/>
          <w:i w:val="0"/>
          <w:color w:val="000000"/>
          <w:sz w:val="21"/>
        </w:rPr>
        <w:t>率不得超过</w:t>
      </w:r>
      <w:r>
        <w:rPr>
          <w:rFonts w:ascii="Times New Roman" w:hAnsi="Times New Roman" w:eastAsia="Times New Roman"/>
          <w:b w:val="0"/>
          <w:i w:val="0"/>
          <w:color w:val="000000"/>
          <w:sz w:val="21"/>
        </w:rPr>
        <w:t>24dBW</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5.143C  </w:t>
      </w:r>
      <w:r>
        <w:rPr>
          <w:rFonts w:ascii="宋体" w:hAnsi="宋体" w:eastAsia="宋体"/>
          <w:b w:val="0"/>
          <w:i w:val="0"/>
          <w:color w:val="000000"/>
          <w:sz w:val="21"/>
        </w:rPr>
        <w:t>附加划分：在阿尔及利亚、沙特阿拉伯、巴林、科摩罗、吉布提、埃及、阿</w:t>
      </w:r>
      <w:r>
        <w:rPr>
          <w:rFonts w:ascii="宋体" w:hAnsi="宋体" w:eastAsia="宋体"/>
          <w:b w:val="0"/>
          <w:i w:val="0"/>
          <w:color w:val="000000"/>
          <w:sz w:val="21"/>
        </w:rPr>
        <w:t>拉伯联合酋长国、伊朗伊斯兰共和国、利比亚、约旦、科威特、摩洛哥、毛里塔尼亚、尼</w:t>
      </w:r>
      <w:r>
        <w:rPr>
          <w:rFonts w:ascii="宋体" w:hAnsi="宋体" w:eastAsia="宋体"/>
          <w:b w:val="0"/>
          <w:i w:val="0"/>
          <w:color w:val="000000"/>
          <w:sz w:val="21"/>
        </w:rPr>
        <w:t>日尔、阿曼、卡塔尔、阿拉伯叙利亚共和国、苏丹、南苏丹、突尼斯和也门，</w:t>
      </w:r>
      <w:r>
        <w:rPr>
          <w:rFonts w:ascii="Times New Roman" w:hAnsi="Times New Roman" w:eastAsia="Times New Roman"/>
          <w:b w:val="0"/>
          <w:i w:val="0"/>
          <w:color w:val="000000"/>
          <w:sz w:val="21"/>
        </w:rPr>
        <w:t>7 350-7 400 kHz</w:t>
      </w:r>
      <w:r>
        <w:rPr>
          <w:rFonts w:ascii="宋体" w:hAnsi="宋体" w:eastAsia="宋体"/>
          <w:b w:val="0"/>
          <w:i w:val="0"/>
          <w:color w:val="000000"/>
          <w:sz w:val="21"/>
        </w:rPr>
        <w:t>和</w:t>
      </w:r>
      <w:r>
        <w:rPr>
          <w:rFonts w:ascii="Times New Roman" w:hAnsi="Times New Roman" w:eastAsia="Times New Roman"/>
          <w:b w:val="0"/>
          <w:i w:val="0"/>
          <w:color w:val="000000"/>
          <w:sz w:val="21"/>
        </w:rPr>
        <w:t>7 400-7 450 kHz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5.143D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区，在不对广播业务产生有害干扰的条件下，</w:t>
      </w:r>
      <w:r>
        <w:rPr>
          <w:rFonts w:ascii="Times New Roman" w:hAnsi="Times New Roman" w:eastAsia="Times New Roman"/>
          <w:b w:val="0"/>
          <w:i w:val="0"/>
          <w:color w:val="000000"/>
          <w:sz w:val="21"/>
        </w:rPr>
        <w:t>7350-7400kHz</w:t>
      </w:r>
      <w:r>
        <w:rPr>
          <w:rFonts w:ascii="宋体" w:hAnsi="宋体" w:eastAsia="宋体"/>
          <w:b w:val="0"/>
          <w:i w:val="0"/>
          <w:color w:val="000000"/>
          <w:sz w:val="21"/>
        </w:rPr>
        <w:t xml:space="preserve"> 频段内的频</w:t>
      </w:r>
      <w:r>
        <w:rPr>
          <w:rFonts w:ascii="宋体" w:hAnsi="宋体" w:eastAsia="宋体"/>
          <w:b w:val="0"/>
          <w:i w:val="0"/>
          <w:color w:val="000000"/>
          <w:sz w:val="21"/>
        </w:rPr>
        <w:t>率可用于固定业务和陆地移动业务电台，且只得在其所处国国境内进行通信。敦促各主管</w:t>
      </w:r>
      <w:r>
        <w:rPr>
          <w:rFonts w:ascii="宋体" w:hAnsi="宋体" w:eastAsia="宋体"/>
          <w:b w:val="0"/>
          <w:i w:val="0"/>
          <w:color w:val="000000"/>
          <w:sz w:val="21"/>
        </w:rPr>
        <w:t>部门在将频率用于这些业务时使用所需的最小功率并顾及按照《无线电规则》公布的广播</w:t>
      </w:r>
      <w:r>
        <w:rPr>
          <w:rFonts w:ascii="宋体" w:hAnsi="宋体" w:eastAsia="宋体"/>
          <w:b w:val="0"/>
          <w:i w:val="0"/>
          <w:color w:val="000000"/>
          <w:sz w:val="21"/>
        </w:rPr>
        <w:t>业务对这些频率的季节性使用。（</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5.143E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5.144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7995-8005kHz</w:t>
      </w:r>
      <w:r>
        <w:rPr>
          <w:rFonts w:ascii="宋体" w:hAnsi="宋体" w:eastAsia="宋体"/>
          <w:b w:val="0"/>
          <w:i w:val="0"/>
          <w:color w:val="000000"/>
          <w:sz w:val="21"/>
        </w:rPr>
        <w:t xml:space="preserve"> 频段内已划分业务的电台可以播发标准频率和时间信</w:t>
      </w:r>
      <w:r>
        <w:rPr>
          <w:rFonts w:ascii="宋体" w:hAnsi="宋体" w:eastAsia="宋体"/>
          <w:b w:val="0"/>
          <w:i w:val="0"/>
          <w:color w:val="000000"/>
          <w:sz w:val="21"/>
        </w:rPr>
        <w:t>号。</w:t>
      </w:r>
    </w:p>
    <w:p>
      <w:pPr>
        <w:autoSpaceDN w:val="0"/>
        <w:tabs>
          <w:tab w:pos="2226" w:val="left"/>
          <w:tab w:pos="2234" w:val="left"/>
          <w:tab w:pos="8922" w:val="left"/>
        </w:tabs>
        <w:autoSpaceDE w:val="0"/>
        <w:widowControl/>
        <w:spacing w:line="350" w:lineRule="exact" w:before="98" w:after="0"/>
        <w:ind w:left="1800" w:right="1728" w:firstLine="0"/>
        <w:jc w:val="left"/>
      </w:pPr>
      <w:r>
        <w:rPr>
          <w:rFonts w:ascii="Times New Roman" w:hAnsi="Times New Roman" w:eastAsia="Times New Roman"/>
          <w:b w:val="0"/>
          <w:i w:val="0"/>
          <w:color w:val="000000"/>
          <w:sz w:val="21"/>
        </w:rPr>
        <w:t>5.145  8291kHz</w:t>
      </w:r>
      <w:r>
        <w:rPr>
          <w:rFonts w:ascii="宋体" w:hAnsi="宋体" w:eastAsia="宋体"/>
          <w:b w:val="0"/>
          <w:i w:val="0"/>
          <w:color w:val="000000"/>
          <w:sz w:val="21"/>
        </w:rPr>
        <w:t>、</w:t>
      </w:r>
      <w:r>
        <w:rPr>
          <w:rFonts w:ascii="Times New Roman" w:hAnsi="Times New Roman" w:eastAsia="Times New Roman"/>
          <w:b w:val="0"/>
          <w:i w:val="0"/>
          <w:color w:val="000000"/>
          <w:sz w:val="21"/>
        </w:rPr>
        <w:t>12290kHz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16420kHz</w:t>
      </w:r>
      <w:r>
        <w:rPr>
          <w:rFonts w:ascii="宋体" w:hAnsi="宋体" w:eastAsia="宋体"/>
          <w:b w:val="0"/>
          <w:i w:val="0"/>
          <w:color w:val="000000"/>
          <w:sz w:val="21"/>
        </w:rPr>
        <w:t xml:space="preserve"> 载波频率的使用条件在第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条中做了</w:t>
      </w:r>
      <w:r>
        <w:rPr>
          <w:rFonts w:ascii="宋体" w:hAnsi="宋体" w:eastAsia="宋体"/>
          <w:b w:val="0"/>
          <w:i w:val="0"/>
          <w:color w:val="000000"/>
          <w:sz w:val="21"/>
        </w:rPr>
        <w:t>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5.145A  </w:t>
      </w:r>
      <w:r>
        <w:rPr>
          <w:rFonts w:ascii="宋体" w:hAnsi="宋体" w:eastAsia="宋体"/>
          <w:b w:val="0"/>
          <w:i w:val="0"/>
          <w:color w:val="000000"/>
          <w:sz w:val="21"/>
        </w:rPr>
        <w:t>无线电定位业务电台，须既不对固定业务电台产生有害干扰，亦不要求其提</w:t>
      </w:r>
      <w:r>
        <w:rPr>
          <w:rFonts w:ascii="宋体" w:hAnsi="宋体" w:eastAsia="宋体"/>
          <w:b w:val="0"/>
          <w:i w:val="0"/>
          <w:color w:val="000000"/>
          <w:sz w:val="21"/>
        </w:rPr>
        <w:t>供保护。无线电定位业务的应用仅限于依据第</w:t>
      </w:r>
      <w:r>
        <w:rPr>
          <w:rFonts w:ascii="Times New Roman" w:hAnsi="Times New Roman" w:eastAsia="Times New Roman"/>
          <w:b w:val="0"/>
          <w:i w:val="0"/>
          <w:color w:val="000000"/>
          <w:sz w:val="21"/>
        </w:rPr>
        <w:t>612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，修订版）操作的海</w:t>
      </w:r>
      <w:r>
        <w:rPr>
          <w:rFonts w:ascii="宋体" w:hAnsi="宋体" w:eastAsia="宋体"/>
          <w:b w:val="0"/>
          <w:i w:val="0"/>
          <w:color w:val="000000"/>
          <w:sz w:val="21"/>
        </w:rPr>
        <w:t>洋雷达。（</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5.145B  </w:t>
      </w:r>
      <w:r>
        <w:rPr>
          <w:rFonts w:ascii="宋体" w:hAnsi="宋体" w:eastAsia="宋体"/>
          <w:b w:val="0"/>
          <w:i w:val="0"/>
          <w:color w:val="000000"/>
          <w:sz w:val="21"/>
        </w:rPr>
        <w:t>替代划分：在亚美尼亚、白俄罗斯、摩尔多瓦、乌兹别克斯坦和吉尔吉斯斯</w:t>
      </w:r>
      <w:r>
        <w:rPr>
          <w:rFonts w:ascii="宋体" w:hAnsi="宋体" w:eastAsia="宋体"/>
          <w:b w:val="0"/>
          <w:i w:val="0"/>
          <w:color w:val="000000"/>
          <w:sz w:val="21"/>
        </w:rPr>
        <w:t>坦，</w:t>
      </w:r>
      <w:r>
        <w:rPr>
          <w:rFonts w:ascii="Times New Roman" w:hAnsi="Times New Roman" w:eastAsia="Times New Roman"/>
          <w:b w:val="0"/>
          <w:i w:val="0"/>
          <w:color w:val="000000"/>
          <w:sz w:val="21"/>
        </w:rPr>
        <w:t>9305-9355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16100-16200 kHz</w:t>
      </w:r>
      <w:r>
        <w:rPr>
          <w:rFonts w:ascii="宋体" w:hAnsi="宋体" w:eastAsia="宋体"/>
          <w:b w:val="0"/>
          <w:i w:val="0"/>
          <w:color w:val="000000"/>
          <w:sz w:val="21"/>
        </w:rPr>
        <w:t xml:space="preserve"> 频段被划分给作为主要业务的固定业务。</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5.146  </w:t>
      </w:r>
      <w:r>
        <w:rPr>
          <w:rFonts w:ascii="宋体" w:hAnsi="宋体" w:eastAsia="宋体"/>
          <w:b w:val="0"/>
          <w:i w:val="0"/>
          <w:color w:val="000000"/>
          <w:sz w:val="21"/>
        </w:rPr>
        <w:t>附加划分：在不对广播业务产生有害干扰的条件下，</w:t>
      </w:r>
      <w:r>
        <w:rPr>
          <w:rFonts w:ascii="Times New Roman" w:hAnsi="Times New Roman" w:eastAsia="Times New Roman"/>
          <w:b w:val="0"/>
          <w:i w:val="0"/>
          <w:color w:val="000000"/>
          <w:sz w:val="21"/>
        </w:rPr>
        <w:t>9400-9500 kHz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11600- </w:t>
      </w:r>
      <w:r>
        <w:rPr>
          <w:rFonts w:ascii="Times New Roman" w:hAnsi="Times New Roman" w:eastAsia="Times New Roman"/>
          <w:b w:val="0"/>
          <w:i w:val="0"/>
          <w:color w:val="000000"/>
          <w:sz w:val="21"/>
        </w:rPr>
        <w:t>11650 kHz</w:t>
      </w:r>
      <w:r>
        <w:rPr>
          <w:rFonts w:ascii="宋体" w:hAnsi="宋体" w:eastAsia="宋体"/>
          <w:b w:val="0"/>
          <w:i w:val="0"/>
          <w:color w:val="000000"/>
          <w:sz w:val="21"/>
        </w:rPr>
        <w:t>、</w:t>
      </w:r>
      <w:r>
        <w:rPr>
          <w:rFonts w:ascii="Times New Roman" w:hAnsi="Times New Roman" w:eastAsia="Times New Roman"/>
          <w:b w:val="0"/>
          <w:i w:val="0"/>
          <w:color w:val="000000"/>
          <w:sz w:val="21"/>
        </w:rPr>
        <w:t>12050-12100 kHz</w:t>
      </w:r>
      <w:r>
        <w:rPr>
          <w:rFonts w:ascii="宋体" w:hAnsi="宋体" w:eastAsia="宋体"/>
          <w:b w:val="0"/>
          <w:i w:val="0"/>
          <w:color w:val="000000"/>
          <w:sz w:val="21"/>
        </w:rPr>
        <w:t>、</w:t>
      </w:r>
      <w:r>
        <w:rPr>
          <w:rFonts w:ascii="Times New Roman" w:hAnsi="Times New Roman" w:eastAsia="Times New Roman"/>
          <w:b w:val="0"/>
          <w:i w:val="0"/>
          <w:color w:val="000000"/>
          <w:sz w:val="21"/>
        </w:rPr>
        <w:t>15600-15800 kHz</w:t>
      </w:r>
      <w:r>
        <w:rPr>
          <w:rFonts w:ascii="宋体" w:hAnsi="宋体" w:eastAsia="宋体"/>
          <w:b w:val="0"/>
          <w:i w:val="0"/>
          <w:color w:val="000000"/>
          <w:sz w:val="21"/>
        </w:rPr>
        <w:t>、</w:t>
      </w:r>
      <w:r>
        <w:rPr>
          <w:rFonts w:ascii="Times New Roman" w:hAnsi="Times New Roman" w:eastAsia="Times New Roman"/>
          <w:b w:val="0"/>
          <w:i w:val="0"/>
          <w:color w:val="000000"/>
          <w:sz w:val="21"/>
        </w:rPr>
        <w:t>17480-17550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18900-19020 kHz</w:t>
      </w:r>
      <w:r>
        <w:rPr>
          <w:rFonts w:ascii="宋体" w:hAnsi="宋体" w:eastAsia="宋体"/>
          <w:b w:val="0"/>
          <w:i w:val="0"/>
          <w:color w:val="000000"/>
          <w:sz w:val="21"/>
        </w:rPr>
        <w:t xml:space="preserve"> 频</w:t>
      </w:r>
      <w:r>
        <w:rPr>
          <w:rFonts w:ascii="宋体" w:hAnsi="宋体" w:eastAsia="宋体"/>
          <w:b w:val="0"/>
          <w:i w:val="0"/>
          <w:color w:val="000000"/>
          <w:sz w:val="21"/>
        </w:rPr>
        <w:t>段的频率可由固定业务电台使用，但仅限于在其所在国国境内的通信使用。在各主管部门</w:t>
      </w:r>
    </w:p>
    <w:p>
      <w:pPr>
        <w:autoSpaceDN w:val="0"/>
        <w:autoSpaceDE w:val="0"/>
        <w:widowControl/>
        <w:spacing w:line="200" w:lineRule="exact" w:before="950" w:after="0"/>
        <w:ind w:left="0" w:right="5560" w:firstLine="0"/>
        <w:jc w:val="right"/>
      </w:pPr>
      <w:r>
        <w:rPr>
          <w:rFonts w:ascii="Times New Roman" w:hAnsi="Times New Roman" w:eastAsia="Times New Roman"/>
          <w:b w:val="0"/>
          <w:i w:val="0"/>
          <w:color w:val="000000"/>
          <w:sz w:val="18"/>
        </w:rPr>
        <w:t xml:space="preserve">143 </w:t>
      </w:r>
    </w:p>
    <w:p>
      <w:pPr>
        <w:sectPr>
          <w:pgSz w:w="11906" w:h="16838"/>
          <w:pgMar w:top="0" w:right="0" w:bottom="0" w:left="0" w:header="720" w:footer="720" w:gutter="0"/>
          <w:cols/>
          <w:docGrid w:linePitch="360"/>
        </w:sectPr>
      </w:pPr>
    </w:p>
    <w:p>
      <w:pPr>
        <w:autoSpaceDN w:val="0"/>
        <w:tabs>
          <w:tab w:pos="2226" w:val="left"/>
        </w:tabs>
        <w:autoSpaceDE w:val="0"/>
        <w:widowControl/>
        <w:spacing w:line="346" w:lineRule="exact" w:before="1356" w:after="0"/>
        <w:ind w:left="1800" w:right="1872" w:firstLine="0"/>
        <w:jc w:val="left"/>
      </w:pPr>
      <w:r>
        <w:rPr>
          <w:rFonts w:ascii="宋体" w:hAnsi="宋体" w:eastAsia="宋体"/>
          <w:b w:val="0"/>
          <w:i w:val="0"/>
          <w:color w:val="000000"/>
          <w:sz w:val="21"/>
        </w:rPr>
        <w:t>将频率用于固定业务时，敦促它们使用最低所需功率并顾及按照《无线电规则》的规定公</w:t>
      </w:r>
      <w:r>
        <w:rPr>
          <w:rFonts w:ascii="宋体" w:hAnsi="宋体" w:eastAsia="宋体"/>
          <w:b w:val="0"/>
          <w:i w:val="0"/>
          <w:color w:val="000000"/>
          <w:sz w:val="21"/>
        </w:rPr>
        <w:t>布的广播业务对频率的季节性使用情况。（</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5.147  </w:t>
      </w:r>
      <w:r>
        <w:rPr>
          <w:rFonts w:ascii="宋体" w:hAnsi="宋体" w:eastAsia="宋体"/>
          <w:b w:val="0"/>
          <w:i w:val="0"/>
          <w:color w:val="000000"/>
          <w:sz w:val="21"/>
        </w:rPr>
        <w:t>在对广播业务不造成有害干扰的条件下，仅在所在国国境内通信的固定业务电</w:t>
      </w:r>
      <w:r>
        <w:rPr>
          <w:rFonts w:ascii="宋体" w:hAnsi="宋体" w:eastAsia="宋体"/>
          <w:b w:val="0"/>
          <w:i w:val="0"/>
          <w:color w:val="000000"/>
          <w:sz w:val="21"/>
        </w:rPr>
        <w:t>台可以使用</w:t>
      </w:r>
      <w:r>
        <w:rPr>
          <w:rFonts w:ascii="Times New Roman" w:hAnsi="Times New Roman" w:eastAsia="Times New Roman"/>
          <w:b w:val="0"/>
          <w:i w:val="0"/>
          <w:color w:val="000000"/>
          <w:sz w:val="21"/>
        </w:rPr>
        <w:t>9775-9900kHz</w:t>
      </w:r>
      <w:r>
        <w:rPr>
          <w:rFonts w:ascii="宋体" w:hAnsi="宋体" w:eastAsia="宋体"/>
          <w:b w:val="0"/>
          <w:i w:val="0"/>
          <w:color w:val="000000"/>
          <w:sz w:val="21"/>
        </w:rPr>
        <w:t>、</w:t>
      </w:r>
      <w:r>
        <w:rPr>
          <w:rFonts w:ascii="Times New Roman" w:hAnsi="Times New Roman" w:eastAsia="Times New Roman"/>
          <w:b w:val="0"/>
          <w:i w:val="0"/>
          <w:color w:val="000000"/>
          <w:sz w:val="21"/>
        </w:rPr>
        <w:t>11650-11700kHz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11975-12050kHz</w:t>
      </w:r>
      <w:r>
        <w:rPr>
          <w:rFonts w:ascii="宋体" w:hAnsi="宋体" w:eastAsia="宋体"/>
          <w:b w:val="0"/>
          <w:i w:val="0"/>
          <w:color w:val="000000"/>
          <w:sz w:val="21"/>
        </w:rPr>
        <w:t xml:space="preserve"> 频段内的频率，每一电台</w:t>
      </w:r>
      <w:r>
        <w:rPr>
          <w:rFonts w:ascii="宋体" w:hAnsi="宋体" w:eastAsia="宋体"/>
          <w:b w:val="0"/>
          <w:i w:val="0"/>
          <w:color w:val="000000"/>
          <w:sz w:val="21"/>
        </w:rPr>
        <w:t>使用的总辐射功率不得超过</w:t>
      </w:r>
      <w:r>
        <w:rPr>
          <w:rFonts w:ascii="Times New Roman" w:hAnsi="Times New Roman" w:eastAsia="Times New Roman"/>
          <w:b w:val="0"/>
          <w:i w:val="0"/>
          <w:color w:val="000000"/>
          <w:sz w:val="21"/>
        </w:rPr>
        <w:t>24dBW</w:t>
      </w:r>
      <w:r>
        <w:rPr>
          <w:rFonts w:ascii="宋体" w:hAnsi="宋体" w:eastAsia="宋体"/>
          <w:b w:val="0"/>
          <w:i w:val="0"/>
          <w:color w:val="000000"/>
          <w:sz w:val="21"/>
        </w:rPr>
        <w:t>。</w:t>
      </w:r>
    </w:p>
    <w:p>
      <w:pPr>
        <w:autoSpaceDN w:val="0"/>
        <w:autoSpaceDE w:val="0"/>
        <w:widowControl/>
        <w:spacing w:line="432" w:lineRule="exact" w:before="0" w:after="140"/>
        <w:ind w:left="2226" w:right="3888" w:firstLine="0"/>
        <w:jc w:val="left"/>
      </w:pPr>
      <w:r>
        <w:rPr>
          <w:rFonts w:ascii="Times New Roman" w:hAnsi="Times New Roman" w:eastAsia="Times New Roman"/>
          <w:b w:val="0"/>
          <w:i w:val="0"/>
          <w:color w:val="000000"/>
          <w:sz w:val="21"/>
        </w:rPr>
        <w:t xml:space="preserve">5.148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5.149  </w:t>
      </w:r>
      <w:r>
        <w:rPr>
          <w:rFonts w:ascii="宋体" w:hAnsi="宋体" w:eastAsia="宋体"/>
          <w:b w:val="0"/>
          <w:i w:val="0"/>
          <w:color w:val="000000"/>
          <w:sz w:val="21"/>
        </w:rPr>
        <w:t>在向已划分到下列频段的其它业务的电台进行指配时：</w:t>
      </w:r>
    </w:p>
    <w:tbl>
      <w:tblPr>
        <w:tblW w:type="auto" w:w="0"/>
        <w:tblLayout w:type="fixed"/>
        <w:tblLook w:firstColumn="1" w:firstRow="1" w:lastColumn="0" w:lastRow="0" w:noHBand="0" w:noVBand="1" w:val="04A0"/>
        <w:tblInd w:w="1360.0" w:type="dxa"/>
      </w:tblPr>
      <w:tblGrid>
        <w:gridCol w:w="992"/>
        <w:gridCol w:w="992"/>
        <w:gridCol w:w="992"/>
        <w:gridCol w:w="992"/>
        <w:gridCol w:w="992"/>
        <w:gridCol w:w="992"/>
        <w:gridCol w:w="992"/>
        <w:gridCol w:w="992"/>
        <w:gridCol w:w="992"/>
        <w:gridCol w:w="992"/>
        <w:gridCol w:w="992"/>
        <w:gridCol w:w="992"/>
      </w:tblGrid>
      <w:tr>
        <w:trPr>
          <w:trHeight w:hRule="exact" w:val="390"/>
        </w:trPr>
        <w:tc>
          <w:tcPr>
            <w:tcW w:type="dxa" w:w="3580"/>
            <w:tcBorders/>
            <w:shd w:fill="ffffff"/>
            <w:tcMar>
              <w:start w:w="0" w:type="dxa"/>
              <w:end w:w="0" w:type="dxa"/>
            </w:tcMar>
          </w:tcPr>
          <w:p>
            <w:pPr>
              <w:autoSpaceDN w:val="0"/>
              <w:autoSpaceDE w:val="0"/>
              <w:widowControl/>
              <w:spacing w:line="232" w:lineRule="exact" w:before="60" w:after="0"/>
              <w:ind w:left="0" w:right="408" w:firstLine="0"/>
              <w:jc w:val="right"/>
            </w:pPr>
            <w:r>
              <w:rPr>
                <w:rFonts w:ascii="Times New Roman" w:hAnsi="Times New Roman" w:eastAsia="Times New Roman"/>
                <w:b w:val="0"/>
                <w:i w:val="0"/>
                <w:color w:val="000000"/>
                <w:sz w:val="21"/>
              </w:rPr>
              <w:t xml:space="preserve"> 13360-13410kHz</w:t>
            </w:r>
            <w:r>
              <w:rPr>
                <w:rFonts w:ascii="宋体" w:hAnsi="宋体" w:eastAsia="宋体"/>
                <w:b w:val="0"/>
                <w:i w:val="0"/>
                <w:color w:val="000000"/>
                <w:sz w:val="21"/>
              </w:rPr>
              <w:t>，</w:t>
            </w:r>
          </w:p>
        </w:tc>
        <w:tc>
          <w:tcPr>
            <w:tcW w:type="dxa" w:w="230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252" w:right="0" w:firstLine="0"/>
              <w:jc w:val="left"/>
            </w:pPr>
            <w:r>
              <w:rPr>
                <w:rFonts w:ascii="Times New Roman" w:hAnsi="Times New Roman" w:eastAsia="Times New Roman"/>
                <w:b w:val="0"/>
                <w:i w:val="0"/>
                <w:color w:val="000000"/>
                <w:sz w:val="21"/>
              </w:rPr>
              <w:t>4990-5000MHz</w:t>
            </w:r>
            <w:r>
              <w:rPr>
                <w:rFonts w:ascii="宋体" w:hAnsi="宋体" w:eastAsia="宋体"/>
                <w:b w:val="0"/>
                <w:i w:val="0"/>
                <w:color w:val="000000"/>
                <w:sz w:val="21"/>
              </w:rPr>
              <w:t>，</w:t>
            </w:r>
          </w:p>
        </w:tc>
        <w:tc>
          <w:tcPr>
            <w:tcW w:type="dxa" w:w="3698"/>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60" w:after="0"/>
              <w:ind w:left="494" w:right="0" w:firstLine="0"/>
              <w:jc w:val="left"/>
            </w:pPr>
            <w:r>
              <w:rPr>
                <w:rFonts w:ascii="Times New Roman" w:hAnsi="Times New Roman" w:eastAsia="Times New Roman"/>
                <w:b w:val="0"/>
                <w:i w:val="0"/>
                <w:color w:val="000000"/>
                <w:sz w:val="21"/>
              </w:rPr>
              <w:t>94.1-100GHz</w:t>
            </w:r>
            <w:r>
              <w:rPr>
                <w:rFonts w:ascii="宋体" w:hAnsi="宋体" w:eastAsia="宋体"/>
                <w:b w:val="0"/>
                <w:i w:val="0"/>
                <w:color w:val="000000"/>
                <w:sz w:val="21"/>
              </w:rPr>
              <w:t>，</w:t>
            </w:r>
          </w:p>
        </w:tc>
      </w:tr>
      <w:tr>
        <w:trPr>
          <w:trHeight w:hRule="exact" w:val="420"/>
        </w:trPr>
        <w:tc>
          <w:tcPr>
            <w:tcW w:type="dxa" w:w="3580"/>
            <w:tcBorders/>
            <w:shd w:fill="ffffff"/>
            <w:tcMar>
              <w:start w:w="0" w:type="dxa"/>
              <w:end w:w="0" w:type="dxa"/>
            </w:tcMar>
          </w:tcPr>
          <w:p>
            <w:pPr>
              <w:autoSpaceDN w:val="0"/>
              <w:autoSpaceDE w:val="0"/>
              <w:widowControl/>
              <w:spacing w:line="232" w:lineRule="exact" w:before="102" w:after="0"/>
              <w:ind w:left="0" w:right="408" w:firstLine="0"/>
              <w:jc w:val="right"/>
            </w:pPr>
            <w:r>
              <w:rPr>
                <w:rFonts w:ascii="Times New Roman" w:hAnsi="Times New Roman" w:eastAsia="Times New Roman"/>
                <w:b w:val="0"/>
                <w:i w:val="0"/>
                <w:color w:val="000000"/>
                <w:sz w:val="21"/>
              </w:rPr>
              <w:t xml:space="preserve"> 25550-25670kHz</w:t>
            </w:r>
            <w:r>
              <w:rPr>
                <w:rFonts w:ascii="宋体" w:hAnsi="宋体" w:eastAsia="宋体"/>
                <w:b w:val="0"/>
                <w:i w:val="0"/>
                <w:color w:val="000000"/>
                <w:sz w:val="21"/>
              </w:rPr>
              <w:t>，</w:t>
            </w:r>
          </w:p>
        </w:tc>
        <w:tc>
          <w:tcPr>
            <w:tcW w:type="dxa" w:w="259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2" w:after="0"/>
              <w:ind w:left="252" w:right="0" w:firstLine="0"/>
              <w:jc w:val="left"/>
            </w:pPr>
            <w:r>
              <w:rPr>
                <w:rFonts w:ascii="Times New Roman" w:hAnsi="Times New Roman" w:eastAsia="Times New Roman"/>
                <w:b w:val="0"/>
                <w:i w:val="0"/>
                <w:color w:val="000000"/>
                <w:sz w:val="21"/>
              </w:rPr>
              <w:t>6650-6675.2MHz</w:t>
            </w:r>
            <w:r>
              <w:rPr>
                <w:rFonts w:ascii="宋体" w:hAnsi="宋体" w:eastAsia="宋体"/>
                <w:b w:val="0"/>
                <w:i w:val="0"/>
                <w:color w:val="000000"/>
                <w:sz w:val="21"/>
              </w:rPr>
              <w:t>，</w:t>
            </w:r>
          </w:p>
        </w:tc>
        <w:tc>
          <w:tcPr>
            <w:tcW w:type="dxa" w:w="340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2" w:after="0"/>
              <w:ind w:left="624" w:right="0" w:firstLine="0"/>
              <w:jc w:val="left"/>
            </w:pPr>
            <w:r>
              <w:rPr>
                <w:rFonts w:ascii="Times New Roman" w:hAnsi="Times New Roman" w:eastAsia="Times New Roman"/>
                <w:b w:val="0"/>
                <w:i w:val="0"/>
                <w:color w:val="000000"/>
                <w:sz w:val="21"/>
              </w:rPr>
              <w:t>102-109.5GHz</w:t>
            </w:r>
            <w:r>
              <w:rPr>
                <w:rFonts w:ascii="宋体" w:hAnsi="宋体" w:eastAsia="宋体"/>
                <w:b w:val="0"/>
                <w:i w:val="0"/>
                <w:color w:val="000000"/>
                <w:sz w:val="21"/>
              </w:rPr>
              <w:t>，</w:t>
            </w:r>
          </w:p>
        </w:tc>
      </w:tr>
      <w:tr>
        <w:trPr>
          <w:trHeight w:hRule="exact" w:val="440"/>
        </w:trPr>
        <w:tc>
          <w:tcPr>
            <w:tcW w:type="dxa" w:w="3580"/>
            <w:tcBorders/>
            <w:shd w:fill="ffffff"/>
            <w:tcMar>
              <w:start w:w="0" w:type="dxa"/>
              <w:end w:w="0" w:type="dxa"/>
            </w:tcMar>
          </w:tcPr>
          <w:p>
            <w:pPr>
              <w:autoSpaceDN w:val="0"/>
              <w:autoSpaceDE w:val="0"/>
              <w:widowControl/>
              <w:spacing w:line="232" w:lineRule="exact" w:before="114" w:after="0"/>
              <w:ind w:left="0" w:right="536" w:firstLine="0"/>
              <w:jc w:val="right"/>
            </w:pPr>
            <w:r>
              <w:rPr>
                <w:rFonts w:ascii="Times New Roman" w:hAnsi="Times New Roman" w:eastAsia="Times New Roman"/>
                <w:b w:val="0"/>
                <w:i w:val="0"/>
                <w:color w:val="000000"/>
                <w:sz w:val="21"/>
              </w:rPr>
              <w:t xml:space="preserve"> 37.5-38.25MHz</w:t>
            </w:r>
            <w:r>
              <w:rPr>
                <w:rFonts w:ascii="宋体" w:hAnsi="宋体" w:eastAsia="宋体"/>
                <w:b w:val="0"/>
                <w:i w:val="0"/>
                <w:color w:val="000000"/>
                <w:sz w:val="21"/>
              </w:rPr>
              <w:t>，</w:t>
            </w:r>
          </w:p>
        </w:tc>
        <w:tc>
          <w:tcPr>
            <w:tcW w:type="dxa" w:w="271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0" w:right="514" w:firstLine="0"/>
              <w:jc w:val="right"/>
            </w:pPr>
            <w:r>
              <w:rPr>
                <w:rFonts w:ascii="Times New Roman" w:hAnsi="Times New Roman" w:eastAsia="Times New Roman"/>
                <w:b w:val="0"/>
                <w:i w:val="0"/>
                <w:color w:val="000000"/>
                <w:sz w:val="21"/>
              </w:rPr>
              <w:t>10.6-10.68GHz</w:t>
            </w:r>
            <w:r>
              <w:rPr>
                <w:rFonts w:ascii="宋体" w:hAnsi="宋体" w:eastAsia="宋体"/>
                <w:b w:val="0"/>
                <w:i w:val="0"/>
                <w:color w:val="000000"/>
                <w:sz w:val="21"/>
              </w:rPr>
              <w:t>，</w:t>
            </w:r>
          </w:p>
        </w:tc>
        <w:tc>
          <w:tcPr>
            <w:tcW w:type="dxa" w:w="32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2" w:lineRule="exact" w:before="114" w:after="0"/>
              <w:ind w:left="512" w:right="0" w:firstLine="0"/>
              <w:jc w:val="left"/>
            </w:pPr>
            <w:r>
              <w:rPr>
                <w:rFonts w:ascii="Times New Roman" w:hAnsi="Times New Roman" w:eastAsia="Times New Roman"/>
                <w:b w:val="0"/>
                <w:i w:val="0"/>
                <w:color w:val="000000"/>
                <w:sz w:val="21"/>
              </w:rPr>
              <w:t>111.8-114.25GHz</w:t>
            </w:r>
            <w:r>
              <w:rPr>
                <w:rFonts w:ascii="宋体" w:hAnsi="宋体" w:eastAsia="宋体"/>
                <w:b w:val="0"/>
                <w:i w:val="0"/>
                <w:color w:val="000000"/>
                <w:sz w:val="21"/>
              </w:rPr>
              <w:t>，</w:t>
            </w:r>
          </w:p>
        </w:tc>
      </w:tr>
      <w:tr>
        <w:trPr>
          <w:trHeight w:hRule="exact" w:val="420"/>
        </w:trPr>
        <w:tc>
          <w:tcPr>
            <w:tcW w:type="dxa" w:w="5996"/>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1386" w:right="0" w:firstLine="0"/>
              <w:jc w:val="left"/>
            </w:pPr>
            <w:r>
              <w:rPr>
                <w:rFonts w:ascii="Times New Roman" w:hAnsi="Times New Roman" w:eastAsia="Times New Roman"/>
                <w:b w:val="0"/>
                <w:i w:val="0"/>
                <w:color w:val="000000"/>
                <w:sz w:val="21"/>
              </w:rPr>
              <w:t xml:space="preserve"> 73-74.6MHz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14.47-14.5GHz</w:t>
            </w:r>
            <w:r>
              <w:rPr>
                <w:rFonts w:ascii="宋体" w:hAnsi="宋体" w:eastAsia="宋体"/>
                <w:b w:val="0"/>
                <w:i w:val="0"/>
                <w:color w:val="000000"/>
                <w:sz w:val="21"/>
              </w:rPr>
              <w:t>，</w:t>
            </w:r>
          </w:p>
        </w:tc>
        <w:tc>
          <w:tcPr>
            <w:tcW w:type="dxa" w:w="3584"/>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380" w:right="0" w:firstLine="0"/>
              <w:jc w:val="left"/>
            </w:pPr>
            <w:r>
              <w:rPr>
                <w:rFonts w:ascii="Times New Roman" w:hAnsi="Times New Roman" w:eastAsia="Times New Roman"/>
                <w:b w:val="0"/>
                <w:i w:val="0"/>
                <w:color w:val="000000"/>
                <w:sz w:val="21"/>
              </w:rPr>
              <w:t>128.33-128.59GHz</w:t>
            </w:r>
            <w:r>
              <w:rPr>
                <w:rFonts w:ascii="宋体" w:hAnsi="宋体" w:eastAsia="宋体"/>
                <w:b w:val="0"/>
                <w:i w:val="0"/>
                <w:color w:val="000000"/>
                <w:sz w:val="21"/>
              </w:rPr>
              <w:t>，</w:t>
            </w:r>
          </w:p>
        </w:tc>
      </w:tr>
      <w:tr>
        <w:trPr>
          <w:trHeight w:hRule="exact" w:val="440"/>
        </w:trPr>
        <w:tc>
          <w:tcPr>
            <w:tcW w:type="dxa" w:w="5706"/>
            <w:gridSpan w:val="2"/>
            <w:tcBorders/>
            <w:shd w:fill="ffffff"/>
            <w:tcMar>
              <w:start w:w="0" w:type="dxa"/>
              <w:end w:w="0" w:type="dxa"/>
            </w:tcMar>
            <w:tcMar>
              <w:start w:w="0" w:type="dxa"/>
              <w:end w:w="0" w:type="dxa"/>
            </w:tcMar>
          </w:tcPr>
          <w:p>
            <w:pPr>
              <w:autoSpaceDN w:val="0"/>
              <w:autoSpaceDE w:val="0"/>
              <w:widowControl/>
              <w:spacing w:line="234" w:lineRule="exact" w:before="118" w:after="0"/>
              <w:ind w:left="1386" w:right="0" w:firstLine="0"/>
              <w:jc w:val="left"/>
            </w:pPr>
            <w:r>
              <w:rPr>
                <w:rFonts w:ascii="Times New Roman" w:hAnsi="Times New Roman" w:eastAsia="Times New Roman"/>
                <w:b w:val="0"/>
                <w:i w:val="0"/>
                <w:color w:val="000000"/>
                <w:sz w:val="21"/>
              </w:rPr>
              <w:t xml:space="preserve"> 150.05-153MHz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 xml:space="preserve"> 22.01-22.21GHz</w:t>
            </w:r>
            <w:r>
              <w:rPr>
                <w:rFonts w:ascii="宋体" w:hAnsi="宋体" w:eastAsia="宋体"/>
                <w:b w:val="0"/>
                <w:i w:val="0"/>
                <w:color w:val="000000"/>
                <w:sz w:val="21"/>
              </w:rPr>
              <w:t>，</w:t>
            </w:r>
          </w:p>
        </w:tc>
        <w:tc>
          <w:tcPr>
            <w:tcW w:type="dxa" w:w="3874"/>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248" w:right="0" w:firstLine="0"/>
              <w:jc w:val="left"/>
            </w:pPr>
            <w:r>
              <w:rPr>
                <w:rFonts w:ascii="Times New Roman" w:hAnsi="Times New Roman" w:eastAsia="Times New Roman"/>
                <w:b w:val="0"/>
                <w:i w:val="0"/>
                <w:color w:val="000000"/>
                <w:sz w:val="21"/>
              </w:rPr>
              <w:t>129.23-129.49GHz</w:t>
            </w:r>
            <w:r>
              <w:rPr>
                <w:rFonts w:ascii="宋体" w:hAnsi="宋体" w:eastAsia="宋体"/>
                <w:b w:val="0"/>
                <w:i w:val="0"/>
                <w:color w:val="000000"/>
                <w:sz w:val="21"/>
              </w:rPr>
              <w:t>，</w:t>
            </w:r>
          </w:p>
        </w:tc>
      </w:tr>
      <w:tr>
        <w:trPr>
          <w:trHeight w:hRule="exact" w:val="440"/>
        </w:trPr>
        <w:tc>
          <w:tcPr>
            <w:tcW w:type="dxa" w:w="3580"/>
            <w:tcBorders/>
            <w:shd w:fill="ffffff"/>
            <w:tcMar>
              <w:start w:w="0" w:type="dxa"/>
              <w:end w:w="0" w:type="dxa"/>
            </w:tcMar>
          </w:tcPr>
          <w:p>
            <w:pPr>
              <w:autoSpaceDN w:val="0"/>
              <w:autoSpaceDE w:val="0"/>
              <w:widowControl/>
              <w:spacing w:line="234" w:lineRule="exact" w:before="110" w:after="0"/>
              <w:ind w:left="0" w:right="588" w:firstLine="0"/>
              <w:jc w:val="right"/>
            </w:pPr>
            <w:r>
              <w:rPr>
                <w:rFonts w:ascii="Times New Roman" w:hAnsi="Times New Roman" w:eastAsia="Times New Roman"/>
                <w:b w:val="0"/>
                <w:i w:val="0"/>
                <w:color w:val="000000"/>
                <w:sz w:val="21"/>
              </w:rPr>
              <w:t xml:space="preserve"> 322-328.6MHz</w:t>
            </w:r>
            <w:r>
              <w:rPr>
                <w:rFonts w:ascii="宋体" w:hAnsi="宋体" w:eastAsia="宋体"/>
                <w:b w:val="0"/>
                <w:i w:val="0"/>
                <w:color w:val="000000"/>
                <w:sz w:val="21"/>
              </w:rPr>
              <w:t>，</w:t>
            </w:r>
          </w:p>
        </w:tc>
        <w:tc>
          <w:tcPr>
            <w:tcW w:type="dxa" w:w="3420"/>
            <w:gridSpan w:val="1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678" w:right="0" w:firstLine="0"/>
              <w:jc w:val="left"/>
            </w:pPr>
            <w:r>
              <w:rPr>
                <w:rFonts w:ascii="Times New Roman" w:hAnsi="Times New Roman" w:eastAsia="Times New Roman"/>
                <w:b w:val="0"/>
                <w:i w:val="0"/>
                <w:color w:val="000000"/>
                <w:sz w:val="21"/>
              </w:rPr>
              <w:t>22.21-22.5GHz</w:t>
            </w:r>
            <w:r>
              <w:rPr>
                <w:rFonts w:ascii="宋体" w:hAnsi="宋体" w:eastAsia="宋体"/>
                <w:b w:val="0"/>
                <w:i w:val="0"/>
                <w:color w:val="000000"/>
                <w:sz w:val="21"/>
              </w:rPr>
              <w:t>，</w:t>
            </w:r>
          </w:p>
        </w:tc>
        <w:tc>
          <w:tcPr>
            <w:tcW w:type="dxa" w:w="2580"/>
            <w:tcBorders/>
            <w:shd w:fill="ffffff"/>
            <w:tcMar>
              <w:start w:w="0" w:type="dxa"/>
              <w:end w:w="0" w:type="dxa"/>
            </w:tcMar>
          </w:tcPr>
          <w:p>
            <w:pPr>
              <w:autoSpaceDN w:val="0"/>
              <w:autoSpaceDE w:val="0"/>
              <w:widowControl/>
              <w:spacing w:line="234" w:lineRule="exact" w:before="110" w:after="0"/>
              <w:ind w:left="226" w:right="0" w:firstLine="0"/>
              <w:jc w:val="left"/>
            </w:pPr>
            <w:r>
              <w:rPr>
                <w:rFonts w:ascii="Times New Roman" w:hAnsi="Times New Roman" w:eastAsia="Times New Roman"/>
                <w:b w:val="0"/>
                <w:i w:val="0"/>
                <w:color w:val="000000"/>
                <w:sz w:val="21"/>
              </w:rPr>
              <w:t>130-134GHz</w:t>
            </w:r>
            <w:r>
              <w:rPr>
                <w:rFonts w:ascii="宋体" w:hAnsi="宋体" w:eastAsia="宋体"/>
                <w:b w:val="0"/>
                <w:i w:val="0"/>
                <w:color w:val="000000"/>
                <w:sz w:val="21"/>
              </w:rPr>
              <w:t>，</w:t>
            </w:r>
          </w:p>
        </w:tc>
      </w:tr>
      <w:tr>
        <w:trPr>
          <w:trHeight w:hRule="exact" w:val="420"/>
        </w:trPr>
        <w:tc>
          <w:tcPr>
            <w:tcW w:type="dxa" w:w="3580"/>
            <w:tcBorders/>
            <w:shd w:fill="ffffff"/>
            <w:tcMar>
              <w:start w:w="0" w:type="dxa"/>
              <w:end w:w="0" w:type="dxa"/>
            </w:tcMar>
          </w:tcPr>
          <w:p>
            <w:pPr>
              <w:autoSpaceDN w:val="0"/>
              <w:autoSpaceDE w:val="0"/>
              <w:widowControl/>
              <w:spacing w:line="234" w:lineRule="exact" w:before="102" w:after="0"/>
              <w:ind w:left="0" w:right="588" w:firstLine="0"/>
              <w:jc w:val="right"/>
            </w:pPr>
            <w:r>
              <w:rPr>
                <w:rFonts w:ascii="Times New Roman" w:hAnsi="Times New Roman" w:eastAsia="Times New Roman"/>
                <w:b w:val="0"/>
                <w:i w:val="0"/>
                <w:color w:val="000000"/>
                <w:sz w:val="21"/>
              </w:rPr>
              <w:t xml:space="preserve"> 406.1-410MHz</w:t>
            </w:r>
            <w:r>
              <w:rPr>
                <w:rFonts w:ascii="宋体" w:hAnsi="宋体" w:eastAsia="宋体"/>
                <w:b w:val="0"/>
                <w:i w:val="0"/>
                <w:color w:val="000000"/>
                <w:sz w:val="21"/>
              </w:rPr>
              <w:t>，</w:t>
            </w:r>
          </w:p>
        </w:tc>
        <w:tc>
          <w:tcPr>
            <w:tcW w:type="dxa" w:w="2762"/>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2" w:after="0"/>
              <w:ind w:left="678" w:right="0" w:firstLine="0"/>
              <w:jc w:val="left"/>
            </w:pPr>
            <w:r>
              <w:rPr>
                <w:rFonts w:ascii="Times New Roman" w:hAnsi="Times New Roman" w:eastAsia="Times New Roman"/>
                <w:b w:val="0"/>
                <w:i w:val="0"/>
                <w:color w:val="000000"/>
                <w:sz w:val="21"/>
              </w:rPr>
              <w:t>22.81-22.86GHz</w:t>
            </w:r>
            <w:r>
              <w:rPr>
                <w:rFonts w:ascii="宋体" w:hAnsi="宋体" w:eastAsia="宋体"/>
                <w:b w:val="0"/>
                <w:i w:val="0"/>
                <w:color w:val="000000"/>
                <w:sz w:val="21"/>
              </w:rPr>
              <w:t>，</w:t>
            </w:r>
          </w:p>
        </w:tc>
        <w:tc>
          <w:tcPr>
            <w:tcW w:type="dxa" w:w="3238"/>
            <w:gridSpan w:val="2"/>
            <w:tcBorders/>
            <w:shd w:fill="ffffff"/>
            <w:tcMar>
              <w:start w:w="0" w:type="dxa"/>
              <w:end w:w="0" w:type="dxa"/>
            </w:tcMar>
            <w:tcMar>
              <w:start w:w="0" w:type="dxa"/>
              <w:end w:w="0" w:type="dxa"/>
            </w:tcMar>
          </w:tcPr>
          <w:p>
            <w:pPr>
              <w:autoSpaceDN w:val="0"/>
              <w:autoSpaceDE w:val="0"/>
              <w:widowControl/>
              <w:spacing w:line="234" w:lineRule="exact" w:before="102" w:after="0"/>
              <w:ind w:left="460" w:right="0" w:firstLine="0"/>
              <w:jc w:val="left"/>
            </w:pPr>
            <w:r>
              <w:rPr>
                <w:rFonts w:ascii="Times New Roman" w:hAnsi="Times New Roman" w:eastAsia="Times New Roman"/>
                <w:b w:val="0"/>
                <w:i w:val="0"/>
                <w:color w:val="000000"/>
                <w:sz w:val="21"/>
              </w:rPr>
              <w:t>136-148.5GHz</w:t>
            </w:r>
            <w:r>
              <w:rPr>
                <w:rFonts w:ascii="宋体" w:hAnsi="宋体" w:eastAsia="宋体"/>
                <w:b w:val="0"/>
                <w:i w:val="0"/>
                <w:color w:val="000000"/>
                <w:sz w:val="21"/>
              </w:rPr>
              <w:t>，</w:t>
            </w:r>
          </w:p>
        </w:tc>
      </w:tr>
      <w:tr>
        <w:trPr>
          <w:trHeight w:hRule="exact" w:val="440"/>
        </w:trPr>
        <w:tc>
          <w:tcPr>
            <w:tcW w:type="dxa" w:w="6074"/>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1386" w:right="0" w:firstLine="0"/>
              <w:jc w:val="left"/>
            </w:pPr>
            <w:r>
              <w:rPr>
                <w:rFonts w:ascii="Times New Roman" w:hAnsi="Times New Roman" w:eastAsia="Times New Roman"/>
                <w:b w:val="0"/>
                <w:i w:val="0"/>
                <w:color w:val="000000"/>
                <w:sz w:val="21"/>
              </w:rPr>
              <w:t xml:space="preserve"> 608-614MHz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23.07-23.12GHz</w:t>
            </w:r>
            <w:r>
              <w:rPr>
                <w:rFonts w:ascii="宋体" w:hAnsi="宋体" w:eastAsia="宋体"/>
                <w:b w:val="0"/>
                <w:i w:val="0"/>
                <w:color w:val="000000"/>
                <w:sz w:val="21"/>
              </w:rPr>
              <w:t>，</w:t>
            </w:r>
          </w:p>
        </w:tc>
        <w:tc>
          <w:tcPr>
            <w:tcW w:type="dxa" w:w="3506"/>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302" w:right="0" w:firstLine="0"/>
              <w:jc w:val="left"/>
            </w:pPr>
            <w:r>
              <w:rPr>
                <w:rFonts w:ascii="Times New Roman" w:hAnsi="Times New Roman" w:eastAsia="Times New Roman"/>
                <w:b w:val="0"/>
                <w:i w:val="0"/>
                <w:color w:val="000000"/>
                <w:sz w:val="21"/>
              </w:rPr>
              <w:t>151 .5-158.5GHz</w:t>
            </w:r>
            <w:r>
              <w:rPr>
                <w:rFonts w:ascii="宋体" w:hAnsi="宋体" w:eastAsia="宋体"/>
                <w:b w:val="0"/>
                <w:i w:val="0"/>
                <w:color w:val="000000"/>
                <w:sz w:val="21"/>
              </w:rPr>
              <w:t>，</w:t>
            </w:r>
          </w:p>
        </w:tc>
      </w:tr>
      <w:tr>
        <w:trPr>
          <w:trHeight w:hRule="exact" w:val="420"/>
        </w:trPr>
        <w:tc>
          <w:tcPr>
            <w:tcW w:type="dxa" w:w="3580"/>
            <w:tcBorders/>
            <w:shd w:fill="ffffff"/>
            <w:tcMar>
              <w:start w:w="0" w:type="dxa"/>
              <w:end w:w="0" w:type="dxa"/>
            </w:tcMar>
          </w:tcPr>
          <w:p>
            <w:pPr>
              <w:autoSpaceDN w:val="0"/>
              <w:autoSpaceDE w:val="0"/>
              <w:widowControl/>
              <w:spacing w:line="234" w:lineRule="exact" w:before="106" w:after="0"/>
              <w:ind w:left="0" w:right="536" w:firstLine="0"/>
              <w:jc w:val="right"/>
            </w:pPr>
            <w:r>
              <w:rPr>
                <w:rFonts w:ascii="Times New Roman" w:hAnsi="Times New Roman" w:eastAsia="Times New Roman"/>
                <w:b w:val="0"/>
                <w:i w:val="0"/>
                <w:color w:val="000000"/>
                <w:sz w:val="21"/>
              </w:rPr>
              <w:t xml:space="preserve"> 1330-1400MHz</w:t>
            </w:r>
            <w:r>
              <w:rPr>
                <w:rFonts w:ascii="宋体" w:hAnsi="宋体" w:eastAsia="宋体"/>
                <w:b w:val="0"/>
                <w:i w:val="0"/>
                <w:color w:val="000000"/>
                <w:sz w:val="21"/>
              </w:rPr>
              <w:t>，</w:t>
            </w:r>
          </w:p>
        </w:tc>
        <w:tc>
          <w:tcPr>
            <w:tcW w:type="dxa" w:w="2656"/>
            <w:gridSpan w:val="7"/>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0" w:right="566" w:firstLine="0"/>
              <w:jc w:val="right"/>
            </w:pPr>
            <w:r>
              <w:rPr>
                <w:rFonts w:ascii="Times New Roman" w:hAnsi="Times New Roman" w:eastAsia="Times New Roman"/>
                <w:b w:val="0"/>
                <w:i w:val="0"/>
                <w:color w:val="000000"/>
                <w:sz w:val="21"/>
              </w:rPr>
              <w:t>31.2-31.3GHz</w:t>
            </w:r>
            <w:r>
              <w:rPr>
                <w:rFonts w:ascii="宋体" w:hAnsi="宋体" w:eastAsia="宋体"/>
                <w:b w:val="0"/>
                <w:i w:val="0"/>
                <w:color w:val="000000"/>
                <w:sz w:val="21"/>
              </w:rPr>
              <w:t>，</w:t>
            </w:r>
          </w:p>
        </w:tc>
        <w:tc>
          <w:tcPr>
            <w:tcW w:type="dxa" w:w="334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566" w:right="0" w:firstLine="0"/>
              <w:jc w:val="left"/>
            </w:pPr>
            <w:r>
              <w:rPr>
                <w:rFonts w:ascii="Times New Roman" w:hAnsi="Times New Roman" w:eastAsia="Times New Roman"/>
                <w:b w:val="0"/>
                <w:i w:val="0"/>
                <w:color w:val="000000"/>
                <w:sz w:val="21"/>
              </w:rPr>
              <w:t>168.59-168.93GHz</w:t>
            </w:r>
            <w:r>
              <w:rPr>
                <w:rFonts w:ascii="宋体" w:hAnsi="宋体" w:eastAsia="宋体"/>
                <w:b w:val="0"/>
                <w:i w:val="0"/>
                <w:color w:val="000000"/>
                <w:sz w:val="21"/>
              </w:rPr>
              <w:t>，</w:t>
            </w:r>
          </w:p>
        </w:tc>
      </w:tr>
      <w:tr>
        <w:trPr>
          <w:trHeight w:hRule="exact" w:val="440"/>
        </w:trPr>
        <w:tc>
          <w:tcPr>
            <w:tcW w:type="dxa" w:w="3580"/>
            <w:tcBorders/>
            <w:shd w:fill="ffffff"/>
            <w:tcMar>
              <w:start w:w="0" w:type="dxa"/>
              <w:end w:w="0" w:type="dxa"/>
            </w:tcMar>
          </w:tcPr>
          <w:p>
            <w:pPr>
              <w:autoSpaceDN w:val="0"/>
              <w:autoSpaceDE w:val="0"/>
              <w:widowControl/>
              <w:spacing w:line="234" w:lineRule="exact" w:before="118" w:after="0"/>
              <w:ind w:left="0" w:right="220" w:firstLine="0"/>
              <w:jc w:val="right"/>
            </w:pPr>
            <w:r>
              <w:rPr>
                <w:rFonts w:ascii="Times New Roman" w:hAnsi="Times New Roman" w:eastAsia="Times New Roman"/>
                <w:b w:val="0"/>
                <w:i w:val="0"/>
                <w:color w:val="000000"/>
                <w:sz w:val="21"/>
              </w:rPr>
              <w:t xml:space="preserve"> 1610.6-1613.8MHz</w:t>
            </w:r>
            <w:r>
              <w:rPr>
                <w:rFonts w:ascii="宋体" w:hAnsi="宋体" w:eastAsia="宋体"/>
                <w:b w:val="0"/>
                <w:i w:val="0"/>
                <w:color w:val="000000"/>
                <w:sz w:val="21"/>
              </w:rPr>
              <w:t>，</w:t>
            </w:r>
          </w:p>
        </w:tc>
        <w:tc>
          <w:tcPr>
            <w:tcW w:type="dxa" w:w="60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252" w:right="0" w:firstLine="0"/>
              <w:jc w:val="left"/>
            </w:pPr>
            <w:r>
              <w:rPr>
                <w:rFonts w:ascii="Times New Roman" w:hAnsi="Times New Roman" w:eastAsia="Times New Roman"/>
                <w:b w:val="0"/>
                <w:i w:val="0"/>
                <w:color w:val="000000"/>
                <w:sz w:val="21"/>
              </w:rPr>
              <w:t>31.5-31.8GHz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171.11-171.45GHz</w:t>
            </w:r>
            <w:r>
              <w:rPr>
                <w:rFonts w:ascii="宋体" w:hAnsi="宋体" w:eastAsia="宋体"/>
                <w:b w:val="0"/>
                <w:i w:val="0"/>
                <w:color w:val="000000"/>
                <w:sz w:val="21"/>
              </w:rPr>
              <w:t>，</w:t>
            </w:r>
          </w:p>
        </w:tc>
      </w:tr>
      <w:tr>
        <w:trPr>
          <w:trHeight w:hRule="exact" w:val="440"/>
        </w:trPr>
        <w:tc>
          <w:tcPr>
            <w:tcW w:type="dxa" w:w="3580"/>
            <w:tcBorders/>
            <w:shd w:fill="ffffff"/>
            <w:tcMar>
              <w:start w:w="0" w:type="dxa"/>
              <w:end w:w="0" w:type="dxa"/>
            </w:tcMar>
          </w:tcPr>
          <w:p>
            <w:pPr>
              <w:autoSpaceDN w:val="0"/>
              <w:autoSpaceDE w:val="0"/>
              <w:widowControl/>
              <w:spacing w:line="234" w:lineRule="exact" w:before="110" w:after="0"/>
              <w:ind w:left="0" w:right="536" w:firstLine="0"/>
              <w:jc w:val="right"/>
            </w:pPr>
            <w:r>
              <w:rPr>
                <w:rFonts w:ascii="Times New Roman" w:hAnsi="Times New Roman" w:eastAsia="Times New Roman"/>
                <w:b w:val="0"/>
                <w:i w:val="0"/>
                <w:color w:val="000000"/>
                <w:sz w:val="21"/>
              </w:rPr>
              <w:t xml:space="preserve"> 1660-1670MHz</w:t>
            </w:r>
            <w:r>
              <w:rPr>
                <w:rFonts w:ascii="宋体" w:hAnsi="宋体" w:eastAsia="宋体"/>
                <w:b w:val="0"/>
                <w:i w:val="0"/>
                <w:color w:val="000000"/>
                <w:sz w:val="21"/>
              </w:rPr>
              <w:t>，</w:t>
            </w:r>
          </w:p>
        </w:tc>
        <w:tc>
          <w:tcPr>
            <w:tcW w:type="dxa" w:w="271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0" w:right="514" w:firstLine="0"/>
              <w:jc w:val="right"/>
            </w:pPr>
            <w:r>
              <w:rPr>
                <w:rFonts w:ascii="Times New Roman" w:hAnsi="Times New Roman" w:eastAsia="Times New Roman"/>
                <w:b w:val="0"/>
                <w:i w:val="0"/>
                <w:color w:val="000000"/>
                <w:sz w:val="21"/>
              </w:rPr>
              <w:t>36.43-36.5GHz</w:t>
            </w:r>
            <w:r>
              <w:rPr>
                <w:rFonts w:ascii="宋体" w:hAnsi="宋体" w:eastAsia="宋体"/>
                <w:b w:val="0"/>
                <w:i w:val="0"/>
                <w:color w:val="000000"/>
                <w:sz w:val="21"/>
              </w:rPr>
              <w:t>，</w:t>
            </w:r>
          </w:p>
        </w:tc>
        <w:tc>
          <w:tcPr>
            <w:tcW w:type="dxa" w:w="329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512" w:right="0" w:firstLine="0"/>
              <w:jc w:val="left"/>
            </w:pPr>
            <w:r>
              <w:rPr>
                <w:rFonts w:ascii="Times New Roman" w:hAnsi="Times New Roman" w:eastAsia="Times New Roman"/>
                <w:b w:val="0"/>
                <w:i w:val="0"/>
                <w:color w:val="000000"/>
                <w:sz w:val="21"/>
              </w:rPr>
              <w:t>172.31-172.65GHz</w:t>
            </w:r>
            <w:r>
              <w:rPr>
                <w:rFonts w:ascii="宋体" w:hAnsi="宋体" w:eastAsia="宋体"/>
                <w:b w:val="0"/>
                <w:i w:val="0"/>
                <w:color w:val="000000"/>
                <w:sz w:val="21"/>
              </w:rPr>
              <w:t>，</w:t>
            </w:r>
          </w:p>
        </w:tc>
      </w:tr>
      <w:tr>
        <w:trPr>
          <w:trHeight w:hRule="exact" w:val="420"/>
        </w:trPr>
        <w:tc>
          <w:tcPr>
            <w:tcW w:type="dxa" w:w="3580"/>
            <w:tcBorders/>
            <w:shd w:fill="ffffff"/>
            <w:tcMar>
              <w:start w:w="0" w:type="dxa"/>
              <w:end w:w="0" w:type="dxa"/>
            </w:tcMar>
          </w:tcPr>
          <w:p>
            <w:pPr>
              <w:autoSpaceDN w:val="0"/>
              <w:autoSpaceDE w:val="0"/>
              <w:widowControl/>
              <w:spacing w:line="234" w:lineRule="exact" w:before="102" w:after="0"/>
              <w:ind w:left="0" w:right="220" w:firstLine="0"/>
              <w:jc w:val="right"/>
            </w:pPr>
            <w:r>
              <w:rPr>
                <w:rFonts w:ascii="Times New Roman" w:hAnsi="Times New Roman" w:eastAsia="Times New Roman"/>
                <w:b w:val="0"/>
                <w:i w:val="0"/>
                <w:color w:val="000000"/>
                <w:sz w:val="21"/>
              </w:rPr>
              <w:t xml:space="preserve"> 1718.8-1722.2MHz</w:t>
            </w:r>
            <w:r>
              <w:rPr>
                <w:rFonts w:ascii="宋体" w:hAnsi="宋体" w:eastAsia="宋体"/>
                <w:b w:val="0"/>
                <w:i w:val="0"/>
                <w:color w:val="000000"/>
                <w:sz w:val="21"/>
              </w:rPr>
              <w:t>，</w:t>
            </w:r>
          </w:p>
        </w:tc>
        <w:tc>
          <w:tcPr>
            <w:tcW w:type="dxa" w:w="2232"/>
            <w:gridSpan w:val="2"/>
            <w:tcBorders/>
            <w:shd w:fill="ffffff"/>
            <w:tcMar>
              <w:start w:w="0" w:type="dxa"/>
              <w:end w:w="0" w:type="dxa"/>
            </w:tcMar>
            <w:tcMar>
              <w:start w:w="0" w:type="dxa"/>
              <w:end w:w="0" w:type="dxa"/>
            </w:tcMar>
          </w:tcPr>
          <w:p>
            <w:pPr>
              <w:autoSpaceDN w:val="0"/>
              <w:autoSpaceDE w:val="0"/>
              <w:widowControl/>
              <w:spacing w:line="234" w:lineRule="exact" w:before="102" w:after="0"/>
              <w:ind w:left="252" w:right="0" w:firstLine="0"/>
              <w:jc w:val="left"/>
            </w:pPr>
            <w:r>
              <w:rPr>
                <w:rFonts w:ascii="Times New Roman" w:hAnsi="Times New Roman" w:eastAsia="Times New Roman"/>
                <w:b w:val="0"/>
                <w:i w:val="0"/>
                <w:color w:val="000000"/>
                <w:sz w:val="21"/>
              </w:rPr>
              <w:t>42.5-43.5GHz</w:t>
            </w:r>
            <w:r>
              <w:rPr>
                <w:rFonts w:ascii="宋体" w:hAnsi="宋体" w:eastAsia="宋体"/>
                <w:b w:val="0"/>
                <w:i w:val="0"/>
                <w:color w:val="000000"/>
                <w:sz w:val="21"/>
              </w:rPr>
              <w:t>，</w:t>
            </w:r>
          </w:p>
        </w:tc>
        <w:tc>
          <w:tcPr>
            <w:tcW w:type="dxa" w:w="3768"/>
            <w:gridSpan w:val="9"/>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2" w:after="0"/>
              <w:ind w:left="564" w:right="0" w:firstLine="0"/>
              <w:jc w:val="left"/>
            </w:pPr>
            <w:r>
              <w:rPr>
                <w:rFonts w:ascii="Times New Roman" w:hAnsi="Times New Roman" w:eastAsia="Times New Roman"/>
                <w:b w:val="0"/>
                <w:i w:val="0"/>
                <w:color w:val="000000"/>
                <w:sz w:val="21"/>
              </w:rPr>
              <w:t>173.52-173.85GHz</w:t>
            </w:r>
            <w:r>
              <w:rPr>
                <w:rFonts w:ascii="宋体" w:hAnsi="宋体" w:eastAsia="宋体"/>
                <w:b w:val="0"/>
                <w:i w:val="0"/>
                <w:color w:val="000000"/>
                <w:sz w:val="21"/>
              </w:rPr>
              <w:t>，</w:t>
            </w:r>
          </w:p>
        </w:tc>
      </w:tr>
      <w:tr>
        <w:trPr>
          <w:trHeight w:hRule="exact" w:val="440"/>
        </w:trPr>
        <w:tc>
          <w:tcPr>
            <w:tcW w:type="dxa" w:w="3580"/>
            <w:tcBorders/>
            <w:shd w:fill="ffffff"/>
            <w:tcMar>
              <w:start w:w="0" w:type="dxa"/>
              <w:end w:w="0" w:type="dxa"/>
            </w:tcMar>
          </w:tcPr>
          <w:p>
            <w:pPr>
              <w:autoSpaceDN w:val="0"/>
              <w:autoSpaceDE w:val="0"/>
              <w:widowControl/>
              <w:spacing w:line="234" w:lineRule="exact" w:before="114" w:after="0"/>
              <w:ind w:left="0" w:right="536" w:firstLine="0"/>
              <w:jc w:val="right"/>
            </w:pPr>
            <w:r>
              <w:rPr>
                <w:rFonts w:ascii="Times New Roman" w:hAnsi="Times New Roman" w:eastAsia="Times New Roman"/>
                <w:b w:val="0"/>
                <w:i w:val="0"/>
                <w:color w:val="000000"/>
                <w:sz w:val="21"/>
              </w:rPr>
              <w:t xml:space="preserve"> 2655-2690MHz</w:t>
            </w:r>
            <w:r>
              <w:rPr>
                <w:rFonts w:ascii="宋体" w:hAnsi="宋体" w:eastAsia="宋体"/>
                <w:b w:val="0"/>
                <w:i w:val="0"/>
                <w:color w:val="000000"/>
                <w:sz w:val="21"/>
              </w:rPr>
              <w:t>，</w:t>
            </w:r>
          </w:p>
        </w:tc>
        <w:tc>
          <w:tcPr>
            <w:tcW w:type="dxa" w:w="60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0" w:right="956" w:firstLine="0"/>
              <w:jc w:val="right"/>
            </w:pPr>
            <w:r>
              <w:rPr>
                <w:rFonts w:ascii="Times New Roman" w:hAnsi="Times New Roman" w:eastAsia="Times New Roman"/>
                <w:b w:val="0"/>
                <w:i w:val="0"/>
                <w:color w:val="000000"/>
                <w:sz w:val="21"/>
              </w:rPr>
              <w:t xml:space="preserve"> 195.75-196.15GHz</w:t>
            </w:r>
            <w:r>
              <w:rPr>
                <w:rFonts w:ascii="宋体" w:hAnsi="宋体" w:eastAsia="宋体"/>
                <w:b w:val="0"/>
                <w:i w:val="0"/>
                <w:color w:val="000000"/>
                <w:sz w:val="21"/>
              </w:rPr>
              <w:t>，</w:t>
            </w:r>
          </w:p>
        </w:tc>
      </w:tr>
      <w:tr>
        <w:trPr>
          <w:trHeight w:hRule="exact" w:val="420"/>
        </w:trPr>
        <w:tc>
          <w:tcPr>
            <w:tcW w:type="dxa" w:w="3580"/>
            <w:tcBorders/>
            <w:shd w:fill="ffffff"/>
            <w:tcMar>
              <w:start w:w="0" w:type="dxa"/>
              <w:end w:w="0" w:type="dxa"/>
            </w:tcMar>
          </w:tcPr>
          <w:p>
            <w:pPr>
              <w:autoSpaceDN w:val="0"/>
              <w:autoSpaceDE w:val="0"/>
              <w:widowControl/>
              <w:spacing w:line="234" w:lineRule="exact" w:before="106" w:after="0"/>
              <w:ind w:left="0" w:right="536" w:firstLine="0"/>
              <w:jc w:val="right"/>
            </w:pPr>
            <w:r>
              <w:rPr>
                <w:rFonts w:ascii="Times New Roman" w:hAnsi="Times New Roman" w:eastAsia="Times New Roman"/>
                <w:b w:val="0"/>
                <w:i w:val="0"/>
                <w:color w:val="000000"/>
                <w:sz w:val="21"/>
              </w:rPr>
              <w:t xml:space="preserve"> 3260-3267MHz</w:t>
            </w:r>
            <w:r>
              <w:rPr>
                <w:rFonts w:ascii="宋体" w:hAnsi="宋体" w:eastAsia="宋体"/>
                <w:b w:val="0"/>
                <w:i w:val="0"/>
                <w:color w:val="000000"/>
                <w:sz w:val="21"/>
              </w:rPr>
              <w:t>，</w:t>
            </w:r>
          </w:p>
        </w:tc>
        <w:tc>
          <w:tcPr>
            <w:tcW w:type="dxa" w:w="60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6" w:after="0"/>
              <w:ind w:left="0" w:right="1470" w:firstLine="0"/>
              <w:jc w:val="right"/>
            </w:pPr>
            <w:r>
              <w:rPr>
                <w:rFonts w:ascii="Times New Roman" w:hAnsi="Times New Roman" w:eastAsia="Times New Roman"/>
                <w:b w:val="0"/>
                <w:i w:val="0"/>
                <w:color w:val="000000"/>
                <w:sz w:val="21"/>
              </w:rPr>
              <w:t>209-226GHz</w:t>
            </w:r>
            <w:r>
              <w:rPr>
                <w:rFonts w:ascii="宋体" w:hAnsi="宋体" w:eastAsia="宋体"/>
                <w:b w:val="0"/>
                <w:i w:val="0"/>
                <w:color w:val="000000"/>
                <w:sz w:val="21"/>
              </w:rPr>
              <w:t>，</w:t>
            </w:r>
          </w:p>
        </w:tc>
      </w:tr>
      <w:tr>
        <w:trPr>
          <w:trHeight w:hRule="exact" w:val="440"/>
        </w:trPr>
        <w:tc>
          <w:tcPr>
            <w:tcW w:type="dxa" w:w="3580"/>
            <w:tcBorders/>
            <w:shd w:fill="ffffff"/>
            <w:tcMar>
              <w:start w:w="0" w:type="dxa"/>
              <w:end w:w="0" w:type="dxa"/>
            </w:tcMar>
          </w:tcPr>
          <w:p>
            <w:pPr>
              <w:autoSpaceDN w:val="0"/>
              <w:autoSpaceDE w:val="0"/>
              <w:widowControl/>
              <w:spacing w:line="234" w:lineRule="exact" w:before="118" w:after="0"/>
              <w:ind w:left="0" w:right="536" w:firstLine="0"/>
              <w:jc w:val="right"/>
            </w:pPr>
            <w:r>
              <w:rPr>
                <w:rFonts w:ascii="Times New Roman" w:hAnsi="Times New Roman" w:eastAsia="Times New Roman"/>
                <w:b w:val="0"/>
                <w:i w:val="0"/>
                <w:color w:val="000000"/>
                <w:sz w:val="21"/>
              </w:rPr>
              <w:t xml:space="preserve"> 3332-3339MHz</w:t>
            </w:r>
            <w:r>
              <w:rPr>
                <w:rFonts w:ascii="宋体" w:hAnsi="宋体" w:eastAsia="宋体"/>
                <w:b w:val="0"/>
                <w:i w:val="0"/>
                <w:color w:val="000000"/>
                <w:sz w:val="21"/>
              </w:rPr>
              <w:t>，</w:t>
            </w:r>
          </w:p>
        </w:tc>
        <w:tc>
          <w:tcPr>
            <w:tcW w:type="dxa" w:w="60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0" w:right="1470" w:firstLine="0"/>
              <w:jc w:val="right"/>
            </w:pPr>
            <w:r>
              <w:rPr>
                <w:rFonts w:ascii="Times New Roman" w:hAnsi="Times New Roman" w:eastAsia="Times New Roman"/>
                <w:b w:val="0"/>
                <w:i w:val="0"/>
                <w:color w:val="000000"/>
                <w:sz w:val="21"/>
              </w:rPr>
              <w:t>241-250GHz</w:t>
            </w:r>
            <w:r>
              <w:rPr>
                <w:rFonts w:ascii="宋体" w:hAnsi="宋体" w:eastAsia="宋体"/>
                <w:b w:val="0"/>
                <w:i w:val="0"/>
                <w:color w:val="000000"/>
                <w:sz w:val="21"/>
              </w:rPr>
              <w:t>，</w:t>
            </w:r>
          </w:p>
        </w:tc>
      </w:tr>
      <w:tr>
        <w:trPr>
          <w:trHeight w:hRule="exact" w:val="440"/>
        </w:trPr>
        <w:tc>
          <w:tcPr>
            <w:tcW w:type="dxa" w:w="3580"/>
            <w:tcBorders/>
            <w:shd w:fill="ffffff"/>
            <w:tcMar>
              <w:start w:w="0" w:type="dxa"/>
              <w:end w:w="0" w:type="dxa"/>
            </w:tcMar>
          </w:tcPr>
          <w:p>
            <w:pPr>
              <w:autoSpaceDN w:val="0"/>
              <w:autoSpaceDE w:val="0"/>
              <w:widowControl/>
              <w:spacing w:line="234" w:lineRule="exact" w:before="110" w:after="0"/>
              <w:ind w:left="0" w:right="220" w:firstLine="0"/>
              <w:jc w:val="right"/>
            </w:pPr>
            <w:r>
              <w:rPr>
                <w:rFonts w:ascii="Times New Roman" w:hAnsi="Times New Roman" w:eastAsia="Times New Roman"/>
                <w:b w:val="0"/>
                <w:i w:val="0"/>
                <w:color w:val="000000"/>
                <w:sz w:val="21"/>
              </w:rPr>
              <w:t xml:space="preserve"> 3345.8-3352.5MHz</w:t>
            </w:r>
            <w:r>
              <w:rPr>
                <w:rFonts w:ascii="宋体" w:hAnsi="宋体" w:eastAsia="宋体"/>
                <w:b w:val="0"/>
                <w:i w:val="0"/>
                <w:color w:val="000000"/>
                <w:sz w:val="21"/>
              </w:rPr>
              <w:t>，</w:t>
            </w:r>
          </w:p>
        </w:tc>
        <w:tc>
          <w:tcPr>
            <w:tcW w:type="dxa" w:w="2598"/>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252" w:right="0" w:firstLine="0"/>
              <w:jc w:val="left"/>
            </w:pPr>
            <w:r>
              <w:rPr>
                <w:rFonts w:ascii="Times New Roman" w:hAnsi="Times New Roman" w:eastAsia="Times New Roman"/>
                <w:b w:val="0"/>
                <w:i w:val="0"/>
                <w:color w:val="000000"/>
                <w:sz w:val="21"/>
              </w:rPr>
              <w:t>48.94 - 49.04GHz</w:t>
            </w:r>
            <w:r>
              <w:rPr>
                <w:rFonts w:ascii="宋体" w:hAnsi="宋体" w:eastAsia="宋体"/>
                <w:b w:val="0"/>
                <w:i w:val="0"/>
                <w:color w:val="000000"/>
                <w:sz w:val="21"/>
              </w:rPr>
              <w:t>，</w:t>
            </w:r>
          </w:p>
        </w:tc>
        <w:tc>
          <w:tcPr>
            <w:tcW w:type="dxa" w:w="340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0" w:after="0"/>
              <w:ind w:left="624" w:right="0" w:firstLine="0"/>
              <w:jc w:val="left"/>
            </w:pPr>
            <w:r>
              <w:rPr>
                <w:rFonts w:ascii="Times New Roman" w:hAnsi="Times New Roman" w:eastAsia="Times New Roman"/>
                <w:b w:val="0"/>
                <w:i w:val="0"/>
                <w:color w:val="000000"/>
                <w:sz w:val="21"/>
              </w:rPr>
              <w:t>252 - 275GHz</w:t>
            </w:r>
            <w:r>
              <w:rPr>
                <w:rFonts w:ascii="宋体" w:hAnsi="宋体" w:eastAsia="宋体"/>
                <w:b w:val="0"/>
                <w:i w:val="0"/>
                <w:color w:val="000000"/>
                <w:sz w:val="21"/>
              </w:rPr>
              <w:t>，</w:t>
            </w:r>
          </w:p>
        </w:tc>
      </w:tr>
      <w:tr>
        <w:trPr>
          <w:trHeight w:hRule="exact" w:val="420"/>
        </w:trPr>
        <w:tc>
          <w:tcPr>
            <w:tcW w:type="dxa" w:w="3580"/>
            <w:tcBorders/>
            <w:shd w:fill="ffffff"/>
            <w:tcMar>
              <w:start w:w="0" w:type="dxa"/>
              <w:end w:w="0" w:type="dxa"/>
            </w:tcMar>
          </w:tcPr>
          <w:p>
            <w:pPr>
              <w:autoSpaceDN w:val="0"/>
              <w:autoSpaceDE w:val="0"/>
              <w:widowControl/>
              <w:spacing w:line="234" w:lineRule="exact" w:before="102" w:after="0"/>
              <w:ind w:left="0" w:right="536" w:firstLine="0"/>
              <w:jc w:val="right"/>
            </w:pPr>
            <w:r>
              <w:rPr>
                <w:rFonts w:ascii="Times New Roman" w:hAnsi="Times New Roman" w:eastAsia="Times New Roman"/>
                <w:b w:val="0"/>
                <w:i w:val="0"/>
                <w:color w:val="000000"/>
                <w:sz w:val="21"/>
              </w:rPr>
              <w:t xml:space="preserve"> 4825-4835MHz</w:t>
            </w:r>
            <w:r>
              <w:rPr>
                <w:rFonts w:ascii="宋体" w:hAnsi="宋体" w:eastAsia="宋体"/>
                <w:b w:val="0"/>
                <w:i w:val="0"/>
                <w:color w:val="000000"/>
                <w:sz w:val="21"/>
              </w:rPr>
              <w:t>，</w:t>
            </w:r>
          </w:p>
        </w:tc>
        <w:tc>
          <w:tcPr>
            <w:tcW w:type="dxa" w:w="60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02" w:after="0"/>
              <w:ind w:left="678" w:right="0" w:firstLine="0"/>
              <w:jc w:val="left"/>
            </w:pPr>
            <w:r>
              <w:rPr>
                <w:rFonts w:ascii="Times New Roman" w:hAnsi="Times New Roman" w:eastAsia="Times New Roman"/>
                <w:b w:val="0"/>
                <w:i w:val="0"/>
                <w:color w:val="000000"/>
                <w:sz w:val="21"/>
              </w:rPr>
              <w:t>76 - 86GHz</w:t>
            </w:r>
            <w:r>
              <w:rPr>
                <w:rFonts w:ascii="宋体" w:hAnsi="宋体" w:eastAsia="宋体"/>
                <w:b w:val="0"/>
                <w:i w:val="0"/>
                <w:color w:val="000000"/>
                <w:sz w:val="21"/>
              </w:rPr>
              <w:t>，</w:t>
            </w:r>
          </w:p>
        </w:tc>
      </w:tr>
      <w:tr>
        <w:trPr>
          <w:trHeight w:hRule="exact" w:val="408"/>
        </w:trPr>
        <w:tc>
          <w:tcPr>
            <w:tcW w:type="dxa" w:w="3580"/>
            <w:tcBorders/>
            <w:shd w:fill="ffffff"/>
            <w:tcMar>
              <w:start w:w="0" w:type="dxa"/>
              <w:end w:w="0" w:type="dxa"/>
            </w:tcMar>
          </w:tcPr>
          <w:p>
            <w:pPr>
              <w:autoSpaceDN w:val="0"/>
              <w:autoSpaceDE w:val="0"/>
              <w:widowControl/>
              <w:spacing w:line="234" w:lineRule="exact" w:before="114" w:after="0"/>
              <w:ind w:left="0" w:right="536" w:firstLine="0"/>
              <w:jc w:val="right"/>
            </w:pPr>
            <w:r>
              <w:rPr>
                <w:rFonts w:ascii="Times New Roman" w:hAnsi="Times New Roman" w:eastAsia="Times New Roman"/>
                <w:b w:val="0"/>
                <w:i w:val="0"/>
                <w:color w:val="000000"/>
                <w:sz w:val="21"/>
              </w:rPr>
              <w:t xml:space="preserve"> 4950-4990MHz</w:t>
            </w:r>
            <w:r>
              <w:rPr>
                <w:rFonts w:ascii="宋体" w:hAnsi="宋体" w:eastAsia="宋体"/>
                <w:b w:val="0"/>
                <w:i w:val="0"/>
                <w:color w:val="000000"/>
                <w:sz w:val="21"/>
              </w:rPr>
              <w:t>，</w:t>
            </w:r>
          </w:p>
        </w:tc>
        <w:tc>
          <w:tcPr>
            <w:tcW w:type="dxa" w:w="6000"/>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4" w:after="0"/>
              <w:ind w:left="678" w:right="0" w:firstLine="0"/>
              <w:jc w:val="left"/>
            </w:pPr>
            <w:r>
              <w:rPr>
                <w:rFonts w:ascii="Times New Roman" w:hAnsi="Times New Roman" w:eastAsia="Times New Roman"/>
                <w:b w:val="0"/>
                <w:i w:val="0"/>
                <w:color w:val="000000"/>
                <w:sz w:val="21"/>
              </w:rPr>
              <w:t>92 - 94GHz</w:t>
            </w:r>
            <w:r>
              <w:rPr>
                <w:rFonts w:ascii="宋体" w:hAnsi="宋体" w:eastAsia="宋体"/>
                <w:b w:val="0"/>
                <w:i w:val="0"/>
                <w:color w:val="000000"/>
                <w:sz w:val="21"/>
              </w:rPr>
              <w:t>，</w:t>
            </w:r>
          </w:p>
        </w:tc>
      </w:tr>
    </w:tbl>
    <w:p>
      <w:pPr>
        <w:autoSpaceDN w:val="0"/>
        <w:tabs>
          <w:tab w:pos="2226" w:val="left"/>
          <w:tab w:pos="2234" w:val="left"/>
          <w:tab w:pos="2866" w:val="left"/>
        </w:tabs>
        <w:autoSpaceDE w:val="0"/>
        <w:widowControl/>
        <w:spacing w:line="354" w:lineRule="exact" w:before="2" w:after="138"/>
        <w:ind w:left="1800" w:right="1872" w:firstLine="0"/>
        <w:jc w:val="left"/>
      </w:pPr>
      <w:r>
        <w:tab/>
      </w:r>
      <w:r>
        <w:tab/>
      </w:r>
      <w:r>
        <w:tab/>
      </w:r>
      <w:r>
        <w:rPr>
          <w:rFonts w:ascii="宋体" w:hAnsi="宋体" w:eastAsia="宋体"/>
          <w:b w:val="0"/>
          <w:i w:val="0"/>
          <w:color w:val="000000"/>
          <w:sz w:val="21"/>
        </w:rPr>
        <w:t>敦促主管部门采用一切实际可行的措施保护射电天文业务免受有害干扰。星载</w:t>
      </w:r>
      <w:r>
        <w:rPr>
          <w:rFonts w:ascii="宋体" w:hAnsi="宋体" w:eastAsia="宋体"/>
          <w:b w:val="0"/>
          <w:i w:val="0"/>
          <w:color w:val="000000"/>
          <w:sz w:val="21"/>
        </w:rPr>
        <w:t>电台或机载电台的发射对射电天文业务可能是特别严重的干扰源（见</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4.6</w:t>
      </w:r>
      <w:r>
        <w:rPr>
          <w:rFonts w:ascii="宋体" w:hAnsi="宋体" w:eastAsia="宋体"/>
          <w:b w:val="0"/>
          <w:i w:val="0"/>
          <w:color w:val="000000"/>
          <w:sz w:val="21"/>
        </w:rPr>
        <w:t xml:space="preserve"> 款以及第</w:t>
      </w:r>
      <w:r>
        <w:rPr>
          <w:rFonts w:ascii="Times New Roman" w:hAnsi="Times New Roman" w:eastAsia="Times New Roman"/>
          <w:b w:val="0"/>
          <w:i w:val="0"/>
          <w:color w:val="000000"/>
          <w:sz w:val="21"/>
        </w:rPr>
        <w:t>29</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5.149A  </w:t>
      </w:r>
      <w:r>
        <w:rPr>
          <w:rFonts w:ascii="宋体" w:hAnsi="宋体" w:eastAsia="宋体"/>
          <w:b w:val="0"/>
          <w:i w:val="0"/>
          <w:color w:val="000000"/>
          <w:sz w:val="21"/>
        </w:rPr>
        <w:t>替代划分：在亚美尼亚、白俄罗斯、摩尔多瓦、乌兹别克斯坦和吉尔吉斯斯</w:t>
      </w:r>
      <w:r>
        <w:rPr>
          <w:rFonts w:ascii="宋体" w:hAnsi="宋体" w:eastAsia="宋体"/>
          <w:b w:val="0"/>
          <w:i w:val="0"/>
          <w:color w:val="000000"/>
          <w:sz w:val="21"/>
        </w:rPr>
        <w:t>坦，</w:t>
      </w:r>
      <w:r>
        <w:rPr>
          <w:rFonts w:ascii="Times New Roman" w:hAnsi="Times New Roman" w:eastAsia="Times New Roman"/>
          <w:b w:val="0"/>
          <w:i w:val="0"/>
          <w:color w:val="000000"/>
          <w:sz w:val="21"/>
        </w:rPr>
        <w:t>13450-13550 kHz</w:t>
      </w:r>
      <w:r>
        <w:rPr>
          <w:rFonts w:ascii="宋体" w:hAnsi="宋体" w:eastAsia="宋体"/>
          <w:b w:val="0"/>
          <w:i w:val="0"/>
          <w:color w:val="000000"/>
          <w:sz w:val="21"/>
        </w:rPr>
        <w:t xml:space="preserve"> 频段划分给作为主要业务的固定业务和作为次要业务的移动业务，但</w:t>
      </w:r>
      <w:r>
        <w:rPr>
          <w:rFonts w:ascii="宋体" w:hAnsi="宋体" w:eastAsia="宋体"/>
          <w:b w:val="0"/>
          <w:i w:val="0"/>
          <w:color w:val="000000"/>
          <w:sz w:val="21"/>
        </w:rPr>
        <w:t>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）业务除外。（</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5.150  </w:t>
      </w:r>
      <w:r>
        <w:rPr>
          <w:rFonts w:ascii="宋体" w:hAnsi="宋体" w:eastAsia="宋体"/>
          <w:b w:val="0"/>
          <w:i w:val="0"/>
          <w:color w:val="000000"/>
          <w:sz w:val="21"/>
        </w:rPr>
        <w:t>下列频段：</w:t>
      </w:r>
    </w:p>
    <w:tbl>
      <w:tblPr>
        <w:tblW w:type="auto" w:w="0"/>
        <w:tblLayout w:type="fixed"/>
        <w:tblLook w:firstColumn="1" w:firstRow="1" w:lastColumn="0" w:lastRow="0" w:noHBand="0" w:noVBand="1" w:val="04A0"/>
        <w:tblInd w:w="1360.0" w:type="dxa"/>
      </w:tblPr>
      <w:tblGrid>
        <w:gridCol w:w="5953"/>
        <w:gridCol w:w="5953"/>
      </w:tblGrid>
      <w:tr>
        <w:trPr>
          <w:trHeight w:hRule="exact" w:val="786"/>
        </w:trPr>
        <w:tc>
          <w:tcPr>
            <w:tcW w:type="dxa" w:w="3260"/>
            <w:tcBorders/>
            <w:shd w:fill="ffffff"/>
            <w:tcMar>
              <w:start w:w="0" w:type="dxa"/>
              <w:end w:w="0" w:type="dxa"/>
            </w:tcMar>
          </w:tcPr>
          <w:p>
            <w:pPr>
              <w:autoSpaceDN w:val="0"/>
              <w:autoSpaceDE w:val="0"/>
              <w:widowControl/>
              <w:spacing w:line="362" w:lineRule="exact" w:before="0" w:after="0"/>
              <w:ind w:left="1296" w:right="140" w:firstLine="0"/>
              <w:jc w:val="right"/>
            </w:pPr>
            <w:r>
              <w:rPr>
                <w:rFonts w:ascii="Times New Roman" w:hAnsi="Times New Roman" w:eastAsia="Times New Roman"/>
                <w:b w:val="0"/>
                <w:i w:val="0"/>
                <w:color w:val="000000"/>
                <w:sz w:val="21"/>
              </w:rPr>
              <w:t xml:space="preserve"> 13553-13567kHz  </w:t>
            </w:r>
            <w:r>
              <w:rPr>
                <w:rFonts w:ascii="Times New Roman" w:hAnsi="Times New Roman" w:eastAsia="Times New Roman"/>
                <w:b w:val="0"/>
                <w:i w:val="0"/>
                <w:color w:val="000000"/>
                <w:sz w:val="21"/>
              </w:rPr>
              <w:t xml:space="preserve"> 26957-27283kHz  </w:t>
            </w:r>
          </w:p>
        </w:tc>
        <w:tc>
          <w:tcPr>
            <w:tcW w:type="dxa" w:w="4960"/>
            <w:tcBorders/>
            <w:shd w:fill="ffffff"/>
            <w:tcMar>
              <w:start w:w="0" w:type="dxa"/>
              <w:end w:w="0" w:type="dxa"/>
            </w:tcMar>
          </w:tcPr>
          <w:p>
            <w:pPr>
              <w:autoSpaceDN w:val="0"/>
              <w:autoSpaceDE w:val="0"/>
              <w:widowControl/>
              <w:spacing w:line="362" w:lineRule="exact" w:before="0" w:after="0"/>
              <w:ind w:left="150" w:right="2304" w:firstLine="0"/>
              <w:jc w:val="left"/>
            </w:pPr>
            <w:r>
              <w:rPr>
                <w:rFonts w:ascii="宋体" w:hAnsi="宋体" w:eastAsia="宋体"/>
                <w:b w:val="0"/>
                <w:i w:val="0"/>
                <w:color w:val="000000"/>
                <w:sz w:val="21"/>
              </w:rPr>
              <w:t>（中心频率为</w:t>
            </w:r>
            <w:r>
              <w:rPr>
                <w:rFonts w:ascii="Times New Roman" w:hAnsi="Times New Roman" w:eastAsia="Times New Roman"/>
                <w:b w:val="0"/>
                <w:i w:val="0"/>
                <w:color w:val="000000"/>
                <w:sz w:val="21"/>
              </w:rPr>
              <w:t>13560kHz</w:t>
            </w:r>
            <w:r>
              <w:rPr>
                <w:rFonts w:ascii="宋体" w:hAnsi="宋体" w:eastAsia="宋体"/>
                <w:b w:val="0"/>
                <w:i w:val="0"/>
                <w:color w:val="000000"/>
                <w:sz w:val="21"/>
              </w:rPr>
              <w:t>），</w:t>
            </w:r>
            <w:r>
              <w:rPr>
                <w:rFonts w:ascii="宋体" w:hAnsi="宋体" w:eastAsia="宋体"/>
                <w:b w:val="0"/>
                <w:i w:val="0"/>
                <w:color w:val="000000"/>
                <w:sz w:val="21"/>
              </w:rPr>
              <w:t>（中心频率为</w:t>
            </w:r>
            <w:r>
              <w:rPr>
                <w:rFonts w:ascii="Times New Roman" w:hAnsi="Times New Roman" w:eastAsia="Times New Roman"/>
                <w:b w:val="0"/>
                <w:i w:val="0"/>
                <w:color w:val="000000"/>
                <w:sz w:val="21"/>
              </w:rPr>
              <w:t>27120kHz</w:t>
            </w:r>
            <w:r>
              <w:rPr>
                <w:rFonts w:ascii="宋体" w:hAnsi="宋体" w:eastAsia="宋体"/>
                <w:b w:val="0"/>
                <w:i w:val="0"/>
                <w:color w:val="000000"/>
                <w:sz w:val="21"/>
              </w:rPr>
              <w:t>），</w:t>
            </w:r>
          </w:p>
        </w:tc>
      </w:tr>
    </w:tbl>
    <w:p>
      <w:pPr>
        <w:autoSpaceDN w:val="0"/>
        <w:autoSpaceDE w:val="0"/>
        <w:widowControl/>
        <w:spacing w:line="200" w:lineRule="exact" w:before="874" w:after="0"/>
        <w:ind w:left="0" w:right="5560" w:firstLine="0"/>
        <w:jc w:val="right"/>
      </w:pPr>
      <w:r>
        <w:rPr>
          <w:rFonts w:ascii="Times New Roman" w:hAnsi="Times New Roman" w:eastAsia="Times New Roman"/>
          <w:b w:val="0"/>
          <w:i w:val="0"/>
          <w:color w:val="000000"/>
          <w:sz w:val="18"/>
        </w:rPr>
        <w:t xml:space="preserve">144 </w:t>
      </w:r>
    </w:p>
    <w:p>
      <w:pPr>
        <w:sectPr>
          <w:pgSz w:w="11906" w:h="16838"/>
          <w:pgMar w:top="0" w:right="0" w:bottom="0" w:left="0" w:header="720" w:footer="720" w:gutter="0"/>
          <w:cols/>
          <w:docGrid w:linePitch="360"/>
        </w:sectPr>
      </w:pPr>
    </w:p>
    <w:p>
      <w:pPr>
        <w:autoSpaceDN w:val="0"/>
        <w:autoSpaceDE w:val="0"/>
        <w:widowControl/>
        <w:spacing w:line="1424" w:lineRule="exact" w:before="0" w:after="0"/>
        <w:ind w:left="0" w:right="0"/>
      </w:pPr>
    </w:p>
    <w:tbl>
      <w:tblPr>
        <w:tblW w:type="auto" w:w="0"/>
        <w:tblLayout w:type="fixed"/>
        <w:tblLook w:firstColumn="1" w:firstRow="1" w:lastColumn="0" w:lastRow="0" w:noHBand="0" w:noVBand="1" w:val="04A0"/>
        <w:tblInd w:w="1360.0" w:type="dxa"/>
      </w:tblPr>
      <w:tblGrid>
        <w:gridCol w:w="5953"/>
        <w:gridCol w:w="5953"/>
      </w:tblGrid>
      <w:tr>
        <w:trPr>
          <w:trHeight w:hRule="exact" w:val="1650"/>
        </w:trPr>
        <w:tc>
          <w:tcPr>
            <w:tcW w:type="dxa" w:w="3300"/>
            <w:tcBorders/>
            <w:shd w:fill="ffffff"/>
            <w:tcMar>
              <w:start w:w="0" w:type="dxa"/>
              <w:end w:w="0" w:type="dxa"/>
            </w:tcMar>
          </w:tcPr>
          <w:p>
            <w:pPr>
              <w:autoSpaceDN w:val="0"/>
              <w:autoSpaceDE w:val="0"/>
              <w:widowControl/>
              <w:spacing w:line="398" w:lineRule="exact" w:before="0" w:after="0"/>
              <w:ind w:left="1386" w:right="98" w:firstLine="0"/>
              <w:jc w:val="both"/>
            </w:pPr>
            <w:r>
              <w:rPr>
                <w:rFonts w:ascii="Times New Roman" w:hAnsi="Times New Roman" w:eastAsia="Times New Roman"/>
                <w:b w:val="0"/>
                <w:i w:val="0"/>
                <w:color w:val="000000"/>
                <w:sz w:val="21"/>
              </w:rPr>
              <w:t xml:space="preserve"> 40.66-40.70MHz   </w:t>
            </w:r>
            <w:r>
              <w:rPr>
                <w:rFonts w:ascii="Times New Roman" w:hAnsi="Times New Roman" w:eastAsia="Times New Roman"/>
                <w:b w:val="0"/>
                <w:i w:val="0"/>
                <w:color w:val="000000"/>
                <w:sz w:val="21"/>
              </w:rPr>
              <w:t xml:space="preserve"> 902-928MHz      </w:t>
            </w:r>
            <w:r>
              <w:rPr>
                <w:rFonts w:ascii="Times New Roman" w:hAnsi="Times New Roman" w:eastAsia="Times New Roman"/>
                <w:b w:val="0"/>
                <w:i w:val="0"/>
                <w:color w:val="000000"/>
                <w:sz w:val="21"/>
              </w:rPr>
              <w:t xml:space="preserve"> 2400-2500MHz    </w:t>
            </w:r>
            <w:r>
              <w:rPr>
                <w:rFonts w:ascii="Times New Roman" w:hAnsi="Times New Roman" w:eastAsia="Times New Roman"/>
                <w:b w:val="0"/>
                <w:i w:val="0"/>
                <w:color w:val="000000"/>
                <w:sz w:val="21"/>
              </w:rPr>
              <w:t xml:space="preserve"> 5725-5875MHz    </w:t>
            </w:r>
          </w:p>
        </w:tc>
        <w:tc>
          <w:tcPr>
            <w:tcW w:type="dxa" w:w="5220"/>
            <w:tcBorders/>
            <w:shd w:fill="ffffff"/>
            <w:tcMar>
              <w:start w:w="0" w:type="dxa"/>
              <w:end w:w="0" w:type="dxa"/>
            </w:tcMar>
          </w:tcPr>
          <w:p>
            <w:pPr>
              <w:autoSpaceDN w:val="0"/>
              <w:autoSpaceDE w:val="0"/>
              <w:widowControl/>
              <w:spacing w:line="398" w:lineRule="exact" w:before="0" w:after="0"/>
              <w:ind w:left="110" w:right="1872" w:firstLine="0"/>
              <w:jc w:val="left"/>
            </w:pPr>
            <w:r>
              <w:rPr>
                <w:rFonts w:ascii="宋体" w:hAnsi="宋体" w:eastAsia="宋体"/>
                <w:b w:val="0"/>
                <w:i w:val="0"/>
                <w:color w:val="000000"/>
                <w:sz w:val="21"/>
              </w:rPr>
              <w:t>（中心频率为</w:t>
            </w:r>
            <w:r>
              <w:rPr>
                <w:rFonts w:ascii="Times New Roman" w:hAnsi="Times New Roman" w:eastAsia="Times New Roman"/>
                <w:b w:val="0"/>
                <w:i w:val="0"/>
                <w:color w:val="000000"/>
                <w:sz w:val="21"/>
              </w:rPr>
              <w:t>40.68MHz</w:t>
            </w:r>
            <w:r>
              <w:rPr>
                <w:rFonts w:ascii="宋体" w:hAnsi="宋体" w:eastAsia="宋体"/>
                <w:b w:val="0"/>
                <w:i w:val="0"/>
                <w:color w:val="000000"/>
                <w:sz w:val="21"/>
              </w:rPr>
              <w:t>），</w:t>
            </w:r>
            <w:r>
              <w:br/>
            </w:r>
            <w:r>
              <w:rPr>
                <w:rFonts w:ascii="宋体" w:hAnsi="宋体" w:eastAsia="宋体"/>
                <w:b w:val="0"/>
                <w:i w:val="0"/>
                <w:color w:val="000000"/>
                <w:sz w:val="21"/>
              </w:rPr>
              <w:t>（中心频率为</w:t>
            </w:r>
            <w:r>
              <w:rPr>
                <w:rFonts w:ascii="Times New Roman" w:hAnsi="Times New Roman" w:eastAsia="Times New Roman"/>
                <w:b w:val="0"/>
                <w:i w:val="0"/>
                <w:color w:val="000000"/>
                <w:sz w:val="21"/>
              </w:rPr>
              <w:t>915MHz</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宋体" w:hAnsi="宋体" w:eastAsia="宋体"/>
                <w:b w:val="0"/>
                <w:i w:val="0"/>
                <w:color w:val="000000"/>
                <w:sz w:val="21"/>
              </w:rPr>
              <w:t>（中心频率为</w:t>
            </w:r>
            <w:r>
              <w:rPr>
                <w:rFonts w:ascii="Times New Roman" w:hAnsi="Times New Roman" w:eastAsia="Times New Roman"/>
                <w:b w:val="0"/>
                <w:i w:val="0"/>
                <w:color w:val="000000"/>
                <w:sz w:val="21"/>
              </w:rPr>
              <w:t>2450MHz</w:t>
            </w:r>
            <w:r>
              <w:rPr>
                <w:rFonts w:ascii="宋体" w:hAnsi="宋体" w:eastAsia="宋体"/>
                <w:b w:val="0"/>
                <w:i w:val="0"/>
                <w:color w:val="000000"/>
                <w:sz w:val="21"/>
              </w:rPr>
              <w:t>），</w:t>
            </w:r>
            <w:r>
              <w:br/>
            </w:r>
            <w:r>
              <w:rPr>
                <w:rFonts w:ascii="宋体" w:hAnsi="宋体" w:eastAsia="宋体"/>
                <w:b w:val="0"/>
                <w:i w:val="0"/>
                <w:color w:val="000000"/>
                <w:sz w:val="21"/>
              </w:rPr>
              <w:t>（中心频率为</w:t>
            </w:r>
            <w:r>
              <w:rPr>
                <w:rFonts w:ascii="Times New Roman" w:hAnsi="Times New Roman" w:eastAsia="Times New Roman"/>
                <w:b w:val="0"/>
                <w:i w:val="0"/>
                <w:color w:val="000000"/>
                <w:sz w:val="21"/>
              </w:rPr>
              <w:t>5800MHz</w:t>
            </w:r>
            <w:r>
              <w:rPr>
                <w:rFonts w:ascii="宋体" w:hAnsi="宋体" w:eastAsia="宋体"/>
                <w:b w:val="0"/>
                <w:i w:val="0"/>
                <w:color w:val="000000"/>
                <w:sz w:val="21"/>
              </w:rPr>
              <w:t>），</w:t>
            </w:r>
          </w:p>
        </w:tc>
      </w:tr>
    </w:tbl>
    <w:p>
      <w:pPr>
        <w:autoSpaceDN w:val="0"/>
        <w:tabs>
          <w:tab w:pos="2852" w:val="left"/>
        </w:tabs>
        <w:autoSpaceDE w:val="0"/>
        <w:widowControl/>
        <w:spacing w:line="346" w:lineRule="exact" w:before="26" w:after="0"/>
        <w:ind w:left="1800" w:right="1872" w:firstLine="0"/>
        <w:jc w:val="left"/>
      </w:pPr>
      <w:r>
        <w:rPr>
          <w:rFonts w:ascii="宋体" w:hAnsi="宋体" w:eastAsia="宋体"/>
          <w:b w:val="0"/>
          <w:i w:val="0"/>
          <w:color w:val="000000"/>
          <w:sz w:val="21"/>
        </w:rPr>
        <w:t>和</w:t>
      </w:r>
      <w:r>
        <w:rPr>
          <w:rFonts w:ascii="Times New Roman" w:hAnsi="Times New Roman" w:eastAsia="Times New Roman"/>
          <w:b w:val="0"/>
          <w:i w:val="0"/>
          <w:color w:val="000000"/>
          <w:sz w:val="21"/>
        </w:rPr>
        <w:t xml:space="preserve">24-24.25GHz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24.125GHz</w:t>
      </w:r>
      <w:r>
        <w:rPr>
          <w:rFonts w:ascii="宋体" w:hAnsi="宋体" w:eastAsia="宋体"/>
          <w:b w:val="0"/>
          <w:i w:val="0"/>
          <w:color w:val="000000"/>
          <w:sz w:val="21"/>
        </w:rPr>
        <w:t>），</w:t>
      </w:r>
      <w:r>
        <w:br/>
      </w:r>
      <w:r>
        <w:rPr>
          <w:rFonts w:ascii="宋体" w:hAnsi="宋体" w:eastAsia="宋体"/>
          <w:b w:val="0"/>
          <w:i w:val="0"/>
          <w:color w:val="000000"/>
          <w:sz w:val="21"/>
        </w:rPr>
        <w:t>也指定给工业、科学和医疗（</w:t>
      </w:r>
      <w:r>
        <w:rPr>
          <w:rFonts w:ascii="Times New Roman" w:hAnsi="Times New Roman" w:eastAsia="Times New Roman"/>
          <w:b w:val="0"/>
          <w:i w:val="0"/>
          <w:color w:val="000000"/>
          <w:sz w:val="21"/>
        </w:rPr>
        <w:t>ISM</w:t>
      </w:r>
      <w:r>
        <w:rPr>
          <w:rFonts w:ascii="宋体" w:hAnsi="宋体" w:eastAsia="宋体"/>
          <w:b w:val="0"/>
          <w:i w:val="0"/>
          <w:color w:val="000000"/>
          <w:sz w:val="21"/>
        </w:rPr>
        <w:t>）使用。在这些频段内工作的无线电通信业</w:t>
      </w:r>
      <w:r>
        <w:rPr>
          <w:rFonts w:ascii="宋体" w:hAnsi="宋体" w:eastAsia="宋体"/>
          <w:b w:val="0"/>
          <w:i w:val="0"/>
          <w:color w:val="000000"/>
          <w:sz w:val="21"/>
        </w:rPr>
        <w:t>务必须承受由于这些应用可能产生的有害干扰。在这些频段内操作的</w:t>
      </w:r>
      <w:r>
        <w:rPr>
          <w:rFonts w:ascii="Times New Roman" w:hAnsi="Times New Roman" w:eastAsia="Times New Roman"/>
          <w:b w:val="0"/>
          <w:i w:val="0"/>
          <w:color w:val="000000"/>
          <w:sz w:val="21"/>
        </w:rPr>
        <w:t>ISM</w:t>
      </w:r>
      <w:r>
        <w:rPr>
          <w:rFonts w:ascii="宋体" w:hAnsi="宋体" w:eastAsia="宋体"/>
          <w:b w:val="0"/>
          <w:i w:val="0"/>
          <w:color w:val="000000"/>
          <w:sz w:val="21"/>
        </w:rPr>
        <w:t xml:space="preserve"> 设备应遵守</w:t>
      </w:r>
      <w:r>
        <w:rPr>
          <w:rFonts w:ascii="Times New Roman" w:hAnsi="Times New Roman" w:eastAsia="Times New Roman"/>
          <w:b w:val="0"/>
          <w:i w:val="0"/>
          <w:color w:val="000000"/>
          <w:sz w:val="21"/>
        </w:rPr>
        <w:t>15.13</w:t>
      </w:r>
      <w:r>
        <w:rPr>
          <w:rFonts w:ascii="宋体" w:hAnsi="宋体" w:eastAsia="宋体"/>
          <w:b w:val="0"/>
          <w:i w:val="0"/>
          <w:color w:val="000000"/>
          <w:sz w:val="21"/>
        </w:rPr>
        <w:t>款的规定。</w:t>
      </w:r>
    </w:p>
    <w:p>
      <w:pPr>
        <w:autoSpaceDN w:val="0"/>
        <w:autoSpaceDE w:val="0"/>
        <w:widowControl/>
        <w:spacing w:line="308" w:lineRule="exact" w:before="140" w:after="0"/>
        <w:ind w:left="1800" w:right="1728" w:firstLine="426"/>
        <w:jc w:val="left"/>
      </w:pPr>
      <w:r>
        <w:rPr>
          <w:rFonts w:ascii="Times New Roman" w:hAnsi="Times New Roman" w:eastAsia="Times New Roman"/>
          <w:b w:val="0"/>
          <w:i w:val="0"/>
          <w:color w:val="000000"/>
          <w:sz w:val="21"/>
        </w:rPr>
        <w:t xml:space="preserve">5.151  </w:t>
      </w:r>
      <w:r>
        <w:rPr>
          <w:rFonts w:ascii="宋体" w:hAnsi="宋体" w:eastAsia="宋体"/>
          <w:b w:val="0"/>
          <w:i w:val="0"/>
          <w:color w:val="000000"/>
          <w:sz w:val="21"/>
        </w:rPr>
        <w:t>附加划分：在不对广播业务产生有害干扰的条件下，</w:t>
      </w:r>
      <w:r>
        <w:rPr>
          <w:rFonts w:ascii="Times New Roman" w:hAnsi="Times New Roman" w:eastAsia="Times New Roman"/>
          <w:b w:val="0"/>
          <w:i w:val="0"/>
          <w:color w:val="000000"/>
          <w:sz w:val="21"/>
        </w:rPr>
        <w:t>13 570-13 600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13 </w:t>
      </w:r>
      <w:r>
        <w:rPr>
          <w:rFonts w:ascii="Times New Roman" w:hAnsi="Times New Roman" w:eastAsia="Times New Roman"/>
          <w:b w:val="0"/>
          <w:i w:val="0"/>
          <w:color w:val="000000"/>
          <w:sz w:val="21"/>
        </w:rPr>
        <w:t>800- 13 870 kHz</w:t>
      </w:r>
      <w:r>
        <w:rPr>
          <w:rFonts w:ascii="宋体" w:hAnsi="宋体" w:eastAsia="宋体"/>
          <w:b w:val="0"/>
          <w:i w:val="0"/>
          <w:color w:val="000000"/>
          <w:sz w:val="21"/>
        </w:rPr>
        <w:t xml:space="preserve"> 频段的频率可由固定业务和除航空移动（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）业务以外的移动业务的电台使</w:t>
      </w:r>
      <w:r>
        <w:rPr>
          <w:rFonts w:ascii="宋体" w:hAnsi="宋体" w:eastAsia="宋体"/>
          <w:b w:val="0"/>
          <w:i w:val="0"/>
          <w:color w:val="000000"/>
          <w:sz w:val="21"/>
        </w:rPr>
        <w:t>用，但限于在其所在国国境内的通信。在各主管部门将频率用于这些业务时，敦促它们使用</w:t>
      </w:r>
      <w:r>
        <w:rPr>
          <w:rFonts w:ascii="宋体" w:hAnsi="宋体" w:eastAsia="宋体"/>
          <w:b w:val="0"/>
          <w:i w:val="0"/>
          <w:color w:val="000000"/>
          <w:sz w:val="21"/>
        </w:rPr>
        <w:t>最低所需功率并顾及按照《无线电规则》的规定公布的广播业务对频率的季节性使用情况。</w:t>
      </w:r>
    </w:p>
    <w:p>
      <w:pPr>
        <w:autoSpaceDN w:val="0"/>
        <w:tabs>
          <w:tab w:pos="2226" w:val="left"/>
        </w:tabs>
        <w:autoSpaceDE w:val="0"/>
        <w:widowControl/>
        <w:spacing w:line="346"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5.152  </w:t>
      </w:r>
      <w:r>
        <w:rPr>
          <w:rFonts w:ascii="宋体" w:hAnsi="宋体" w:eastAsia="宋体"/>
          <w:b w:val="0"/>
          <w:i w:val="0"/>
          <w:color w:val="000000"/>
          <w:sz w:val="21"/>
        </w:rPr>
        <w:t>附加划分：在亚美尼亚、阿塞拜疆、中国、科特迪瓦、俄罗斯、格鲁吉亚、伊</w:t>
      </w:r>
      <w:r>
        <w:rPr>
          <w:rFonts w:ascii="宋体" w:hAnsi="宋体" w:eastAsia="宋体"/>
          <w:b w:val="0"/>
          <w:i w:val="0"/>
          <w:color w:val="000000"/>
          <w:sz w:val="21"/>
        </w:rPr>
        <w:t>朗、哈萨克斯坦、乌兹别克斯坦、吉尔吉斯斯坦、塔吉克斯坦、土库曼斯坦和乌克兰，</w:t>
      </w:r>
      <w:r>
        <w:rPr>
          <w:rFonts w:ascii="Times New Roman" w:hAnsi="Times New Roman" w:eastAsia="Times New Roman"/>
          <w:b w:val="0"/>
          <w:i w:val="0"/>
          <w:color w:val="000000"/>
          <w:sz w:val="21"/>
        </w:rPr>
        <w:t>14250-14350kHz</w:t>
      </w:r>
      <w:r>
        <w:rPr>
          <w:rFonts w:ascii="宋体" w:hAnsi="宋体" w:eastAsia="宋体"/>
          <w:b w:val="0"/>
          <w:i w:val="0"/>
          <w:color w:val="000000"/>
          <w:sz w:val="21"/>
        </w:rPr>
        <w:t xml:space="preserve"> 频段以主要使用条件也划分给固定业务。固定业务电台的辐射功率不得超</w:t>
      </w:r>
      <w:r>
        <w:rPr>
          <w:rFonts w:ascii="宋体" w:hAnsi="宋体" w:eastAsia="宋体"/>
          <w:b w:val="0"/>
          <w:i w:val="0"/>
          <w:color w:val="000000"/>
          <w:sz w:val="21"/>
        </w:rPr>
        <w:t>过</w:t>
      </w:r>
      <w:r>
        <w:rPr>
          <w:rFonts w:ascii="Times New Roman" w:hAnsi="Times New Roman" w:eastAsia="Times New Roman"/>
          <w:b w:val="0"/>
          <w:i w:val="0"/>
          <w:color w:val="000000"/>
          <w:sz w:val="21"/>
        </w:rPr>
        <w:t>24dBW</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5.153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15995-16005kHz</w:t>
      </w:r>
      <w:r>
        <w:rPr>
          <w:rFonts w:ascii="宋体" w:hAnsi="宋体" w:eastAsia="宋体"/>
          <w:b w:val="0"/>
          <w:i w:val="0"/>
          <w:color w:val="000000"/>
          <w:sz w:val="21"/>
        </w:rPr>
        <w:t xml:space="preserve"> 频段已划分业务的电台均可播发标准频率和时间信</w:t>
      </w:r>
      <w:r>
        <w:rPr>
          <w:rFonts w:ascii="宋体" w:hAnsi="宋体" w:eastAsia="宋体"/>
          <w:b w:val="0"/>
          <w:i w:val="0"/>
          <w:color w:val="000000"/>
          <w:sz w:val="21"/>
        </w:rPr>
        <w:t>号。</w:t>
      </w:r>
    </w:p>
    <w:p>
      <w:pPr>
        <w:autoSpaceDN w:val="0"/>
        <w:tabs>
          <w:tab w:pos="2226" w:val="left"/>
        </w:tabs>
        <w:autoSpaceDE w:val="0"/>
        <w:widowControl/>
        <w:spacing w:line="336" w:lineRule="exact" w:before="112" w:after="0"/>
        <w:ind w:left="1800" w:right="1728" w:firstLine="0"/>
        <w:jc w:val="left"/>
      </w:pPr>
      <w:r>
        <w:rPr>
          <w:rFonts w:ascii="Times New Roman" w:hAnsi="Times New Roman" w:eastAsia="Times New Roman"/>
          <w:b w:val="0"/>
          <w:i w:val="0"/>
          <w:color w:val="000000"/>
          <w:sz w:val="21"/>
        </w:rPr>
        <w:t xml:space="preserve">5.154  </w:t>
      </w:r>
      <w:r>
        <w:rPr>
          <w:rFonts w:ascii="宋体" w:hAnsi="宋体" w:eastAsia="宋体"/>
          <w:b w:val="0"/>
          <w:i w:val="0"/>
          <w:color w:val="000000"/>
          <w:sz w:val="21"/>
        </w:rPr>
        <w:t>附加划分：在亚美尼亚、阿塞拜疆、俄罗斯、格鲁吉亚、哈萨克斯坦、吉尔吉</w:t>
      </w:r>
      <w:r>
        <w:rPr>
          <w:rFonts w:ascii="宋体" w:hAnsi="宋体" w:eastAsia="宋体"/>
          <w:b w:val="0"/>
          <w:i w:val="0"/>
          <w:color w:val="000000"/>
          <w:sz w:val="21"/>
        </w:rPr>
        <w:t>斯斯坦、塔吉克斯坦、土库曼斯坦和乌克兰，</w:t>
      </w:r>
      <w:r>
        <w:rPr>
          <w:rFonts w:ascii="Times New Roman" w:hAnsi="Times New Roman" w:eastAsia="Times New Roman"/>
          <w:b w:val="0"/>
          <w:i w:val="0"/>
          <w:color w:val="000000"/>
          <w:sz w:val="21"/>
        </w:rPr>
        <w:t>18068-18168kHz</w:t>
      </w:r>
      <w:r>
        <w:rPr>
          <w:rFonts w:ascii="宋体" w:hAnsi="宋体" w:eastAsia="宋体"/>
          <w:b w:val="0"/>
          <w:i w:val="0"/>
          <w:color w:val="000000"/>
          <w:sz w:val="21"/>
        </w:rPr>
        <w:t xml:space="preserve"> 频段以主要使用条件也划分</w:t>
      </w:r>
      <w:r>
        <w:rPr>
          <w:rFonts w:ascii="宋体" w:hAnsi="宋体" w:eastAsia="宋体"/>
          <w:b w:val="0"/>
          <w:i w:val="0"/>
          <w:color w:val="000000"/>
          <w:sz w:val="21"/>
        </w:rPr>
        <w:t>给固定业务供其在境内使用，峰值功率不得超过</w:t>
      </w:r>
      <w:r>
        <w:rPr>
          <w:rFonts w:ascii="Times New Roman" w:hAnsi="Times New Roman" w:eastAsia="Times New Roman"/>
          <w:b w:val="0"/>
          <w:i w:val="0"/>
          <w:color w:val="000000"/>
          <w:sz w:val="21"/>
        </w:rPr>
        <w:t>1kW</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5.155  </w:t>
      </w:r>
      <w:r>
        <w:rPr>
          <w:rFonts w:ascii="宋体" w:hAnsi="宋体" w:eastAsia="宋体"/>
          <w:b w:val="0"/>
          <w:i w:val="0"/>
          <w:color w:val="000000"/>
          <w:sz w:val="21"/>
        </w:rPr>
        <w:t>附加划分：在亚美尼亚、阿塞拜疆、白俄罗斯、俄罗斯联邦、格鲁吉亚、哈萨</w:t>
      </w:r>
      <w:r>
        <w:rPr>
          <w:rFonts w:ascii="宋体" w:hAnsi="宋体" w:eastAsia="宋体"/>
          <w:b w:val="0"/>
          <w:i w:val="0"/>
          <w:color w:val="000000"/>
          <w:sz w:val="21"/>
        </w:rPr>
        <w:t>克斯坦、摩尔多瓦、蒙古国、乌兹别克斯坦、吉尔吉斯斯坦、斯洛伐克、塔吉克斯坦、土</w:t>
      </w:r>
      <w:r>
        <w:rPr>
          <w:rFonts w:ascii="宋体" w:hAnsi="宋体" w:eastAsia="宋体"/>
          <w:b w:val="0"/>
          <w:i w:val="0"/>
          <w:color w:val="000000"/>
          <w:sz w:val="21"/>
        </w:rPr>
        <w:t>库曼斯坦和乌克兰，</w:t>
      </w:r>
      <w:r>
        <w:rPr>
          <w:rFonts w:ascii="Times New Roman" w:hAnsi="Times New Roman" w:eastAsia="Times New Roman"/>
          <w:b w:val="0"/>
          <w:i w:val="0"/>
          <w:color w:val="000000"/>
          <w:sz w:val="21"/>
        </w:rPr>
        <w:t>21850-21870kHz</w:t>
      </w:r>
      <w:r>
        <w:rPr>
          <w:rFonts w:ascii="宋体" w:hAnsi="宋体" w:eastAsia="宋体"/>
          <w:b w:val="0"/>
          <w:i w:val="0"/>
          <w:color w:val="000000"/>
          <w:sz w:val="21"/>
        </w:rPr>
        <w:t xml:space="preserve"> 频段也划分给作为主要业务的航空移动（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w:t>
      </w:r>
    </w:p>
    <w:p>
      <w:pPr>
        <w:autoSpaceDN w:val="0"/>
        <w:tabs>
          <w:tab w:pos="2226" w:val="left"/>
        </w:tabs>
        <w:autoSpaceDE w:val="0"/>
        <w:widowControl/>
        <w:spacing w:line="352"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5.155A  </w:t>
      </w:r>
      <w:r>
        <w:rPr>
          <w:rFonts w:ascii="宋体" w:hAnsi="宋体" w:eastAsia="宋体"/>
          <w:b w:val="0"/>
          <w:i w:val="0"/>
          <w:color w:val="000000"/>
          <w:sz w:val="21"/>
        </w:rPr>
        <w:t>在亚美尼亚、阿塞拜疆、白俄罗斯、俄罗斯联邦、格鲁吉亚、哈萨克斯坦、</w:t>
      </w:r>
      <w:r>
        <w:rPr>
          <w:rFonts w:ascii="宋体" w:hAnsi="宋体" w:eastAsia="宋体"/>
          <w:b w:val="0"/>
          <w:i w:val="0"/>
          <w:color w:val="000000"/>
          <w:sz w:val="21"/>
        </w:rPr>
        <w:t>摩尔多瓦、蒙古国、乌兹别克斯坦、吉尔吉斯斯坦、斯洛伐克、塔吉克斯坦、土库曼斯坦</w:t>
      </w:r>
      <w:r>
        <w:rPr>
          <w:rFonts w:ascii="宋体" w:hAnsi="宋体" w:eastAsia="宋体"/>
          <w:b w:val="0"/>
          <w:i w:val="0"/>
          <w:color w:val="000000"/>
          <w:sz w:val="21"/>
        </w:rPr>
        <w:t>和乌克兰，固定业务对</w:t>
      </w:r>
      <w:r>
        <w:rPr>
          <w:rFonts w:ascii="Times New Roman" w:hAnsi="Times New Roman" w:eastAsia="Times New Roman"/>
          <w:b w:val="0"/>
          <w:i w:val="0"/>
          <w:color w:val="000000"/>
          <w:sz w:val="21"/>
        </w:rPr>
        <w:t>21850-21870kHz</w:t>
      </w:r>
      <w:r>
        <w:rPr>
          <w:rFonts w:ascii="宋体" w:hAnsi="宋体" w:eastAsia="宋体"/>
          <w:b w:val="0"/>
          <w:i w:val="0"/>
          <w:color w:val="000000"/>
          <w:sz w:val="21"/>
        </w:rPr>
        <w:t xml:space="preserve"> 频段的使用限于提供与航空器飞行安全有关的业</w:t>
      </w:r>
      <w:r>
        <w:rPr>
          <w:rFonts w:ascii="宋体" w:hAnsi="宋体" w:eastAsia="宋体"/>
          <w:b w:val="0"/>
          <w:i w:val="0"/>
          <w:color w:val="000000"/>
          <w:sz w:val="21"/>
        </w:rPr>
        <w:t>务。（</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5.155B  21870-21924kHz</w:t>
      </w:r>
      <w:r>
        <w:rPr>
          <w:rFonts w:ascii="宋体" w:hAnsi="宋体" w:eastAsia="宋体"/>
          <w:b w:val="0"/>
          <w:i w:val="0"/>
          <w:color w:val="000000"/>
          <w:sz w:val="21"/>
        </w:rPr>
        <w:t xml:space="preserve"> 频段由固定业务用于提供与航空器飞行安全有关的业务。</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5.156  </w:t>
      </w:r>
      <w:r>
        <w:rPr>
          <w:rFonts w:ascii="宋体" w:hAnsi="宋体" w:eastAsia="宋体"/>
          <w:b w:val="0"/>
          <w:i w:val="0"/>
          <w:color w:val="000000"/>
          <w:sz w:val="21"/>
        </w:rPr>
        <w:t>附加划分：在尼日利亚，</w:t>
      </w:r>
      <w:r>
        <w:rPr>
          <w:rFonts w:ascii="Times New Roman" w:hAnsi="Times New Roman" w:eastAsia="Times New Roman"/>
          <w:b w:val="0"/>
          <w:i w:val="0"/>
          <w:color w:val="000000"/>
          <w:sz w:val="21"/>
        </w:rPr>
        <w:t>22720-23200kHz</w:t>
      </w:r>
      <w:r>
        <w:rPr>
          <w:rFonts w:ascii="宋体" w:hAnsi="宋体" w:eastAsia="宋体"/>
          <w:b w:val="0"/>
          <w:i w:val="0"/>
          <w:color w:val="000000"/>
          <w:sz w:val="21"/>
        </w:rPr>
        <w:t xml:space="preserve"> 频段以主要使用条件也划分给气象</w:t>
      </w:r>
      <w:r>
        <w:rPr>
          <w:rFonts w:ascii="宋体" w:hAnsi="宋体" w:eastAsia="宋体"/>
          <w:b w:val="0"/>
          <w:i w:val="0"/>
          <w:color w:val="000000"/>
          <w:sz w:val="21"/>
        </w:rPr>
        <w:t>辅助业务（无线电高空测候仪）。</w:t>
      </w:r>
    </w:p>
    <w:p>
      <w:pPr>
        <w:autoSpaceDN w:val="0"/>
        <w:autoSpaceDE w:val="0"/>
        <w:widowControl/>
        <w:spacing w:line="432" w:lineRule="exact" w:before="16" w:after="0"/>
        <w:ind w:left="2226" w:right="1728" w:firstLine="0"/>
        <w:jc w:val="left"/>
      </w:pPr>
      <w:r>
        <w:rPr>
          <w:rFonts w:ascii="Times New Roman" w:hAnsi="Times New Roman" w:eastAsia="Times New Roman"/>
          <w:b w:val="0"/>
          <w:i w:val="0"/>
          <w:color w:val="000000"/>
          <w:sz w:val="21"/>
        </w:rPr>
        <w:t xml:space="preserve">5.156A  </w:t>
      </w:r>
      <w:r>
        <w:rPr>
          <w:rFonts w:ascii="宋体" w:hAnsi="宋体" w:eastAsia="宋体"/>
          <w:b w:val="0"/>
          <w:i w:val="0"/>
          <w:color w:val="000000"/>
          <w:sz w:val="21"/>
        </w:rPr>
        <w:t>固定业务使用</w:t>
      </w:r>
      <w:r>
        <w:rPr>
          <w:rFonts w:ascii="Times New Roman" w:hAnsi="Times New Roman" w:eastAsia="Times New Roman"/>
          <w:b w:val="0"/>
          <w:i w:val="0"/>
          <w:color w:val="000000"/>
          <w:sz w:val="21"/>
        </w:rPr>
        <w:t>23200-23350kHz</w:t>
      </w:r>
      <w:r>
        <w:rPr>
          <w:rFonts w:ascii="宋体" w:hAnsi="宋体" w:eastAsia="宋体"/>
          <w:b w:val="0"/>
          <w:i w:val="0"/>
          <w:color w:val="000000"/>
          <w:sz w:val="21"/>
        </w:rPr>
        <w:t xml:space="preserve"> 频段限于提供与航空器飞行安全有关的业务。</w:t>
      </w:r>
      <w:r>
        <w:rPr>
          <w:rFonts w:ascii="Times New Roman" w:hAnsi="Times New Roman" w:eastAsia="Times New Roman"/>
          <w:b w:val="0"/>
          <w:i w:val="0"/>
          <w:color w:val="000000"/>
          <w:sz w:val="21"/>
        </w:rPr>
        <w:t xml:space="preserve">5.157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23350-24000kHz</w:t>
      </w:r>
      <w:r>
        <w:rPr>
          <w:rFonts w:ascii="宋体" w:hAnsi="宋体" w:eastAsia="宋体"/>
          <w:b w:val="0"/>
          <w:i w:val="0"/>
          <w:color w:val="000000"/>
          <w:sz w:val="21"/>
        </w:rPr>
        <w:t xml:space="preserve"> 频段，限于船舶间无线电报。</w:t>
      </w:r>
    </w:p>
    <w:p>
      <w:pPr>
        <w:autoSpaceDN w:val="0"/>
        <w:tabs>
          <w:tab w:pos="2226" w:val="left"/>
          <w:tab w:pos="2234" w:val="left"/>
        </w:tabs>
        <w:autoSpaceDE w:val="0"/>
        <w:widowControl/>
        <w:spacing w:line="372" w:lineRule="exact" w:before="60" w:after="0"/>
        <w:ind w:left="1800" w:right="1728" w:firstLine="0"/>
        <w:jc w:val="left"/>
      </w:pPr>
      <w:r>
        <w:tab/>
      </w:r>
      <w:r>
        <w:tab/>
      </w:r>
      <w:r>
        <w:rPr>
          <w:rFonts w:ascii="Times New Roman" w:hAnsi="Times New Roman" w:eastAsia="Times New Roman"/>
          <w:b w:val="0"/>
          <w:i w:val="0"/>
          <w:color w:val="000000"/>
          <w:sz w:val="21"/>
        </w:rPr>
        <w:t xml:space="preserve">5.158  </w:t>
      </w:r>
      <w:r>
        <w:rPr>
          <w:rFonts w:ascii="宋体" w:hAnsi="宋体" w:eastAsia="宋体"/>
          <w:b w:val="0"/>
          <w:i w:val="0"/>
          <w:color w:val="000000"/>
          <w:sz w:val="21"/>
        </w:rPr>
        <w:t>替代划分：在亚美尼亚、白俄罗斯、摩尔多瓦、乌兹别克斯坦和吉尔吉斯斯坦，</w:t>
      </w:r>
      <w:r>
        <w:rPr>
          <w:rFonts w:ascii="Times New Roman" w:hAnsi="Times New Roman" w:eastAsia="Times New Roman"/>
          <w:b w:val="0"/>
          <w:i w:val="0"/>
          <w:color w:val="000000"/>
          <w:sz w:val="21"/>
        </w:rPr>
        <w:t>24450-24600 kHz</w:t>
      </w:r>
      <w:r>
        <w:rPr>
          <w:rFonts w:ascii="宋体" w:hAnsi="宋体" w:eastAsia="宋体"/>
          <w:b w:val="0"/>
          <w:i w:val="0"/>
          <w:color w:val="000000"/>
          <w:sz w:val="21"/>
        </w:rPr>
        <w:t xml:space="preserve"> 频段被划分给作为主要业务的固定和陆地移动业务。（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5.159  </w:t>
      </w:r>
      <w:r>
        <w:rPr>
          <w:rFonts w:ascii="宋体" w:hAnsi="宋体" w:eastAsia="宋体"/>
          <w:b w:val="0"/>
          <w:i w:val="0"/>
          <w:color w:val="000000"/>
          <w:sz w:val="21"/>
        </w:rPr>
        <w:t>替代划分：在亚美尼亚、白俄罗斯、摩尔多瓦、乌兹别克斯坦和吉尔吉斯斯坦，</w:t>
      </w:r>
    </w:p>
    <w:p>
      <w:pPr>
        <w:autoSpaceDN w:val="0"/>
        <w:autoSpaceDE w:val="0"/>
        <w:widowControl/>
        <w:spacing w:line="200" w:lineRule="exact" w:before="766" w:after="0"/>
        <w:ind w:left="0" w:right="5560" w:firstLine="0"/>
        <w:jc w:val="right"/>
      </w:pPr>
      <w:r>
        <w:rPr>
          <w:rFonts w:ascii="Times New Roman" w:hAnsi="Times New Roman" w:eastAsia="Times New Roman"/>
          <w:b w:val="0"/>
          <w:i w:val="0"/>
          <w:color w:val="000000"/>
          <w:sz w:val="18"/>
        </w:rPr>
        <w:t xml:space="preserve">145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1800" w:right="0" w:firstLine="0"/>
        <w:jc w:val="left"/>
      </w:pPr>
      <w:r>
        <w:rPr>
          <w:rFonts w:ascii="Times New Roman" w:hAnsi="Times New Roman" w:eastAsia="Times New Roman"/>
          <w:b w:val="0"/>
          <w:i w:val="0"/>
          <w:color w:val="000000"/>
          <w:sz w:val="21"/>
        </w:rPr>
        <w:t>39-39.5 MHz</w:t>
      </w:r>
      <w:r>
        <w:rPr>
          <w:rFonts w:ascii="宋体" w:hAnsi="宋体" w:eastAsia="宋体"/>
          <w:b w:val="0"/>
          <w:i w:val="0"/>
          <w:color w:val="000000"/>
          <w:sz w:val="21"/>
        </w:rPr>
        <w:t xml:space="preserve"> 频段被划分给作为主要业务的固定和移动业务。（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5.160</w:t>
      </w:r>
      <w:r>
        <w:rPr>
          <w:rFonts w:ascii="宋体" w:hAnsi="宋体" w:eastAsia="宋体"/>
          <w:b w:val="0"/>
          <w:i w:val="0"/>
          <w:color w:val="000000"/>
          <w:sz w:val="21"/>
        </w:rPr>
        <w:t>附加划分：在博茨瓦纳、布隆迪、刚果民主共和国和卢旺达，</w:t>
      </w:r>
      <w:r>
        <w:rPr>
          <w:rFonts w:ascii="Times New Roman" w:hAnsi="Times New Roman" w:eastAsia="Times New Roman"/>
          <w:b w:val="0"/>
          <w:i w:val="0"/>
          <w:color w:val="000000"/>
          <w:sz w:val="21"/>
        </w:rPr>
        <w:t>41-44 MHz</w:t>
      </w:r>
      <w:r>
        <w:rPr>
          <w:rFonts w:ascii="宋体" w:hAnsi="宋体" w:eastAsia="宋体"/>
          <w:b w:val="0"/>
          <w:i w:val="0"/>
          <w:color w:val="000000"/>
          <w:sz w:val="21"/>
        </w:rPr>
        <w:t xml:space="preserve"> 频段</w:t>
      </w:r>
      <w:r>
        <w:rPr>
          <w:rFonts w:ascii="宋体" w:hAnsi="宋体" w:eastAsia="宋体"/>
          <w:b w:val="0"/>
          <w:i w:val="0"/>
          <w:color w:val="000000"/>
          <w:sz w:val="21"/>
        </w:rPr>
        <w:t>亦划分给作为主要业务的航空无线电导航业务。（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5.161  </w:t>
      </w:r>
      <w:r>
        <w:rPr>
          <w:rFonts w:ascii="宋体" w:hAnsi="宋体" w:eastAsia="宋体"/>
          <w:b w:val="0"/>
          <w:i w:val="0"/>
          <w:color w:val="000000"/>
          <w:sz w:val="21"/>
        </w:rPr>
        <w:t>附加划分：在伊朗和日本，</w:t>
      </w:r>
      <w:r>
        <w:rPr>
          <w:rFonts w:ascii="Times New Roman" w:hAnsi="Times New Roman" w:eastAsia="Times New Roman"/>
          <w:b w:val="0"/>
          <w:i w:val="0"/>
          <w:color w:val="000000"/>
          <w:sz w:val="21"/>
        </w:rPr>
        <w:t>41-44MHz</w:t>
      </w:r>
      <w:r>
        <w:rPr>
          <w:rFonts w:ascii="宋体" w:hAnsi="宋体" w:eastAsia="宋体"/>
          <w:b w:val="0"/>
          <w:i w:val="0"/>
          <w:color w:val="000000"/>
          <w:sz w:val="21"/>
        </w:rPr>
        <w:t xml:space="preserve"> 频段以次要使用条件也划分给无线电定</w:t>
      </w:r>
      <w:r>
        <w:rPr>
          <w:rFonts w:ascii="宋体" w:hAnsi="宋体" w:eastAsia="宋体"/>
          <w:b w:val="0"/>
          <w:i w:val="0"/>
          <w:color w:val="000000"/>
          <w:sz w:val="21"/>
        </w:rPr>
        <w:t>位业务。</w:t>
      </w:r>
    </w:p>
    <w:p>
      <w:pPr>
        <w:autoSpaceDN w:val="0"/>
        <w:autoSpaceDE w:val="0"/>
        <w:widowControl/>
        <w:spacing w:line="312" w:lineRule="exact" w:before="136" w:after="0"/>
        <w:ind w:left="1800" w:right="1908" w:firstLine="434"/>
        <w:jc w:val="both"/>
      </w:pPr>
      <w:r>
        <w:rPr>
          <w:rFonts w:ascii="Times New Roman" w:hAnsi="Times New Roman" w:eastAsia="Times New Roman"/>
          <w:b w:val="0"/>
          <w:i w:val="0"/>
          <w:color w:val="000000"/>
          <w:sz w:val="21"/>
        </w:rPr>
        <w:t xml:space="preserve">5.161A  </w:t>
      </w:r>
      <w:r>
        <w:rPr>
          <w:rFonts w:ascii="宋体" w:hAnsi="宋体" w:eastAsia="宋体"/>
          <w:b w:val="0"/>
          <w:i w:val="0"/>
          <w:color w:val="000000"/>
          <w:sz w:val="21"/>
        </w:rPr>
        <w:t>附加划分：在大韩民国和美国，</w:t>
      </w:r>
      <w:r>
        <w:rPr>
          <w:rFonts w:ascii="Times New Roman" w:hAnsi="Times New Roman" w:eastAsia="Times New Roman"/>
          <w:b w:val="0"/>
          <w:i w:val="0"/>
          <w:color w:val="000000"/>
          <w:sz w:val="21"/>
        </w:rPr>
        <w:t>41.015-41.665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43.35-44 MHz</w:t>
      </w:r>
      <w:r>
        <w:rPr>
          <w:rFonts w:ascii="宋体" w:hAnsi="宋体" w:eastAsia="宋体"/>
          <w:b w:val="0"/>
          <w:i w:val="0"/>
          <w:color w:val="000000"/>
          <w:sz w:val="21"/>
        </w:rPr>
        <w:t xml:space="preserve"> 频段亦</w:t>
      </w:r>
      <w:r>
        <w:rPr>
          <w:rFonts w:ascii="宋体" w:hAnsi="宋体" w:eastAsia="宋体"/>
          <w:b w:val="0"/>
          <w:i w:val="0"/>
          <w:color w:val="000000"/>
          <w:sz w:val="21"/>
        </w:rPr>
        <w:t>被划分给作为主要业务的无线电定位业务。无线电定位业务电台既不得对固定或移动业务</w:t>
      </w:r>
      <w:r>
        <w:rPr>
          <w:rFonts w:ascii="宋体" w:hAnsi="宋体" w:eastAsia="宋体"/>
          <w:b w:val="0"/>
          <w:i w:val="0"/>
          <w:color w:val="000000"/>
          <w:sz w:val="21"/>
        </w:rPr>
        <w:t>电台造成有害干扰，亦不得要求其提供保护。无线电定位业务的应用仅限于依据第</w:t>
      </w:r>
      <w:r>
        <w:rPr>
          <w:rFonts w:ascii="Times New Roman" w:hAnsi="Times New Roman" w:eastAsia="Times New Roman"/>
          <w:b w:val="0"/>
          <w:i w:val="0"/>
          <w:color w:val="000000"/>
          <w:sz w:val="21"/>
        </w:rPr>
        <w:t>612</w:t>
      </w:r>
      <w:r>
        <w:rPr>
          <w:rFonts w:ascii="宋体" w:hAnsi="宋体" w:eastAsia="宋体"/>
          <w:b w:val="0"/>
          <w:i w:val="0"/>
          <w:color w:val="000000"/>
          <w:sz w:val="21"/>
        </w:rPr>
        <w:t xml:space="preserve"> 号</w:t>
      </w:r>
      <w:r>
        <w:rPr>
          <w:rFonts w:ascii="宋体" w:hAnsi="宋体" w:eastAsia="宋体"/>
          <w:b w:val="0"/>
          <w:i w:val="0"/>
          <w:color w:val="000000"/>
          <w:sz w:val="21"/>
        </w:rPr>
        <w:t>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，修订版）操作的海洋雷达。（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5.161B  </w:t>
      </w:r>
      <w:r>
        <w:rPr>
          <w:rFonts w:ascii="宋体" w:hAnsi="宋体" w:eastAsia="宋体"/>
          <w:b w:val="0"/>
          <w:i w:val="0"/>
          <w:color w:val="000000"/>
          <w:sz w:val="21"/>
        </w:rPr>
        <w:t>替代划分：在阿尔巴尼亚、德国、亚美尼亚、奥地利、白俄罗斯、比利时、</w:t>
      </w:r>
      <w:r>
        <w:rPr>
          <w:rFonts w:ascii="宋体" w:hAnsi="宋体" w:eastAsia="宋体"/>
          <w:b w:val="0"/>
          <w:i w:val="0"/>
          <w:color w:val="000000"/>
          <w:sz w:val="21"/>
        </w:rPr>
        <w:t>波斯尼亚与黑塞哥维那、塞浦路斯、梵蒂冈、克罗地亚、丹麦、西班牙、爱沙尼亚、芬兰、</w:t>
      </w:r>
    </w:p>
    <w:p>
      <w:pPr>
        <w:autoSpaceDN w:val="0"/>
        <w:autoSpaceDE w:val="0"/>
        <w:widowControl/>
        <w:spacing w:line="212" w:lineRule="exact" w:before="102" w:after="0"/>
        <w:ind w:left="1800" w:right="0" w:firstLine="0"/>
        <w:jc w:val="left"/>
      </w:pPr>
      <w:r>
        <w:rPr>
          <w:rFonts w:ascii="宋体" w:hAnsi="宋体" w:eastAsia="宋体"/>
          <w:b w:val="0"/>
          <w:i w:val="0"/>
          <w:color w:val="000000"/>
          <w:sz w:val="21"/>
        </w:rPr>
        <w:t>法国、希腊、匈牙利、爱尔兰、冰岛、意大利、拉脱维亚、前南斯拉夫马其顿共和国、列</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支敦士登、立陶宛、卢森堡、马耳他、摩尔多瓦、摩纳哥、黑山、挪威、乌兹别克斯坦、</w:t>
      </w:r>
    </w:p>
    <w:p>
      <w:pPr>
        <w:autoSpaceDN w:val="0"/>
        <w:autoSpaceDE w:val="0"/>
        <w:widowControl/>
        <w:spacing w:line="318" w:lineRule="exact" w:before="0" w:after="0"/>
        <w:ind w:left="1800" w:right="1908" w:firstLine="0"/>
        <w:jc w:val="both"/>
      </w:pPr>
      <w:r>
        <w:rPr>
          <w:rFonts w:ascii="宋体" w:hAnsi="宋体" w:eastAsia="宋体"/>
          <w:b w:val="0"/>
          <w:i w:val="0"/>
          <w:color w:val="000000"/>
          <w:sz w:val="21"/>
        </w:rPr>
        <w:t>荷兰、葡萄牙、吉尔吉斯斯坦、斯洛伐克、捷克共和国、罗马尼亚、英国、圣马力诺、斯</w:t>
      </w:r>
      <w:r>
        <w:rPr>
          <w:rFonts w:ascii="宋体" w:hAnsi="宋体" w:eastAsia="宋体"/>
          <w:b w:val="0"/>
          <w:i w:val="0"/>
          <w:color w:val="000000"/>
          <w:sz w:val="21"/>
        </w:rPr>
        <w:t>洛文尼亚、瑞典、瑞士、土耳其和乌克兰，</w:t>
      </w:r>
      <w:r>
        <w:rPr>
          <w:rFonts w:ascii="Times New Roman" w:hAnsi="Times New Roman" w:eastAsia="Times New Roman"/>
          <w:b w:val="0"/>
          <w:i w:val="0"/>
          <w:color w:val="000000"/>
          <w:sz w:val="21"/>
        </w:rPr>
        <w:t>42-42.5 MHz</w:t>
      </w:r>
      <w:r>
        <w:rPr>
          <w:rFonts w:ascii="宋体" w:hAnsi="宋体" w:eastAsia="宋体"/>
          <w:b w:val="0"/>
          <w:i w:val="0"/>
          <w:color w:val="000000"/>
          <w:sz w:val="21"/>
        </w:rPr>
        <w:t xml:space="preserve"> 被划分给作为主要业务的固定和</w:t>
      </w:r>
      <w:r>
        <w:rPr>
          <w:rFonts w:ascii="宋体" w:hAnsi="宋体" w:eastAsia="宋体"/>
          <w:b w:val="0"/>
          <w:i w:val="0"/>
          <w:color w:val="000000"/>
          <w:sz w:val="21"/>
        </w:rPr>
        <w:t>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5.162  </w:t>
      </w:r>
      <w:r>
        <w:rPr>
          <w:rFonts w:ascii="宋体" w:hAnsi="宋体" w:eastAsia="宋体"/>
          <w:b w:val="0"/>
          <w:i w:val="0"/>
          <w:color w:val="000000"/>
          <w:sz w:val="21"/>
        </w:rPr>
        <w:t>附加划分：在澳大利亚，</w:t>
      </w:r>
      <w:r>
        <w:rPr>
          <w:rFonts w:ascii="Times New Roman" w:hAnsi="Times New Roman" w:eastAsia="Times New Roman"/>
          <w:b w:val="0"/>
          <w:i w:val="0"/>
          <w:color w:val="000000"/>
          <w:sz w:val="21"/>
        </w:rPr>
        <w:t>44-47 MHz</w:t>
      </w:r>
      <w:r>
        <w:rPr>
          <w:rFonts w:ascii="宋体" w:hAnsi="宋体" w:eastAsia="宋体"/>
          <w:b w:val="0"/>
          <w:i w:val="0"/>
          <w:color w:val="000000"/>
          <w:sz w:val="21"/>
        </w:rPr>
        <w:t xml:space="preserve"> 频段亦划分给作为主要业务的广播业务。</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5.162A</w:t>
      </w:r>
      <w:r>
        <w:rPr>
          <w:rFonts w:ascii="宋体" w:hAnsi="宋体" w:eastAsia="宋体"/>
          <w:b w:val="0"/>
          <w:i w:val="0"/>
          <w:color w:val="000000"/>
          <w:sz w:val="21"/>
        </w:rPr>
        <w:t>附加划分：在德国、奥地利、比利时、波斯尼亚和黑塞哥维那、中国、梵蒂</w:t>
      </w:r>
      <w:r>
        <w:rPr>
          <w:rFonts w:ascii="宋体" w:hAnsi="宋体" w:eastAsia="宋体"/>
          <w:b w:val="0"/>
          <w:i w:val="0"/>
          <w:color w:val="000000"/>
          <w:sz w:val="21"/>
        </w:rPr>
        <w:t>冈、丹麦、西班牙、爱沙尼亚、俄罗斯联邦、芬兰、法国、爱尔兰、冰岛、意大利、拉托</w:t>
      </w:r>
    </w:p>
    <w:p>
      <w:pPr>
        <w:autoSpaceDN w:val="0"/>
        <w:autoSpaceDE w:val="0"/>
        <w:widowControl/>
        <w:spacing w:line="316" w:lineRule="exact" w:before="0" w:after="0"/>
        <w:ind w:left="1800" w:right="1728" w:firstLine="0"/>
        <w:jc w:val="left"/>
      </w:pPr>
      <w:r>
        <w:rPr>
          <w:rFonts w:ascii="宋体" w:hAnsi="宋体" w:eastAsia="宋体"/>
          <w:b w:val="0"/>
          <w:i w:val="0"/>
          <w:color w:val="000000"/>
          <w:sz w:val="21"/>
        </w:rPr>
        <w:t>维亚、前南斯拉夫马其顿共和国、列支敦士登、立陶宛、卢森堡、摩纳哥、黑山、挪威、</w:t>
      </w:r>
      <w:r>
        <w:rPr>
          <w:rFonts w:ascii="宋体" w:hAnsi="宋体" w:eastAsia="宋体"/>
          <w:b w:val="0"/>
          <w:i w:val="0"/>
          <w:color w:val="000000"/>
          <w:sz w:val="21"/>
        </w:rPr>
        <w:t>荷兰、波兰、葡萄牙、捷克共和国、英国、塞尔维亚、斯洛文尼亚、瑞典和瑞士，</w:t>
      </w:r>
      <w:r>
        <w:rPr>
          <w:rFonts w:ascii="Times New Roman" w:hAnsi="Times New Roman" w:eastAsia="Times New Roman"/>
          <w:b w:val="0"/>
          <w:i w:val="0"/>
          <w:color w:val="000000"/>
          <w:sz w:val="21"/>
        </w:rPr>
        <w:t>46-68 MHz</w:t>
      </w:r>
      <w:r>
        <w:rPr>
          <w:rFonts w:ascii="宋体" w:hAnsi="宋体" w:eastAsia="宋体"/>
          <w:b w:val="0"/>
          <w:i w:val="0"/>
          <w:color w:val="000000"/>
          <w:sz w:val="21"/>
        </w:rPr>
        <w:t>频段亦划分给作为次要业务的无线电定位业务。这项使用限于按照第</w:t>
      </w:r>
      <w:r>
        <w:rPr>
          <w:rFonts w:ascii="Times New Roman" w:hAnsi="Times New Roman" w:eastAsia="Times New Roman"/>
          <w:b w:val="0"/>
          <w:i w:val="0"/>
          <w:color w:val="000000"/>
          <w:sz w:val="21"/>
        </w:rPr>
        <w:t>217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宋体" w:hAnsi="宋体" w:eastAsia="宋体"/>
          <w:b w:val="0"/>
          <w:i w:val="0"/>
          <w:color w:val="000000"/>
          <w:sz w:val="21"/>
        </w:rPr>
        <w:t>运行的风廓线雷达。（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5.163</w:t>
      </w:r>
      <w:r>
        <w:rPr>
          <w:rFonts w:ascii="宋体" w:hAnsi="宋体" w:eastAsia="宋体"/>
          <w:b w:val="0"/>
          <w:i w:val="0"/>
          <w:color w:val="000000"/>
          <w:sz w:val="21"/>
        </w:rPr>
        <w:t>附加划分：在亚美尼亚、白俄罗斯、俄罗斯联邦、格鲁吉亚、匈牙利、哈萨克</w:t>
      </w:r>
      <w:r>
        <w:rPr>
          <w:rFonts w:ascii="宋体" w:hAnsi="宋体" w:eastAsia="宋体"/>
          <w:b w:val="0"/>
          <w:i w:val="0"/>
          <w:color w:val="000000"/>
          <w:sz w:val="21"/>
        </w:rPr>
        <w:t>斯坦、拉脱维亚、摩尔多瓦、乌兹别克斯坦、吉尔吉斯斯坦、塔吉克斯坦、土库曼斯坦和</w:t>
      </w:r>
      <w:r>
        <w:rPr>
          <w:rFonts w:ascii="宋体" w:hAnsi="宋体" w:eastAsia="宋体"/>
          <w:b w:val="0"/>
          <w:i w:val="0"/>
          <w:color w:val="000000"/>
          <w:sz w:val="21"/>
        </w:rPr>
        <w:t>乌克兰，</w:t>
      </w:r>
      <w:r>
        <w:rPr>
          <w:rFonts w:ascii="Times New Roman" w:hAnsi="Times New Roman" w:eastAsia="Times New Roman"/>
          <w:b w:val="0"/>
          <w:i w:val="0"/>
          <w:color w:val="000000"/>
          <w:sz w:val="21"/>
        </w:rPr>
        <w:t>47-48.5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56.5-58 MHz</w:t>
      </w:r>
      <w:r>
        <w:rPr>
          <w:rFonts w:ascii="宋体" w:hAnsi="宋体" w:eastAsia="宋体"/>
          <w:b w:val="0"/>
          <w:i w:val="0"/>
          <w:color w:val="000000"/>
          <w:sz w:val="21"/>
        </w:rPr>
        <w:t xml:space="preserve"> 频段亦划分给作为次要业务的固定业务和陆地移动</w:t>
      </w:r>
      <w:r>
        <w:rPr>
          <w:rFonts w:ascii="宋体" w:hAnsi="宋体" w:eastAsia="宋体"/>
          <w:b w:val="0"/>
          <w:i w:val="0"/>
          <w:color w:val="000000"/>
          <w:sz w:val="21"/>
        </w:rPr>
        <w:t>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5.164  </w:t>
      </w:r>
      <w:r>
        <w:rPr>
          <w:rFonts w:ascii="宋体" w:hAnsi="宋体" w:eastAsia="宋体"/>
          <w:b w:val="0"/>
          <w:i w:val="0"/>
          <w:color w:val="000000"/>
          <w:sz w:val="21"/>
        </w:rPr>
        <w:t>附加划分：在阿尔巴尼亚、阿尔及利亚、德国、奥地利、比利时、波斯尼亚和</w:t>
      </w:r>
      <w:r>
        <w:rPr>
          <w:rFonts w:ascii="宋体" w:hAnsi="宋体" w:eastAsia="宋体"/>
          <w:b w:val="0"/>
          <w:i w:val="0"/>
          <w:color w:val="000000"/>
          <w:sz w:val="21"/>
        </w:rPr>
        <w:t>黑塞哥维那、博茨瓦纳、保加利亚、科特迪瓦、克罗地亚、丹麦、西班牙、爱沙尼亚、芬</w:t>
      </w:r>
    </w:p>
    <w:p>
      <w:pPr>
        <w:autoSpaceDN w:val="0"/>
        <w:autoSpaceDE w:val="0"/>
        <w:widowControl/>
        <w:spacing w:line="212" w:lineRule="exact" w:before="100" w:after="0"/>
        <w:ind w:left="0" w:right="0" w:firstLine="0"/>
        <w:jc w:val="center"/>
      </w:pPr>
      <w:r>
        <w:rPr>
          <w:rFonts w:ascii="宋体" w:hAnsi="宋体" w:eastAsia="宋体"/>
          <w:b w:val="0"/>
          <w:i w:val="0"/>
          <w:color w:val="000000"/>
          <w:sz w:val="21"/>
        </w:rPr>
        <w:t>兰、法国、加蓬、希腊、爱尔兰、以色列、意大利、约旦、黎巴嫩、利比亚、列支敦士登、</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立陶宛、卢森堡、马达加斯加、马里、马耳他、摩洛哥、毛里塔尼亚、摩纳哥、黑山、尼</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日利亚、挪威、荷兰、波兰、阿拉伯叙利亚共和国、斯洛伐克、捷克共和国、罗马尼亚、</w:t>
      </w:r>
    </w:p>
    <w:p>
      <w:pPr>
        <w:autoSpaceDN w:val="0"/>
        <w:autoSpaceDE w:val="0"/>
        <w:widowControl/>
        <w:spacing w:line="312" w:lineRule="exact" w:before="0" w:after="0"/>
        <w:ind w:left="1800" w:right="1908" w:firstLine="0"/>
        <w:jc w:val="both"/>
      </w:pPr>
      <w:r>
        <w:rPr>
          <w:rFonts w:ascii="宋体" w:hAnsi="宋体" w:eastAsia="宋体"/>
          <w:b w:val="0"/>
          <w:i w:val="0"/>
          <w:color w:val="000000"/>
          <w:sz w:val="21"/>
        </w:rPr>
        <w:t>英国、塞尔维亚、斯洛文尼亚、瑞典、瑞士、斯威士兰、乍得、多哥、突尼斯和土耳其，</w:t>
      </w:r>
      <w:r>
        <w:rPr>
          <w:rFonts w:ascii="Times New Roman" w:hAnsi="Times New Roman" w:eastAsia="Times New Roman"/>
          <w:b w:val="0"/>
          <w:i w:val="0"/>
          <w:color w:val="000000"/>
          <w:sz w:val="21"/>
        </w:rPr>
        <w:t>47-68 MHz</w:t>
      </w:r>
      <w:r>
        <w:rPr>
          <w:rFonts w:ascii="宋体" w:hAnsi="宋体" w:eastAsia="宋体"/>
          <w:b w:val="0"/>
          <w:i w:val="0"/>
          <w:color w:val="000000"/>
          <w:sz w:val="21"/>
        </w:rPr>
        <w:t xml:space="preserve"> 频段；在南非，</w:t>
      </w:r>
      <w:r>
        <w:rPr>
          <w:rFonts w:ascii="Times New Roman" w:hAnsi="Times New Roman" w:eastAsia="Times New Roman"/>
          <w:b w:val="0"/>
          <w:i w:val="0"/>
          <w:color w:val="000000"/>
          <w:sz w:val="21"/>
        </w:rPr>
        <w:t>47-50 MHz</w:t>
      </w:r>
      <w:r>
        <w:rPr>
          <w:rFonts w:ascii="宋体" w:hAnsi="宋体" w:eastAsia="宋体"/>
          <w:b w:val="0"/>
          <w:i w:val="0"/>
          <w:color w:val="000000"/>
          <w:sz w:val="21"/>
        </w:rPr>
        <w:t xml:space="preserve"> 频段；以及在拉脱维亚，</w:t>
      </w:r>
      <w:r>
        <w:rPr>
          <w:rFonts w:ascii="Times New Roman" w:hAnsi="Times New Roman" w:eastAsia="Times New Roman"/>
          <w:b w:val="0"/>
          <w:i w:val="0"/>
          <w:color w:val="000000"/>
          <w:sz w:val="21"/>
        </w:rPr>
        <w:t>48.5-56.5 MHz</w:t>
      </w:r>
      <w:r>
        <w:rPr>
          <w:rFonts w:ascii="宋体" w:hAnsi="宋体" w:eastAsia="宋体"/>
          <w:b w:val="0"/>
          <w:i w:val="0"/>
          <w:color w:val="000000"/>
          <w:sz w:val="21"/>
        </w:rPr>
        <w:t xml:space="preserve"> 频段，亦划</w:t>
      </w:r>
      <w:r>
        <w:rPr>
          <w:rFonts w:ascii="宋体" w:hAnsi="宋体" w:eastAsia="宋体"/>
          <w:b w:val="0"/>
          <w:i w:val="0"/>
          <w:color w:val="000000"/>
          <w:sz w:val="21"/>
        </w:rPr>
        <w:t>分给作为主要业务的陆地移动业务。但是，与本脚注所述每个频段一同列出的国家的陆地</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移动业务电台不得对未在所述频段提及的国家的现有或规划中的广播电台产生有害干扰，</w:t>
      </w:r>
      <w:r>
        <w:rPr>
          <w:rFonts w:ascii="宋体" w:hAnsi="宋体" w:eastAsia="宋体"/>
          <w:b w:val="0"/>
          <w:i w:val="0"/>
          <w:color w:val="000000"/>
          <w:sz w:val="21"/>
        </w:rPr>
        <w:t>或要求得到这类电台的保护。（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5.165  </w:t>
      </w:r>
      <w:r>
        <w:rPr>
          <w:rFonts w:ascii="宋体" w:hAnsi="宋体" w:eastAsia="宋体"/>
          <w:b w:val="0"/>
          <w:i w:val="0"/>
          <w:color w:val="000000"/>
          <w:sz w:val="21"/>
        </w:rPr>
        <w:t>附加划分：在安哥拉、喀麦隆、刚果共和国、马达加斯加、莫桑比克、尼日尔、</w:t>
      </w:r>
      <w:r>
        <w:rPr>
          <w:rFonts w:ascii="宋体" w:hAnsi="宋体" w:eastAsia="宋体"/>
          <w:b w:val="0"/>
          <w:i w:val="0"/>
          <w:color w:val="000000"/>
          <w:sz w:val="21"/>
        </w:rPr>
        <w:t>索马里、苏丹、南苏丹、坦桑尼亚和乍得，</w:t>
      </w:r>
      <w:r>
        <w:rPr>
          <w:rFonts w:ascii="Times New Roman" w:hAnsi="Times New Roman" w:eastAsia="Times New Roman"/>
          <w:b w:val="0"/>
          <w:i w:val="0"/>
          <w:color w:val="000000"/>
          <w:sz w:val="21"/>
        </w:rPr>
        <w:t>47-68 MHz</w:t>
      </w:r>
      <w:r>
        <w:rPr>
          <w:rFonts w:ascii="宋体" w:hAnsi="宋体" w:eastAsia="宋体"/>
          <w:b w:val="0"/>
          <w:i w:val="0"/>
          <w:color w:val="000000"/>
          <w:sz w:val="21"/>
        </w:rPr>
        <w:t xml:space="preserve"> 频段亦划分给作为主要业务的固定</w:t>
      </w:r>
      <w:r>
        <w:rPr>
          <w:rFonts w:ascii="宋体" w:hAnsi="宋体" w:eastAsia="宋体"/>
          <w:b w:val="0"/>
          <w:i w:val="0"/>
          <w:color w:val="000000"/>
          <w:sz w:val="21"/>
        </w:rPr>
        <w:t>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00" w:lineRule="exact" w:before="790" w:after="0"/>
        <w:ind w:left="0" w:right="5560" w:firstLine="0"/>
        <w:jc w:val="right"/>
      </w:pPr>
      <w:r>
        <w:rPr>
          <w:rFonts w:ascii="Times New Roman" w:hAnsi="Times New Roman" w:eastAsia="Times New Roman"/>
          <w:b w:val="0"/>
          <w:i w:val="0"/>
          <w:color w:val="000000"/>
          <w:sz w:val="18"/>
        </w:rPr>
        <w:t xml:space="preserve">146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2226" w:right="0" w:firstLine="0"/>
        <w:jc w:val="left"/>
      </w:pPr>
      <w:r>
        <w:rPr>
          <w:rFonts w:ascii="Times New Roman" w:hAnsi="Times New Roman" w:eastAsia="Times New Roman"/>
          <w:b w:val="0"/>
          <w:i w:val="0"/>
          <w:color w:val="000000"/>
          <w:sz w:val="21"/>
        </w:rPr>
        <w:t xml:space="preserve">5.166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tabs>
          <w:tab w:pos="2226" w:val="left"/>
          <w:tab w:pos="8920"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5.167  </w:t>
      </w:r>
      <w:r>
        <w:rPr>
          <w:rFonts w:ascii="宋体" w:hAnsi="宋体" w:eastAsia="宋体"/>
          <w:b w:val="0"/>
          <w:i w:val="0"/>
          <w:color w:val="000000"/>
          <w:sz w:val="21"/>
        </w:rPr>
        <w:t>替代划分：在孟加拉国、文莱达鲁萨兰国、印度、伊朗（伊斯兰共和国）、巴</w:t>
      </w:r>
      <w:r>
        <w:rPr>
          <w:rFonts w:ascii="宋体" w:hAnsi="宋体" w:eastAsia="宋体"/>
          <w:b w:val="0"/>
          <w:i w:val="0"/>
          <w:color w:val="000000"/>
          <w:sz w:val="21"/>
        </w:rPr>
        <w:t>基斯坦和新加坡，</w:t>
      </w:r>
      <w:r>
        <w:rPr>
          <w:rFonts w:ascii="Times New Roman" w:hAnsi="Times New Roman" w:eastAsia="Times New Roman"/>
          <w:b w:val="0"/>
          <w:i w:val="0"/>
          <w:color w:val="000000"/>
          <w:sz w:val="21"/>
        </w:rPr>
        <w:t>50-54MHz</w:t>
      </w:r>
      <w:r>
        <w:rPr>
          <w:rFonts w:ascii="宋体" w:hAnsi="宋体" w:eastAsia="宋体"/>
          <w:b w:val="0"/>
          <w:i w:val="0"/>
          <w:color w:val="000000"/>
          <w:sz w:val="21"/>
        </w:rPr>
        <w:t xml:space="preserve"> 频段划分给作为主要业务的固定、移动和广播业务。</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5.167A  </w:t>
      </w:r>
      <w:r>
        <w:rPr>
          <w:rFonts w:ascii="宋体" w:hAnsi="宋体" w:eastAsia="宋体"/>
          <w:b w:val="0"/>
          <w:i w:val="0"/>
          <w:color w:val="000000"/>
          <w:sz w:val="21"/>
        </w:rPr>
        <w:t>附加划分：在印度尼西亚和泰国，</w:t>
      </w:r>
      <w:r>
        <w:rPr>
          <w:rFonts w:ascii="Times New Roman" w:hAnsi="Times New Roman" w:eastAsia="Times New Roman"/>
          <w:b w:val="0"/>
          <w:i w:val="0"/>
          <w:color w:val="000000"/>
          <w:sz w:val="21"/>
        </w:rPr>
        <w:t>50-54MHz</w:t>
      </w:r>
      <w:r>
        <w:rPr>
          <w:rFonts w:ascii="宋体" w:hAnsi="宋体" w:eastAsia="宋体"/>
          <w:b w:val="0"/>
          <w:i w:val="0"/>
          <w:color w:val="000000"/>
          <w:sz w:val="21"/>
        </w:rPr>
        <w:t xml:space="preserve"> 频段亦划分给作为主要业务的</w:t>
      </w:r>
      <w:r>
        <w:rPr>
          <w:rFonts w:ascii="宋体" w:hAnsi="宋体" w:eastAsia="宋体"/>
          <w:b w:val="0"/>
          <w:i w:val="0"/>
          <w:color w:val="000000"/>
          <w:sz w:val="21"/>
        </w:rPr>
        <w:t>固定、移动和广播业务。（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5.168  </w:t>
      </w:r>
      <w:r>
        <w:rPr>
          <w:rFonts w:ascii="宋体" w:hAnsi="宋体" w:eastAsia="宋体"/>
          <w:b w:val="0"/>
          <w:i w:val="0"/>
          <w:color w:val="000000"/>
          <w:sz w:val="21"/>
        </w:rPr>
        <w:t>附加划分：在澳大利亚、中国和朝鲜民主主义人民共和国，</w:t>
      </w:r>
      <w:r>
        <w:rPr>
          <w:rFonts w:ascii="Times New Roman" w:hAnsi="Times New Roman" w:eastAsia="Times New Roman"/>
          <w:b w:val="0"/>
          <w:i w:val="0"/>
          <w:color w:val="000000"/>
          <w:sz w:val="21"/>
        </w:rPr>
        <w:t>50-54MHz</w:t>
      </w:r>
      <w:r>
        <w:rPr>
          <w:rFonts w:ascii="宋体" w:hAnsi="宋体" w:eastAsia="宋体"/>
          <w:b w:val="0"/>
          <w:i w:val="0"/>
          <w:color w:val="000000"/>
          <w:sz w:val="21"/>
        </w:rPr>
        <w:t xml:space="preserve"> 频段以</w:t>
      </w:r>
      <w:r>
        <w:rPr>
          <w:rFonts w:ascii="宋体" w:hAnsi="宋体" w:eastAsia="宋体"/>
          <w:b w:val="0"/>
          <w:i w:val="0"/>
          <w:color w:val="000000"/>
          <w:sz w:val="21"/>
        </w:rPr>
        <w:t>主要使用条件也划分给广播业务。</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5.169  </w:t>
      </w:r>
      <w:r>
        <w:rPr>
          <w:rFonts w:ascii="宋体" w:hAnsi="宋体" w:eastAsia="宋体"/>
          <w:b w:val="0"/>
          <w:i w:val="0"/>
          <w:color w:val="000000"/>
          <w:sz w:val="21"/>
        </w:rPr>
        <w:t>替代划分：在博茨瓦纳、莱索托、马拉维、纳米比亚、刚果民主共和国、卢旺</w:t>
      </w:r>
      <w:r>
        <w:rPr>
          <w:rFonts w:ascii="宋体" w:hAnsi="宋体" w:eastAsia="宋体"/>
          <w:b w:val="0"/>
          <w:i w:val="0"/>
          <w:color w:val="000000"/>
          <w:sz w:val="21"/>
        </w:rPr>
        <w:t>达、南非、斯威士兰、赞比亚和津巴布韦，</w:t>
      </w:r>
      <w:r>
        <w:rPr>
          <w:rFonts w:ascii="Times New Roman" w:hAnsi="Times New Roman" w:eastAsia="Times New Roman"/>
          <w:b w:val="0"/>
          <w:i w:val="0"/>
          <w:color w:val="000000"/>
          <w:sz w:val="21"/>
        </w:rPr>
        <w:t>50-54 MHz</w:t>
      </w:r>
      <w:r>
        <w:rPr>
          <w:rFonts w:ascii="宋体" w:hAnsi="宋体" w:eastAsia="宋体"/>
          <w:b w:val="0"/>
          <w:i w:val="0"/>
          <w:color w:val="000000"/>
          <w:sz w:val="21"/>
        </w:rPr>
        <w:t xml:space="preserve"> 频段划分给作为主要业务的业余业</w:t>
      </w:r>
      <w:r>
        <w:rPr>
          <w:rFonts w:ascii="宋体" w:hAnsi="宋体" w:eastAsia="宋体"/>
          <w:b w:val="0"/>
          <w:i w:val="0"/>
          <w:color w:val="000000"/>
          <w:sz w:val="21"/>
        </w:rPr>
        <w:t>务。在塞内加尔，</w:t>
      </w:r>
      <w:r>
        <w:rPr>
          <w:rFonts w:ascii="Times New Roman" w:hAnsi="Times New Roman" w:eastAsia="Times New Roman"/>
          <w:b w:val="0"/>
          <w:i w:val="0"/>
          <w:color w:val="000000"/>
          <w:sz w:val="21"/>
        </w:rPr>
        <w:t>50-51 MHz</w:t>
      </w:r>
      <w:r>
        <w:rPr>
          <w:rFonts w:ascii="宋体" w:hAnsi="宋体" w:eastAsia="宋体"/>
          <w:b w:val="0"/>
          <w:i w:val="0"/>
          <w:color w:val="000000"/>
          <w:sz w:val="21"/>
        </w:rPr>
        <w:t xml:space="preserve"> 频段划分给作为主要业务的业余业务。（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2" w:after="0"/>
        <w:ind w:left="1800" w:right="1872" w:firstLine="0"/>
        <w:jc w:val="left"/>
      </w:pPr>
      <w:r>
        <w:rPr>
          <w:rFonts w:ascii="Times New Roman" w:hAnsi="Times New Roman" w:eastAsia="Times New Roman"/>
          <w:b w:val="0"/>
          <w:i w:val="0"/>
          <w:color w:val="000000"/>
          <w:sz w:val="21"/>
        </w:rPr>
        <w:t xml:space="preserve">5.170  </w:t>
      </w:r>
      <w:r>
        <w:rPr>
          <w:rFonts w:ascii="宋体" w:hAnsi="宋体" w:eastAsia="宋体"/>
          <w:b w:val="0"/>
          <w:i w:val="0"/>
          <w:color w:val="000000"/>
          <w:sz w:val="21"/>
        </w:rPr>
        <w:t>附加划分：在新西兰，</w:t>
      </w:r>
      <w:r>
        <w:rPr>
          <w:rFonts w:ascii="Times New Roman" w:hAnsi="Times New Roman" w:eastAsia="Times New Roman"/>
          <w:b w:val="0"/>
          <w:i w:val="0"/>
          <w:color w:val="000000"/>
          <w:sz w:val="21"/>
        </w:rPr>
        <w:t>51-54MHz</w:t>
      </w:r>
      <w:r>
        <w:rPr>
          <w:rFonts w:ascii="宋体" w:hAnsi="宋体" w:eastAsia="宋体"/>
          <w:b w:val="0"/>
          <w:i w:val="0"/>
          <w:color w:val="000000"/>
          <w:sz w:val="21"/>
        </w:rPr>
        <w:t xml:space="preserve"> 频段亦划分给作为主要业务的固定和移动业</w:t>
      </w:r>
      <w:r>
        <w:rPr>
          <w:rFonts w:ascii="宋体" w:hAnsi="宋体" w:eastAsia="宋体"/>
          <w:b w:val="0"/>
          <w:i w:val="0"/>
          <w:color w:val="000000"/>
          <w:sz w:val="21"/>
        </w:rPr>
        <w:t>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5.171  </w:t>
      </w:r>
      <w:r>
        <w:rPr>
          <w:rFonts w:ascii="宋体" w:hAnsi="宋体" w:eastAsia="宋体"/>
          <w:b w:val="0"/>
          <w:i w:val="0"/>
          <w:color w:val="000000"/>
          <w:sz w:val="21"/>
        </w:rPr>
        <w:t>附加划分：在博茨瓦纳、莱索托、马拉维、马里、纳米比亚、刚果民主共和国、</w:t>
      </w:r>
      <w:r>
        <w:rPr>
          <w:rFonts w:ascii="宋体" w:hAnsi="宋体" w:eastAsia="宋体"/>
          <w:b w:val="0"/>
          <w:i w:val="0"/>
          <w:color w:val="000000"/>
          <w:sz w:val="21"/>
        </w:rPr>
        <w:t>卢旺达、南非、斯威士兰、赞比亚和津巴布韦，</w:t>
      </w:r>
      <w:r>
        <w:rPr>
          <w:rFonts w:ascii="Times New Roman" w:hAnsi="Times New Roman" w:eastAsia="Times New Roman"/>
          <w:b w:val="0"/>
          <w:i w:val="0"/>
          <w:color w:val="000000"/>
          <w:sz w:val="21"/>
        </w:rPr>
        <w:t>54-68 MHz</w:t>
      </w:r>
      <w:r>
        <w:rPr>
          <w:rFonts w:ascii="宋体" w:hAnsi="宋体" w:eastAsia="宋体"/>
          <w:b w:val="0"/>
          <w:i w:val="0"/>
          <w:color w:val="000000"/>
          <w:sz w:val="21"/>
        </w:rPr>
        <w:t xml:space="preserve"> 频段划分给作为主要业务的固</w:t>
      </w:r>
      <w:r>
        <w:rPr>
          <w:rFonts w:ascii="宋体" w:hAnsi="宋体" w:eastAsia="宋体"/>
          <w:b w:val="0"/>
          <w:i w:val="0"/>
          <w:color w:val="000000"/>
          <w:sz w:val="21"/>
        </w:rPr>
        <w:t>定和除航空移动以外的移动业务。（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5.172  </w:t>
      </w:r>
      <w:r>
        <w:rPr>
          <w:rFonts w:ascii="宋体" w:hAnsi="宋体" w:eastAsia="宋体"/>
          <w:b w:val="0"/>
          <w:i w:val="0"/>
          <w:color w:val="000000"/>
          <w:sz w:val="21"/>
        </w:rPr>
        <w:t>不同业务种类：在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区的法国海外省和圭亚那，</w:t>
      </w:r>
      <w:r>
        <w:rPr>
          <w:rFonts w:ascii="Times New Roman" w:hAnsi="Times New Roman" w:eastAsia="Times New Roman"/>
          <w:b w:val="0"/>
          <w:i w:val="0"/>
          <w:color w:val="000000"/>
          <w:sz w:val="21"/>
        </w:rPr>
        <w:t>54-68MHz</w:t>
      </w:r>
      <w:r>
        <w:rPr>
          <w:rFonts w:ascii="宋体" w:hAnsi="宋体" w:eastAsia="宋体"/>
          <w:b w:val="0"/>
          <w:i w:val="0"/>
          <w:color w:val="000000"/>
          <w:sz w:val="21"/>
        </w:rPr>
        <w:t xml:space="preserve"> 频段划分给作为主</w:t>
      </w:r>
      <w:r>
        <w:rPr>
          <w:rFonts w:ascii="宋体" w:hAnsi="宋体" w:eastAsia="宋体"/>
          <w:b w:val="0"/>
          <w:i w:val="0"/>
          <w:color w:val="000000"/>
          <w:sz w:val="21"/>
        </w:rPr>
        <w:t>要业务的固定和移动业务（见第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5.173  </w:t>
      </w:r>
      <w:r>
        <w:rPr>
          <w:rFonts w:ascii="宋体" w:hAnsi="宋体" w:eastAsia="宋体"/>
          <w:b w:val="0"/>
          <w:i w:val="0"/>
          <w:color w:val="000000"/>
          <w:sz w:val="21"/>
        </w:rPr>
        <w:t>不同业务种类：在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区的法属海外省和圭亚那，</w:t>
      </w:r>
      <w:r>
        <w:rPr>
          <w:rFonts w:ascii="Times New Roman" w:hAnsi="Times New Roman" w:eastAsia="Times New Roman"/>
          <w:b w:val="0"/>
          <w:i w:val="0"/>
          <w:color w:val="000000"/>
          <w:sz w:val="21"/>
        </w:rPr>
        <w:t>68-72MHz</w:t>
      </w:r>
      <w:r>
        <w:rPr>
          <w:rFonts w:ascii="宋体" w:hAnsi="宋体" w:eastAsia="宋体"/>
          <w:b w:val="0"/>
          <w:i w:val="0"/>
          <w:color w:val="000000"/>
          <w:sz w:val="21"/>
        </w:rPr>
        <w:t xml:space="preserve"> 频段划分给作为主</w:t>
      </w:r>
      <w:r>
        <w:rPr>
          <w:rFonts w:ascii="宋体" w:hAnsi="宋体" w:eastAsia="宋体"/>
          <w:b w:val="0"/>
          <w:i w:val="0"/>
          <w:color w:val="000000"/>
          <w:sz w:val="21"/>
        </w:rPr>
        <w:t>要业务的固定和移动业务（见第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5.174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5.175  </w:t>
      </w:r>
      <w:r>
        <w:rPr>
          <w:rFonts w:ascii="宋体" w:hAnsi="宋体" w:eastAsia="宋体"/>
          <w:b w:val="0"/>
          <w:i w:val="0"/>
          <w:color w:val="000000"/>
          <w:sz w:val="21"/>
        </w:rPr>
        <w:t>替代划分：在亚美尼亚、阿塞拜疆、白俄罗斯、俄罗斯联邦、格鲁吉亚、哈萨</w:t>
      </w:r>
      <w:r>
        <w:rPr>
          <w:rFonts w:ascii="宋体" w:hAnsi="宋体" w:eastAsia="宋体"/>
          <w:b w:val="0"/>
          <w:i w:val="0"/>
          <w:color w:val="000000"/>
          <w:sz w:val="21"/>
        </w:rPr>
        <w:t>克斯坦、摩尔多瓦、乌兹别克斯坦、吉尔吉斯斯坦、塔吉克斯坦、土库曼斯坦和乌克兰，</w:t>
      </w:r>
      <w:r>
        <w:rPr>
          <w:rFonts w:ascii="Times New Roman" w:hAnsi="Times New Roman" w:eastAsia="Times New Roman"/>
          <w:b w:val="0"/>
          <w:i w:val="0"/>
          <w:color w:val="000000"/>
          <w:sz w:val="21"/>
        </w:rPr>
        <w:t>68-73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76-87.5 MHz</w:t>
      </w:r>
      <w:r>
        <w:rPr>
          <w:rFonts w:ascii="宋体" w:hAnsi="宋体" w:eastAsia="宋体"/>
          <w:b w:val="0"/>
          <w:i w:val="0"/>
          <w:color w:val="000000"/>
          <w:sz w:val="21"/>
        </w:rPr>
        <w:t xml:space="preserve"> 频段划分给作为主要业务的广播业务。在拉脱维亚和立陶宛，</w:t>
      </w:r>
      <w:r>
        <w:rPr>
          <w:rFonts w:ascii="Times New Roman" w:hAnsi="Times New Roman" w:eastAsia="Times New Roman"/>
          <w:b w:val="0"/>
          <w:i w:val="0"/>
          <w:color w:val="000000"/>
          <w:sz w:val="21"/>
        </w:rPr>
        <w:t>68-73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76-87.5 MHz</w:t>
      </w:r>
      <w:r>
        <w:rPr>
          <w:rFonts w:ascii="宋体" w:hAnsi="宋体" w:eastAsia="宋体"/>
          <w:b w:val="0"/>
          <w:i w:val="0"/>
          <w:color w:val="000000"/>
          <w:sz w:val="21"/>
        </w:rPr>
        <w:t xml:space="preserve"> 频段划分给作为主要业务的广播业务和除航空移动以外的移动</w:t>
      </w:r>
      <w:r>
        <w:rPr>
          <w:rFonts w:ascii="宋体" w:hAnsi="宋体" w:eastAsia="宋体"/>
          <w:b w:val="0"/>
          <w:i w:val="0"/>
          <w:color w:val="000000"/>
          <w:sz w:val="21"/>
        </w:rPr>
        <w:t>业务。其他国家划分在这两个频段内的业务和上述国家的广播业务须与有关相邻国家达成</w:t>
      </w:r>
      <w:r>
        <w:rPr>
          <w:rFonts w:ascii="宋体" w:hAnsi="宋体" w:eastAsia="宋体"/>
          <w:b w:val="0"/>
          <w:i w:val="0"/>
          <w:color w:val="000000"/>
          <w:sz w:val="21"/>
        </w:rPr>
        <w:t>协议。（</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5.176  </w:t>
      </w:r>
      <w:r>
        <w:rPr>
          <w:rFonts w:ascii="宋体" w:hAnsi="宋体" w:eastAsia="宋体"/>
          <w:b w:val="0"/>
          <w:i w:val="0"/>
          <w:color w:val="000000"/>
          <w:sz w:val="21"/>
        </w:rPr>
        <w:t>附加划分：在澳大利亚、中国、韩国、菲律宾、朝鲜民主主义人民共和国和萨</w:t>
      </w:r>
      <w:r>
        <w:rPr>
          <w:rFonts w:ascii="宋体" w:hAnsi="宋体" w:eastAsia="宋体"/>
          <w:b w:val="0"/>
          <w:i w:val="0"/>
          <w:color w:val="000000"/>
          <w:sz w:val="21"/>
        </w:rPr>
        <w:t>摩亚，</w:t>
      </w:r>
      <w:r>
        <w:rPr>
          <w:rFonts w:ascii="Times New Roman" w:hAnsi="Times New Roman" w:eastAsia="Times New Roman"/>
          <w:b w:val="0"/>
          <w:i w:val="0"/>
          <w:color w:val="000000"/>
          <w:sz w:val="21"/>
        </w:rPr>
        <w:t>68-74 MHz</w:t>
      </w:r>
      <w:r>
        <w:rPr>
          <w:rFonts w:ascii="宋体" w:hAnsi="宋体" w:eastAsia="宋体"/>
          <w:b w:val="0"/>
          <w:i w:val="0"/>
          <w:color w:val="000000"/>
          <w:sz w:val="21"/>
        </w:rPr>
        <w:t xml:space="preserve"> 频段也划分给作为主要业务的广播业务。（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5.177  </w:t>
      </w:r>
      <w:r>
        <w:rPr>
          <w:rFonts w:ascii="宋体" w:hAnsi="宋体" w:eastAsia="宋体"/>
          <w:b w:val="0"/>
          <w:i w:val="0"/>
          <w:color w:val="000000"/>
          <w:sz w:val="21"/>
        </w:rPr>
        <w:t>附加划分：在亚美尼亚、阿塞拜疆、白俄罗斯、俄罗斯联邦、格鲁吉亚、哈萨</w:t>
      </w:r>
      <w:r>
        <w:rPr>
          <w:rFonts w:ascii="宋体" w:hAnsi="宋体" w:eastAsia="宋体"/>
          <w:b w:val="0"/>
          <w:i w:val="0"/>
          <w:color w:val="000000"/>
          <w:sz w:val="21"/>
        </w:rPr>
        <w:t>克斯坦、乌兹别克斯坦、吉尔吉斯斯坦、塔吉克斯坦、土库曼斯坦和乌克兰，</w:t>
      </w:r>
      <w:r>
        <w:rPr>
          <w:rFonts w:ascii="Times New Roman" w:hAnsi="Times New Roman" w:eastAsia="Times New Roman"/>
          <w:b w:val="0"/>
          <w:i w:val="0"/>
          <w:color w:val="000000"/>
          <w:sz w:val="21"/>
        </w:rPr>
        <w:t>73-74 MHz</w:t>
      </w:r>
      <w:r>
        <w:rPr>
          <w:rFonts w:ascii="宋体" w:hAnsi="宋体" w:eastAsia="宋体"/>
          <w:b w:val="0"/>
          <w:i w:val="0"/>
          <w:color w:val="000000"/>
          <w:sz w:val="21"/>
        </w:rPr>
        <w:t>频段也划分给作为主要业务的广播业务，但须按照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5.178  </w:t>
      </w:r>
      <w:r>
        <w:rPr>
          <w:rFonts w:ascii="宋体" w:hAnsi="宋体" w:eastAsia="宋体"/>
          <w:b w:val="0"/>
          <w:i w:val="0"/>
          <w:color w:val="000000"/>
          <w:sz w:val="21"/>
        </w:rPr>
        <w:t>附加划分：在哥伦比亚、古巴、萨尔瓦多、危地马拉、圭亚那、洪都拉斯和尼</w:t>
      </w:r>
      <w:r>
        <w:rPr>
          <w:rFonts w:ascii="宋体" w:hAnsi="宋体" w:eastAsia="宋体"/>
          <w:b w:val="0"/>
          <w:i w:val="0"/>
          <w:color w:val="000000"/>
          <w:sz w:val="21"/>
        </w:rPr>
        <w:t>加拉瓜，</w:t>
      </w:r>
      <w:r>
        <w:rPr>
          <w:rFonts w:ascii="Times New Roman" w:hAnsi="Times New Roman" w:eastAsia="Times New Roman"/>
          <w:b w:val="0"/>
          <w:i w:val="0"/>
          <w:color w:val="000000"/>
          <w:sz w:val="21"/>
        </w:rPr>
        <w:t>73-74.6 MHz</w:t>
      </w:r>
      <w:r>
        <w:rPr>
          <w:rFonts w:ascii="宋体" w:hAnsi="宋体" w:eastAsia="宋体"/>
          <w:b w:val="0"/>
          <w:i w:val="0"/>
          <w:color w:val="000000"/>
          <w:sz w:val="21"/>
        </w:rPr>
        <w:t xml:space="preserve"> 频段亦划分给作为次要业务的固定和移动业务。（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5.179  </w:t>
      </w:r>
      <w:r>
        <w:rPr>
          <w:rFonts w:ascii="宋体" w:hAnsi="宋体" w:eastAsia="宋体"/>
          <w:b w:val="0"/>
          <w:i w:val="0"/>
          <w:color w:val="000000"/>
          <w:sz w:val="21"/>
        </w:rPr>
        <w:t>附加划分：在亚美尼亚、阿塞拜疆、白俄罗斯、中国、俄罗斯联邦、格鲁吉亚、</w:t>
      </w:r>
      <w:r>
        <w:rPr>
          <w:rFonts w:ascii="宋体" w:hAnsi="宋体" w:eastAsia="宋体"/>
          <w:b w:val="0"/>
          <w:i w:val="0"/>
          <w:color w:val="000000"/>
          <w:sz w:val="21"/>
        </w:rPr>
        <w:t>哈萨克斯坦、立陶宛、蒙古、吉尔吉斯斯坦、塔吉克斯坦、土库曼斯坦和乌克兰，</w:t>
      </w:r>
      <w:r>
        <w:rPr>
          <w:rFonts w:ascii="Times New Roman" w:hAnsi="Times New Roman" w:eastAsia="Times New Roman"/>
          <w:b w:val="0"/>
          <w:i w:val="0"/>
          <w:color w:val="000000"/>
          <w:sz w:val="21"/>
        </w:rPr>
        <w:t xml:space="preserve">74.6-74.8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75.2-75.4 MHz</w:t>
      </w:r>
      <w:r>
        <w:rPr>
          <w:rFonts w:ascii="宋体" w:hAnsi="宋体" w:eastAsia="宋体"/>
          <w:b w:val="0"/>
          <w:i w:val="0"/>
          <w:color w:val="000000"/>
          <w:sz w:val="21"/>
        </w:rPr>
        <w:t xml:space="preserve"> 频段亦划分给作为主要业务的航空无线电导航业务，仅用于陆基发</w:t>
      </w:r>
      <w:r>
        <w:rPr>
          <w:rFonts w:ascii="宋体" w:hAnsi="宋体" w:eastAsia="宋体"/>
          <w:b w:val="0"/>
          <w:i w:val="0"/>
          <w:color w:val="000000"/>
          <w:sz w:val="21"/>
        </w:rPr>
        <w:t>射机。（</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5.180  75 MHz</w:t>
      </w:r>
      <w:r>
        <w:rPr>
          <w:rFonts w:ascii="宋体" w:hAnsi="宋体" w:eastAsia="宋体"/>
          <w:b w:val="0"/>
          <w:i w:val="0"/>
          <w:color w:val="000000"/>
          <w:sz w:val="21"/>
        </w:rPr>
        <w:t xml:space="preserve"> 频率指配给指点信标，主管部门不应在靠近该频率保护频段的上、下</w:t>
      </w:r>
      <w:r>
        <w:rPr>
          <w:rFonts w:ascii="宋体" w:hAnsi="宋体" w:eastAsia="宋体"/>
          <w:b w:val="0"/>
          <w:i w:val="0"/>
          <w:color w:val="000000"/>
          <w:sz w:val="21"/>
        </w:rPr>
        <w:t>限附近指配频率给其他业务的电台。因为这些电台的功率或地理位置，可能对指点信标造</w:t>
      </w:r>
    </w:p>
    <w:p>
      <w:pPr>
        <w:autoSpaceDN w:val="0"/>
        <w:autoSpaceDE w:val="0"/>
        <w:widowControl/>
        <w:spacing w:line="200" w:lineRule="exact" w:before="710" w:after="0"/>
        <w:ind w:left="0" w:right="5560" w:firstLine="0"/>
        <w:jc w:val="right"/>
      </w:pPr>
      <w:r>
        <w:rPr>
          <w:rFonts w:ascii="Times New Roman" w:hAnsi="Times New Roman" w:eastAsia="Times New Roman"/>
          <w:b w:val="0"/>
          <w:i w:val="0"/>
          <w:color w:val="000000"/>
          <w:sz w:val="18"/>
        </w:rPr>
        <w:t xml:space="preserve">147 </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1800" w:right="0" w:firstLine="0"/>
        <w:jc w:val="left"/>
      </w:pPr>
      <w:r>
        <w:rPr>
          <w:rFonts w:ascii="宋体" w:hAnsi="宋体" w:eastAsia="宋体"/>
          <w:b w:val="0"/>
          <w:i w:val="0"/>
          <w:color w:val="000000"/>
          <w:sz w:val="21"/>
        </w:rPr>
        <w:t>成有害干扰或施加限制。</w:t>
      </w:r>
    </w:p>
    <w:p>
      <w:pPr>
        <w:autoSpaceDN w:val="0"/>
        <w:tabs>
          <w:tab w:pos="2852" w:val="left"/>
        </w:tabs>
        <w:autoSpaceDE w:val="0"/>
        <w:widowControl/>
        <w:spacing w:line="296" w:lineRule="exact" w:before="152" w:after="0"/>
        <w:ind w:left="1800" w:right="1872" w:firstLine="0"/>
        <w:jc w:val="left"/>
      </w:pPr>
      <w:r>
        <w:rPr>
          <w:rFonts w:ascii="宋体" w:hAnsi="宋体" w:eastAsia="宋体"/>
          <w:b w:val="0"/>
          <w:i w:val="0"/>
          <w:color w:val="000000"/>
          <w:sz w:val="21"/>
        </w:rPr>
        <w:t>应尽最大努力进一步改进机载接收机的特性，并在</w:t>
      </w:r>
      <w:r>
        <w:rPr>
          <w:rFonts w:ascii="Times New Roman" w:hAnsi="Times New Roman" w:eastAsia="Times New Roman"/>
          <w:b w:val="0"/>
          <w:i w:val="0"/>
          <w:color w:val="000000"/>
          <w:sz w:val="21"/>
        </w:rPr>
        <w:t>74.8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75.2 MHz</w:t>
      </w:r>
      <w:r>
        <w:rPr>
          <w:rFonts w:ascii="宋体" w:hAnsi="宋体" w:eastAsia="宋体"/>
          <w:b w:val="0"/>
          <w:i w:val="0"/>
          <w:color w:val="000000"/>
          <w:sz w:val="21"/>
        </w:rPr>
        <w:t xml:space="preserve"> 这两</w:t>
      </w:r>
      <w:r>
        <w:rPr>
          <w:rFonts w:ascii="宋体" w:hAnsi="宋体" w:eastAsia="宋体"/>
          <w:b w:val="0"/>
          <w:i w:val="0"/>
          <w:color w:val="000000"/>
          <w:sz w:val="21"/>
        </w:rPr>
        <w:t>个频率的上、下限附近，限制发信电台的功率。</w:t>
      </w:r>
    </w:p>
    <w:p>
      <w:pPr>
        <w:autoSpaceDN w:val="0"/>
        <w:tabs>
          <w:tab w:pos="2226" w:val="left"/>
        </w:tabs>
        <w:autoSpaceDE w:val="0"/>
        <w:widowControl/>
        <w:spacing w:line="342" w:lineRule="exact" w:before="106" w:after="0"/>
        <w:ind w:left="1800" w:right="1728" w:firstLine="0"/>
        <w:jc w:val="left"/>
      </w:pPr>
      <w:r>
        <w:rPr>
          <w:rFonts w:ascii="Times New Roman" w:hAnsi="Times New Roman" w:eastAsia="Times New Roman"/>
          <w:b w:val="0"/>
          <w:i w:val="0"/>
          <w:color w:val="000000"/>
          <w:sz w:val="21"/>
        </w:rPr>
        <w:t xml:space="preserve">5.181  </w:t>
      </w:r>
      <w:r>
        <w:rPr>
          <w:rFonts w:ascii="宋体" w:hAnsi="宋体" w:eastAsia="宋体"/>
          <w:b w:val="0"/>
          <w:i w:val="0"/>
          <w:color w:val="000000"/>
          <w:sz w:val="21"/>
        </w:rPr>
        <w:t>附加划分：在埃及、以色列和叙利亚，</w:t>
      </w:r>
      <w:r>
        <w:rPr>
          <w:rFonts w:ascii="Times New Roman" w:hAnsi="Times New Roman" w:eastAsia="Times New Roman"/>
          <w:b w:val="0"/>
          <w:i w:val="0"/>
          <w:color w:val="000000"/>
          <w:sz w:val="21"/>
        </w:rPr>
        <w:t>74.8-75.2 MHz</w:t>
      </w:r>
      <w:r>
        <w:rPr>
          <w:rFonts w:ascii="宋体" w:hAnsi="宋体" w:eastAsia="宋体"/>
          <w:b w:val="0"/>
          <w:i w:val="0"/>
          <w:color w:val="000000"/>
          <w:sz w:val="21"/>
        </w:rPr>
        <w:t xml:space="preserve"> 频段以次要使用条件也</w:t>
      </w:r>
      <w:r>
        <w:rPr>
          <w:rFonts w:ascii="宋体" w:hAnsi="宋体" w:eastAsia="宋体"/>
          <w:b w:val="0"/>
          <w:i w:val="0"/>
          <w:color w:val="000000"/>
          <w:sz w:val="21"/>
        </w:rPr>
        <w:t>划分给移动业务，但须按照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款达成协议。为了保证不对航空无线电导航业务电台造成</w:t>
      </w:r>
      <w:r>
        <w:rPr>
          <w:rFonts w:ascii="宋体" w:hAnsi="宋体" w:eastAsia="宋体"/>
          <w:b w:val="0"/>
          <w:i w:val="0"/>
          <w:color w:val="000000"/>
          <w:sz w:val="21"/>
        </w:rPr>
        <w:t>有害干扰，不得在此频段内使用移动业务的电台，直至援用</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款的程序确定任何主管部</w:t>
      </w:r>
      <w:r>
        <w:rPr>
          <w:rFonts w:ascii="宋体" w:hAnsi="宋体" w:eastAsia="宋体"/>
          <w:b w:val="0"/>
          <w:i w:val="0"/>
          <w:color w:val="000000"/>
          <w:sz w:val="21"/>
        </w:rPr>
        <w:t>门不再需要航空无线电导航业务。（</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5.182  </w:t>
      </w:r>
      <w:r>
        <w:rPr>
          <w:rFonts w:ascii="宋体" w:hAnsi="宋体" w:eastAsia="宋体"/>
          <w:b w:val="0"/>
          <w:i w:val="0"/>
          <w:color w:val="000000"/>
          <w:sz w:val="21"/>
        </w:rPr>
        <w:t>附加划分：在西萨摩亚，</w:t>
      </w:r>
      <w:r>
        <w:rPr>
          <w:rFonts w:ascii="Times New Roman" w:hAnsi="Times New Roman" w:eastAsia="Times New Roman"/>
          <w:b w:val="0"/>
          <w:i w:val="0"/>
          <w:color w:val="000000"/>
          <w:sz w:val="21"/>
        </w:rPr>
        <w:t>75.4-87 MHz</w:t>
      </w:r>
      <w:r>
        <w:rPr>
          <w:rFonts w:ascii="宋体" w:hAnsi="宋体" w:eastAsia="宋体"/>
          <w:b w:val="0"/>
          <w:i w:val="0"/>
          <w:color w:val="000000"/>
          <w:sz w:val="21"/>
        </w:rPr>
        <w:t xml:space="preserve"> 频段以主要使用条件也划分给广播业务。</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5.183  </w:t>
      </w:r>
      <w:r>
        <w:rPr>
          <w:rFonts w:ascii="宋体" w:hAnsi="宋体" w:eastAsia="宋体"/>
          <w:b w:val="0"/>
          <w:i w:val="0"/>
          <w:color w:val="000000"/>
          <w:sz w:val="21"/>
        </w:rPr>
        <w:t>附加划分：在中国、韩国、日本、菲律宾和朝鲜民主主义人民共和国，</w:t>
      </w:r>
      <w:r>
        <w:rPr>
          <w:rFonts w:ascii="Times New Roman" w:hAnsi="Times New Roman" w:eastAsia="Times New Roman"/>
          <w:b w:val="0"/>
          <w:i w:val="0"/>
          <w:color w:val="000000"/>
          <w:sz w:val="21"/>
        </w:rPr>
        <w:t>76-87 MHz</w:t>
      </w:r>
      <w:r>
        <w:rPr>
          <w:rFonts w:ascii="宋体" w:hAnsi="宋体" w:eastAsia="宋体"/>
          <w:b w:val="0"/>
          <w:i w:val="0"/>
          <w:color w:val="000000"/>
          <w:sz w:val="21"/>
        </w:rPr>
        <w:t>频段以主要使用条件也划分给广播业务。</w:t>
      </w:r>
    </w:p>
    <w:p>
      <w:pPr>
        <w:autoSpaceDN w:val="0"/>
        <w:tabs>
          <w:tab w:pos="2226" w:val="left"/>
        </w:tabs>
        <w:autoSpaceDE w:val="0"/>
        <w:widowControl/>
        <w:spacing w:line="384" w:lineRule="exact" w:before="66" w:after="0"/>
        <w:ind w:left="1800" w:right="1728" w:firstLine="0"/>
        <w:jc w:val="left"/>
      </w:pPr>
      <w:r>
        <w:rPr>
          <w:rFonts w:ascii="Times New Roman" w:hAnsi="Times New Roman" w:eastAsia="Times New Roman"/>
          <w:b w:val="0"/>
          <w:i w:val="0"/>
          <w:color w:val="000000"/>
          <w:sz w:val="21"/>
        </w:rPr>
        <w:t xml:space="preserve">5.184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5.185  </w:t>
      </w:r>
      <w:r>
        <w:rPr>
          <w:rFonts w:ascii="宋体" w:hAnsi="宋体" w:eastAsia="宋体"/>
          <w:b w:val="0"/>
          <w:i w:val="0"/>
          <w:color w:val="000000"/>
          <w:sz w:val="21"/>
        </w:rPr>
        <w:t>不同业务种类：在美国、</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区的法属海外省、圭亚那和巴拉圭，</w:t>
      </w:r>
      <w:r>
        <w:rPr>
          <w:rFonts w:ascii="Times New Roman" w:hAnsi="Times New Roman" w:eastAsia="Times New Roman"/>
          <w:b w:val="0"/>
          <w:i w:val="0"/>
          <w:color w:val="000000"/>
          <w:sz w:val="21"/>
        </w:rPr>
        <w:t>76-88 MHz</w:t>
      </w:r>
      <w:r>
        <w:rPr>
          <w:rFonts w:ascii="宋体" w:hAnsi="宋体" w:eastAsia="宋体"/>
          <w:b w:val="0"/>
          <w:i w:val="0"/>
          <w:color w:val="000000"/>
          <w:sz w:val="21"/>
        </w:rPr>
        <w:t xml:space="preserve"> 频</w:t>
      </w:r>
      <w:r>
        <w:rPr>
          <w:rFonts w:ascii="宋体" w:hAnsi="宋体" w:eastAsia="宋体"/>
          <w:b w:val="0"/>
          <w:i w:val="0"/>
          <w:color w:val="000000"/>
          <w:sz w:val="21"/>
        </w:rPr>
        <w:t>段划分给作为主要业务的固定和移动业务（见第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5.186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5.187  </w:t>
      </w:r>
      <w:r>
        <w:rPr>
          <w:rFonts w:ascii="宋体" w:hAnsi="宋体" w:eastAsia="宋体"/>
          <w:b w:val="0"/>
          <w:i w:val="0"/>
          <w:color w:val="000000"/>
          <w:sz w:val="21"/>
        </w:rPr>
        <w:t>替代划分：在阿尔巴尼亚，</w:t>
      </w:r>
      <w:r>
        <w:rPr>
          <w:rFonts w:ascii="Times New Roman" w:hAnsi="Times New Roman" w:eastAsia="Times New Roman"/>
          <w:b w:val="0"/>
          <w:i w:val="0"/>
          <w:color w:val="000000"/>
          <w:sz w:val="21"/>
        </w:rPr>
        <w:t>81-87.5 MHz</w:t>
      </w:r>
      <w:r>
        <w:rPr>
          <w:rFonts w:ascii="宋体" w:hAnsi="宋体" w:eastAsia="宋体"/>
          <w:b w:val="0"/>
          <w:i w:val="0"/>
          <w:color w:val="000000"/>
          <w:sz w:val="21"/>
        </w:rPr>
        <w:t xml:space="preserve"> 频段以主要使用条件划分给广播业务，</w:t>
      </w:r>
      <w:r>
        <w:rPr>
          <w:rFonts w:ascii="宋体" w:hAnsi="宋体" w:eastAsia="宋体"/>
          <w:b w:val="0"/>
          <w:i w:val="0"/>
          <w:color w:val="000000"/>
          <w:sz w:val="21"/>
        </w:rPr>
        <w:t>并按照</w:t>
      </w:r>
      <w:r>
        <w:rPr>
          <w:rFonts w:ascii="Times New Roman" w:hAnsi="Times New Roman" w:eastAsia="Times New Roman"/>
          <w:b w:val="0"/>
          <w:i w:val="0"/>
          <w:color w:val="000000"/>
          <w:sz w:val="21"/>
        </w:rPr>
        <w:t>1960</w:t>
      </w:r>
      <w:r>
        <w:rPr>
          <w:rFonts w:ascii="宋体" w:hAnsi="宋体" w:eastAsia="宋体"/>
          <w:b w:val="0"/>
          <w:i w:val="0"/>
          <w:color w:val="000000"/>
          <w:sz w:val="21"/>
        </w:rPr>
        <w:t xml:space="preserve"> 年日内瓦特别区域性大会最后法案的决定使用。</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5.188  </w:t>
      </w:r>
      <w:r>
        <w:rPr>
          <w:rFonts w:ascii="宋体" w:hAnsi="宋体" w:eastAsia="宋体"/>
          <w:b w:val="0"/>
          <w:i w:val="0"/>
          <w:color w:val="000000"/>
          <w:sz w:val="21"/>
        </w:rPr>
        <w:t>附加划分：在澳大利亚，</w:t>
      </w:r>
      <w:r>
        <w:rPr>
          <w:rFonts w:ascii="Times New Roman" w:hAnsi="Times New Roman" w:eastAsia="Times New Roman"/>
          <w:b w:val="0"/>
          <w:i w:val="0"/>
          <w:color w:val="000000"/>
          <w:sz w:val="21"/>
        </w:rPr>
        <w:t>85-87 MHz</w:t>
      </w:r>
      <w:r>
        <w:rPr>
          <w:rFonts w:ascii="宋体" w:hAnsi="宋体" w:eastAsia="宋体"/>
          <w:b w:val="0"/>
          <w:i w:val="0"/>
          <w:color w:val="000000"/>
          <w:sz w:val="21"/>
        </w:rPr>
        <w:t xml:space="preserve"> 频段以主要使用条件也划分给广播业务。</w:t>
      </w:r>
      <w:r>
        <w:rPr>
          <w:rFonts w:ascii="宋体" w:hAnsi="宋体" w:eastAsia="宋体"/>
          <w:b w:val="0"/>
          <w:i w:val="0"/>
          <w:color w:val="000000"/>
          <w:sz w:val="21"/>
        </w:rPr>
        <w:t>在澳大利亚采用广播业务时，须遵守有关主管部门之间的特别协议。</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5.189  </w:t>
      </w:r>
      <w:r>
        <w:rPr>
          <w:rFonts w:ascii="宋体" w:hAnsi="宋体" w:eastAsia="宋体"/>
          <w:b w:val="0"/>
          <w:i w:val="0"/>
          <w:color w:val="000000"/>
          <w:sz w:val="21"/>
        </w:rPr>
        <w:t>没使用。</w:t>
      </w:r>
    </w:p>
    <w:p>
      <w:pPr>
        <w:autoSpaceDN w:val="0"/>
        <w:tabs>
          <w:tab w:pos="2226" w:val="left"/>
        </w:tabs>
        <w:autoSpaceDE w:val="0"/>
        <w:widowControl/>
        <w:spacing w:line="372" w:lineRule="exact" w:before="60" w:after="0"/>
        <w:ind w:left="1800" w:right="1872" w:firstLine="0"/>
        <w:jc w:val="left"/>
      </w:pPr>
      <w:r>
        <w:rPr>
          <w:rFonts w:ascii="Times New Roman" w:hAnsi="Times New Roman" w:eastAsia="Times New Roman"/>
          <w:b w:val="0"/>
          <w:i w:val="0"/>
          <w:color w:val="000000"/>
          <w:sz w:val="21"/>
        </w:rPr>
        <w:t xml:space="preserve">5.190  </w:t>
      </w:r>
      <w:r>
        <w:rPr>
          <w:rFonts w:ascii="宋体" w:hAnsi="宋体" w:eastAsia="宋体"/>
          <w:b w:val="0"/>
          <w:i w:val="0"/>
          <w:color w:val="000000"/>
          <w:sz w:val="21"/>
        </w:rPr>
        <w:t>附加划分：在摩纳哥，</w:t>
      </w:r>
      <w:r>
        <w:rPr>
          <w:rFonts w:ascii="Times New Roman" w:hAnsi="Times New Roman" w:eastAsia="Times New Roman"/>
          <w:b w:val="0"/>
          <w:i w:val="0"/>
          <w:color w:val="000000"/>
          <w:sz w:val="21"/>
        </w:rPr>
        <w:t>87.5-88 MHz</w:t>
      </w:r>
      <w:r>
        <w:rPr>
          <w:rFonts w:ascii="宋体" w:hAnsi="宋体" w:eastAsia="宋体"/>
          <w:b w:val="0"/>
          <w:i w:val="0"/>
          <w:color w:val="000000"/>
          <w:sz w:val="21"/>
        </w:rPr>
        <w:t xml:space="preserve"> 频段以主要使用条件也划分给陆地移动业</w:t>
      </w:r>
      <w:r>
        <w:rPr>
          <w:rFonts w:ascii="宋体" w:hAnsi="宋体" w:eastAsia="宋体"/>
          <w:b w:val="0"/>
          <w:i w:val="0"/>
          <w:color w:val="000000"/>
          <w:sz w:val="21"/>
        </w:rPr>
        <w:t>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5.191  </w:t>
      </w:r>
      <w:r>
        <w:rPr>
          <w:rFonts w:ascii="宋体" w:hAnsi="宋体" w:eastAsia="宋体"/>
          <w:b w:val="0"/>
          <w:i w:val="0"/>
          <w:color w:val="000000"/>
          <w:sz w:val="21"/>
        </w:rPr>
        <w:t>没使用。</w:t>
      </w:r>
    </w:p>
    <w:p>
      <w:pPr>
        <w:autoSpaceDN w:val="0"/>
        <w:tabs>
          <w:tab w:pos="2226" w:val="left"/>
        </w:tabs>
        <w:autoSpaceDE w:val="0"/>
        <w:widowControl/>
        <w:spacing w:line="372" w:lineRule="exact" w:before="60" w:after="0"/>
        <w:ind w:left="1800" w:right="1872" w:firstLine="0"/>
        <w:jc w:val="left"/>
      </w:pPr>
      <w:r>
        <w:rPr>
          <w:rFonts w:ascii="Times New Roman" w:hAnsi="Times New Roman" w:eastAsia="Times New Roman"/>
          <w:b w:val="0"/>
          <w:i w:val="0"/>
          <w:color w:val="000000"/>
          <w:sz w:val="21"/>
        </w:rPr>
        <w:t xml:space="preserve">5.192  </w:t>
      </w:r>
      <w:r>
        <w:rPr>
          <w:rFonts w:ascii="宋体" w:hAnsi="宋体" w:eastAsia="宋体"/>
          <w:b w:val="0"/>
          <w:i w:val="0"/>
          <w:color w:val="000000"/>
          <w:sz w:val="21"/>
        </w:rPr>
        <w:t>附加划分：在中国和韩国，</w:t>
      </w:r>
      <w:r>
        <w:rPr>
          <w:rFonts w:ascii="Times New Roman" w:hAnsi="Times New Roman" w:eastAsia="Times New Roman"/>
          <w:b w:val="0"/>
          <w:i w:val="0"/>
          <w:color w:val="000000"/>
          <w:sz w:val="21"/>
        </w:rPr>
        <w:t>100-108 MHz</w:t>
      </w:r>
      <w:r>
        <w:rPr>
          <w:rFonts w:ascii="宋体" w:hAnsi="宋体" w:eastAsia="宋体"/>
          <w:b w:val="0"/>
          <w:i w:val="0"/>
          <w:color w:val="000000"/>
          <w:sz w:val="21"/>
        </w:rPr>
        <w:t xml:space="preserve"> 频段以主要使用条件也划分给固定业</w:t>
      </w:r>
      <w:r>
        <w:rPr>
          <w:rFonts w:ascii="宋体" w:hAnsi="宋体" w:eastAsia="宋体"/>
          <w:b w:val="0"/>
          <w:i w:val="0"/>
          <w:color w:val="000000"/>
          <w:sz w:val="21"/>
        </w:rPr>
        <w:t>务和移动业务。（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5.193  </w:t>
      </w:r>
      <w:r>
        <w:rPr>
          <w:rFonts w:ascii="宋体" w:hAnsi="宋体" w:eastAsia="宋体"/>
          <w:b w:val="0"/>
          <w:i w:val="0"/>
          <w:color w:val="000000"/>
          <w:sz w:val="21"/>
        </w:rPr>
        <w:t>没使用。</w:t>
      </w:r>
    </w:p>
    <w:p>
      <w:pPr>
        <w:autoSpaceDN w:val="0"/>
        <w:tabs>
          <w:tab w:pos="2226" w:val="left"/>
        </w:tabs>
        <w:autoSpaceDE w:val="0"/>
        <w:widowControl/>
        <w:spacing w:line="372" w:lineRule="exact" w:before="60" w:after="0"/>
        <w:ind w:left="1800" w:right="1872" w:firstLine="0"/>
        <w:jc w:val="left"/>
      </w:pPr>
      <w:r>
        <w:rPr>
          <w:rFonts w:ascii="Times New Roman" w:hAnsi="Times New Roman" w:eastAsia="Times New Roman"/>
          <w:b w:val="0"/>
          <w:i w:val="0"/>
          <w:color w:val="000000"/>
          <w:sz w:val="21"/>
        </w:rPr>
        <w:t xml:space="preserve">5.194  </w:t>
      </w:r>
      <w:r>
        <w:rPr>
          <w:rFonts w:ascii="宋体" w:hAnsi="宋体" w:eastAsia="宋体"/>
          <w:b w:val="0"/>
          <w:i w:val="0"/>
          <w:color w:val="000000"/>
          <w:sz w:val="21"/>
        </w:rPr>
        <w:t>附加划分：在阿塞拜疆、吉尔吉斯斯坦、索马里和土库曼斯坦，</w:t>
      </w:r>
      <w:r>
        <w:rPr>
          <w:rFonts w:ascii="Times New Roman" w:hAnsi="Times New Roman" w:eastAsia="Times New Roman"/>
          <w:b w:val="0"/>
          <w:i w:val="0"/>
          <w:color w:val="000000"/>
          <w:sz w:val="21"/>
        </w:rPr>
        <w:t>104-108 MHz</w:t>
      </w:r>
      <w:r>
        <w:rPr>
          <w:rFonts w:ascii="宋体" w:hAnsi="宋体" w:eastAsia="宋体"/>
          <w:b w:val="0"/>
          <w:i w:val="0"/>
          <w:color w:val="000000"/>
          <w:sz w:val="21"/>
        </w:rPr>
        <w:t>频段也划分给作为次要业务的移动业务（除航空移动（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5.195  </w:t>
      </w:r>
      <w:r>
        <w:rPr>
          <w:rFonts w:ascii="宋体" w:hAnsi="宋体" w:eastAsia="宋体"/>
          <w:b w:val="0"/>
          <w:i w:val="0"/>
          <w:color w:val="000000"/>
          <w:sz w:val="21"/>
        </w:rPr>
        <w:t>没使用。</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5.196  </w:t>
      </w:r>
      <w:r>
        <w:rPr>
          <w:rFonts w:ascii="宋体" w:hAnsi="宋体" w:eastAsia="宋体"/>
          <w:b w:val="0"/>
          <w:i w:val="0"/>
          <w:color w:val="000000"/>
          <w:sz w:val="21"/>
        </w:rPr>
        <w:t>没使用。</w:t>
      </w:r>
    </w:p>
    <w:p>
      <w:pPr>
        <w:autoSpaceDN w:val="0"/>
        <w:tabs>
          <w:tab w:pos="2226" w:val="left"/>
        </w:tabs>
        <w:autoSpaceDE w:val="0"/>
        <w:widowControl/>
        <w:spacing w:line="326" w:lineRule="exact" w:before="106" w:after="0"/>
        <w:ind w:left="1800" w:right="1728" w:firstLine="0"/>
        <w:jc w:val="left"/>
      </w:pPr>
      <w:r>
        <w:rPr>
          <w:rFonts w:ascii="Times New Roman" w:hAnsi="Times New Roman" w:eastAsia="Times New Roman"/>
          <w:b w:val="0"/>
          <w:i w:val="0"/>
          <w:color w:val="000000"/>
          <w:sz w:val="21"/>
        </w:rPr>
        <w:t xml:space="preserve">5.197  </w:t>
      </w:r>
      <w:r>
        <w:rPr>
          <w:rFonts w:ascii="宋体" w:hAnsi="宋体" w:eastAsia="宋体"/>
          <w:b w:val="0"/>
          <w:i w:val="0"/>
          <w:color w:val="000000"/>
          <w:sz w:val="21"/>
        </w:rPr>
        <w:t>附加划分：在阿拉伯叙利亚共和国，</w:t>
      </w:r>
      <w:r>
        <w:rPr>
          <w:rFonts w:ascii="Times New Roman" w:hAnsi="Times New Roman" w:eastAsia="Times New Roman"/>
          <w:b w:val="0"/>
          <w:i w:val="0"/>
          <w:color w:val="000000"/>
          <w:sz w:val="21"/>
        </w:rPr>
        <w:t>108-111.975 MHz</w:t>
      </w:r>
      <w:r>
        <w:rPr>
          <w:rFonts w:ascii="宋体" w:hAnsi="宋体" w:eastAsia="宋体"/>
          <w:b w:val="0"/>
          <w:i w:val="0"/>
          <w:color w:val="000000"/>
          <w:sz w:val="21"/>
        </w:rPr>
        <w:t xml:space="preserve"> 频段亦划分给作为次要</w:t>
      </w:r>
      <w:r>
        <w:rPr>
          <w:rFonts w:ascii="宋体" w:hAnsi="宋体" w:eastAsia="宋体"/>
          <w:b w:val="0"/>
          <w:i w:val="0"/>
          <w:color w:val="000000"/>
          <w:sz w:val="21"/>
        </w:rPr>
        <w:t>业务的移动业务，但须按照第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款达成协议。为了保证不对航空无线电导航业务电台产</w:t>
      </w:r>
      <w:r>
        <w:rPr>
          <w:rFonts w:ascii="宋体" w:hAnsi="宋体" w:eastAsia="宋体"/>
          <w:b w:val="0"/>
          <w:i w:val="0"/>
          <w:color w:val="000000"/>
          <w:sz w:val="21"/>
        </w:rPr>
        <w:t>生有害干扰，只有当应用第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款的程序时确定的那些主管部门的航空无线电导航业务不</w:t>
      </w:r>
      <w:r>
        <w:rPr>
          <w:rFonts w:ascii="宋体" w:hAnsi="宋体" w:eastAsia="宋体"/>
          <w:b w:val="0"/>
          <w:i w:val="0"/>
          <w:color w:val="000000"/>
          <w:sz w:val="21"/>
        </w:rPr>
        <w:t>再需要此频段之后，才能在此频段内使用移动业务电台。（</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5.197A  </w:t>
      </w:r>
      <w:r>
        <w:rPr>
          <w:rFonts w:ascii="宋体" w:hAnsi="宋体" w:eastAsia="宋体"/>
          <w:b w:val="0"/>
          <w:i w:val="0"/>
          <w:color w:val="000000"/>
          <w:sz w:val="21"/>
        </w:rPr>
        <w:t>附加划分：</w:t>
      </w:r>
      <w:r>
        <w:rPr>
          <w:rFonts w:ascii="Times New Roman" w:hAnsi="Times New Roman" w:eastAsia="Times New Roman"/>
          <w:b w:val="0"/>
          <w:i w:val="0"/>
          <w:color w:val="000000"/>
          <w:sz w:val="21"/>
        </w:rPr>
        <w:t>108-117.975 MHz</w:t>
      </w:r>
      <w:r>
        <w:rPr>
          <w:rFonts w:ascii="宋体" w:hAnsi="宋体" w:eastAsia="宋体"/>
          <w:b w:val="0"/>
          <w:i w:val="0"/>
          <w:color w:val="000000"/>
          <w:sz w:val="21"/>
        </w:rPr>
        <w:t xml:space="preserve"> 频段亦划分给作为主要业务的航空移动（</w:t>
      </w:r>
      <w:r>
        <w:rPr>
          <w:rFonts w:ascii="Times New Roman" w:hAnsi="Times New Roman" w:eastAsia="Times New Roman"/>
          <w:b w:val="0"/>
          <w:i w:val="0"/>
          <w:color w:val="000000"/>
          <w:sz w:val="21"/>
        </w:rPr>
        <w:t>R</w:t>
      </w:r>
      <w:r>
        <w:rPr>
          <w:rFonts w:ascii="宋体" w:hAnsi="宋体" w:eastAsia="宋体"/>
          <w:b w:val="0"/>
          <w:i w:val="0"/>
          <w:color w:val="000000"/>
          <w:sz w:val="21"/>
        </w:rPr>
        <w:t>）业</w:t>
      </w:r>
      <w:r>
        <w:rPr>
          <w:rFonts w:ascii="宋体" w:hAnsi="宋体" w:eastAsia="宋体"/>
          <w:b w:val="0"/>
          <w:i w:val="0"/>
          <w:color w:val="000000"/>
          <w:sz w:val="21"/>
        </w:rPr>
        <w:t>务，仅限于根据公认的国际航空标准运行的系统。此类使用须遵守第</w:t>
      </w:r>
      <w:r>
        <w:rPr>
          <w:rFonts w:ascii="Times New Roman" w:hAnsi="Times New Roman" w:eastAsia="Times New Roman"/>
          <w:b w:val="0"/>
          <w:i w:val="0"/>
          <w:color w:val="000000"/>
          <w:sz w:val="21"/>
        </w:rPr>
        <w:t>413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宋体" w:hAnsi="宋体" w:eastAsia="宋体"/>
          <w:b w:val="0"/>
          <w:i w:val="0"/>
          <w:color w:val="000000"/>
          <w:sz w:val="21"/>
        </w:rPr>
        <w:t>修订版）的规定。航空移动（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w:t>
      </w:r>
      <w:r>
        <w:rPr>
          <w:rFonts w:ascii="Times New Roman" w:hAnsi="Times New Roman" w:eastAsia="Times New Roman"/>
          <w:b w:val="0"/>
          <w:i w:val="0"/>
          <w:color w:val="000000"/>
          <w:sz w:val="21"/>
        </w:rPr>
        <w:t>108-112 MHz</w:t>
      </w:r>
      <w:r>
        <w:rPr>
          <w:rFonts w:ascii="宋体" w:hAnsi="宋体" w:eastAsia="宋体"/>
          <w:b w:val="0"/>
          <w:i w:val="0"/>
          <w:color w:val="000000"/>
          <w:sz w:val="21"/>
        </w:rPr>
        <w:t xml:space="preserve"> 频段的使用须仅限于根据公认的国</w:t>
      </w:r>
      <w:r>
        <w:rPr>
          <w:rFonts w:ascii="宋体" w:hAnsi="宋体" w:eastAsia="宋体"/>
          <w:b w:val="0"/>
          <w:i w:val="0"/>
          <w:color w:val="000000"/>
          <w:sz w:val="21"/>
        </w:rPr>
        <w:t>际航空标准，为支持空中导航功能提供导航信息的由陆基发射机和相关接收机组成的系统。</w:t>
      </w:r>
    </w:p>
    <w:p>
      <w:pPr>
        <w:autoSpaceDN w:val="0"/>
        <w:autoSpaceDE w:val="0"/>
        <w:widowControl/>
        <w:spacing w:line="200" w:lineRule="exact" w:before="854" w:after="0"/>
        <w:ind w:left="0" w:right="5560" w:firstLine="0"/>
        <w:jc w:val="right"/>
      </w:pPr>
      <w:r>
        <w:rPr>
          <w:rFonts w:ascii="Times New Roman" w:hAnsi="Times New Roman" w:eastAsia="Times New Roman"/>
          <w:b w:val="0"/>
          <w:i w:val="0"/>
          <w:color w:val="000000"/>
          <w:sz w:val="18"/>
        </w:rPr>
        <w:t xml:space="preserve">148 </w:t>
      </w:r>
    </w:p>
    <w:p>
      <w:pPr>
        <w:sectPr>
          <w:pgSz w:w="11906" w:h="16838"/>
          <w:pgMar w:top="0" w:right="0" w:bottom="0" w:left="0" w:header="720" w:footer="720" w:gutter="0"/>
          <w:cols/>
          <w:docGrid w:linePitch="360"/>
        </w:sectPr>
      </w:pPr>
    </w:p>
    <w:p>
      <w:pPr>
        <w:autoSpaceDN w:val="0"/>
        <w:tabs>
          <w:tab w:pos="2226" w:val="left"/>
        </w:tabs>
        <w:autoSpaceDE w:val="0"/>
        <w:widowControl/>
        <w:spacing w:line="350" w:lineRule="exact" w:before="1368"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5.198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5.199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5.200  </w:t>
      </w:r>
      <w:r>
        <w:rPr>
          <w:rFonts w:ascii="宋体" w:hAnsi="宋体" w:eastAsia="宋体"/>
          <w:b w:val="0"/>
          <w:i w:val="0"/>
          <w:color w:val="000000"/>
          <w:sz w:val="21"/>
        </w:rPr>
        <w:t>在</w:t>
      </w:r>
      <w:r>
        <w:rPr>
          <w:rFonts w:ascii="Times New Roman" w:hAnsi="Times New Roman" w:eastAsia="Times New Roman"/>
          <w:b w:val="0"/>
          <w:i w:val="0"/>
          <w:color w:val="000000"/>
          <w:sz w:val="21"/>
        </w:rPr>
        <w:t>117.975-136 MHz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121.5 MHz</w:t>
      </w:r>
      <w:r>
        <w:rPr>
          <w:rFonts w:ascii="宋体" w:hAnsi="宋体" w:eastAsia="宋体"/>
          <w:b w:val="0"/>
          <w:i w:val="0"/>
          <w:color w:val="000000"/>
          <w:sz w:val="21"/>
        </w:rPr>
        <w:t xml:space="preserve"> 频率为航空应急频率，如属需要，</w:t>
      </w:r>
      <w:r>
        <w:rPr>
          <w:rFonts w:ascii="Times New Roman" w:hAnsi="Times New Roman" w:eastAsia="Times New Roman"/>
          <w:b w:val="0"/>
          <w:i w:val="0"/>
          <w:color w:val="000000"/>
          <w:sz w:val="21"/>
        </w:rPr>
        <w:t xml:space="preserve">123.1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频率亦可作为</w:t>
      </w:r>
      <w:r>
        <w:rPr>
          <w:rFonts w:ascii="Times New Roman" w:hAnsi="Times New Roman" w:eastAsia="Times New Roman"/>
          <w:b w:val="0"/>
          <w:i w:val="0"/>
          <w:color w:val="000000"/>
          <w:sz w:val="21"/>
        </w:rPr>
        <w:t>121.5 MHz</w:t>
      </w:r>
      <w:r>
        <w:rPr>
          <w:rFonts w:ascii="宋体" w:hAnsi="宋体" w:eastAsia="宋体"/>
          <w:b w:val="0"/>
          <w:i w:val="0"/>
          <w:color w:val="000000"/>
          <w:sz w:val="21"/>
        </w:rPr>
        <w:t xml:space="preserve"> 频率的辅助航空频率。水上移动业务移动电台可按照第</w:t>
      </w:r>
      <w:r>
        <w:rPr>
          <w:rFonts w:ascii="Times New Roman" w:hAnsi="Times New Roman" w:eastAsia="Times New Roman"/>
          <w:b w:val="0"/>
          <w:i w:val="0"/>
          <w:color w:val="000000"/>
          <w:sz w:val="21"/>
        </w:rPr>
        <w:t>31</w:t>
      </w:r>
      <w:r>
        <w:rPr>
          <w:rFonts w:ascii="宋体" w:hAnsi="宋体" w:eastAsia="宋体"/>
          <w:b w:val="0"/>
          <w:i w:val="0"/>
          <w:color w:val="000000"/>
          <w:sz w:val="21"/>
        </w:rPr>
        <w:t>条中规定的条件使用这些频率与航空移动业务电台通信，用于遇险和安全。（</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5.201  </w:t>
      </w:r>
      <w:r>
        <w:rPr>
          <w:rFonts w:ascii="宋体" w:hAnsi="宋体" w:eastAsia="宋体"/>
          <w:b w:val="0"/>
          <w:i w:val="0"/>
          <w:color w:val="000000"/>
          <w:sz w:val="21"/>
        </w:rPr>
        <w:t>附加划分：在亚美尼亚、阿塞拜疆、白俄罗斯、保加利亚、爱沙尼亚、俄罗斯</w:t>
      </w:r>
      <w:r>
        <w:rPr>
          <w:rFonts w:ascii="宋体" w:hAnsi="宋体" w:eastAsia="宋体"/>
          <w:b w:val="0"/>
          <w:i w:val="0"/>
          <w:color w:val="000000"/>
          <w:sz w:val="21"/>
        </w:rPr>
        <w:t>联邦、格鲁吉亚、匈牙利、伊朗（伊斯兰共和国）、伊拉克（共和国）、日本、哈萨克斯</w:t>
      </w:r>
      <w:r>
        <w:rPr>
          <w:rFonts w:ascii="宋体" w:hAnsi="宋体" w:eastAsia="宋体"/>
          <w:b w:val="0"/>
          <w:i w:val="0"/>
          <w:color w:val="000000"/>
          <w:sz w:val="21"/>
        </w:rPr>
        <w:t>坦、摩尔多瓦、蒙古、莫桑比克、乌兹别克斯坦、巴布亚新几内亚、波兰、吉尔吉斯斯坦、</w:t>
      </w:r>
      <w:r>
        <w:rPr>
          <w:rFonts w:ascii="宋体" w:hAnsi="宋体" w:eastAsia="宋体"/>
          <w:b w:val="0"/>
          <w:i w:val="0"/>
          <w:color w:val="000000"/>
          <w:sz w:val="21"/>
        </w:rPr>
        <w:t>罗马尼亚、塔吉克斯坦、土库曼斯坦和乌克兰，</w:t>
      </w:r>
      <w:r>
        <w:rPr>
          <w:rFonts w:ascii="Times New Roman" w:hAnsi="Times New Roman" w:eastAsia="Times New Roman"/>
          <w:b w:val="0"/>
          <w:i w:val="0"/>
          <w:color w:val="000000"/>
          <w:sz w:val="21"/>
        </w:rPr>
        <w:t>132-136 MHz</w:t>
      </w:r>
      <w:r>
        <w:rPr>
          <w:rFonts w:ascii="宋体" w:hAnsi="宋体" w:eastAsia="宋体"/>
          <w:b w:val="0"/>
          <w:i w:val="0"/>
          <w:color w:val="000000"/>
          <w:sz w:val="21"/>
        </w:rPr>
        <w:t xml:space="preserve"> 频段亦划分给作为主要业务</w:t>
      </w:r>
      <w:r>
        <w:rPr>
          <w:rFonts w:ascii="宋体" w:hAnsi="宋体" w:eastAsia="宋体"/>
          <w:b w:val="0"/>
          <w:i w:val="0"/>
          <w:color w:val="000000"/>
          <w:sz w:val="21"/>
        </w:rPr>
        <w:t>的航空移动（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）业务。在为航空移动（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）业务电台指配频率时，各主管部门须考虑</w:t>
      </w:r>
      <w:r>
        <w:rPr>
          <w:rFonts w:ascii="宋体" w:hAnsi="宋体" w:eastAsia="宋体"/>
          <w:b w:val="0"/>
          <w:i w:val="0"/>
          <w:color w:val="000000"/>
          <w:sz w:val="21"/>
        </w:rPr>
        <w:t>指配给航空移动（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）业务电台的频率。（</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5.202  </w:t>
      </w:r>
      <w:r>
        <w:rPr>
          <w:rFonts w:ascii="宋体" w:hAnsi="宋体" w:eastAsia="宋体"/>
          <w:b w:val="0"/>
          <w:i w:val="0"/>
          <w:color w:val="000000"/>
          <w:sz w:val="21"/>
        </w:rPr>
        <w:t>附加划分：在沙特阿拉伯、亚美尼亚、阿塞拜疆、白俄罗斯、保加利亚、阿拉</w:t>
      </w:r>
      <w:r>
        <w:rPr>
          <w:rFonts w:ascii="宋体" w:hAnsi="宋体" w:eastAsia="宋体"/>
          <w:b w:val="0"/>
          <w:i w:val="0"/>
          <w:color w:val="000000"/>
          <w:sz w:val="21"/>
        </w:rPr>
        <w:t>伯联合酋长国、俄罗斯联邦、格鲁吉亚、伊朗（伊斯兰共和国）、约旦、阿曼、乌兹别克</w:t>
      </w:r>
      <w:r>
        <w:rPr>
          <w:rFonts w:ascii="宋体" w:hAnsi="宋体" w:eastAsia="宋体"/>
          <w:b w:val="0"/>
          <w:i w:val="0"/>
          <w:color w:val="000000"/>
          <w:sz w:val="21"/>
        </w:rPr>
        <w:t>斯坦、波兰、阿拉伯叙利亚共和国、吉尔吉斯斯坦、罗马尼亚、塔吉克斯坦、土库曼斯坦</w:t>
      </w:r>
      <w:r>
        <w:rPr>
          <w:rFonts w:ascii="宋体" w:hAnsi="宋体" w:eastAsia="宋体"/>
          <w:b w:val="0"/>
          <w:i w:val="0"/>
          <w:color w:val="000000"/>
          <w:sz w:val="21"/>
        </w:rPr>
        <w:t>和乌克兰，</w:t>
      </w:r>
      <w:r>
        <w:rPr>
          <w:rFonts w:ascii="Times New Roman" w:hAnsi="Times New Roman" w:eastAsia="Times New Roman"/>
          <w:b w:val="0"/>
          <w:i w:val="0"/>
          <w:color w:val="000000"/>
          <w:sz w:val="21"/>
        </w:rPr>
        <w:t>136-137MHz</w:t>
      </w:r>
      <w:r>
        <w:rPr>
          <w:rFonts w:ascii="宋体" w:hAnsi="宋体" w:eastAsia="宋体"/>
          <w:b w:val="0"/>
          <w:i w:val="0"/>
          <w:color w:val="000000"/>
          <w:sz w:val="21"/>
        </w:rPr>
        <w:t xml:space="preserve"> 频段亦划分给作为主要业务的航空移动（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）业务。在为航空移</w:t>
      </w:r>
      <w:r>
        <w:rPr>
          <w:rFonts w:ascii="宋体" w:hAnsi="宋体" w:eastAsia="宋体"/>
          <w:b w:val="0"/>
          <w:i w:val="0"/>
          <w:color w:val="000000"/>
          <w:sz w:val="21"/>
        </w:rPr>
        <w:t>动（</w:t>
      </w:r>
      <w:r>
        <w:rPr>
          <w:rFonts w:ascii="Times New Roman" w:hAnsi="Times New Roman" w:eastAsia="Times New Roman"/>
          <w:b w:val="0"/>
          <w:i w:val="0"/>
          <w:color w:val="000000"/>
          <w:sz w:val="21"/>
        </w:rPr>
        <w:t>OR</w:t>
      </w:r>
      <w:r>
        <w:rPr>
          <w:rFonts w:ascii="宋体" w:hAnsi="宋体" w:eastAsia="宋体"/>
          <w:b w:val="0"/>
          <w:i w:val="0"/>
          <w:color w:val="000000"/>
          <w:sz w:val="21"/>
        </w:rPr>
        <w:t>）业务电台指配频率时，各主管部门须考虑指配给航空移动（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）业务电台的频率。</w:t>
      </w:r>
    </w:p>
    <w:p>
      <w:pPr>
        <w:autoSpaceDN w:val="0"/>
        <w:tabs>
          <w:tab w:pos="2226" w:val="left"/>
        </w:tabs>
        <w:autoSpaceDE w:val="0"/>
        <w:widowControl/>
        <w:spacing w:line="372"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5.203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5.203A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5.203B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5.204  </w:t>
      </w:r>
      <w:r>
        <w:rPr>
          <w:rFonts w:ascii="宋体" w:hAnsi="宋体" w:eastAsia="宋体"/>
          <w:b w:val="0"/>
          <w:i w:val="0"/>
          <w:color w:val="000000"/>
          <w:sz w:val="21"/>
        </w:rPr>
        <w:t>不同业务种类：在阿富汗、沙特阿拉伯、巴林、孟加拉国、文莱达鲁萨兰国、</w:t>
      </w:r>
      <w:r>
        <w:rPr>
          <w:rFonts w:ascii="宋体" w:hAnsi="宋体" w:eastAsia="宋体"/>
          <w:b w:val="0"/>
          <w:i w:val="0"/>
          <w:color w:val="000000"/>
          <w:sz w:val="21"/>
        </w:rPr>
        <w:t>中国、古巴、阿拉伯联合酋长国、印度、印度尼西亚、伊朗（伊斯兰共和国）、伊拉克、科</w:t>
      </w:r>
      <w:r>
        <w:rPr>
          <w:rFonts w:ascii="宋体" w:hAnsi="宋体" w:eastAsia="宋体"/>
          <w:b w:val="0"/>
          <w:i w:val="0"/>
          <w:color w:val="000000"/>
          <w:sz w:val="21"/>
        </w:rPr>
        <w:t>威特、黑山、阿曼、巴基斯坦、菲律宾、卡塔尔、塞尔维亚、新加坡、泰国和也门，</w:t>
      </w:r>
      <w:r>
        <w:rPr>
          <w:rFonts w:ascii="Times New Roman" w:hAnsi="Times New Roman" w:eastAsia="Times New Roman"/>
          <w:b w:val="0"/>
          <w:i w:val="0"/>
          <w:color w:val="000000"/>
          <w:sz w:val="21"/>
        </w:rPr>
        <w:t xml:space="preserve">137-138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频段划分给作为主要业务的固定业务和除航空移动（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）以外的移动业务（见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tabs>
          <w:tab w:pos="2226" w:val="left"/>
        </w:tabs>
        <w:autoSpaceDE w:val="0"/>
        <w:widowControl/>
        <w:spacing w:line="352"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5.205  </w:t>
      </w:r>
      <w:r>
        <w:rPr>
          <w:rFonts w:ascii="宋体" w:hAnsi="宋体" w:eastAsia="宋体"/>
          <w:b w:val="0"/>
          <w:i w:val="0"/>
          <w:color w:val="000000"/>
          <w:sz w:val="21"/>
        </w:rPr>
        <w:t>不同业务种类：在以色列和约旦，</w:t>
      </w:r>
      <w:r>
        <w:rPr>
          <w:rFonts w:ascii="Times New Roman" w:hAnsi="Times New Roman" w:eastAsia="Times New Roman"/>
          <w:b w:val="0"/>
          <w:i w:val="0"/>
          <w:color w:val="000000"/>
          <w:sz w:val="21"/>
        </w:rPr>
        <w:t>137-138 MHz</w:t>
      </w:r>
      <w:r>
        <w:rPr>
          <w:rFonts w:ascii="宋体" w:hAnsi="宋体" w:eastAsia="宋体"/>
          <w:b w:val="0"/>
          <w:i w:val="0"/>
          <w:color w:val="000000"/>
          <w:sz w:val="21"/>
        </w:rPr>
        <w:t xml:space="preserve"> 频段以主要使用条件划分给固</w:t>
      </w:r>
      <w:r>
        <w:rPr>
          <w:rFonts w:ascii="宋体" w:hAnsi="宋体" w:eastAsia="宋体"/>
          <w:b w:val="0"/>
          <w:i w:val="0"/>
          <w:color w:val="000000"/>
          <w:sz w:val="21"/>
        </w:rPr>
        <w:t>定业务和除航空移动（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）以外的移动业务（见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5.206  </w:t>
      </w:r>
      <w:r>
        <w:rPr>
          <w:rFonts w:ascii="宋体" w:hAnsi="宋体" w:eastAsia="宋体"/>
          <w:b w:val="0"/>
          <w:i w:val="0"/>
          <w:color w:val="000000"/>
          <w:sz w:val="21"/>
        </w:rPr>
        <w:t>不同业务种类：在亚美尼亚、阿塞拜疆、白俄罗斯、保加利亚、埃及、芬兰、</w:t>
      </w:r>
      <w:r>
        <w:rPr>
          <w:rFonts w:ascii="宋体" w:hAnsi="宋体" w:eastAsia="宋体"/>
          <w:b w:val="0"/>
          <w:i w:val="0"/>
          <w:color w:val="000000"/>
          <w:sz w:val="21"/>
        </w:rPr>
        <w:t>法国、格鲁吉亚、希腊、哈萨克斯坦、黎巴嫩、摩尔多瓦、蒙古国、乌兹别克斯坦、波兰、</w:t>
      </w:r>
      <w:r>
        <w:rPr>
          <w:rFonts w:ascii="宋体" w:hAnsi="宋体" w:eastAsia="宋体"/>
          <w:b w:val="0"/>
          <w:i w:val="0"/>
          <w:color w:val="000000"/>
          <w:sz w:val="21"/>
        </w:rPr>
        <w:t>吉尔吉斯斯坦、叙利亚、斯洛伐克、捷克、罗马尼亚、俄罗斯、塔吉克斯坦、土库曼斯坦</w:t>
      </w:r>
      <w:r>
        <w:rPr>
          <w:rFonts w:ascii="宋体" w:hAnsi="宋体" w:eastAsia="宋体"/>
          <w:b w:val="0"/>
          <w:i w:val="0"/>
          <w:color w:val="000000"/>
          <w:sz w:val="21"/>
        </w:rPr>
        <w:t>和乌克兰，</w:t>
      </w:r>
      <w:r>
        <w:rPr>
          <w:rFonts w:ascii="Times New Roman" w:hAnsi="Times New Roman" w:eastAsia="Times New Roman"/>
          <w:b w:val="0"/>
          <w:i w:val="0"/>
          <w:color w:val="000000"/>
          <w:sz w:val="21"/>
        </w:rPr>
        <w:t>137-138 MHz</w:t>
      </w:r>
      <w:r>
        <w:rPr>
          <w:rFonts w:ascii="宋体" w:hAnsi="宋体" w:eastAsia="宋体"/>
          <w:b w:val="0"/>
          <w:i w:val="0"/>
          <w:color w:val="000000"/>
          <w:sz w:val="21"/>
        </w:rPr>
        <w:t xml:space="preserve"> 频段以主要使用条件划分给航空移动（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tabs>
          <w:tab w:pos="2226" w:val="left"/>
        </w:tabs>
        <w:autoSpaceDE w:val="0"/>
        <w:widowControl/>
        <w:spacing w:line="346"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5.207  </w:t>
      </w:r>
      <w:r>
        <w:rPr>
          <w:rFonts w:ascii="宋体" w:hAnsi="宋体" w:eastAsia="宋体"/>
          <w:b w:val="0"/>
          <w:i w:val="0"/>
          <w:color w:val="000000"/>
          <w:sz w:val="21"/>
        </w:rPr>
        <w:t>附加划分：在澳大利亚，</w:t>
      </w:r>
      <w:r>
        <w:rPr>
          <w:rFonts w:ascii="Times New Roman" w:hAnsi="Times New Roman" w:eastAsia="Times New Roman"/>
          <w:b w:val="0"/>
          <w:i w:val="0"/>
          <w:color w:val="000000"/>
          <w:sz w:val="21"/>
        </w:rPr>
        <w:t>137-144 MHz</w:t>
      </w:r>
      <w:r>
        <w:rPr>
          <w:rFonts w:ascii="宋体" w:hAnsi="宋体" w:eastAsia="宋体"/>
          <w:b w:val="0"/>
          <w:i w:val="0"/>
          <w:color w:val="000000"/>
          <w:sz w:val="21"/>
        </w:rPr>
        <w:t xml:space="preserve"> 频段以主要使用条件也划分给广播业务，</w:t>
      </w:r>
      <w:r>
        <w:rPr>
          <w:rFonts w:ascii="宋体" w:hAnsi="宋体" w:eastAsia="宋体"/>
          <w:b w:val="0"/>
          <w:i w:val="0"/>
          <w:color w:val="000000"/>
          <w:sz w:val="21"/>
        </w:rPr>
        <w:t>直至被区域性广播规划包括为止。</w:t>
      </w:r>
    </w:p>
    <w:p>
      <w:pPr>
        <w:autoSpaceDN w:val="0"/>
        <w:tabs>
          <w:tab w:pos="2226" w:val="left"/>
        </w:tabs>
        <w:autoSpaceDE w:val="0"/>
        <w:widowControl/>
        <w:spacing w:line="352" w:lineRule="exact" w:before="96" w:after="0"/>
        <w:ind w:left="1800" w:right="1728" w:firstLine="0"/>
        <w:jc w:val="left"/>
      </w:pPr>
      <w:r>
        <w:rPr>
          <w:rFonts w:ascii="Times New Roman" w:hAnsi="Times New Roman" w:eastAsia="Times New Roman"/>
          <w:b w:val="0"/>
          <w:i w:val="0"/>
          <w:color w:val="000000"/>
          <w:sz w:val="21"/>
        </w:rPr>
        <w:t xml:space="preserve">5.208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137-138 MHz</w:t>
      </w:r>
      <w:r>
        <w:rPr>
          <w:rFonts w:ascii="宋体" w:hAnsi="宋体" w:eastAsia="宋体"/>
          <w:b w:val="0"/>
          <w:i w:val="0"/>
          <w:color w:val="000000"/>
          <w:sz w:val="21"/>
        </w:rPr>
        <w:t xml:space="preserve"> 频段时须按照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5.208A  </w:t>
      </w:r>
      <w:r>
        <w:rPr>
          <w:rFonts w:ascii="宋体" w:hAnsi="宋体" w:eastAsia="宋体"/>
          <w:b w:val="0"/>
          <w:i w:val="0"/>
          <w:color w:val="000000"/>
          <w:sz w:val="21"/>
        </w:rPr>
        <w:t>在对</w:t>
      </w:r>
      <w:r>
        <w:rPr>
          <w:rFonts w:ascii="Times New Roman" w:hAnsi="Times New Roman" w:eastAsia="Times New Roman"/>
          <w:b w:val="0"/>
          <w:i w:val="0"/>
          <w:color w:val="000000"/>
          <w:sz w:val="21"/>
        </w:rPr>
        <w:t>137-138 MHz</w:t>
      </w:r>
      <w:r>
        <w:rPr>
          <w:rFonts w:ascii="宋体" w:hAnsi="宋体" w:eastAsia="宋体"/>
          <w:b w:val="0"/>
          <w:i w:val="0"/>
          <w:color w:val="000000"/>
          <w:sz w:val="21"/>
        </w:rPr>
        <w:t>，</w:t>
      </w:r>
      <w:r>
        <w:rPr>
          <w:rFonts w:ascii="Times New Roman" w:hAnsi="Times New Roman" w:eastAsia="Times New Roman"/>
          <w:b w:val="0"/>
          <w:i w:val="0"/>
          <w:color w:val="000000"/>
          <w:sz w:val="21"/>
        </w:rPr>
        <w:t>387-390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400.15-401 MHz</w:t>
      </w:r>
      <w:r>
        <w:rPr>
          <w:rFonts w:ascii="宋体" w:hAnsi="宋体" w:eastAsia="宋体"/>
          <w:b w:val="0"/>
          <w:i w:val="0"/>
          <w:color w:val="000000"/>
          <w:sz w:val="21"/>
        </w:rPr>
        <w:t xml:space="preserve"> 频段内的卫星移动业务</w:t>
      </w:r>
      <w:r>
        <w:rPr>
          <w:rFonts w:ascii="宋体" w:hAnsi="宋体" w:eastAsia="宋体"/>
          <w:b w:val="0"/>
          <w:i w:val="0"/>
          <w:color w:val="000000"/>
          <w:sz w:val="21"/>
        </w:rPr>
        <w:t>空间电台进行指配的时候，主管部门应采取一切切实可行的措施保护</w:t>
      </w:r>
      <w:r>
        <w:rPr>
          <w:rFonts w:ascii="Times New Roman" w:hAnsi="Times New Roman" w:eastAsia="Times New Roman"/>
          <w:b w:val="0"/>
          <w:i w:val="0"/>
          <w:color w:val="000000"/>
          <w:sz w:val="21"/>
        </w:rPr>
        <w:t>150.05-153 MHz</w:t>
      </w:r>
      <w:r>
        <w:rPr>
          <w:rFonts w:ascii="宋体" w:hAnsi="宋体" w:eastAsia="宋体"/>
          <w:b w:val="0"/>
          <w:i w:val="0"/>
          <w:color w:val="000000"/>
          <w:sz w:val="21"/>
        </w:rPr>
        <w:t>，</w:t>
      </w:r>
      <w:r>
        <w:rPr>
          <w:rFonts w:ascii="Times New Roman" w:hAnsi="Times New Roman" w:eastAsia="Times New Roman"/>
          <w:b w:val="0"/>
          <w:i w:val="0"/>
          <w:color w:val="000000"/>
          <w:sz w:val="21"/>
        </w:rPr>
        <w:t>322-328.6 MHz</w:t>
      </w:r>
      <w:r>
        <w:rPr>
          <w:rFonts w:ascii="宋体" w:hAnsi="宋体" w:eastAsia="宋体"/>
          <w:b w:val="0"/>
          <w:i w:val="0"/>
          <w:color w:val="000000"/>
          <w:sz w:val="21"/>
        </w:rPr>
        <w:t>，</w:t>
      </w:r>
      <w:r>
        <w:rPr>
          <w:rFonts w:ascii="Times New Roman" w:hAnsi="Times New Roman" w:eastAsia="Times New Roman"/>
          <w:b w:val="0"/>
          <w:i w:val="0"/>
          <w:color w:val="000000"/>
          <w:sz w:val="21"/>
        </w:rPr>
        <w:t>406.1-410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608-614 MHz</w:t>
      </w:r>
      <w:r>
        <w:rPr>
          <w:rFonts w:ascii="宋体" w:hAnsi="宋体" w:eastAsia="宋体"/>
          <w:b w:val="0"/>
          <w:i w:val="0"/>
          <w:color w:val="000000"/>
          <w:sz w:val="21"/>
        </w:rPr>
        <w:t xml:space="preserve"> 频段内的射电天文业务免受无用发射的有</w:t>
      </w:r>
    </w:p>
    <w:p>
      <w:pPr>
        <w:autoSpaceDN w:val="0"/>
        <w:autoSpaceDE w:val="0"/>
        <w:widowControl/>
        <w:spacing w:line="200" w:lineRule="exact" w:before="814" w:after="0"/>
        <w:ind w:left="0" w:right="5560" w:firstLine="0"/>
        <w:jc w:val="right"/>
      </w:pPr>
      <w:r>
        <w:rPr>
          <w:rFonts w:ascii="Times New Roman" w:hAnsi="Times New Roman" w:eastAsia="Times New Roman"/>
          <w:b w:val="0"/>
          <w:i w:val="0"/>
          <w:color w:val="000000"/>
          <w:sz w:val="18"/>
        </w:rPr>
        <w:t xml:space="preserve">149 </w:t>
      </w:r>
    </w:p>
    <w:p>
      <w:pPr>
        <w:sectPr>
          <w:pgSz w:w="11906" w:h="16838"/>
          <w:pgMar w:top="0" w:right="0" w:bottom="0" w:left="0" w:header="720" w:footer="720" w:gutter="0"/>
          <w:cols/>
          <w:docGrid w:linePitch="360"/>
        </w:sectPr>
      </w:pPr>
    </w:p>
    <w:p>
      <w:pPr>
        <w:autoSpaceDN w:val="0"/>
        <w:tabs>
          <w:tab w:pos="2226" w:val="left"/>
          <w:tab w:pos="3072" w:val="left"/>
          <w:tab w:pos="3178" w:val="left"/>
        </w:tabs>
        <w:autoSpaceDE w:val="0"/>
        <w:widowControl/>
        <w:spacing w:line="394" w:lineRule="exact" w:before="1324" w:after="0"/>
        <w:ind w:left="1800" w:right="1728" w:firstLine="0"/>
        <w:jc w:val="left"/>
      </w:pPr>
      <w:r>
        <w:rPr>
          <w:rFonts w:ascii="宋体" w:hAnsi="宋体" w:eastAsia="宋体"/>
          <w:b w:val="0"/>
          <w:i w:val="0"/>
          <w:color w:val="000000"/>
          <w:sz w:val="21"/>
        </w:rPr>
        <w:t>害干扰。相关的</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建议书列有对射电天文业务造成有害干扰的门限电平。（</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5.208B</w:t>
      </w:r>
      <w:r>
        <w:rPr>
          <w:rFonts w:ascii="Symbol" w:hAnsi="Symbol" w:eastAsia="Symbol"/>
          <w:b w:val="0"/>
          <w:i w:val="0"/>
          <w:color w:val="000000"/>
          <w:sz w:val="21"/>
        </w:rPr>
        <w:t></w:t>
      </w:r>
      <w:r>
        <w:rPr>
          <w:rFonts w:ascii="宋体" w:hAnsi="宋体" w:eastAsia="宋体"/>
          <w:b w:val="0"/>
          <w:i w:val="0"/>
          <w:color w:val="000000"/>
          <w:sz w:val="21"/>
        </w:rPr>
        <w:t>在下述频段中：</w:t>
      </w:r>
      <w:r>
        <w:br/>
      </w:r>
      <w:r>
        <w:tab/>
      </w:r>
      <w:r>
        <w:rPr>
          <w:rFonts w:ascii="Times New Roman" w:hAnsi="Times New Roman" w:eastAsia="Times New Roman"/>
          <w:b w:val="0"/>
          <w:i w:val="0"/>
          <w:color w:val="000000"/>
          <w:sz w:val="21"/>
        </w:rPr>
        <w:t xml:space="preserve"> 137-138 MHz</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 387-390 MHz</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 400.15-401 MHz</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 1452-1492 MHz</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 1525-1610 MHz</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 1613.8-1626.5 MHz</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 2655-2690 MHz</w:t>
      </w:r>
      <w:r>
        <w:rPr>
          <w:rFonts w:ascii="宋体" w:hAnsi="宋体" w:eastAsia="宋体"/>
          <w:b w:val="0"/>
          <w:i w:val="0"/>
          <w:color w:val="000000"/>
          <w:sz w:val="21"/>
        </w:rPr>
        <w:t>，</w:t>
      </w:r>
      <w:r>
        <w:br/>
      </w:r>
      <w:r>
        <w:tab/>
      </w:r>
      <w:r>
        <w:rPr>
          <w:rFonts w:ascii="Times New Roman" w:hAnsi="Times New Roman" w:eastAsia="Times New Roman"/>
          <w:b w:val="0"/>
          <w:i w:val="0"/>
          <w:color w:val="000000"/>
          <w:sz w:val="21"/>
        </w:rPr>
        <w:t xml:space="preserve"> 21.4-22 GHz</w:t>
      </w:r>
      <w:r>
        <w:rPr>
          <w:rFonts w:ascii="宋体" w:hAnsi="宋体" w:eastAsia="宋体"/>
          <w:b w:val="0"/>
          <w:i w:val="0"/>
          <w:color w:val="000000"/>
          <w:sz w:val="21"/>
        </w:rPr>
        <w:t>，</w:t>
      </w:r>
      <w:r>
        <w:br/>
      </w:r>
      <w:r>
        <w:tab/>
      </w:r>
      <w:r>
        <w:tab/>
      </w:r>
      <w:r>
        <w:tab/>
      </w:r>
      <w:r>
        <w:rPr>
          <w:rFonts w:ascii="宋体" w:hAnsi="宋体" w:eastAsia="宋体"/>
          <w:b w:val="0"/>
          <w:i w:val="0"/>
          <w:color w:val="000000"/>
          <w:sz w:val="21"/>
        </w:rPr>
        <w:t>第</w:t>
      </w:r>
      <w:r>
        <w:rPr>
          <w:rFonts w:ascii="Times New Roman" w:hAnsi="Times New Roman" w:eastAsia="Times New Roman"/>
          <w:b w:val="0"/>
          <w:i w:val="0"/>
          <w:color w:val="000000"/>
          <w:sz w:val="21"/>
        </w:rPr>
        <w:t>739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5.209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137-138MHz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148-150.05MHz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399.9-400.05MHz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400.15-401MHz</w:t>
      </w:r>
      <w:r>
        <w:rPr>
          <w:rFonts w:ascii="宋体" w:hAnsi="宋体" w:eastAsia="宋体"/>
          <w:b w:val="0"/>
          <w:i w:val="0"/>
          <w:color w:val="000000"/>
          <w:sz w:val="21"/>
        </w:rPr>
        <w:t>，</w:t>
      </w:r>
      <w:r>
        <w:rPr>
          <w:rFonts w:ascii="Times New Roman" w:hAnsi="Times New Roman" w:eastAsia="Times New Roman"/>
          <w:b w:val="0"/>
          <w:i w:val="0"/>
          <w:color w:val="000000"/>
          <w:sz w:val="21"/>
        </w:rPr>
        <w:t>454-456MHz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459-460MHz</w:t>
      </w:r>
      <w:r>
        <w:rPr>
          <w:rFonts w:ascii="宋体" w:hAnsi="宋体" w:eastAsia="宋体"/>
          <w:b w:val="0"/>
          <w:i w:val="0"/>
          <w:color w:val="000000"/>
          <w:sz w:val="21"/>
        </w:rPr>
        <w:t xml:space="preserve"> 频段限于非对地静止卫星系统。（</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5.210  </w:t>
      </w:r>
      <w:r>
        <w:rPr>
          <w:rFonts w:ascii="宋体" w:hAnsi="宋体" w:eastAsia="宋体"/>
          <w:b w:val="0"/>
          <w:i w:val="0"/>
          <w:color w:val="000000"/>
          <w:sz w:val="21"/>
        </w:rPr>
        <w:t>附加划分：在意大利、捷克共和国和英国，</w:t>
      </w:r>
      <w:r>
        <w:rPr>
          <w:rFonts w:ascii="Times New Roman" w:hAnsi="Times New Roman" w:eastAsia="Times New Roman"/>
          <w:b w:val="0"/>
          <w:i w:val="0"/>
          <w:color w:val="000000"/>
          <w:sz w:val="21"/>
        </w:rPr>
        <w:t>138-143.6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143.65-144 MHz</w:t>
      </w:r>
      <w:r>
        <w:rPr>
          <w:rFonts w:ascii="宋体" w:hAnsi="宋体" w:eastAsia="宋体"/>
          <w:b w:val="0"/>
          <w:i w:val="0"/>
          <w:color w:val="000000"/>
          <w:sz w:val="21"/>
        </w:rPr>
        <w:t>频段也划分给作为次要业务的空间研究业务（空对地）。（</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5.211  </w:t>
      </w:r>
      <w:r>
        <w:rPr>
          <w:rFonts w:ascii="宋体" w:hAnsi="宋体" w:eastAsia="宋体"/>
          <w:b w:val="0"/>
          <w:i w:val="0"/>
          <w:color w:val="000000"/>
          <w:sz w:val="21"/>
        </w:rPr>
        <w:t>附加划分：在德国、沙特阿拉伯、奥地利、巴林、比利时、丹麦、阿拉伯联合</w:t>
      </w:r>
      <w:r>
        <w:rPr>
          <w:rFonts w:ascii="宋体" w:hAnsi="宋体" w:eastAsia="宋体"/>
          <w:b w:val="0"/>
          <w:i w:val="0"/>
          <w:color w:val="000000"/>
          <w:sz w:val="21"/>
        </w:rPr>
        <w:t>酋长国、西班牙、芬兰、希腊、几内亚、爱尔兰、以色列、肯尼亚、科威特、前南斯拉夫</w:t>
      </w:r>
      <w:r>
        <w:rPr>
          <w:rFonts w:ascii="宋体" w:hAnsi="宋体" w:eastAsia="宋体"/>
          <w:b w:val="0"/>
          <w:i w:val="0"/>
          <w:color w:val="000000"/>
          <w:sz w:val="21"/>
        </w:rPr>
        <w:t>马其顿共和国、黎巴嫩、列支敦士登、卢森堡、马里、马耳他、黑山、挪威、荷兰、卡塔</w:t>
      </w:r>
      <w:r>
        <w:rPr>
          <w:rFonts w:ascii="宋体" w:hAnsi="宋体" w:eastAsia="宋体"/>
          <w:b w:val="0"/>
          <w:i w:val="0"/>
          <w:color w:val="000000"/>
          <w:sz w:val="21"/>
        </w:rPr>
        <w:t>尔、斯洛伐克、英国、塞尔维亚、斯洛文尼亚、索马里、瑞典、瑞士、坦桑尼亚、突尼斯</w:t>
      </w:r>
      <w:r>
        <w:rPr>
          <w:rFonts w:ascii="宋体" w:hAnsi="宋体" w:eastAsia="宋体"/>
          <w:b w:val="0"/>
          <w:i w:val="0"/>
          <w:color w:val="000000"/>
          <w:sz w:val="21"/>
        </w:rPr>
        <w:t>和土耳其，</w:t>
      </w:r>
      <w:r>
        <w:rPr>
          <w:rFonts w:ascii="Times New Roman" w:hAnsi="Times New Roman" w:eastAsia="Times New Roman"/>
          <w:b w:val="0"/>
          <w:i w:val="0"/>
          <w:color w:val="000000"/>
          <w:sz w:val="21"/>
        </w:rPr>
        <w:t>138-144MHz</w:t>
      </w:r>
      <w:r>
        <w:rPr>
          <w:rFonts w:ascii="宋体" w:hAnsi="宋体" w:eastAsia="宋体"/>
          <w:b w:val="0"/>
          <w:i w:val="0"/>
          <w:color w:val="000000"/>
          <w:sz w:val="21"/>
        </w:rPr>
        <w:t xml:space="preserve"> 频段亦划分给作为主要业务的水上移动业务和陆地移动业务。</w:t>
      </w:r>
    </w:p>
    <w:p>
      <w:pPr>
        <w:autoSpaceDN w:val="0"/>
        <w:tabs>
          <w:tab w:pos="2226" w:val="left"/>
        </w:tabs>
        <w:autoSpaceDE w:val="0"/>
        <w:widowControl/>
        <w:spacing w:line="324"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5.212  </w:t>
      </w:r>
      <w:r>
        <w:rPr>
          <w:rFonts w:ascii="宋体" w:hAnsi="宋体" w:eastAsia="宋体"/>
          <w:b w:val="0"/>
          <w:i w:val="0"/>
          <w:color w:val="000000"/>
          <w:sz w:val="21"/>
        </w:rPr>
        <w:t>替代划分：在安哥拉、博茨瓦纳、喀麦隆、中非共和国、刚果共和国、加蓬、</w:t>
      </w:r>
      <w:r>
        <w:rPr>
          <w:rFonts w:ascii="宋体" w:hAnsi="宋体" w:eastAsia="宋体"/>
          <w:b w:val="0"/>
          <w:i w:val="0"/>
          <w:color w:val="000000"/>
          <w:sz w:val="21"/>
        </w:rPr>
        <w:t>冈比亚、加纳、几内亚、伊拉克、约旦、莱索托、利比里亚、利比亚、马拉维、莫桑比克、</w:t>
      </w:r>
      <w:r>
        <w:rPr>
          <w:rFonts w:ascii="宋体" w:hAnsi="宋体" w:eastAsia="宋体"/>
          <w:b w:val="0"/>
          <w:i w:val="0"/>
          <w:color w:val="000000"/>
          <w:sz w:val="21"/>
        </w:rPr>
        <w:t>纳米比亚、尼日尔、阿曼、乌干达、阿拉伯叙利亚共和国、刚果民主共和国、卢旺达、塞</w:t>
      </w:r>
      <w:r>
        <w:rPr>
          <w:rFonts w:ascii="宋体" w:hAnsi="宋体" w:eastAsia="宋体"/>
          <w:b w:val="0"/>
          <w:i w:val="0"/>
          <w:color w:val="000000"/>
          <w:sz w:val="21"/>
        </w:rPr>
        <w:t>拉利昂、南非、斯威士兰、乍得、多哥、赞比亚和津巴布韦，</w:t>
      </w:r>
      <w:r>
        <w:rPr>
          <w:rFonts w:ascii="Times New Roman" w:hAnsi="Times New Roman" w:eastAsia="Times New Roman"/>
          <w:b w:val="0"/>
          <w:i w:val="0"/>
          <w:color w:val="000000"/>
          <w:sz w:val="21"/>
        </w:rPr>
        <w:t>138-144 MHz</w:t>
      </w:r>
      <w:r>
        <w:rPr>
          <w:rFonts w:ascii="宋体" w:hAnsi="宋体" w:eastAsia="宋体"/>
          <w:b w:val="0"/>
          <w:i w:val="0"/>
          <w:color w:val="000000"/>
          <w:sz w:val="21"/>
        </w:rPr>
        <w:t xml:space="preserve"> 频段划分给作</w:t>
      </w:r>
      <w:r>
        <w:rPr>
          <w:rFonts w:ascii="宋体" w:hAnsi="宋体" w:eastAsia="宋体"/>
          <w:b w:val="0"/>
          <w:i w:val="0"/>
          <w:color w:val="000000"/>
          <w:sz w:val="21"/>
        </w:rPr>
        <w:t>为主要业务的固定业务和移动业务。（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5.213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138-144 MHz</w:t>
      </w:r>
      <w:r>
        <w:rPr>
          <w:rFonts w:ascii="宋体" w:hAnsi="宋体" w:eastAsia="宋体"/>
          <w:b w:val="0"/>
          <w:i w:val="0"/>
          <w:color w:val="000000"/>
          <w:sz w:val="21"/>
        </w:rPr>
        <w:t xml:space="preserve"> 频段以主要使用条件也划分给无线电定位业</w:t>
      </w:r>
      <w:r>
        <w:rPr>
          <w:rFonts w:ascii="宋体" w:hAnsi="宋体" w:eastAsia="宋体"/>
          <w:b w:val="0"/>
          <w:i w:val="0"/>
          <w:color w:val="000000"/>
          <w:sz w:val="21"/>
        </w:rPr>
        <w:t>务。</w:t>
      </w:r>
    </w:p>
    <w:p>
      <w:pPr>
        <w:autoSpaceDN w:val="0"/>
        <w:tabs>
          <w:tab w:pos="2226" w:val="left"/>
        </w:tabs>
        <w:autoSpaceDE w:val="0"/>
        <w:widowControl/>
        <w:spacing w:line="352" w:lineRule="exact" w:before="96" w:after="0"/>
        <w:ind w:left="1800" w:right="1728" w:firstLine="0"/>
        <w:jc w:val="left"/>
      </w:pPr>
      <w:r>
        <w:rPr>
          <w:rFonts w:ascii="Times New Roman" w:hAnsi="Times New Roman" w:eastAsia="Times New Roman"/>
          <w:b w:val="0"/>
          <w:i w:val="0"/>
          <w:color w:val="000000"/>
          <w:sz w:val="21"/>
        </w:rPr>
        <w:t xml:space="preserve">5.214  </w:t>
      </w:r>
      <w:r>
        <w:rPr>
          <w:rFonts w:ascii="宋体" w:hAnsi="宋体" w:eastAsia="宋体"/>
          <w:b w:val="0"/>
          <w:i w:val="0"/>
          <w:color w:val="000000"/>
          <w:sz w:val="21"/>
        </w:rPr>
        <w:t>附加划分：在厄立特里亚、埃塞俄比亚、肯尼亚、前南斯拉夫马其顿共和国、</w:t>
      </w:r>
      <w:r>
        <w:rPr>
          <w:rFonts w:ascii="宋体" w:hAnsi="宋体" w:eastAsia="宋体"/>
          <w:b w:val="0"/>
          <w:i w:val="0"/>
          <w:color w:val="000000"/>
          <w:sz w:val="21"/>
        </w:rPr>
        <w:t>黑山、塞尔维亚、索马里、苏丹、南苏丹和坦桑尼亚，</w:t>
      </w:r>
      <w:r>
        <w:rPr>
          <w:rFonts w:ascii="Times New Roman" w:hAnsi="Times New Roman" w:eastAsia="Times New Roman"/>
          <w:b w:val="0"/>
          <w:i w:val="0"/>
          <w:color w:val="000000"/>
          <w:sz w:val="21"/>
        </w:rPr>
        <w:t>138-144 MHz</w:t>
      </w:r>
      <w:r>
        <w:rPr>
          <w:rFonts w:ascii="宋体" w:hAnsi="宋体" w:eastAsia="宋体"/>
          <w:b w:val="0"/>
          <w:i w:val="0"/>
          <w:color w:val="000000"/>
          <w:sz w:val="21"/>
        </w:rPr>
        <w:t xml:space="preserve"> 频段亦划分给作为主</w:t>
      </w:r>
      <w:r>
        <w:rPr>
          <w:rFonts w:ascii="宋体" w:hAnsi="宋体" w:eastAsia="宋体"/>
          <w:b w:val="0"/>
          <w:i w:val="0"/>
          <w:color w:val="000000"/>
          <w:sz w:val="21"/>
        </w:rPr>
        <w:t>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5.215  </w:t>
      </w:r>
      <w:r>
        <w:rPr>
          <w:rFonts w:ascii="宋体" w:hAnsi="宋体" w:eastAsia="宋体"/>
          <w:b w:val="0"/>
          <w:i w:val="0"/>
          <w:color w:val="000000"/>
          <w:sz w:val="21"/>
        </w:rPr>
        <w:t>没使用。</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5.216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144-146 MHz</w:t>
      </w:r>
      <w:r>
        <w:rPr>
          <w:rFonts w:ascii="宋体" w:hAnsi="宋体" w:eastAsia="宋体"/>
          <w:b w:val="0"/>
          <w:i w:val="0"/>
          <w:color w:val="000000"/>
          <w:sz w:val="21"/>
        </w:rPr>
        <w:t xml:space="preserve"> 频段以次要使用条件也划分给航空移动</w:t>
      </w:r>
      <w:r>
        <w:rPr>
          <w:rFonts w:ascii="宋体" w:hAnsi="宋体" w:eastAsia="宋体"/>
          <w:b w:val="0"/>
          <w:i w:val="0"/>
          <w:color w:val="000000"/>
          <w:sz w:val="21"/>
        </w:rPr>
        <w:t>（</w:t>
      </w:r>
      <w:r>
        <w:rPr>
          <w:rFonts w:ascii="Times New Roman" w:hAnsi="Times New Roman" w:eastAsia="Times New Roman"/>
          <w:b w:val="0"/>
          <w:i w:val="0"/>
          <w:color w:val="000000"/>
          <w:sz w:val="21"/>
        </w:rPr>
        <w:t>OR</w:t>
      </w:r>
      <w:r>
        <w:rPr>
          <w:rFonts w:ascii="宋体" w:hAnsi="宋体" w:eastAsia="宋体"/>
          <w:b w:val="0"/>
          <w:i w:val="0"/>
          <w:color w:val="000000"/>
          <w:sz w:val="21"/>
        </w:rPr>
        <w:t>）业务。</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5.217  </w:t>
      </w:r>
      <w:r>
        <w:rPr>
          <w:rFonts w:ascii="宋体" w:hAnsi="宋体" w:eastAsia="宋体"/>
          <w:b w:val="0"/>
          <w:i w:val="0"/>
          <w:color w:val="000000"/>
          <w:sz w:val="21"/>
        </w:rPr>
        <w:t>替代划分：在阿富汗、孟加拉国、古巴、圭亚那和印度，</w:t>
      </w:r>
      <w:r>
        <w:rPr>
          <w:rFonts w:ascii="Times New Roman" w:hAnsi="Times New Roman" w:eastAsia="Times New Roman"/>
          <w:b w:val="0"/>
          <w:i w:val="0"/>
          <w:color w:val="000000"/>
          <w:sz w:val="21"/>
        </w:rPr>
        <w:t>146-148 MHz</w:t>
      </w:r>
      <w:r>
        <w:rPr>
          <w:rFonts w:ascii="宋体" w:hAnsi="宋体" w:eastAsia="宋体"/>
          <w:b w:val="0"/>
          <w:i w:val="0"/>
          <w:color w:val="000000"/>
          <w:sz w:val="21"/>
        </w:rPr>
        <w:t xml:space="preserve"> 频段以</w:t>
      </w:r>
    </w:p>
    <w:p>
      <w:pPr>
        <w:autoSpaceDN w:val="0"/>
        <w:autoSpaceDE w:val="0"/>
        <w:widowControl/>
        <w:spacing w:line="242" w:lineRule="exact" w:before="506" w:after="0"/>
        <w:ind w:left="1800" w:right="0" w:firstLine="0"/>
        <w:jc w:val="left"/>
      </w:pPr>
      <w:r>
        <w:rPr>
          <w:rFonts w:ascii="Symbol" w:hAnsi="Symbol" w:eastAsia="Symbol"/>
          <w:b w:val="0"/>
          <w:i w:val="0"/>
          <w:color w:val="000000"/>
          <w:sz w:val="20"/>
        </w:rPr>
        <w:t></w:t>
      </w:r>
      <w:r>
        <w:rPr>
          <w:rFonts w:ascii="宋体" w:hAnsi="宋体" w:eastAsia="宋体"/>
          <w:b w:val="0"/>
          <w:i w:val="0"/>
          <w:color w:val="000000"/>
          <w:sz w:val="20"/>
        </w:rPr>
        <w:t>此条款原编号为第</w:t>
      </w:r>
      <w:r>
        <w:rPr>
          <w:rFonts w:ascii="Times New Roman,Bold" w:hAnsi="Times New Roman,Bold" w:eastAsia="Times New Roman,Bold"/>
          <w:b/>
          <w:i w:val="0"/>
          <w:color w:val="000000"/>
          <w:sz w:val="20"/>
        </w:rPr>
        <w:t>5.347A</w:t>
      </w:r>
      <w:r>
        <w:rPr>
          <w:rFonts w:ascii="宋体" w:hAnsi="宋体" w:eastAsia="宋体"/>
          <w:b w:val="0"/>
          <w:i w:val="0"/>
          <w:color w:val="000000"/>
          <w:sz w:val="20"/>
        </w:rPr>
        <w:t>款。现对其进行了重新编号，以保持编号顺序。</w:t>
      </w:r>
    </w:p>
    <w:p>
      <w:pPr>
        <w:autoSpaceDN w:val="0"/>
        <w:autoSpaceDE w:val="0"/>
        <w:widowControl/>
        <w:spacing w:line="200" w:lineRule="exact" w:before="834" w:after="0"/>
        <w:ind w:left="0" w:right="5560" w:firstLine="0"/>
        <w:jc w:val="right"/>
      </w:pPr>
      <w:r>
        <w:rPr>
          <w:rFonts w:ascii="Times New Roman" w:hAnsi="Times New Roman" w:eastAsia="Times New Roman"/>
          <w:b w:val="0"/>
          <w:i w:val="0"/>
          <w:color w:val="000000"/>
          <w:sz w:val="18"/>
        </w:rPr>
        <w:t xml:space="preserve">150 </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1800" w:right="0" w:firstLine="0"/>
        <w:jc w:val="left"/>
      </w:pPr>
      <w:r>
        <w:rPr>
          <w:rFonts w:ascii="宋体" w:hAnsi="宋体" w:eastAsia="宋体"/>
          <w:b w:val="0"/>
          <w:i w:val="0"/>
          <w:color w:val="000000"/>
          <w:sz w:val="21"/>
        </w:rPr>
        <w:t>主要使用条件划分给固定业务和移动业务。</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5.218  </w:t>
      </w:r>
      <w:r>
        <w:rPr>
          <w:rFonts w:ascii="宋体" w:hAnsi="宋体" w:eastAsia="宋体"/>
          <w:b w:val="0"/>
          <w:i w:val="0"/>
          <w:color w:val="000000"/>
          <w:sz w:val="21"/>
        </w:rPr>
        <w:t>附加划分：</w:t>
      </w:r>
      <w:r>
        <w:rPr>
          <w:rFonts w:ascii="Times New Roman" w:hAnsi="Times New Roman" w:eastAsia="Times New Roman"/>
          <w:b w:val="0"/>
          <w:i w:val="0"/>
          <w:color w:val="000000"/>
          <w:sz w:val="21"/>
        </w:rPr>
        <w:t>148-149.9 MHz</w:t>
      </w:r>
      <w:r>
        <w:rPr>
          <w:rFonts w:ascii="宋体" w:hAnsi="宋体" w:eastAsia="宋体"/>
          <w:b w:val="0"/>
          <w:i w:val="0"/>
          <w:color w:val="000000"/>
          <w:sz w:val="21"/>
        </w:rPr>
        <w:t xml:space="preserve"> 频段以主要使用条件也划分给空间操作（地对空）</w:t>
      </w:r>
      <w:r>
        <w:rPr>
          <w:rFonts w:ascii="宋体" w:hAnsi="宋体" w:eastAsia="宋体"/>
          <w:b w:val="0"/>
          <w:i w:val="0"/>
          <w:color w:val="000000"/>
          <w:sz w:val="21"/>
        </w:rPr>
        <w:t>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款达成协议。每个发射的带宽不得超过±</w:t>
      </w:r>
      <w:r>
        <w:rPr>
          <w:rFonts w:ascii="Times New Roman" w:hAnsi="Times New Roman" w:eastAsia="Times New Roman"/>
          <w:b w:val="0"/>
          <w:i w:val="0"/>
          <w:color w:val="000000"/>
          <w:sz w:val="21"/>
        </w:rPr>
        <w:t>25 kHz</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5.219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148-149.9 MHz</w:t>
      </w:r>
      <w:r>
        <w:rPr>
          <w:rFonts w:ascii="宋体" w:hAnsi="宋体" w:eastAsia="宋体"/>
          <w:b w:val="0"/>
          <w:i w:val="0"/>
          <w:color w:val="000000"/>
          <w:sz w:val="21"/>
        </w:rPr>
        <w:t xml:space="preserve"> 频段，须按照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款进行协调。卫星移动</w:t>
      </w:r>
      <w:r>
        <w:rPr>
          <w:rFonts w:ascii="宋体" w:hAnsi="宋体" w:eastAsia="宋体"/>
          <w:b w:val="0"/>
          <w:i w:val="0"/>
          <w:color w:val="000000"/>
          <w:sz w:val="21"/>
        </w:rPr>
        <w:t>业务不得限制</w:t>
      </w:r>
      <w:r>
        <w:rPr>
          <w:rFonts w:ascii="Times New Roman" w:hAnsi="Times New Roman" w:eastAsia="Times New Roman"/>
          <w:b w:val="0"/>
          <w:i w:val="0"/>
          <w:color w:val="000000"/>
          <w:sz w:val="21"/>
        </w:rPr>
        <w:t>148-149.9 MHz</w:t>
      </w:r>
      <w:r>
        <w:rPr>
          <w:rFonts w:ascii="宋体" w:hAnsi="宋体" w:eastAsia="宋体"/>
          <w:b w:val="0"/>
          <w:i w:val="0"/>
          <w:color w:val="000000"/>
          <w:sz w:val="21"/>
        </w:rPr>
        <w:t xml:space="preserve"> 频段内的固定业务、移动业务和空间操作业务的发展和使用。</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5.220  </w:t>
      </w:r>
      <w:r>
        <w:rPr>
          <w:rFonts w:ascii="宋体" w:hAnsi="宋体" w:eastAsia="宋体"/>
          <w:b w:val="0"/>
          <w:i w:val="0"/>
          <w:color w:val="000000"/>
          <w:sz w:val="21"/>
        </w:rPr>
        <w:t>卫星陆地移动业务使用</w:t>
      </w:r>
      <w:r>
        <w:rPr>
          <w:rFonts w:ascii="Times New Roman" w:hAnsi="Times New Roman" w:eastAsia="Times New Roman"/>
          <w:b w:val="0"/>
          <w:i w:val="0"/>
          <w:color w:val="000000"/>
          <w:sz w:val="21"/>
        </w:rPr>
        <w:t>149.9-150.05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399.9-400.05 MHz</w:t>
      </w:r>
      <w:r>
        <w:rPr>
          <w:rFonts w:ascii="宋体" w:hAnsi="宋体" w:eastAsia="宋体"/>
          <w:b w:val="0"/>
          <w:i w:val="0"/>
          <w:color w:val="000000"/>
          <w:sz w:val="21"/>
        </w:rPr>
        <w:t xml:space="preserve"> 频段时须按照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5.221  148-149.9 MHz</w:t>
      </w:r>
      <w:r>
        <w:rPr>
          <w:rFonts w:ascii="宋体" w:hAnsi="宋体" w:eastAsia="宋体"/>
          <w:b w:val="0"/>
          <w:i w:val="0"/>
          <w:color w:val="000000"/>
          <w:sz w:val="21"/>
        </w:rPr>
        <w:t xml:space="preserve"> 频段内的卫星移动业务电台对按照《频率划分表》运行的下列</w:t>
      </w:r>
      <w:r>
        <w:rPr>
          <w:rFonts w:ascii="宋体" w:hAnsi="宋体" w:eastAsia="宋体"/>
          <w:b w:val="0"/>
          <w:i w:val="0"/>
          <w:color w:val="000000"/>
          <w:sz w:val="21"/>
        </w:rPr>
        <w:t>国家的固定或移动业务电台不得产生有害干扰或提出保护要求：阿尔巴尼亚、阿尔及利亚、</w:t>
      </w:r>
      <w:r>
        <w:rPr>
          <w:rFonts w:ascii="宋体" w:hAnsi="宋体" w:eastAsia="宋体"/>
          <w:b w:val="0"/>
          <w:i w:val="0"/>
          <w:color w:val="000000"/>
          <w:sz w:val="21"/>
        </w:rPr>
        <w:t>德国、沙特阿拉伯、澳大利亚、奥地利、巴林、孟加拉国、巴巴多斯、白俄罗斯、比利时、</w:t>
      </w:r>
      <w:r>
        <w:rPr>
          <w:rFonts w:ascii="宋体" w:hAnsi="宋体" w:eastAsia="宋体"/>
          <w:b w:val="0"/>
          <w:i w:val="0"/>
          <w:color w:val="000000"/>
          <w:sz w:val="21"/>
        </w:rPr>
        <w:t>贝宁、波斯尼亚和黑塞哥维那、博茨瓦纳、文莱达鲁萨兰国、保加利亚、喀麦隆、中国、</w:t>
      </w:r>
      <w:r>
        <w:rPr>
          <w:rFonts w:ascii="宋体" w:hAnsi="宋体" w:eastAsia="宋体"/>
          <w:b w:val="0"/>
          <w:i w:val="0"/>
          <w:color w:val="000000"/>
          <w:sz w:val="21"/>
        </w:rPr>
        <w:t>塞浦路斯、刚果共和国、韩国、科特迪瓦、克罗地亚、古巴、丹麦、吉布提、埃及、阿拉</w:t>
      </w:r>
      <w:r>
        <w:rPr>
          <w:rFonts w:ascii="宋体" w:hAnsi="宋体" w:eastAsia="宋体"/>
          <w:b w:val="0"/>
          <w:i w:val="0"/>
          <w:color w:val="000000"/>
          <w:sz w:val="21"/>
        </w:rPr>
        <w:t>伯联合酋长国、厄立特里亚、西班牙、爱沙尼亚、埃塞俄比亚、俄罗斯联邦、芬兰、法国、</w:t>
      </w:r>
      <w:r>
        <w:rPr>
          <w:rFonts w:ascii="宋体" w:hAnsi="宋体" w:eastAsia="宋体"/>
          <w:b w:val="0"/>
          <w:i w:val="0"/>
          <w:color w:val="000000"/>
          <w:sz w:val="21"/>
        </w:rPr>
        <w:t>加蓬、格鲁吉亚、加纳、希腊、几内亚、几内亚比绍、匈牙利、印度、伊朗（伊斯兰共和</w:t>
      </w:r>
      <w:r>
        <w:rPr>
          <w:rFonts w:ascii="宋体" w:hAnsi="宋体" w:eastAsia="宋体"/>
          <w:b w:val="0"/>
          <w:i w:val="0"/>
          <w:color w:val="000000"/>
          <w:sz w:val="21"/>
        </w:rPr>
        <w:t>国）、爱尔兰、冰岛、以色列、意大利、牙买加、日本、约旦、哈萨克斯坦、肯尼亚、科威</w:t>
      </w:r>
      <w:r>
        <w:rPr>
          <w:rFonts w:ascii="宋体" w:hAnsi="宋体" w:eastAsia="宋体"/>
          <w:b w:val="0"/>
          <w:i w:val="0"/>
          <w:color w:val="000000"/>
          <w:sz w:val="21"/>
        </w:rPr>
        <w:t>特、前南斯拉夫马其顿共和国、莱索托、拉脱维亚、黎巴嫩、利比亚、列支敦士登、立陶</w:t>
      </w:r>
      <w:r>
        <w:rPr>
          <w:rFonts w:ascii="宋体" w:hAnsi="宋体" w:eastAsia="宋体"/>
          <w:b w:val="0"/>
          <w:i w:val="0"/>
          <w:color w:val="000000"/>
          <w:sz w:val="21"/>
        </w:rPr>
        <w:t>宛、卢森堡、马来西亚、马里、马耳他、毛里塔尼亚、摩尔多瓦、蒙古、黑山、莫桑比克、</w:t>
      </w:r>
      <w:r>
        <w:rPr>
          <w:rFonts w:ascii="宋体" w:hAnsi="宋体" w:eastAsia="宋体"/>
          <w:b w:val="0"/>
          <w:i w:val="0"/>
          <w:color w:val="000000"/>
          <w:sz w:val="21"/>
        </w:rPr>
        <w:t>纳米比亚、挪威、新西兰、阿曼、乌干达、乌兹别克斯坦、巴基斯坦、巴拿马、巴布亚新</w:t>
      </w:r>
      <w:r>
        <w:rPr>
          <w:rFonts w:ascii="宋体" w:hAnsi="宋体" w:eastAsia="宋体"/>
          <w:b w:val="0"/>
          <w:i w:val="0"/>
          <w:color w:val="000000"/>
          <w:sz w:val="21"/>
        </w:rPr>
        <w:t>几内亚、巴拉圭、荷兰、菲律宾、波兰、葡萄牙、卡塔尔、阿拉伯叙利亚共和国、吉尔吉</w:t>
      </w:r>
      <w:r>
        <w:rPr>
          <w:rFonts w:ascii="宋体" w:hAnsi="宋体" w:eastAsia="宋体"/>
          <w:b w:val="0"/>
          <w:i w:val="0"/>
          <w:color w:val="000000"/>
          <w:sz w:val="21"/>
        </w:rPr>
        <w:t>斯斯坦、朝鲜民主主义人民共和国、斯洛伐克、罗马尼亚、英国、塞内加尔、塞尔维亚、</w:t>
      </w:r>
      <w:r>
        <w:rPr>
          <w:rFonts w:ascii="宋体" w:hAnsi="宋体" w:eastAsia="宋体"/>
          <w:b w:val="0"/>
          <w:i w:val="0"/>
          <w:color w:val="000000"/>
          <w:sz w:val="21"/>
        </w:rPr>
        <w:t>塞拉利昂、新加坡、斯洛文尼亚、苏丹、斯里兰卡、南非、瑞典、瑞士、斯威士兰、坦桑</w:t>
      </w:r>
      <w:r>
        <w:rPr>
          <w:rFonts w:ascii="宋体" w:hAnsi="宋体" w:eastAsia="宋体"/>
          <w:b w:val="0"/>
          <w:i w:val="0"/>
          <w:color w:val="000000"/>
          <w:sz w:val="21"/>
        </w:rPr>
        <w:t>尼亚、乍得、多哥、汤加、特立尼达和多巴哥、突尼斯、土耳其、乌克兰、越南、也门、</w:t>
      </w:r>
      <w:r>
        <w:rPr>
          <w:rFonts w:ascii="宋体" w:hAnsi="宋体" w:eastAsia="宋体"/>
          <w:b w:val="0"/>
          <w:i w:val="0"/>
          <w:color w:val="000000"/>
          <w:sz w:val="21"/>
        </w:rPr>
        <w:t>赞比亚以及津巴布韦。（</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5.222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5.223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5.224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5.224A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5.224B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5.225  </w:t>
      </w:r>
      <w:r>
        <w:rPr>
          <w:rFonts w:ascii="宋体" w:hAnsi="宋体" w:eastAsia="宋体"/>
          <w:b w:val="0"/>
          <w:i w:val="0"/>
          <w:color w:val="000000"/>
          <w:sz w:val="21"/>
        </w:rPr>
        <w:t>附加划分：在澳大利亚和印度，</w:t>
      </w:r>
      <w:r>
        <w:rPr>
          <w:rFonts w:ascii="Times New Roman" w:hAnsi="Times New Roman" w:eastAsia="Times New Roman"/>
          <w:b w:val="0"/>
          <w:i w:val="0"/>
          <w:color w:val="000000"/>
          <w:sz w:val="21"/>
        </w:rPr>
        <w:t>150.05-153 MHz</w:t>
      </w:r>
      <w:r>
        <w:rPr>
          <w:rFonts w:ascii="宋体" w:hAnsi="宋体" w:eastAsia="宋体"/>
          <w:b w:val="0"/>
          <w:i w:val="0"/>
          <w:color w:val="000000"/>
          <w:sz w:val="21"/>
        </w:rPr>
        <w:t xml:space="preserve"> 频段以主要使用条件也划分给</w:t>
      </w:r>
      <w:r>
        <w:rPr>
          <w:rFonts w:ascii="宋体" w:hAnsi="宋体" w:eastAsia="宋体"/>
          <w:b w:val="0"/>
          <w:i w:val="0"/>
          <w:color w:val="000000"/>
          <w:sz w:val="21"/>
        </w:rPr>
        <w:t>射电天文业务。</w:t>
      </w:r>
    </w:p>
    <w:p>
      <w:pPr>
        <w:autoSpaceDN w:val="0"/>
        <w:autoSpaceDE w:val="0"/>
        <w:widowControl/>
        <w:spacing w:line="312" w:lineRule="exact" w:before="136" w:after="0"/>
        <w:ind w:left="1800" w:right="1728" w:firstLine="426"/>
        <w:jc w:val="left"/>
      </w:pPr>
      <w:r>
        <w:rPr>
          <w:rFonts w:ascii="Times New Roman" w:hAnsi="Times New Roman" w:eastAsia="Times New Roman"/>
          <w:b w:val="0"/>
          <w:i w:val="0"/>
          <w:color w:val="000000"/>
          <w:sz w:val="21"/>
        </w:rPr>
        <w:t xml:space="preserve">5.225A  </w:t>
      </w:r>
      <w:r>
        <w:rPr>
          <w:rFonts w:ascii="宋体" w:hAnsi="宋体" w:eastAsia="宋体"/>
          <w:b w:val="0"/>
          <w:i w:val="0"/>
          <w:color w:val="000000"/>
          <w:sz w:val="21"/>
        </w:rPr>
        <w:t>附加划分：在阿尔及利亚、亚美尼亚、阿塞拜疆、白俄罗斯、中国、俄罗斯</w:t>
      </w:r>
      <w:r>
        <w:rPr>
          <w:rFonts w:ascii="宋体" w:hAnsi="宋体" w:eastAsia="宋体"/>
          <w:b w:val="0"/>
          <w:i w:val="0"/>
          <w:color w:val="000000"/>
          <w:sz w:val="21"/>
        </w:rPr>
        <w:t>联邦、法国、伊朗伊斯兰共和国、哈萨克斯坦、乌兹别克斯坦、吉尔吉斯共和国、塔吉克</w:t>
      </w:r>
      <w:r>
        <w:rPr>
          <w:rFonts w:ascii="宋体" w:hAnsi="宋体" w:eastAsia="宋体"/>
          <w:b w:val="0"/>
          <w:i w:val="0"/>
          <w:color w:val="000000"/>
          <w:sz w:val="21"/>
        </w:rPr>
        <w:t>斯坦、土库曼斯坦、乌克兰和越南，</w:t>
      </w:r>
      <w:r>
        <w:rPr>
          <w:rFonts w:ascii="Times New Roman" w:hAnsi="Times New Roman" w:eastAsia="Times New Roman"/>
          <w:b w:val="0"/>
          <w:i w:val="0"/>
          <w:color w:val="000000"/>
          <w:sz w:val="21"/>
        </w:rPr>
        <w:t>154-156 MHz</w:t>
      </w:r>
      <w:r>
        <w:rPr>
          <w:rFonts w:ascii="宋体" w:hAnsi="宋体" w:eastAsia="宋体"/>
          <w:b w:val="0"/>
          <w:i w:val="0"/>
          <w:color w:val="000000"/>
          <w:sz w:val="21"/>
        </w:rPr>
        <w:t xml:space="preserve"> 频段亦划分给作为主要业务的无线电定</w:t>
      </w:r>
      <w:r>
        <w:rPr>
          <w:rFonts w:ascii="宋体" w:hAnsi="宋体" w:eastAsia="宋体"/>
          <w:b w:val="0"/>
          <w:i w:val="0"/>
          <w:color w:val="000000"/>
          <w:sz w:val="21"/>
        </w:rPr>
        <w:t>位业务。无线电定位业务使用</w:t>
      </w:r>
      <w:r>
        <w:rPr>
          <w:rFonts w:ascii="Times New Roman" w:hAnsi="Times New Roman" w:eastAsia="Times New Roman"/>
          <w:b w:val="0"/>
          <w:i w:val="0"/>
          <w:color w:val="000000"/>
          <w:sz w:val="21"/>
        </w:rPr>
        <w:t>154-156 MHz</w:t>
      </w:r>
      <w:r>
        <w:rPr>
          <w:rFonts w:ascii="宋体" w:hAnsi="宋体" w:eastAsia="宋体"/>
          <w:b w:val="0"/>
          <w:i w:val="0"/>
          <w:color w:val="000000"/>
          <w:sz w:val="21"/>
        </w:rPr>
        <w:t xml:space="preserve"> 频段须限于基于地面运行的空间目标探测系统。</w:t>
      </w:r>
      <w:r>
        <w:rPr>
          <w:rFonts w:ascii="Times New Roman" w:hAnsi="Times New Roman" w:eastAsia="Times New Roman"/>
          <w:b w:val="0"/>
          <w:i w:val="0"/>
          <w:color w:val="000000"/>
          <w:sz w:val="21"/>
        </w:rPr>
        <w:t>154-156 MHz</w:t>
      </w:r>
      <w:r>
        <w:rPr>
          <w:rFonts w:ascii="宋体" w:hAnsi="宋体" w:eastAsia="宋体"/>
          <w:b w:val="0"/>
          <w:i w:val="0"/>
          <w:color w:val="000000"/>
          <w:sz w:val="21"/>
        </w:rPr>
        <w:t xml:space="preserve"> 频段中无线电定位业务台站的运行，须根据第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款达成协议。为了确定</w:t>
      </w:r>
      <w:r>
        <w:rPr>
          <w:rFonts w:ascii="Times New Roman" w:hAnsi="Times New Roman" w:eastAsia="Times New Roman"/>
          <w:b w:val="0"/>
          <w:i w:val="0"/>
          <w:color w:val="000000"/>
          <w:sz w:val="21"/>
        </w:rPr>
        <w:t>1</w:t>
      </w:r>
      <w:r>
        <w:rPr>
          <w:rFonts w:ascii="宋体" w:hAnsi="宋体" w:eastAsia="宋体"/>
          <w:b w:val="0"/>
          <w:i w:val="0"/>
          <w:color w:val="000000"/>
          <w:sz w:val="21"/>
        </w:rPr>
        <w:t>区潜在受到影响的主管部门，须采用任意其它主管部门领土边界</w:t>
      </w:r>
      <w:r>
        <w:rPr>
          <w:rFonts w:ascii="Times New Roman" w:hAnsi="Times New Roman" w:eastAsia="Times New Roman"/>
          <w:b w:val="0"/>
          <w:i w:val="0"/>
          <w:color w:val="000000"/>
          <w:sz w:val="21"/>
        </w:rPr>
        <w:t>25 kHz</w:t>
      </w:r>
      <w:r>
        <w:rPr>
          <w:rFonts w:ascii="宋体" w:hAnsi="宋体" w:eastAsia="宋体"/>
          <w:b w:val="0"/>
          <w:i w:val="0"/>
          <w:color w:val="000000"/>
          <w:sz w:val="21"/>
        </w:rPr>
        <w:t xml:space="preserve"> 参考频段内，地面</w:t>
      </w:r>
      <w:r>
        <w:rPr>
          <w:rFonts w:ascii="宋体" w:hAnsi="宋体" w:eastAsia="宋体"/>
          <w:b w:val="0"/>
          <w:i w:val="0"/>
          <w:color w:val="000000"/>
          <w:sz w:val="21"/>
        </w:rPr>
        <w:t>上方</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米处</w:t>
      </w:r>
      <w:r>
        <w:rPr>
          <w:rFonts w:ascii="Times New Roman" w:hAnsi="Times New Roman" w:eastAsia="Times New Roman"/>
          <w:b w:val="0"/>
          <w:i w:val="0"/>
          <w:color w:val="000000"/>
          <w:sz w:val="21"/>
        </w:rPr>
        <w:t>10%</w:t>
      </w:r>
      <w:r>
        <w:rPr>
          <w:rFonts w:ascii="宋体" w:hAnsi="宋体" w:eastAsia="宋体"/>
          <w:b w:val="0"/>
          <w:i w:val="0"/>
          <w:color w:val="000000"/>
          <w:sz w:val="21"/>
        </w:rPr>
        <w:t>的时间内产生的</w:t>
      </w:r>
      <w:r>
        <w:rPr>
          <w:rFonts w:ascii="Times New Roman" w:hAnsi="Times New Roman" w:eastAsia="Times New Roman"/>
          <w:b w:val="0"/>
          <w:i w:val="0"/>
          <w:color w:val="000000"/>
          <w:sz w:val="21"/>
        </w:rPr>
        <w:t>12dB</w:t>
      </w:r>
      <w:r>
        <w:rPr>
          <w:rFonts w:ascii="宋体" w:hAnsi="宋体" w:eastAsia="宋体"/>
          <w:b w:val="0"/>
          <w:i w:val="0"/>
          <w:color w:val="000000"/>
          <w:sz w:val="21"/>
        </w:rPr>
        <w:t>（</w:t>
      </w:r>
      <w:r>
        <w:rPr>
          <w:rFonts w:ascii="Times New Roman" w:hAnsi="Times New Roman" w:eastAsia="Times New Roman"/>
          <w:b w:val="0"/>
          <w:i w:val="0"/>
          <w:color w:val="000000"/>
          <w:sz w:val="21"/>
        </w:rPr>
        <w:t>μV/m</w:t>
      </w:r>
      <w:r>
        <w:rPr>
          <w:rFonts w:ascii="宋体" w:hAnsi="宋体" w:eastAsia="宋体"/>
          <w:b w:val="0"/>
          <w:i w:val="0"/>
          <w:color w:val="000000"/>
          <w:sz w:val="21"/>
        </w:rPr>
        <w:t>）的瞬时场强值。为确定</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区潜在受到影响</w:t>
      </w:r>
      <w:r>
        <w:rPr>
          <w:rFonts w:ascii="宋体" w:hAnsi="宋体" w:eastAsia="宋体"/>
          <w:b w:val="0"/>
          <w:i w:val="0"/>
          <w:color w:val="000000"/>
          <w:sz w:val="21"/>
        </w:rPr>
        <w:t>的主管部门，须采用任何其它主管部门领土边界地面上方</w:t>
      </w:r>
      <w:r>
        <w:rPr>
          <w:rFonts w:ascii="Times New Roman" w:hAnsi="Times New Roman" w:eastAsia="Times New Roman"/>
          <w:b w:val="0"/>
          <w:i w:val="0"/>
          <w:color w:val="000000"/>
          <w:sz w:val="21"/>
        </w:rPr>
        <w:t>60</w:t>
      </w:r>
      <w:r>
        <w:rPr>
          <w:rFonts w:ascii="宋体" w:hAnsi="宋体" w:eastAsia="宋体"/>
          <w:b w:val="0"/>
          <w:i w:val="0"/>
          <w:color w:val="000000"/>
          <w:sz w:val="21"/>
        </w:rPr>
        <w:t xml:space="preserve"> 米处</w:t>
      </w:r>
      <w:r>
        <w:rPr>
          <w:rFonts w:ascii="Times New Roman" w:hAnsi="Times New Roman" w:eastAsia="Times New Roman"/>
          <w:b w:val="0"/>
          <w:i w:val="0"/>
          <w:color w:val="000000"/>
          <w:sz w:val="21"/>
        </w:rPr>
        <w:t>1%</w:t>
      </w:r>
      <w:r>
        <w:rPr>
          <w:rFonts w:ascii="宋体" w:hAnsi="宋体" w:eastAsia="宋体"/>
          <w:b w:val="0"/>
          <w:i w:val="0"/>
          <w:color w:val="000000"/>
          <w:sz w:val="21"/>
        </w:rPr>
        <w:t>的时间内产生的</w:t>
      </w:r>
      <w:r>
        <w:rPr>
          <w:rFonts w:ascii="Times New Roman" w:hAnsi="Times New Roman" w:eastAsia="Times New Roman"/>
          <w:b w:val="0"/>
          <w:i w:val="0"/>
          <w:color w:val="000000"/>
          <w:sz w:val="21"/>
        </w:rPr>
        <w:t>−6 dB</w:t>
      </w:r>
      <w:r>
        <w:rPr>
          <w:rFonts w:ascii="宋体" w:hAnsi="宋体" w:eastAsia="宋体"/>
          <w:b w:val="0"/>
          <w:i w:val="0"/>
          <w:color w:val="000000"/>
          <w:sz w:val="21"/>
        </w:rPr>
        <w:t>干扰噪声比（</w:t>
      </w:r>
      <w:r>
        <w:rPr>
          <w:rFonts w:ascii="Times New Roman,Italic" w:hAnsi="Times New Roman,Italic" w:eastAsia="Times New Roman,Italic"/>
          <w:b w:val="0"/>
          <w:i/>
          <w:color w:val="000000"/>
          <w:sz w:val="21"/>
        </w:rPr>
        <w:t>I/N</w:t>
      </w:r>
      <w:r>
        <w:rPr>
          <w:rFonts w:ascii="宋体" w:hAnsi="宋体" w:eastAsia="宋体"/>
          <w:b w:val="0"/>
          <w:i w:val="0"/>
          <w:color w:val="000000"/>
          <w:sz w:val="21"/>
        </w:rPr>
        <w:t>）值（</w:t>
      </w:r>
      <w:r>
        <w:rPr>
          <w:rFonts w:ascii="Times New Roman,Italic" w:hAnsi="Times New Roman,Italic" w:eastAsia="Times New Roman,Italic"/>
          <w:b w:val="0"/>
          <w:i/>
          <w:color w:val="000000"/>
          <w:sz w:val="21"/>
        </w:rPr>
        <w:t>N = −</w:t>
      </w:r>
      <w:r>
        <w:rPr>
          <w:rFonts w:ascii="Times New Roman" w:hAnsi="Times New Roman" w:eastAsia="Times New Roman"/>
          <w:b w:val="0"/>
          <w:i w:val="0"/>
          <w:color w:val="000000"/>
          <w:sz w:val="21"/>
        </w:rPr>
        <w:t>161 dBW/4 kHz</w:t>
      </w:r>
      <w:r>
        <w:rPr>
          <w:rFonts w:ascii="宋体" w:hAnsi="宋体" w:eastAsia="宋体"/>
          <w:b w:val="0"/>
          <w:i w:val="0"/>
          <w:color w:val="000000"/>
          <w:sz w:val="21"/>
        </w:rPr>
        <w:t>），或对于需要更高保护要求的应用（如公共</w:t>
      </w:r>
      <w:r>
        <w:rPr>
          <w:rFonts w:ascii="宋体" w:hAnsi="宋体" w:eastAsia="宋体"/>
          <w:b w:val="0"/>
          <w:i w:val="0"/>
          <w:color w:val="000000"/>
          <w:sz w:val="21"/>
        </w:rPr>
        <w:t>保护和救灾（</w:t>
      </w:r>
      <w:r>
        <w:rPr>
          <w:rFonts w:ascii="Times New Roman" w:hAnsi="Times New Roman" w:eastAsia="Times New Roman"/>
          <w:b w:val="0"/>
          <w:i w:val="0"/>
          <w:color w:val="000000"/>
          <w:sz w:val="21"/>
        </w:rPr>
        <w:t>PPDR</w:t>
      </w:r>
      <w:r>
        <w:rPr>
          <w:rFonts w:ascii="宋体" w:hAnsi="宋体" w:eastAsia="宋体"/>
          <w:b w:val="0"/>
          <w:i w:val="0"/>
          <w:color w:val="000000"/>
          <w:sz w:val="21"/>
        </w:rPr>
        <w:t>）（</w:t>
      </w:r>
      <w:r>
        <w:rPr>
          <w:rFonts w:ascii="Times New Roman,Italic" w:hAnsi="Times New Roman,Italic" w:eastAsia="Times New Roman,Italic"/>
          <w:b w:val="0"/>
          <w:i/>
          <w:color w:val="000000"/>
          <w:sz w:val="21"/>
        </w:rPr>
        <w:t>N</w:t>
      </w:r>
      <w:r>
        <w:rPr>
          <w:rFonts w:ascii="Times New Roman" w:hAnsi="Times New Roman" w:eastAsia="Times New Roman"/>
          <w:b w:val="0"/>
          <w:i w:val="0"/>
          <w:color w:val="000000"/>
          <w:sz w:val="21"/>
        </w:rPr>
        <w:t xml:space="preserve"> = −161 dBW/4 kHz</w:t>
      </w:r>
      <w:r>
        <w:rPr>
          <w:rFonts w:ascii="宋体" w:hAnsi="宋体" w:eastAsia="宋体"/>
          <w:b w:val="0"/>
          <w:i w:val="0"/>
          <w:color w:val="000000"/>
          <w:sz w:val="21"/>
        </w:rPr>
        <w:t>）），须采用</w:t>
      </w:r>
      <w:r>
        <w:rPr>
          <w:rFonts w:ascii="Times New Roman" w:hAnsi="Times New Roman" w:eastAsia="Times New Roman"/>
          <w:b w:val="0"/>
          <w:i w:val="0"/>
          <w:color w:val="000000"/>
          <w:sz w:val="21"/>
        </w:rPr>
        <w:t>−10 dB</w:t>
      </w:r>
      <w:r>
        <w:rPr>
          <w:rFonts w:ascii="宋体" w:hAnsi="宋体" w:eastAsia="宋体"/>
          <w:b w:val="0"/>
          <w:i w:val="0"/>
          <w:color w:val="000000"/>
          <w:sz w:val="21"/>
        </w:rPr>
        <w:t>。在</w:t>
      </w:r>
      <w:r>
        <w:rPr>
          <w:rFonts w:ascii="Times New Roman" w:hAnsi="Times New Roman" w:eastAsia="Times New Roman"/>
          <w:b w:val="0"/>
          <w:i w:val="0"/>
          <w:color w:val="000000"/>
          <w:sz w:val="21"/>
        </w:rPr>
        <w:t>156.7625-156.8375 MHz</w:t>
      </w:r>
      <w:r>
        <w:rPr>
          <w:rFonts w:ascii="宋体" w:hAnsi="宋体" w:eastAsia="宋体"/>
          <w:b w:val="0"/>
          <w:i w:val="0"/>
          <w:color w:val="000000"/>
          <w:sz w:val="21"/>
        </w:rPr>
        <w:t>、</w:t>
      </w:r>
    </w:p>
    <w:p>
      <w:pPr>
        <w:autoSpaceDN w:val="0"/>
        <w:autoSpaceDE w:val="0"/>
        <w:widowControl/>
        <w:spacing w:line="200" w:lineRule="exact" w:before="862" w:after="0"/>
        <w:ind w:left="0" w:right="5560" w:firstLine="0"/>
        <w:jc w:val="right"/>
      </w:pPr>
      <w:r>
        <w:rPr>
          <w:rFonts w:ascii="Times New Roman" w:hAnsi="Times New Roman" w:eastAsia="Times New Roman"/>
          <w:b w:val="0"/>
          <w:i w:val="0"/>
          <w:color w:val="000000"/>
          <w:sz w:val="18"/>
        </w:rPr>
        <w:t xml:space="preserve">151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10" w:firstLine="0"/>
        <w:jc w:val="both"/>
      </w:pPr>
      <w:r>
        <w:rPr>
          <w:rFonts w:ascii="Times New Roman" w:hAnsi="Times New Roman" w:eastAsia="Times New Roman"/>
          <w:b w:val="0"/>
          <w:i w:val="0"/>
          <w:color w:val="000000"/>
          <w:sz w:val="21"/>
        </w:rPr>
        <w:t>156.5125-156.5375 MHz</w:t>
      </w:r>
      <w:r>
        <w:rPr>
          <w:rFonts w:ascii="宋体" w:hAnsi="宋体" w:eastAsia="宋体"/>
          <w:b w:val="0"/>
          <w:i w:val="0"/>
          <w:color w:val="000000"/>
          <w:sz w:val="21"/>
        </w:rPr>
        <w:t>、</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 xml:space="preserve"> 频段内，空间监</w:t>
      </w:r>
      <w:r>
        <w:rPr>
          <w:rFonts w:ascii="宋体" w:hAnsi="宋体" w:eastAsia="宋体"/>
          <w:b w:val="0"/>
          <w:i w:val="0"/>
          <w:color w:val="000000"/>
          <w:sz w:val="21"/>
        </w:rPr>
        <w:t>视雷达的带外</w:t>
      </w:r>
      <w:r>
        <w:rPr>
          <w:rFonts w:ascii="Times New Roman" w:hAnsi="Times New Roman" w:eastAsia="Times New Roman"/>
          <w:b w:val="0"/>
          <w:i w:val="0"/>
          <w:color w:val="000000"/>
          <w:sz w:val="21"/>
        </w:rPr>
        <w:t>e.i.r.p.</w:t>
      </w:r>
      <w:r>
        <w:rPr>
          <w:rFonts w:ascii="宋体" w:hAnsi="宋体" w:eastAsia="宋体"/>
          <w:b w:val="0"/>
          <w:i w:val="0"/>
          <w:color w:val="000000"/>
          <w:sz w:val="21"/>
        </w:rPr>
        <w:t>值不得超过</w:t>
      </w:r>
      <w:r>
        <w:rPr>
          <w:rFonts w:ascii="Times New Roman" w:hAnsi="Times New Roman" w:eastAsia="Times New Roman"/>
          <w:b w:val="0"/>
          <w:i w:val="0"/>
          <w:color w:val="000000"/>
          <w:sz w:val="21"/>
        </w:rPr>
        <w:t>–16dBW</w:t>
      </w:r>
      <w:r>
        <w:rPr>
          <w:rFonts w:ascii="宋体" w:hAnsi="宋体" w:eastAsia="宋体"/>
          <w:b w:val="0"/>
          <w:i w:val="0"/>
          <w:color w:val="000000"/>
          <w:sz w:val="21"/>
        </w:rPr>
        <w:t>。乌克兰与本划分有关的无线电定位业务的频率指</w:t>
      </w:r>
      <w:r>
        <w:rPr>
          <w:rFonts w:ascii="宋体" w:hAnsi="宋体" w:eastAsia="宋体"/>
          <w:b w:val="0"/>
          <w:i w:val="0"/>
          <w:color w:val="000000"/>
          <w:sz w:val="21"/>
        </w:rPr>
        <w:t>配，在未经摩尔多瓦同意前，不得使用。（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5.226  156.525 MHz</w:t>
      </w:r>
      <w:r>
        <w:rPr>
          <w:rFonts w:ascii="宋体" w:hAnsi="宋体" w:eastAsia="宋体"/>
          <w:b w:val="0"/>
          <w:i w:val="0"/>
          <w:color w:val="000000"/>
          <w:sz w:val="21"/>
        </w:rPr>
        <w:t xml:space="preserve"> 频率是使用数字选择性呼叫（</w:t>
      </w:r>
      <w:r>
        <w:rPr>
          <w:rFonts w:ascii="Times New Roman" w:hAnsi="Times New Roman" w:eastAsia="Times New Roman"/>
          <w:b w:val="0"/>
          <w:i w:val="0"/>
          <w:color w:val="000000"/>
          <w:sz w:val="21"/>
        </w:rPr>
        <w:t>DSC</w:t>
      </w:r>
      <w:r>
        <w:rPr>
          <w:rFonts w:ascii="宋体" w:hAnsi="宋体" w:eastAsia="宋体"/>
          <w:b w:val="0"/>
          <w:i w:val="0"/>
          <w:color w:val="000000"/>
          <w:sz w:val="21"/>
        </w:rPr>
        <w:t>）的水上移动</w:t>
      </w:r>
      <w:r>
        <w:rPr>
          <w:rFonts w:ascii="Times New Roman" w:hAnsi="Times New Roman" w:eastAsia="Times New Roman"/>
          <w:b w:val="0"/>
          <w:i w:val="0"/>
          <w:color w:val="000000"/>
          <w:sz w:val="21"/>
        </w:rPr>
        <w:t>VHF</w:t>
      </w:r>
      <w:r>
        <w:rPr>
          <w:rFonts w:ascii="宋体" w:hAnsi="宋体" w:eastAsia="宋体"/>
          <w:b w:val="0"/>
          <w:i w:val="0"/>
          <w:color w:val="000000"/>
          <w:sz w:val="21"/>
        </w:rPr>
        <w:t xml:space="preserve"> 无线电话</w:t>
      </w:r>
      <w:r>
        <w:rPr>
          <w:rFonts w:ascii="宋体" w:hAnsi="宋体" w:eastAsia="宋体"/>
          <w:b w:val="0"/>
          <w:i w:val="0"/>
          <w:color w:val="000000"/>
          <w:sz w:val="21"/>
        </w:rPr>
        <w:t>业务的国际遇险、安全和呼叫频率。该频率与</w:t>
      </w:r>
      <w:r>
        <w:rPr>
          <w:rFonts w:ascii="Times New Roman" w:hAnsi="Times New Roman" w:eastAsia="Times New Roman"/>
          <w:b w:val="0"/>
          <w:i w:val="0"/>
          <w:color w:val="000000"/>
          <w:sz w:val="21"/>
        </w:rPr>
        <w:t>156.487 5-156.562 5 MHz</w:t>
      </w:r>
      <w:r>
        <w:rPr>
          <w:rFonts w:ascii="宋体" w:hAnsi="宋体" w:eastAsia="宋体"/>
          <w:b w:val="0"/>
          <w:i w:val="0"/>
          <w:color w:val="000000"/>
          <w:sz w:val="21"/>
        </w:rPr>
        <w:t xml:space="preserve"> 频段的使用条件载</w:t>
      </w:r>
      <w:r>
        <w:rPr>
          <w:rFonts w:ascii="宋体" w:hAnsi="宋体" w:eastAsia="宋体"/>
          <w:b w:val="0"/>
          <w:i w:val="0"/>
          <w:color w:val="000000"/>
          <w:sz w:val="21"/>
        </w:rPr>
        <w:t>于第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条以及附录</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中。</w:t>
      </w:r>
    </w:p>
    <w:p>
      <w:pPr>
        <w:autoSpaceDN w:val="0"/>
        <w:tabs>
          <w:tab w:pos="2852"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156.8 MHz</w:t>
      </w:r>
      <w:r>
        <w:rPr>
          <w:rFonts w:ascii="宋体" w:hAnsi="宋体" w:eastAsia="宋体"/>
          <w:b w:val="0"/>
          <w:i w:val="0"/>
          <w:color w:val="000000"/>
          <w:sz w:val="21"/>
        </w:rPr>
        <w:t xml:space="preserve"> 频率是水上移动</w:t>
      </w:r>
      <w:r>
        <w:rPr>
          <w:rFonts w:ascii="Times New Roman" w:hAnsi="Times New Roman" w:eastAsia="Times New Roman"/>
          <w:b w:val="0"/>
          <w:i w:val="0"/>
          <w:color w:val="000000"/>
          <w:sz w:val="21"/>
        </w:rPr>
        <w:t>VHF</w:t>
      </w:r>
      <w:r>
        <w:rPr>
          <w:rFonts w:ascii="宋体" w:hAnsi="宋体" w:eastAsia="宋体"/>
          <w:b w:val="0"/>
          <w:i w:val="0"/>
          <w:color w:val="000000"/>
          <w:sz w:val="21"/>
        </w:rPr>
        <w:t xml:space="preserve"> 无线电话业务的国际遇险、安全和呼叫频率。</w:t>
      </w:r>
      <w:r>
        <w:rPr>
          <w:rFonts w:ascii="宋体" w:hAnsi="宋体" w:eastAsia="宋体"/>
          <w:b w:val="0"/>
          <w:i w:val="0"/>
          <w:color w:val="000000"/>
          <w:sz w:val="21"/>
        </w:rPr>
        <w:t>该频率与</w:t>
      </w:r>
      <w:r>
        <w:rPr>
          <w:rFonts w:ascii="Times New Roman" w:hAnsi="Times New Roman" w:eastAsia="Times New Roman"/>
          <w:b w:val="0"/>
          <w:i w:val="0"/>
          <w:color w:val="000000"/>
          <w:sz w:val="21"/>
        </w:rPr>
        <w:t>156.762 5-156.837 5 MHz</w:t>
      </w:r>
      <w:r>
        <w:rPr>
          <w:rFonts w:ascii="宋体" w:hAnsi="宋体" w:eastAsia="宋体"/>
          <w:b w:val="0"/>
          <w:i w:val="0"/>
          <w:color w:val="000000"/>
          <w:sz w:val="21"/>
        </w:rPr>
        <w:t xml:space="preserve"> 频段的使用条件载于第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条和附录</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内。</w:t>
      </w:r>
    </w:p>
    <w:p>
      <w:pPr>
        <w:autoSpaceDN w:val="0"/>
        <w:autoSpaceDE w:val="0"/>
        <w:widowControl/>
        <w:spacing w:line="312" w:lineRule="exact" w:before="120" w:after="0"/>
        <w:ind w:left="1800" w:right="1728" w:firstLine="1004"/>
        <w:jc w:val="left"/>
      </w:pPr>
      <w:r>
        <w:rPr>
          <w:rFonts w:ascii="宋体" w:hAnsi="宋体" w:eastAsia="宋体"/>
          <w:b w:val="0"/>
          <w:i w:val="0"/>
          <w:color w:val="000000"/>
          <w:sz w:val="21"/>
        </w:rPr>
        <w:t>在</w:t>
      </w:r>
      <w:r>
        <w:rPr>
          <w:rFonts w:ascii="Times New Roman" w:hAnsi="Times New Roman" w:eastAsia="Times New Roman"/>
          <w:b w:val="0"/>
          <w:i w:val="0"/>
          <w:color w:val="000000"/>
          <w:sz w:val="21"/>
        </w:rPr>
        <w:t>156-156.487 5 MHz</w:t>
      </w:r>
      <w:r>
        <w:rPr>
          <w:rFonts w:ascii="宋体" w:hAnsi="宋体" w:eastAsia="宋体"/>
          <w:b w:val="0"/>
          <w:i w:val="0"/>
          <w:color w:val="000000"/>
          <w:sz w:val="21"/>
        </w:rPr>
        <w:t>、</w:t>
      </w:r>
      <w:r>
        <w:rPr>
          <w:rFonts w:ascii="Times New Roman" w:hAnsi="Times New Roman" w:eastAsia="Times New Roman"/>
          <w:b w:val="0"/>
          <w:i w:val="0"/>
          <w:color w:val="000000"/>
          <w:sz w:val="21"/>
        </w:rPr>
        <w:t>156.562 5-156.762 5 MHz</w:t>
      </w:r>
      <w:r>
        <w:rPr>
          <w:rFonts w:ascii="宋体" w:hAnsi="宋体" w:eastAsia="宋体"/>
          <w:b w:val="0"/>
          <w:i w:val="0"/>
          <w:color w:val="000000"/>
          <w:sz w:val="21"/>
        </w:rPr>
        <w:t>、</w:t>
      </w:r>
      <w:r>
        <w:rPr>
          <w:rFonts w:ascii="Times New Roman" w:hAnsi="Times New Roman" w:eastAsia="Times New Roman"/>
          <w:b w:val="0"/>
          <w:i w:val="0"/>
          <w:color w:val="000000"/>
          <w:sz w:val="21"/>
        </w:rPr>
        <w:t>156.837 5-157.45 MHz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160.6-160.975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161.475-162.05 MHz</w:t>
      </w:r>
      <w:r>
        <w:rPr>
          <w:rFonts w:ascii="宋体" w:hAnsi="宋体" w:eastAsia="宋体"/>
          <w:b w:val="0"/>
          <w:i w:val="0"/>
          <w:color w:val="000000"/>
          <w:sz w:val="21"/>
        </w:rPr>
        <w:t xml:space="preserve"> 各频段内，每个主管部门只应在该主管部门指配给水上移动业</w:t>
      </w:r>
      <w:r>
        <w:rPr>
          <w:rFonts w:ascii="宋体" w:hAnsi="宋体" w:eastAsia="宋体"/>
          <w:b w:val="0"/>
          <w:i w:val="0"/>
          <w:color w:val="000000"/>
          <w:sz w:val="21"/>
        </w:rPr>
        <w:t>务电台的频率上，给予水上移动业务优先权（见第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条以及附录</w:t>
      </w:r>
      <w:r>
        <w:rPr>
          <w:rFonts w:ascii="Times New Roman" w:hAnsi="Times New Roman" w:eastAsia="Times New Roman"/>
          <w:b w:val="0"/>
          <w:i w:val="0"/>
          <w:color w:val="000000"/>
          <w:sz w:val="21"/>
        </w:rPr>
        <w:t>18</w:t>
      </w:r>
      <w:r>
        <w:rPr>
          <w:rFonts w:ascii="宋体" w:hAnsi="宋体" w:eastAsia="宋体"/>
          <w:b w:val="0"/>
          <w:i w:val="0"/>
          <w:color w:val="000000"/>
          <w:sz w:val="21"/>
        </w:rPr>
        <w:t>）。</w:t>
      </w:r>
    </w:p>
    <w:p>
      <w:pPr>
        <w:autoSpaceDN w:val="0"/>
        <w:tabs>
          <w:tab w:pos="2852" w:val="left"/>
        </w:tabs>
        <w:autoSpaceDE w:val="0"/>
        <w:widowControl/>
        <w:spacing w:line="296" w:lineRule="exact" w:before="138" w:after="0"/>
        <w:ind w:left="1800" w:right="1872" w:firstLine="0"/>
        <w:jc w:val="left"/>
      </w:pPr>
      <w:r>
        <w:rPr>
          <w:rFonts w:ascii="宋体" w:hAnsi="宋体" w:eastAsia="宋体"/>
          <w:b w:val="0"/>
          <w:i w:val="0"/>
          <w:color w:val="000000"/>
          <w:sz w:val="21"/>
        </w:rPr>
        <w:t>在可能对水上移动</w:t>
      </w:r>
      <w:r>
        <w:rPr>
          <w:rFonts w:ascii="Times New Roman" w:hAnsi="Times New Roman" w:eastAsia="Times New Roman"/>
          <w:b w:val="0"/>
          <w:i w:val="0"/>
          <w:color w:val="000000"/>
          <w:sz w:val="21"/>
        </w:rPr>
        <w:t>VHF</w:t>
      </w:r>
      <w:r>
        <w:rPr>
          <w:rFonts w:ascii="宋体" w:hAnsi="宋体" w:eastAsia="宋体"/>
          <w:b w:val="0"/>
          <w:i w:val="0"/>
          <w:color w:val="000000"/>
          <w:sz w:val="21"/>
        </w:rPr>
        <w:t xml:space="preserve"> 无线电通信业务产生有害干扰的地区内，划分了这些频</w:t>
      </w:r>
      <w:r>
        <w:rPr>
          <w:rFonts w:ascii="宋体" w:hAnsi="宋体" w:eastAsia="宋体"/>
          <w:b w:val="0"/>
          <w:i w:val="0"/>
          <w:color w:val="000000"/>
          <w:sz w:val="21"/>
        </w:rPr>
        <w:t>段的其它业务的电台应避免使用这些频段内的任何频率。</w:t>
      </w:r>
    </w:p>
    <w:p>
      <w:pPr>
        <w:autoSpaceDN w:val="0"/>
        <w:autoSpaceDE w:val="0"/>
        <w:widowControl/>
        <w:spacing w:line="312" w:lineRule="exact" w:before="136" w:after="0"/>
        <w:ind w:left="1800" w:right="1728" w:firstLine="1052"/>
        <w:jc w:val="left"/>
      </w:pPr>
      <w:r>
        <w:rPr>
          <w:rFonts w:ascii="宋体" w:hAnsi="宋体" w:eastAsia="宋体"/>
          <w:b w:val="0"/>
          <w:i w:val="0"/>
          <w:color w:val="000000"/>
          <w:sz w:val="21"/>
        </w:rPr>
        <w:t>但是，</w:t>
      </w:r>
      <w:r>
        <w:rPr>
          <w:rFonts w:ascii="Times New Roman" w:hAnsi="Times New Roman" w:eastAsia="Times New Roman"/>
          <w:b w:val="0"/>
          <w:i w:val="0"/>
          <w:color w:val="000000"/>
          <w:sz w:val="21"/>
        </w:rPr>
        <w:t>156.8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156.525 MHz</w:t>
      </w:r>
      <w:r>
        <w:rPr>
          <w:rFonts w:ascii="宋体" w:hAnsi="宋体" w:eastAsia="宋体"/>
          <w:b w:val="0"/>
          <w:i w:val="0"/>
          <w:color w:val="000000"/>
          <w:sz w:val="21"/>
        </w:rPr>
        <w:t xml:space="preserve"> 频率以及给予水上移动业务优先权的各频段，</w:t>
      </w:r>
      <w:r>
        <w:rPr>
          <w:rFonts w:ascii="宋体" w:hAnsi="宋体" w:eastAsia="宋体"/>
          <w:b w:val="0"/>
          <w:i w:val="0"/>
          <w:color w:val="000000"/>
          <w:sz w:val="21"/>
        </w:rPr>
        <w:t>可以用于内陆的水路无线电通信，但须经有意得到划分的和受影响的主管部门之间达成协</w:t>
      </w:r>
      <w:r>
        <w:rPr>
          <w:rFonts w:ascii="宋体" w:hAnsi="宋体" w:eastAsia="宋体"/>
          <w:b w:val="0"/>
          <w:i w:val="0"/>
          <w:color w:val="000000"/>
          <w:sz w:val="21"/>
        </w:rPr>
        <w:t>议，并考虑到目前的频率使用和现有的协议。（</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5.227  </w:t>
      </w:r>
      <w:r>
        <w:rPr>
          <w:rFonts w:ascii="宋体" w:hAnsi="宋体" w:eastAsia="宋体"/>
          <w:b w:val="0"/>
          <w:i w:val="0"/>
          <w:color w:val="000000"/>
          <w:sz w:val="21"/>
        </w:rPr>
        <w:t>附加划分：</w:t>
      </w:r>
      <w:r>
        <w:rPr>
          <w:rFonts w:ascii="Times New Roman" w:hAnsi="Times New Roman" w:eastAsia="Times New Roman"/>
          <w:b w:val="0"/>
          <w:i w:val="0"/>
          <w:color w:val="000000"/>
          <w:sz w:val="21"/>
        </w:rPr>
        <w:t>156.487 5-156.512 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156.537 5-156.562 5 MHz</w:t>
      </w:r>
      <w:r>
        <w:rPr>
          <w:rFonts w:ascii="宋体" w:hAnsi="宋体" w:eastAsia="宋体"/>
          <w:b w:val="0"/>
          <w:i w:val="0"/>
          <w:color w:val="000000"/>
          <w:sz w:val="21"/>
        </w:rPr>
        <w:t xml:space="preserve"> 频段亦作为主</w:t>
      </w:r>
      <w:r>
        <w:rPr>
          <w:rFonts w:ascii="宋体" w:hAnsi="宋体" w:eastAsia="宋体"/>
          <w:b w:val="0"/>
          <w:i w:val="0"/>
          <w:color w:val="000000"/>
          <w:sz w:val="21"/>
        </w:rPr>
        <w:t>要业务划分给固定业务和移动业务。固定业务和陆地移动业务使用这些频段时，不得对水</w:t>
      </w:r>
      <w:r>
        <w:rPr>
          <w:rFonts w:ascii="宋体" w:hAnsi="宋体" w:eastAsia="宋体"/>
          <w:b w:val="0"/>
          <w:i w:val="0"/>
          <w:color w:val="000000"/>
          <w:sz w:val="21"/>
        </w:rPr>
        <w:t>上移动</w:t>
      </w:r>
      <w:r>
        <w:rPr>
          <w:rFonts w:ascii="Times New Roman" w:hAnsi="Times New Roman" w:eastAsia="Times New Roman"/>
          <w:b w:val="0"/>
          <w:i w:val="0"/>
          <w:color w:val="000000"/>
          <w:sz w:val="21"/>
        </w:rPr>
        <w:t>VHF</w:t>
      </w:r>
      <w:r>
        <w:rPr>
          <w:rFonts w:ascii="宋体" w:hAnsi="宋体" w:eastAsia="宋体"/>
          <w:b w:val="0"/>
          <w:i w:val="0"/>
          <w:color w:val="000000"/>
          <w:sz w:val="21"/>
        </w:rPr>
        <w:t xml:space="preserve"> 无线电通信业务产生有害干扰，亦不得要求得到保护。（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5.227A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pPr>
        <w:autoSpaceDN w:val="0"/>
        <w:autoSpaceDE w:val="0"/>
        <w:widowControl/>
        <w:spacing w:line="312" w:lineRule="exact" w:before="120" w:after="138"/>
        <w:ind w:left="1800" w:right="1908" w:firstLine="434"/>
        <w:jc w:val="both"/>
      </w:pPr>
      <w:r>
        <w:rPr>
          <w:rFonts w:ascii="Times New Roman" w:hAnsi="Times New Roman" w:eastAsia="Times New Roman"/>
          <w:b w:val="0"/>
          <w:i w:val="0"/>
          <w:color w:val="000000"/>
          <w:sz w:val="21"/>
        </w:rPr>
        <w:t xml:space="preserve">5.228  </w:t>
      </w:r>
      <w:r>
        <w:rPr>
          <w:rFonts w:ascii="宋体" w:hAnsi="宋体" w:eastAsia="宋体"/>
          <w:b w:val="0"/>
          <w:i w:val="0"/>
          <w:color w:val="000000"/>
          <w:sz w:val="21"/>
        </w:rPr>
        <w:t>卫星移动业务（地对空）对</w:t>
      </w:r>
      <w:r>
        <w:rPr>
          <w:rFonts w:ascii="Times New Roman" w:hAnsi="Times New Roman" w:eastAsia="Times New Roman"/>
          <w:b w:val="0"/>
          <w:i w:val="0"/>
          <w:color w:val="000000"/>
          <w:sz w:val="21"/>
        </w:rPr>
        <w:t>156.7625-156.7875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156.8125-156.8375 MHz</w:t>
      </w:r>
      <w:r>
        <w:rPr>
          <w:rFonts w:ascii="宋体" w:hAnsi="宋体" w:eastAsia="宋体"/>
          <w:b w:val="0"/>
          <w:i w:val="0"/>
          <w:color w:val="000000"/>
          <w:sz w:val="21"/>
        </w:rPr>
        <w:t>频段的使用，限于接收远距离</w:t>
      </w:r>
      <w:r>
        <w:rPr>
          <w:rFonts w:ascii="Times New Roman" w:hAnsi="Times New Roman" w:eastAsia="Times New Roman"/>
          <w:b w:val="0"/>
          <w:i w:val="0"/>
          <w:color w:val="000000"/>
          <w:sz w:val="21"/>
        </w:rPr>
        <w:t>AIS</w:t>
      </w:r>
      <w:r>
        <w:rPr>
          <w:rFonts w:ascii="宋体" w:hAnsi="宋体" w:eastAsia="宋体"/>
          <w:b w:val="0"/>
          <w:i w:val="0"/>
          <w:color w:val="000000"/>
          <w:sz w:val="21"/>
        </w:rPr>
        <w:t xml:space="preserve"> 广播电文（电文</w:t>
      </w:r>
      <w:r>
        <w:rPr>
          <w:rFonts w:ascii="Times New Roman" w:hAnsi="Times New Roman" w:eastAsia="Times New Roman"/>
          <w:b w:val="0"/>
          <w:i w:val="0"/>
          <w:color w:val="000000"/>
          <w:sz w:val="21"/>
        </w:rPr>
        <w:t>27</w:t>
      </w:r>
      <w:r>
        <w:rPr>
          <w:rFonts w:ascii="宋体" w:hAnsi="宋体" w:eastAsia="宋体"/>
          <w:b w:val="0"/>
          <w:i w:val="0"/>
          <w:color w:val="000000"/>
          <w:sz w:val="21"/>
        </w:rPr>
        <w:t>，见最新版</w:t>
      </w:r>
      <w:r>
        <w:rPr>
          <w:rFonts w:ascii="Times New Roman" w:hAnsi="Times New Roman" w:eastAsia="Times New Roman"/>
          <w:b w:val="0"/>
          <w:i w:val="0"/>
          <w:color w:val="000000"/>
          <w:sz w:val="21"/>
        </w:rPr>
        <w:t>ITU-R M.1371</w:t>
      </w:r>
      <w:r>
        <w:rPr>
          <w:rFonts w:ascii="宋体" w:hAnsi="宋体" w:eastAsia="宋体"/>
          <w:b w:val="0"/>
          <w:i w:val="0"/>
          <w:color w:val="000000"/>
          <w:sz w:val="21"/>
        </w:rPr>
        <w:t xml:space="preserve"> 建议书）</w:t>
      </w:r>
      <w:r>
        <w:rPr>
          <w:rFonts w:ascii="宋体" w:hAnsi="宋体" w:eastAsia="宋体"/>
          <w:b w:val="0"/>
          <w:i w:val="0"/>
          <w:color w:val="000000"/>
          <w:sz w:val="21"/>
        </w:rPr>
        <w:t>的自动识别系统（</w:t>
      </w:r>
      <w:r>
        <w:rPr>
          <w:rFonts w:ascii="Times New Roman" w:hAnsi="Times New Roman" w:eastAsia="Times New Roman"/>
          <w:b w:val="0"/>
          <w:i w:val="0"/>
          <w:color w:val="000000"/>
          <w:sz w:val="21"/>
        </w:rPr>
        <w:t>AIS</w:t>
      </w:r>
      <w:r>
        <w:rPr>
          <w:rFonts w:ascii="宋体" w:hAnsi="宋体" w:eastAsia="宋体"/>
          <w:b w:val="0"/>
          <w:i w:val="0"/>
          <w:color w:val="000000"/>
          <w:sz w:val="21"/>
        </w:rPr>
        <w:t>）发射。除</w:t>
      </w:r>
      <w:r>
        <w:rPr>
          <w:rFonts w:ascii="Times New Roman" w:hAnsi="Times New Roman" w:eastAsia="Times New Roman"/>
          <w:b w:val="0"/>
          <w:i w:val="0"/>
          <w:color w:val="000000"/>
          <w:sz w:val="21"/>
        </w:rPr>
        <w:t>AIS</w:t>
      </w:r>
      <w:r>
        <w:rPr>
          <w:rFonts w:ascii="宋体" w:hAnsi="宋体" w:eastAsia="宋体"/>
          <w:b w:val="0"/>
          <w:i w:val="0"/>
          <w:color w:val="000000"/>
          <w:sz w:val="21"/>
        </w:rPr>
        <w:t xml:space="preserve"> 发射外，工作在水上移动业务中的系统在这些频段</w:t>
      </w:r>
      <w:r>
        <w:rPr>
          <w:rFonts w:ascii="宋体" w:hAnsi="宋体" w:eastAsia="宋体"/>
          <w:b w:val="0"/>
          <w:i w:val="0"/>
          <w:color w:val="000000"/>
          <w:sz w:val="21"/>
        </w:rPr>
        <w:t>用于通信的发射不得超过</w:t>
      </w:r>
      <w:r>
        <w:rPr>
          <w:rFonts w:ascii="Times New Roman" w:hAnsi="Times New Roman" w:eastAsia="Times New Roman"/>
          <w:b w:val="0"/>
          <w:i w:val="0"/>
          <w:color w:val="000000"/>
          <w:sz w:val="21"/>
        </w:rPr>
        <w:t>1 W</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tbl>
      <w:tblPr>
        <w:tblW w:type="auto" w:w="0"/>
        <w:tblLayout w:type="fixed"/>
        <w:tblLook w:firstColumn="1" w:firstRow="1" w:lastColumn="0" w:lastRow="0" w:noHBand="0" w:noVBand="1" w:val="04A0"/>
        <w:tblInd w:w="1100.0" w:type="dxa"/>
      </w:tblPr>
      <w:tblGrid>
        <w:gridCol w:w="3969"/>
        <w:gridCol w:w="3969"/>
        <w:gridCol w:w="3969"/>
      </w:tblGrid>
      <w:tr>
        <w:trPr>
          <w:trHeight w:hRule="exact" w:val="332"/>
        </w:trPr>
        <w:tc>
          <w:tcPr>
            <w:tcW w:type="dxa" w:w="6160"/>
            <w:tcBorders/>
            <w:tcMar>
              <w:start w:w="0" w:type="dxa"/>
              <w:end w:w="0" w:type="dxa"/>
            </w:tcMar>
          </w:tcPr>
          <w:p>
            <w:pPr>
              <w:autoSpaceDN w:val="0"/>
              <w:autoSpaceDE w:val="0"/>
              <w:widowControl/>
              <w:spacing w:line="234" w:lineRule="exact" w:before="60" w:after="0"/>
              <w:ind w:left="1134" w:right="0" w:firstLine="0"/>
              <w:jc w:val="left"/>
            </w:pPr>
            <w:r>
              <w:rPr>
                <w:rFonts w:ascii="Times New Roman" w:hAnsi="Times New Roman" w:eastAsia="Times New Roman"/>
                <w:b w:val="0"/>
                <w:i w:val="0"/>
                <w:color w:val="000000"/>
                <w:sz w:val="21"/>
              </w:rPr>
              <w:t xml:space="preserve">5.228AA  </w:t>
            </w:r>
            <w:r>
              <w:rPr>
                <w:rFonts w:ascii="宋体" w:hAnsi="宋体" w:eastAsia="宋体"/>
                <w:b w:val="0"/>
                <w:i w:val="0"/>
                <w:color w:val="000000"/>
                <w:sz w:val="21"/>
              </w:rPr>
              <w:t>卫星水上移动（地对空）业务对</w:t>
            </w:r>
          </w:p>
        </w:tc>
        <w:tc>
          <w:tcPr>
            <w:tcW w:type="dxa" w:w="2420"/>
            <w:tcBorders/>
            <w:tcMar>
              <w:start w:w="0" w:type="dxa"/>
              <w:end w:w="0" w:type="dxa"/>
            </w:tcMar>
          </w:tcPr>
          <w:p>
            <w:pPr>
              <w:autoSpaceDN w:val="0"/>
              <w:autoSpaceDE w:val="0"/>
              <w:widowControl/>
              <w:spacing w:line="234" w:lineRule="exact" w:before="60" w:after="0"/>
              <w:ind w:left="0" w:right="0" w:firstLine="0"/>
              <w:jc w:val="center"/>
            </w:pPr>
            <w:r>
              <w:rPr>
                <w:rFonts w:ascii="Times New Roman" w:hAnsi="Times New Roman" w:eastAsia="Times New Roman"/>
                <w:b w:val="0"/>
                <w:i w:val="0"/>
                <w:color w:val="000000"/>
                <w:sz w:val="21"/>
              </w:rPr>
              <w:t>161.9375-161.9625 MHz</w:t>
            </w:r>
          </w:p>
        </w:tc>
        <w:tc>
          <w:tcPr>
            <w:tcW w:type="dxa" w:w="1260"/>
            <w:tcBorders/>
            <w:tcMar>
              <w:start w:w="0" w:type="dxa"/>
              <w:end w:w="0" w:type="dxa"/>
            </w:tcMar>
          </w:tcPr>
          <w:p>
            <w:pPr>
              <w:autoSpaceDN w:val="0"/>
              <w:autoSpaceDE w:val="0"/>
              <w:widowControl/>
              <w:spacing w:line="212" w:lineRule="exact" w:before="66" w:after="0"/>
              <w:ind w:left="104" w:right="0" w:firstLine="0"/>
              <w:jc w:val="left"/>
            </w:pPr>
            <w:r>
              <w:rPr>
                <w:rFonts w:ascii="宋体" w:hAnsi="宋体" w:eastAsia="宋体"/>
                <w:b w:val="0"/>
                <w:i w:val="0"/>
                <w:color w:val="000000"/>
                <w:sz w:val="21"/>
              </w:rPr>
              <w:t>和</w:t>
            </w:r>
          </w:p>
        </w:tc>
      </w:tr>
    </w:tbl>
    <w:p>
      <w:pPr>
        <w:autoSpaceDN w:val="0"/>
        <w:autoSpaceDE w:val="0"/>
        <w:widowControl/>
        <w:spacing w:line="234" w:lineRule="exact" w:before="40" w:after="0"/>
        <w:ind w:left="1800" w:right="0" w:firstLine="0"/>
        <w:jc w:val="left"/>
      </w:pPr>
      <w:r>
        <w:rPr>
          <w:rFonts w:ascii="Times New Roman" w:hAnsi="Times New Roman" w:eastAsia="Times New Roman"/>
          <w:b w:val="0"/>
          <w:i w:val="0"/>
          <w:color w:val="000000"/>
          <w:sz w:val="21"/>
        </w:rPr>
        <w:t>161.9875-162.0125 MHz</w:t>
      </w:r>
      <w:r>
        <w:rPr>
          <w:rFonts w:ascii="宋体" w:hAnsi="宋体" w:eastAsia="宋体"/>
          <w:b w:val="0"/>
          <w:i w:val="0"/>
          <w:color w:val="000000"/>
          <w:sz w:val="21"/>
        </w:rPr>
        <w:t xml:space="preserve"> 频段的使用限于按照附录</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操作的系统。（</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34" w:val="left"/>
        </w:tabs>
        <w:autoSpaceDE w:val="0"/>
        <w:widowControl/>
        <w:spacing w:line="312" w:lineRule="exact" w:before="120" w:after="0"/>
        <w:ind w:left="1800" w:right="1872" w:firstLine="0"/>
        <w:jc w:val="left"/>
      </w:pPr>
      <w:r>
        <w:tab/>
      </w:r>
      <w:r>
        <w:rPr>
          <w:rFonts w:ascii="Times New Roman" w:hAnsi="Times New Roman" w:eastAsia="Times New Roman"/>
          <w:b w:val="0"/>
          <w:i w:val="0"/>
          <w:color w:val="000000"/>
          <w:sz w:val="21"/>
        </w:rPr>
        <w:t xml:space="preserve">5.228A  </w:t>
      </w:r>
      <w:r>
        <w:rPr>
          <w:rFonts w:ascii="宋体" w:hAnsi="宋体" w:eastAsia="宋体"/>
          <w:b w:val="0"/>
          <w:i w:val="0"/>
          <w:color w:val="000000"/>
          <w:sz w:val="21"/>
        </w:rPr>
        <w:t>航空器电台可将</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 xml:space="preserve"> 频段用于</w:t>
      </w:r>
      <w:r>
        <w:rPr>
          <w:rFonts w:ascii="宋体" w:hAnsi="宋体" w:eastAsia="宋体"/>
          <w:b w:val="0"/>
          <w:i w:val="0"/>
          <w:color w:val="000000"/>
          <w:sz w:val="21"/>
        </w:rPr>
        <w:t>搜救作业和其它与安全相关的通信。（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34" w:val="left"/>
        </w:tabs>
        <w:autoSpaceDE w:val="0"/>
        <w:widowControl/>
        <w:spacing w:line="312" w:lineRule="exact" w:before="120" w:after="0"/>
        <w:ind w:left="1800" w:right="1728" w:firstLine="0"/>
        <w:jc w:val="left"/>
      </w:pPr>
      <w:r>
        <w:tab/>
      </w:r>
      <w:r>
        <w:rPr>
          <w:rFonts w:ascii="Times New Roman" w:hAnsi="Times New Roman" w:eastAsia="Times New Roman"/>
          <w:b w:val="0"/>
          <w:i w:val="0"/>
          <w:color w:val="000000"/>
          <w:sz w:val="21"/>
        </w:rPr>
        <w:t xml:space="preserve">5.228B  </w:t>
      </w:r>
      <w:r>
        <w:rPr>
          <w:rFonts w:ascii="宋体" w:hAnsi="宋体" w:eastAsia="宋体"/>
          <w:b w:val="0"/>
          <w:i w:val="0"/>
          <w:color w:val="000000"/>
          <w:sz w:val="21"/>
        </w:rPr>
        <w:t>固定和陆地移动业务使用的</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162.0125-162.0375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频段，既不得对水上移动业务造成有害干扰，也不得要求该业务提供保护。（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34"/>
        <w:jc w:val="both"/>
      </w:pPr>
      <w:r>
        <w:rPr>
          <w:rFonts w:ascii="Times New Roman" w:hAnsi="Times New Roman" w:eastAsia="Times New Roman"/>
          <w:b w:val="0"/>
          <w:i w:val="0"/>
          <w:color w:val="000000"/>
          <w:sz w:val="21"/>
        </w:rPr>
        <w:t xml:space="preserve">5.228C  </w:t>
      </w:r>
      <w:r>
        <w:rPr>
          <w:rFonts w:ascii="宋体" w:hAnsi="宋体" w:eastAsia="宋体"/>
          <w:b w:val="0"/>
          <w:i w:val="0"/>
          <w:color w:val="000000"/>
          <w:sz w:val="21"/>
        </w:rPr>
        <w:t>水上移动业务和卫星移动业务（地对空）对</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 xml:space="preserve"> 频段的使用限于自动识别系统（</w:t>
      </w:r>
      <w:r>
        <w:rPr>
          <w:rFonts w:ascii="Times New Roman" w:hAnsi="Times New Roman" w:eastAsia="Times New Roman"/>
          <w:b w:val="0"/>
          <w:i w:val="0"/>
          <w:color w:val="000000"/>
          <w:sz w:val="21"/>
        </w:rPr>
        <w:t>AIS</w:t>
      </w:r>
      <w:r>
        <w:rPr>
          <w:rFonts w:ascii="宋体" w:hAnsi="宋体" w:eastAsia="宋体"/>
          <w:b w:val="0"/>
          <w:i w:val="0"/>
          <w:color w:val="000000"/>
          <w:sz w:val="21"/>
        </w:rPr>
        <w:t>）。航空移动（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）业务对这</w:t>
      </w:r>
      <w:r>
        <w:rPr>
          <w:rFonts w:ascii="宋体" w:hAnsi="宋体" w:eastAsia="宋体"/>
          <w:b w:val="0"/>
          <w:i w:val="0"/>
          <w:color w:val="000000"/>
          <w:sz w:val="21"/>
        </w:rPr>
        <w:t>些频段的使用限于搜救飞行器的</w:t>
      </w:r>
      <w:r>
        <w:rPr>
          <w:rFonts w:ascii="Times New Roman" w:hAnsi="Times New Roman" w:eastAsia="Times New Roman"/>
          <w:b w:val="0"/>
          <w:i w:val="0"/>
          <w:color w:val="000000"/>
          <w:sz w:val="21"/>
        </w:rPr>
        <w:t>AIS</w:t>
      </w:r>
      <w:r>
        <w:rPr>
          <w:rFonts w:ascii="宋体" w:hAnsi="宋体" w:eastAsia="宋体"/>
          <w:b w:val="0"/>
          <w:i w:val="0"/>
          <w:color w:val="000000"/>
          <w:sz w:val="21"/>
        </w:rPr>
        <w:t xml:space="preserve"> 发射。这些频段</w:t>
      </w:r>
      <w:r>
        <w:rPr>
          <w:rFonts w:ascii="Times New Roman" w:hAnsi="Times New Roman" w:eastAsia="Times New Roman"/>
          <w:b w:val="0"/>
          <w:i w:val="0"/>
          <w:color w:val="000000"/>
          <w:sz w:val="21"/>
        </w:rPr>
        <w:t>AIS</w:t>
      </w:r>
      <w:r>
        <w:rPr>
          <w:rFonts w:ascii="宋体" w:hAnsi="宋体" w:eastAsia="宋体"/>
          <w:b w:val="0"/>
          <w:i w:val="0"/>
          <w:color w:val="000000"/>
          <w:sz w:val="21"/>
        </w:rPr>
        <w:t xml:space="preserve"> 的使用不得制约相邻频段的固定</w:t>
      </w:r>
      <w:r>
        <w:rPr>
          <w:rFonts w:ascii="宋体" w:hAnsi="宋体" w:eastAsia="宋体"/>
          <w:b w:val="0"/>
          <w:i w:val="0"/>
          <w:color w:val="000000"/>
          <w:sz w:val="21"/>
        </w:rPr>
        <w:t>和移动业务的开发和使用。（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04" w:lineRule="exact" w:before="128" w:after="0"/>
        <w:ind w:left="1800" w:right="1908" w:firstLine="434"/>
        <w:jc w:val="both"/>
      </w:pPr>
      <w:r>
        <w:rPr>
          <w:rFonts w:ascii="Times New Roman" w:hAnsi="Times New Roman" w:eastAsia="Times New Roman"/>
          <w:b w:val="0"/>
          <w:i w:val="0"/>
          <w:color w:val="000000"/>
          <w:sz w:val="21"/>
        </w:rPr>
        <w:t xml:space="preserve">5.228D  </w:t>
      </w:r>
      <w:r>
        <w:rPr>
          <w:rFonts w:ascii="宋体" w:hAnsi="宋体" w:eastAsia="宋体"/>
          <w:b w:val="0"/>
          <w:i w:val="0"/>
          <w:color w:val="000000"/>
          <w:sz w:val="21"/>
        </w:rPr>
        <w:t>固定和移动业务在</w:t>
      </w:r>
      <w:r>
        <w:rPr>
          <w:rFonts w:ascii="Times New Roman" w:hAnsi="Times New Roman" w:eastAsia="Times New Roman"/>
          <w:b w:val="0"/>
          <w:i w:val="0"/>
          <w:color w:val="000000"/>
          <w:sz w:val="21"/>
        </w:rPr>
        <w:t>2025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日之前可继续作为主要业务使用</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w:t>
      </w:r>
      <w:r>
        <w:rPr>
          <w:rFonts w:ascii="Times New Roman" w:hAnsi="Times New Roman" w:eastAsia="Times New Roman"/>
          <w:b w:val="0"/>
          <w:i w:val="0"/>
          <w:color w:val="000000"/>
          <w:sz w:val="21"/>
        </w:rPr>
        <w:t>AIS 1</w:t>
      </w:r>
      <w:r>
        <w:rPr>
          <w:rFonts w:ascii="宋体" w:hAnsi="宋体" w:eastAsia="宋体"/>
          <w:b w:val="0"/>
          <w:i w:val="0"/>
          <w:color w:val="000000"/>
          <w:sz w:val="21"/>
        </w:rPr>
        <w:t>）和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w:t>
      </w:r>
      <w:r>
        <w:rPr>
          <w:rFonts w:ascii="Times New Roman" w:hAnsi="Times New Roman" w:eastAsia="Times New Roman"/>
          <w:b w:val="0"/>
          <w:i w:val="0"/>
          <w:color w:val="000000"/>
          <w:sz w:val="21"/>
        </w:rPr>
        <w:t>AIS 2</w:t>
      </w:r>
      <w:r>
        <w:rPr>
          <w:rFonts w:ascii="宋体" w:hAnsi="宋体" w:eastAsia="宋体"/>
          <w:b w:val="0"/>
          <w:i w:val="0"/>
          <w:color w:val="000000"/>
          <w:sz w:val="21"/>
        </w:rPr>
        <w:t>）频段。此日期后，该</w:t>
      </w:r>
      <w:r>
        <w:rPr>
          <w:rFonts w:ascii="宋体" w:hAnsi="宋体" w:eastAsia="宋体"/>
          <w:b w:val="0"/>
          <w:i w:val="0"/>
          <w:color w:val="000000"/>
          <w:sz w:val="21"/>
        </w:rPr>
        <w:t>划分不再有效。在此日期前，鼓励各主管部门尽一切实际可行的努力，停止固定和移动业</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务对这些频段的使用。在此过渡期，这些频段中的水上移动业务优先于固定、陆地移动和</w:t>
      </w:r>
      <w:r>
        <w:rPr>
          <w:rFonts w:ascii="宋体" w:hAnsi="宋体" w:eastAsia="宋体"/>
          <w:b w:val="0"/>
          <w:i w:val="0"/>
          <w:color w:val="000000"/>
          <w:sz w:val="21"/>
        </w:rPr>
        <w:t>航空移动业务。（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00" w:lineRule="exact" w:before="934" w:after="0"/>
        <w:ind w:left="0" w:right="5560" w:firstLine="0"/>
        <w:jc w:val="right"/>
      </w:pPr>
      <w:r>
        <w:rPr>
          <w:rFonts w:ascii="Times New Roman" w:hAnsi="Times New Roman" w:eastAsia="Times New Roman"/>
          <w:b w:val="0"/>
          <w:i w:val="0"/>
          <w:color w:val="000000"/>
          <w:sz w:val="18"/>
        </w:rPr>
        <w:t xml:space="preserve">152 </w:t>
      </w:r>
    </w:p>
    <w:p>
      <w:pPr>
        <w:sectPr>
          <w:pgSz w:w="11906" w:h="16838"/>
          <w:pgMar w:top="0" w:right="0" w:bottom="0" w:left="0" w:header="720" w:footer="720" w:gutter="0"/>
          <w:cols/>
          <w:docGrid w:linePitch="360"/>
        </w:sectPr>
      </w:pPr>
    </w:p>
    <w:p>
      <w:pPr>
        <w:autoSpaceDN w:val="0"/>
        <w:autoSpaceDE w:val="0"/>
        <w:widowControl/>
        <w:spacing w:line="296" w:lineRule="exact" w:before="1422" w:after="0"/>
        <w:ind w:left="1800" w:right="1872" w:firstLine="434"/>
        <w:jc w:val="left"/>
      </w:pPr>
      <w:r>
        <w:rPr>
          <w:rFonts w:ascii="Times New Roman" w:hAnsi="Times New Roman" w:eastAsia="Times New Roman"/>
          <w:b w:val="0"/>
          <w:i w:val="0"/>
          <w:color w:val="000000"/>
          <w:sz w:val="21"/>
        </w:rPr>
        <w:t xml:space="preserve">5.228E  </w:t>
      </w:r>
      <w:r>
        <w:rPr>
          <w:rFonts w:ascii="宋体" w:hAnsi="宋体" w:eastAsia="宋体"/>
          <w:b w:val="0"/>
          <w:i w:val="0"/>
          <w:color w:val="000000"/>
          <w:sz w:val="21"/>
        </w:rPr>
        <w:t>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）业务在</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频段对自动识别系统的使用限于用于搜救作业和其它安全相关通信的航空器电台。</w:t>
      </w:r>
    </w:p>
    <w:p>
      <w:pPr>
        <w:autoSpaceDN w:val="0"/>
        <w:autoSpaceDE w:val="0"/>
        <w:widowControl/>
        <w:spacing w:line="232" w:lineRule="exact" w:before="96"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34" w:val="left"/>
        </w:tabs>
        <w:autoSpaceDE w:val="0"/>
        <w:widowControl/>
        <w:spacing w:line="312" w:lineRule="exact" w:before="120" w:after="0"/>
        <w:ind w:left="1800" w:right="1872" w:firstLine="0"/>
        <w:jc w:val="left"/>
      </w:pPr>
      <w:r>
        <w:tab/>
      </w:r>
      <w:r>
        <w:rPr>
          <w:rFonts w:ascii="Times New Roman" w:hAnsi="Times New Roman" w:eastAsia="Times New Roman"/>
          <w:b w:val="0"/>
          <w:i w:val="0"/>
          <w:color w:val="000000"/>
          <w:sz w:val="21"/>
        </w:rPr>
        <w:t xml:space="preserve">5.228F  </w:t>
      </w:r>
      <w:r>
        <w:rPr>
          <w:rFonts w:ascii="宋体" w:hAnsi="宋体" w:eastAsia="宋体"/>
          <w:b w:val="0"/>
          <w:i w:val="0"/>
          <w:color w:val="000000"/>
          <w:sz w:val="21"/>
        </w:rPr>
        <w:t>卫星移动业务（地对空）对</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频段的使用限于接收来自水上移动业务电台的自动识别系统发射。（</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06" w:lineRule="exact" w:before="126" w:after="0"/>
        <w:ind w:left="1800" w:right="1728" w:firstLine="426"/>
        <w:jc w:val="left"/>
      </w:pPr>
      <w:r>
        <w:rPr>
          <w:rFonts w:ascii="Times New Roman" w:hAnsi="Times New Roman" w:eastAsia="Times New Roman"/>
          <w:b w:val="0"/>
          <w:i w:val="0"/>
          <w:color w:val="000000"/>
          <w:sz w:val="21"/>
        </w:rPr>
        <w:t xml:space="preserve">5.229  </w:t>
      </w:r>
      <w:r>
        <w:rPr>
          <w:rFonts w:ascii="宋体" w:hAnsi="宋体" w:eastAsia="宋体"/>
          <w:b w:val="0"/>
          <w:i w:val="0"/>
          <w:color w:val="000000"/>
          <w:sz w:val="21"/>
        </w:rPr>
        <w:t>替代划分：在摩洛哥，</w:t>
      </w:r>
      <w:r>
        <w:rPr>
          <w:rFonts w:ascii="Times New Roman" w:hAnsi="Times New Roman" w:eastAsia="Times New Roman"/>
          <w:b w:val="0"/>
          <w:i w:val="0"/>
          <w:color w:val="000000"/>
          <w:sz w:val="21"/>
        </w:rPr>
        <w:t>162-174 MHz</w:t>
      </w:r>
      <w:r>
        <w:rPr>
          <w:rFonts w:ascii="宋体" w:hAnsi="宋体" w:eastAsia="宋体"/>
          <w:b w:val="0"/>
          <w:i w:val="0"/>
          <w:color w:val="000000"/>
          <w:sz w:val="21"/>
        </w:rPr>
        <w:t xml:space="preserve"> 频段以主要使用条件划分给广播业务。</w:t>
      </w:r>
      <w:r>
        <w:rPr>
          <w:rFonts w:ascii="宋体" w:hAnsi="宋体" w:eastAsia="宋体"/>
          <w:b w:val="0"/>
          <w:i w:val="0"/>
          <w:color w:val="000000"/>
          <w:sz w:val="21"/>
        </w:rPr>
        <w:t>使用这一频段应遵守与拥有按频率划分表工作或规划中的一些业务并可能受影响的</w:t>
      </w:r>
      <w:r>
        <w:rPr>
          <w:rFonts w:ascii="宋体" w:hAnsi="宋体" w:eastAsia="宋体"/>
          <w:b w:val="0"/>
          <w:i w:val="0"/>
          <w:color w:val="000000"/>
          <w:sz w:val="21"/>
        </w:rPr>
        <w:t>主管部门达成的协议。</w:t>
      </w:r>
      <w:r>
        <w:rPr>
          <w:rFonts w:ascii="Times New Roman" w:hAnsi="Times New Roman" w:eastAsia="Times New Roman"/>
          <w:b w:val="0"/>
          <w:i w:val="0"/>
          <w:color w:val="000000"/>
          <w:sz w:val="21"/>
        </w:rPr>
        <w:t>1981</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日前现有的电台及其在该日期的技术特性不受</w:t>
      </w:r>
      <w:r>
        <w:rPr>
          <w:rFonts w:ascii="宋体" w:hAnsi="宋体" w:eastAsia="宋体"/>
          <w:b w:val="0"/>
          <w:i w:val="0"/>
          <w:color w:val="000000"/>
          <w:sz w:val="21"/>
        </w:rPr>
        <w:t>该协议的影响。</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5.230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163-167 MHz</w:t>
      </w:r>
      <w:r>
        <w:rPr>
          <w:rFonts w:ascii="宋体" w:hAnsi="宋体" w:eastAsia="宋体"/>
          <w:b w:val="0"/>
          <w:i w:val="0"/>
          <w:color w:val="000000"/>
          <w:sz w:val="21"/>
        </w:rPr>
        <w:t xml:space="preserve"> 频段以主要使用条件也划分给空间操作（空</w:t>
      </w:r>
      <w:r>
        <w:rPr>
          <w:rFonts w:ascii="宋体" w:hAnsi="宋体" w:eastAsia="宋体"/>
          <w:b w:val="0"/>
          <w:i w:val="0"/>
          <w:color w:val="000000"/>
          <w:sz w:val="21"/>
        </w:rPr>
        <w:t>对地）业务，但须按照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autoSpaceDE w:val="0"/>
        <w:widowControl/>
        <w:spacing w:line="312" w:lineRule="exact" w:before="122" w:after="0"/>
        <w:ind w:left="1800" w:right="1872" w:firstLine="426"/>
        <w:jc w:val="left"/>
      </w:pPr>
      <w:r>
        <w:rPr>
          <w:rFonts w:ascii="Times New Roman" w:hAnsi="Times New Roman" w:eastAsia="Times New Roman"/>
          <w:b w:val="0"/>
          <w:i w:val="0"/>
          <w:color w:val="000000"/>
          <w:sz w:val="21"/>
        </w:rPr>
        <w:t xml:space="preserve">5.231  </w:t>
      </w:r>
      <w:r>
        <w:rPr>
          <w:rFonts w:ascii="宋体" w:hAnsi="宋体" w:eastAsia="宋体"/>
          <w:b w:val="0"/>
          <w:i w:val="0"/>
          <w:color w:val="000000"/>
          <w:sz w:val="21"/>
        </w:rPr>
        <w:t>附加划分：在阿富汗和中国，</w:t>
      </w:r>
      <w:r>
        <w:rPr>
          <w:rFonts w:ascii="Times New Roman" w:hAnsi="Times New Roman" w:eastAsia="Times New Roman"/>
          <w:b w:val="0"/>
          <w:i w:val="0"/>
          <w:color w:val="000000"/>
          <w:sz w:val="21"/>
        </w:rPr>
        <w:t>167-174 MHz</w:t>
      </w:r>
      <w:r>
        <w:rPr>
          <w:rFonts w:ascii="宋体" w:hAnsi="宋体" w:eastAsia="宋体"/>
          <w:b w:val="0"/>
          <w:i w:val="0"/>
          <w:color w:val="000000"/>
          <w:sz w:val="21"/>
        </w:rPr>
        <w:t xml:space="preserve"> 频段以主要使用条件也划分给广播</w:t>
      </w:r>
      <w:r>
        <w:rPr>
          <w:rFonts w:ascii="宋体" w:hAnsi="宋体" w:eastAsia="宋体"/>
          <w:b w:val="0"/>
          <w:i w:val="0"/>
          <w:color w:val="000000"/>
          <w:sz w:val="21"/>
        </w:rPr>
        <w:t>业务。广播业务使用此频段应遵守与</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区中其业务可能受影响的相邻国家达成的协议。</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5.232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 xml:space="preserve">5.233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174-184 MHz</w:t>
      </w:r>
      <w:r>
        <w:rPr>
          <w:rFonts w:ascii="宋体" w:hAnsi="宋体" w:eastAsia="宋体"/>
          <w:b w:val="0"/>
          <w:i w:val="0"/>
          <w:color w:val="000000"/>
          <w:sz w:val="21"/>
        </w:rPr>
        <w:t xml:space="preserve"> 频段以主要使用条件也划分给空间研究（空</w:t>
      </w:r>
      <w:r>
        <w:rPr>
          <w:rFonts w:ascii="宋体" w:hAnsi="宋体" w:eastAsia="宋体"/>
          <w:b w:val="0"/>
          <w:i w:val="0"/>
          <w:color w:val="000000"/>
          <w:sz w:val="21"/>
        </w:rPr>
        <w:t>对地）业务和空间操作（空对地）业务，但须按照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款达成协议。这些业务不得对现有</w:t>
      </w:r>
      <w:r>
        <w:rPr>
          <w:rFonts w:ascii="宋体" w:hAnsi="宋体" w:eastAsia="宋体"/>
          <w:b w:val="0"/>
          <w:i w:val="0"/>
          <w:color w:val="000000"/>
          <w:sz w:val="21"/>
        </w:rPr>
        <w:t>的或规划中的广播业务电台造成有害干扰或要求保护。</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5.234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304" w:lineRule="exact" w:before="128" w:after="0"/>
        <w:ind w:left="1800" w:right="1728" w:firstLine="426"/>
        <w:jc w:val="left"/>
      </w:pPr>
      <w:r>
        <w:rPr>
          <w:rFonts w:ascii="Times New Roman" w:hAnsi="Times New Roman" w:eastAsia="Times New Roman"/>
          <w:b w:val="0"/>
          <w:i w:val="0"/>
          <w:color w:val="000000"/>
          <w:sz w:val="21"/>
        </w:rPr>
        <w:t xml:space="preserve">5.235  </w:t>
      </w:r>
      <w:r>
        <w:rPr>
          <w:rFonts w:ascii="宋体" w:hAnsi="宋体" w:eastAsia="宋体"/>
          <w:b w:val="0"/>
          <w:i w:val="0"/>
          <w:color w:val="000000"/>
          <w:sz w:val="21"/>
        </w:rPr>
        <w:t>附加划分：在德国、奥地利、比利时、丹麦、西班牙、芬兰、法国、以色列、</w:t>
      </w:r>
      <w:r>
        <w:rPr>
          <w:rFonts w:ascii="宋体" w:hAnsi="宋体" w:eastAsia="宋体"/>
          <w:b w:val="0"/>
          <w:i w:val="0"/>
          <w:color w:val="000000"/>
          <w:sz w:val="21"/>
        </w:rPr>
        <w:t>意大利、列支敦士登、马耳他、摩纳哥、挪威、荷兰、英国、瑞典和瑞士，</w:t>
      </w:r>
      <w:r>
        <w:rPr>
          <w:rFonts w:ascii="Times New Roman" w:hAnsi="Times New Roman" w:eastAsia="Times New Roman"/>
          <w:b w:val="0"/>
          <w:i w:val="0"/>
          <w:color w:val="000000"/>
          <w:sz w:val="21"/>
        </w:rPr>
        <w:t>174-223 MHz</w:t>
      </w:r>
      <w:r>
        <w:rPr>
          <w:rFonts w:ascii="宋体" w:hAnsi="宋体" w:eastAsia="宋体"/>
          <w:b w:val="0"/>
          <w:i w:val="0"/>
          <w:color w:val="000000"/>
          <w:sz w:val="21"/>
        </w:rPr>
        <w:t>频段以主要使用条件也划分给陆地移动业务。但是，陆地移动业务电台不得对本脚注所列</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国家以外各国现有的或规划中的广播电台造成有害干扰，或提出保护要求。</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5.236  </w:t>
      </w:r>
      <w:r>
        <w:rPr>
          <w:rFonts w:ascii="宋体" w:hAnsi="宋体" w:eastAsia="宋体"/>
          <w:b w:val="0"/>
          <w:i w:val="0"/>
          <w:color w:val="000000"/>
          <w:sz w:val="21"/>
        </w:rPr>
        <w:t>没使用。</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5.237  </w:t>
      </w:r>
      <w:r>
        <w:rPr>
          <w:rFonts w:ascii="宋体" w:hAnsi="宋体" w:eastAsia="宋体"/>
          <w:b w:val="0"/>
          <w:i w:val="0"/>
          <w:color w:val="000000"/>
          <w:sz w:val="21"/>
        </w:rPr>
        <w:t>附加划分：在刚果共和国、埃及、厄立特里亚、埃塞俄比亚、冈比亚、几内亚、</w:t>
      </w:r>
      <w:r>
        <w:rPr>
          <w:rFonts w:ascii="宋体" w:hAnsi="宋体" w:eastAsia="宋体"/>
          <w:b w:val="0"/>
          <w:i w:val="0"/>
          <w:color w:val="000000"/>
          <w:sz w:val="21"/>
        </w:rPr>
        <w:t>利比亚、马里、塞拉利昂、索马里和乍得，</w:t>
      </w:r>
      <w:r>
        <w:rPr>
          <w:rFonts w:ascii="Times New Roman" w:hAnsi="Times New Roman" w:eastAsia="Times New Roman"/>
          <w:b w:val="0"/>
          <w:i w:val="0"/>
          <w:color w:val="000000"/>
          <w:sz w:val="21"/>
        </w:rPr>
        <w:t>174-223 MHz</w:t>
      </w:r>
      <w:r>
        <w:rPr>
          <w:rFonts w:ascii="宋体" w:hAnsi="宋体" w:eastAsia="宋体"/>
          <w:b w:val="0"/>
          <w:i w:val="0"/>
          <w:color w:val="000000"/>
          <w:sz w:val="21"/>
        </w:rPr>
        <w:t xml:space="preserve"> 频段亦划分给作为次要业务的固</w:t>
      </w:r>
      <w:r>
        <w:rPr>
          <w:rFonts w:ascii="宋体" w:hAnsi="宋体" w:eastAsia="宋体"/>
          <w:b w:val="0"/>
          <w:i w:val="0"/>
          <w:color w:val="000000"/>
          <w:sz w:val="21"/>
        </w:rPr>
        <w:t>定业务和移动业务。（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5.238  </w:t>
      </w:r>
      <w:r>
        <w:rPr>
          <w:rFonts w:ascii="宋体" w:hAnsi="宋体" w:eastAsia="宋体"/>
          <w:b w:val="0"/>
          <w:i w:val="0"/>
          <w:color w:val="000000"/>
          <w:sz w:val="21"/>
        </w:rPr>
        <w:t>附加划分：在孟加拉国、印度、巴基斯坦和菲律宾，</w:t>
      </w:r>
      <w:r>
        <w:rPr>
          <w:rFonts w:ascii="Times New Roman" w:hAnsi="Times New Roman" w:eastAsia="Times New Roman"/>
          <w:b w:val="0"/>
          <w:i w:val="0"/>
          <w:color w:val="000000"/>
          <w:sz w:val="21"/>
        </w:rPr>
        <w:t>200-216 MHz</w:t>
      </w:r>
      <w:r>
        <w:rPr>
          <w:rFonts w:ascii="宋体" w:hAnsi="宋体" w:eastAsia="宋体"/>
          <w:b w:val="0"/>
          <w:i w:val="0"/>
          <w:color w:val="000000"/>
          <w:sz w:val="21"/>
        </w:rPr>
        <w:t xml:space="preserve"> 频段以主要</w:t>
      </w:r>
      <w:r>
        <w:rPr>
          <w:rFonts w:ascii="宋体" w:hAnsi="宋体" w:eastAsia="宋体"/>
          <w:b w:val="0"/>
          <w:i w:val="0"/>
          <w:color w:val="000000"/>
          <w:sz w:val="21"/>
        </w:rPr>
        <w:t>使用条件也划分给航空无线电导航业务。</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5.239  </w:t>
      </w:r>
      <w:r>
        <w:rPr>
          <w:rFonts w:ascii="宋体" w:hAnsi="宋体" w:eastAsia="宋体"/>
          <w:b w:val="0"/>
          <w:i w:val="0"/>
          <w:color w:val="000000"/>
          <w:sz w:val="21"/>
        </w:rPr>
        <w:t>没使用。</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5.240  </w:t>
      </w:r>
      <w:r>
        <w:rPr>
          <w:rFonts w:ascii="宋体" w:hAnsi="宋体" w:eastAsia="宋体"/>
          <w:b w:val="0"/>
          <w:i w:val="0"/>
          <w:color w:val="000000"/>
          <w:sz w:val="21"/>
        </w:rPr>
        <w:t>附加划分：在中国和印度，</w:t>
      </w:r>
      <w:r>
        <w:rPr>
          <w:rFonts w:ascii="Times New Roman" w:hAnsi="Times New Roman" w:eastAsia="Times New Roman"/>
          <w:b w:val="0"/>
          <w:i w:val="0"/>
          <w:color w:val="000000"/>
          <w:sz w:val="21"/>
        </w:rPr>
        <w:t>216-223 MHz</w:t>
      </w:r>
      <w:r>
        <w:rPr>
          <w:rFonts w:ascii="宋体" w:hAnsi="宋体" w:eastAsia="宋体"/>
          <w:b w:val="0"/>
          <w:i w:val="0"/>
          <w:color w:val="000000"/>
          <w:sz w:val="21"/>
        </w:rPr>
        <w:t xml:space="preserve"> 频段以主要使用条件也划分给航空无</w:t>
      </w:r>
      <w:r>
        <w:rPr>
          <w:rFonts w:ascii="宋体" w:hAnsi="宋体" w:eastAsia="宋体"/>
          <w:b w:val="0"/>
          <w:i w:val="0"/>
          <w:color w:val="000000"/>
          <w:sz w:val="21"/>
        </w:rPr>
        <w:t>线电导航业务，并以次要使用条件也划分给无线电定位业务。</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5.241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216-225 MHz</w:t>
      </w:r>
      <w:r>
        <w:rPr>
          <w:rFonts w:ascii="宋体" w:hAnsi="宋体" w:eastAsia="宋体"/>
          <w:b w:val="0"/>
          <w:i w:val="0"/>
          <w:color w:val="000000"/>
          <w:sz w:val="21"/>
        </w:rPr>
        <w:t xml:space="preserve"> 频段不得再批准新设无线电定位业务电台。</w:t>
      </w:r>
      <w:r>
        <w:rPr>
          <w:rFonts w:ascii="Times New Roman" w:hAnsi="Times New Roman" w:eastAsia="Times New Roman"/>
          <w:b w:val="0"/>
          <w:i w:val="0"/>
          <w:color w:val="000000"/>
          <w:sz w:val="21"/>
        </w:rPr>
        <w:t>1990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日前批准的电台可继续以次要使用条件进行工作。</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5.242  </w:t>
      </w:r>
      <w:r>
        <w:rPr>
          <w:rFonts w:ascii="宋体" w:hAnsi="宋体" w:eastAsia="宋体"/>
          <w:b w:val="0"/>
          <w:i w:val="0"/>
          <w:color w:val="000000"/>
          <w:sz w:val="21"/>
        </w:rPr>
        <w:t>附加划分：在加拿大，</w:t>
      </w:r>
      <w:r>
        <w:rPr>
          <w:rFonts w:ascii="Times New Roman" w:hAnsi="Times New Roman" w:eastAsia="Times New Roman"/>
          <w:b w:val="0"/>
          <w:i w:val="0"/>
          <w:color w:val="000000"/>
          <w:sz w:val="21"/>
        </w:rPr>
        <w:t>216-220 MHz</w:t>
      </w:r>
      <w:r>
        <w:rPr>
          <w:rFonts w:ascii="宋体" w:hAnsi="宋体" w:eastAsia="宋体"/>
          <w:b w:val="0"/>
          <w:i w:val="0"/>
          <w:color w:val="000000"/>
          <w:sz w:val="21"/>
        </w:rPr>
        <w:t xml:space="preserve"> 频段以主要使用条件也划分给陆地移动业</w:t>
      </w:r>
      <w:r>
        <w:rPr>
          <w:rFonts w:ascii="宋体" w:hAnsi="宋体" w:eastAsia="宋体"/>
          <w:b w:val="0"/>
          <w:i w:val="0"/>
          <w:color w:val="000000"/>
          <w:sz w:val="21"/>
        </w:rPr>
        <w:t>务。</w:t>
      </w:r>
    </w:p>
    <w:p>
      <w:pPr>
        <w:autoSpaceDN w:val="0"/>
        <w:tabs>
          <w:tab w:pos="2226" w:val="left"/>
        </w:tabs>
        <w:autoSpaceDE w:val="0"/>
        <w:widowControl/>
        <w:spacing w:line="296" w:lineRule="exact" w:before="152" w:after="0"/>
        <w:ind w:left="1800" w:right="1872" w:firstLine="0"/>
        <w:jc w:val="left"/>
      </w:pPr>
      <w:r>
        <w:rPr>
          <w:rFonts w:ascii="Times New Roman" w:hAnsi="Times New Roman" w:eastAsia="Times New Roman"/>
          <w:b w:val="0"/>
          <w:i w:val="0"/>
          <w:color w:val="000000"/>
          <w:sz w:val="21"/>
        </w:rPr>
        <w:t xml:space="preserve">5.243  </w:t>
      </w:r>
      <w:r>
        <w:rPr>
          <w:rFonts w:ascii="宋体" w:hAnsi="宋体" w:eastAsia="宋体"/>
          <w:b w:val="0"/>
          <w:i w:val="0"/>
          <w:color w:val="000000"/>
          <w:sz w:val="21"/>
        </w:rPr>
        <w:t>附加划分：在索马里，</w:t>
      </w:r>
      <w:r>
        <w:rPr>
          <w:rFonts w:ascii="Times New Roman" w:hAnsi="Times New Roman" w:eastAsia="Times New Roman"/>
          <w:b w:val="0"/>
          <w:i w:val="0"/>
          <w:color w:val="000000"/>
          <w:sz w:val="21"/>
        </w:rPr>
        <w:t>216-225 MHz</w:t>
      </w:r>
      <w:r>
        <w:rPr>
          <w:rFonts w:ascii="宋体" w:hAnsi="宋体" w:eastAsia="宋体"/>
          <w:b w:val="0"/>
          <w:i w:val="0"/>
          <w:color w:val="000000"/>
          <w:sz w:val="21"/>
        </w:rPr>
        <w:t xml:space="preserve"> 频段以主要使用条件也划分给航空无线电</w:t>
      </w:r>
      <w:r>
        <w:rPr>
          <w:rFonts w:ascii="宋体" w:hAnsi="宋体" w:eastAsia="宋体"/>
          <w:b w:val="0"/>
          <w:i w:val="0"/>
          <w:color w:val="000000"/>
          <w:sz w:val="21"/>
        </w:rPr>
        <w:t>导航业务，但不得对其他国家现有的或规划中的广播业务造成有害干扰。</w:t>
      </w:r>
    </w:p>
    <w:p>
      <w:pPr>
        <w:autoSpaceDN w:val="0"/>
        <w:autoSpaceDE w:val="0"/>
        <w:widowControl/>
        <w:spacing w:line="200" w:lineRule="exact" w:before="902" w:after="0"/>
        <w:ind w:left="0" w:right="5560" w:firstLine="0"/>
        <w:jc w:val="right"/>
      </w:pPr>
      <w:r>
        <w:rPr>
          <w:rFonts w:ascii="Times New Roman" w:hAnsi="Times New Roman" w:eastAsia="Times New Roman"/>
          <w:b w:val="0"/>
          <w:i w:val="0"/>
          <w:color w:val="000000"/>
          <w:sz w:val="18"/>
        </w:rPr>
        <w:t xml:space="preserve">153 </w:t>
      </w:r>
    </w:p>
    <w:p>
      <w:pPr>
        <w:sectPr>
          <w:pgSz w:w="11906" w:h="16838"/>
          <w:pgMar w:top="0" w:right="0" w:bottom="0" w:left="0" w:header="720" w:footer="720" w:gutter="0"/>
          <w:cols/>
          <w:docGrid w:linePitch="360"/>
        </w:sectPr>
      </w:pPr>
    </w:p>
    <w:p>
      <w:pPr>
        <w:autoSpaceDN w:val="0"/>
        <w:tabs>
          <w:tab w:pos="2226" w:val="left"/>
        </w:tabs>
        <w:autoSpaceDE w:val="0"/>
        <w:widowControl/>
        <w:spacing w:line="364" w:lineRule="exact" w:before="1354" w:after="0"/>
        <w:ind w:left="1800" w:right="1872" w:firstLine="0"/>
        <w:jc w:val="left"/>
      </w:pPr>
      <w:r>
        <w:rPr>
          <w:rFonts w:ascii="Times New Roman" w:hAnsi="Times New Roman" w:eastAsia="Times New Roman"/>
          <w:b w:val="0"/>
          <w:i w:val="0"/>
          <w:color w:val="000000"/>
          <w:sz w:val="21"/>
        </w:rPr>
        <w:t xml:space="preserve">5.244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5.245  </w:t>
      </w:r>
      <w:r>
        <w:rPr>
          <w:rFonts w:ascii="宋体" w:hAnsi="宋体" w:eastAsia="宋体"/>
          <w:b w:val="0"/>
          <w:i w:val="0"/>
          <w:color w:val="000000"/>
          <w:sz w:val="21"/>
        </w:rPr>
        <w:t>附加划分：在日本，</w:t>
      </w:r>
      <w:r>
        <w:rPr>
          <w:rFonts w:ascii="Times New Roman" w:hAnsi="Times New Roman" w:eastAsia="Times New Roman"/>
          <w:b w:val="0"/>
          <w:i w:val="0"/>
          <w:color w:val="000000"/>
          <w:sz w:val="21"/>
        </w:rPr>
        <w:t>222-223 MHz</w:t>
      </w:r>
      <w:r>
        <w:rPr>
          <w:rFonts w:ascii="宋体" w:hAnsi="宋体" w:eastAsia="宋体"/>
          <w:b w:val="0"/>
          <w:i w:val="0"/>
          <w:color w:val="000000"/>
          <w:sz w:val="21"/>
        </w:rPr>
        <w:t xml:space="preserve"> 频段以主要使用条件也划分给航空无线电导</w:t>
      </w:r>
      <w:r>
        <w:rPr>
          <w:rFonts w:ascii="宋体" w:hAnsi="宋体" w:eastAsia="宋体"/>
          <w:b w:val="0"/>
          <w:i w:val="0"/>
          <w:color w:val="000000"/>
          <w:sz w:val="21"/>
        </w:rPr>
        <w:t>航业务，并以次要使用条件也划分给无线电定位业务。</w:t>
      </w:r>
    </w:p>
    <w:p>
      <w:pPr>
        <w:autoSpaceDN w:val="0"/>
        <w:autoSpaceDE w:val="0"/>
        <w:widowControl/>
        <w:spacing w:line="308" w:lineRule="exact" w:before="140" w:after="0"/>
        <w:ind w:left="1800" w:right="1908" w:firstLine="426"/>
        <w:jc w:val="both"/>
      </w:pPr>
      <w:r>
        <w:rPr>
          <w:rFonts w:ascii="Times New Roman" w:hAnsi="Times New Roman" w:eastAsia="Times New Roman"/>
          <w:b w:val="0"/>
          <w:i w:val="0"/>
          <w:color w:val="000000"/>
          <w:sz w:val="21"/>
        </w:rPr>
        <w:t xml:space="preserve">5.246  </w:t>
      </w:r>
      <w:r>
        <w:rPr>
          <w:rFonts w:ascii="宋体" w:hAnsi="宋体" w:eastAsia="宋体"/>
          <w:b w:val="0"/>
          <w:i w:val="0"/>
          <w:color w:val="000000"/>
          <w:sz w:val="21"/>
        </w:rPr>
        <w:t>替代划分：在西班牙、法国、以色列和摩纳哥，</w:t>
      </w:r>
      <w:r>
        <w:rPr>
          <w:rFonts w:ascii="Times New Roman" w:hAnsi="Times New Roman" w:eastAsia="Times New Roman"/>
          <w:b w:val="0"/>
          <w:i w:val="0"/>
          <w:color w:val="000000"/>
          <w:sz w:val="21"/>
        </w:rPr>
        <w:t>223-230 MHz</w:t>
      </w:r>
      <w:r>
        <w:rPr>
          <w:rFonts w:ascii="宋体" w:hAnsi="宋体" w:eastAsia="宋体"/>
          <w:b w:val="0"/>
          <w:i w:val="0"/>
          <w:color w:val="000000"/>
          <w:sz w:val="21"/>
        </w:rPr>
        <w:t xml:space="preserve"> 频段以主要使用</w:t>
      </w:r>
      <w:r>
        <w:rPr>
          <w:rFonts w:ascii="宋体" w:hAnsi="宋体" w:eastAsia="宋体"/>
          <w:b w:val="0"/>
          <w:i w:val="0"/>
          <w:color w:val="000000"/>
          <w:sz w:val="21"/>
        </w:rPr>
        <w:t>条件划分给广播业务和陆地移动业务（见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款）。但在编制频率规划时，广播业务可优</w:t>
      </w:r>
      <w:r>
        <w:rPr>
          <w:rFonts w:ascii="宋体" w:hAnsi="宋体" w:eastAsia="宋体"/>
          <w:b w:val="0"/>
          <w:i w:val="0"/>
          <w:color w:val="000000"/>
          <w:sz w:val="21"/>
        </w:rPr>
        <w:t>先选择频率；并以次要使用条件划分给固定业务和除陆地移动以外的移动业务。但是陆地</w:t>
      </w:r>
      <w:r>
        <w:rPr>
          <w:rFonts w:ascii="宋体" w:hAnsi="宋体" w:eastAsia="宋体"/>
          <w:b w:val="0"/>
          <w:i w:val="0"/>
          <w:color w:val="000000"/>
          <w:sz w:val="21"/>
        </w:rPr>
        <w:t>移动业务电台不得对摩洛哥和阿尔及利亚现有的或规划的广播业务电台造成有害干扰，或</w:t>
      </w:r>
      <w:r>
        <w:rPr>
          <w:rFonts w:ascii="宋体" w:hAnsi="宋体" w:eastAsia="宋体"/>
          <w:b w:val="0"/>
          <w:i w:val="0"/>
          <w:color w:val="000000"/>
          <w:sz w:val="21"/>
        </w:rPr>
        <w:t>提出保护要求。</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5.247  </w:t>
      </w:r>
      <w:r>
        <w:rPr>
          <w:rFonts w:ascii="宋体" w:hAnsi="宋体" w:eastAsia="宋体"/>
          <w:b w:val="0"/>
          <w:i w:val="0"/>
          <w:color w:val="000000"/>
          <w:sz w:val="21"/>
        </w:rPr>
        <w:t>附加划分：在沙特阿拉伯，巴林、阿拉伯联合酋长国、约旦、阿曼、卡塔尔和</w:t>
      </w:r>
      <w:r>
        <w:rPr>
          <w:rFonts w:ascii="宋体" w:hAnsi="宋体" w:eastAsia="宋体"/>
          <w:b w:val="0"/>
          <w:i w:val="0"/>
          <w:color w:val="000000"/>
          <w:sz w:val="21"/>
        </w:rPr>
        <w:t>叙利亚，</w:t>
      </w:r>
      <w:r>
        <w:rPr>
          <w:rFonts w:ascii="Times New Roman" w:hAnsi="Times New Roman" w:eastAsia="Times New Roman"/>
          <w:b w:val="0"/>
          <w:i w:val="0"/>
          <w:color w:val="000000"/>
          <w:sz w:val="21"/>
        </w:rPr>
        <w:t>223-235 MHz</w:t>
      </w:r>
      <w:r>
        <w:rPr>
          <w:rFonts w:ascii="宋体" w:hAnsi="宋体" w:eastAsia="宋体"/>
          <w:b w:val="0"/>
          <w:i w:val="0"/>
          <w:color w:val="000000"/>
          <w:sz w:val="21"/>
        </w:rPr>
        <w:t xml:space="preserve"> 频段以主要使用条件也划分给航空无线电导航业务。</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5.248  </w:t>
      </w:r>
      <w:r>
        <w:rPr>
          <w:rFonts w:ascii="宋体" w:hAnsi="宋体" w:eastAsia="宋体"/>
          <w:b w:val="0"/>
          <w:i w:val="0"/>
          <w:color w:val="000000"/>
          <w:sz w:val="21"/>
        </w:rPr>
        <w:t>没使用。</w:t>
      </w:r>
    </w:p>
    <w:p>
      <w:pPr>
        <w:autoSpaceDN w:val="0"/>
        <w:autoSpaceDE w:val="0"/>
        <w:widowControl/>
        <w:spacing w:line="234" w:lineRule="exact" w:before="200" w:after="0"/>
        <w:ind w:left="2226" w:right="0" w:firstLine="0"/>
        <w:jc w:val="left"/>
      </w:pPr>
      <w:r>
        <w:rPr>
          <w:rFonts w:ascii="Times New Roman" w:hAnsi="Times New Roman" w:eastAsia="Times New Roman"/>
          <w:b w:val="0"/>
          <w:i w:val="0"/>
          <w:color w:val="000000"/>
          <w:sz w:val="21"/>
        </w:rPr>
        <w:t xml:space="preserve">5.249  </w:t>
      </w:r>
      <w:r>
        <w:rPr>
          <w:rFonts w:ascii="宋体" w:hAnsi="宋体" w:eastAsia="宋体"/>
          <w:b w:val="0"/>
          <w:i w:val="0"/>
          <w:color w:val="000000"/>
          <w:sz w:val="21"/>
        </w:rPr>
        <w:t>没使用。</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5.250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225-235 MHz</w:t>
      </w:r>
      <w:r>
        <w:rPr>
          <w:rFonts w:ascii="宋体" w:hAnsi="宋体" w:eastAsia="宋体"/>
          <w:b w:val="0"/>
          <w:i w:val="0"/>
          <w:color w:val="000000"/>
          <w:sz w:val="21"/>
        </w:rPr>
        <w:t xml:space="preserve"> 频段以次要使用条件也划分给射电天文业务。</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5.251  </w:t>
      </w:r>
      <w:r>
        <w:rPr>
          <w:rFonts w:ascii="宋体" w:hAnsi="宋体" w:eastAsia="宋体"/>
          <w:b w:val="0"/>
          <w:i w:val="0"/>
          <w:color w:val="000000"/>
          <w:sz w:val="21"/>
        </w:rPr>
        <w:t>附加划分：在尼日利亚，</w:t>
      </w:r>
      <w:r>
        <w:rPr>
          <w:rFonts w:ascii="Times New Roman" w:hAnsi="Times New Roman" w:eastAsia="Times New Roman"/>
          <w:b w:val="0"/>
          <w:i w:val="0"/>
          <w:color w:val="000000"/>
          <w:sz w:val="21"/>
        </w:rPr>
        <w:t>230-235 MHz</w:t>
      </w:r>
      <w:r>
        <w:rPr>
          <w:rFonts w:ascii="宋体" w:hAnsi="宋体" w:eastAsia="宋体"/>
          <w:b w:val="0"/>
          <w:i w:val="0"/>
          <w:color w:val="000000"/>
          <w:sz w:val="21"/>
        </w:rPr>
        <w:t xml:space="preserve"> 频段以主要使用条件也划分给航空无线</w:t>
      </w:r>
      <w:r>
        <w:rPr>
          <w:rFonts w:ascii="宋体" w:hAnsi="宋体" w:eastAsia="宋体"/>
          <w:b w:val="0"/>
          <w:i w:val="0"/>
          <w:color w:val="000000"/>
          <w:sz w:val="21"/>
        </w:rPr>
        <w:t>电导航业务，但须按照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5.252  </w:t>
      </w:r>
      <w:r>
        <w:rPr>
          <w:rFonts w:ascii="宋体" w:hAnsi="宋体" w:eastAsia="宋体"/>
          <w:b w:val="0"/>
          <w:i w:val="0"/>
          <w:color w:val="000000"/>
          <w:sz w:val="21"/>
        </w:rPr>
        <w:t>替代划分：在博茨瓦纳、莱索托、马拉维、莫桑比克、纳米比亚、南非、斯威</w:t>
      </w:r>
      <w:r>
        <w:rPr>
          <w:rFonts w:ascii="宋体" w:hAnsi="宋体" w:eastAsia="宋体"/>
          <w:b w:val="0"/>
          <w:i w:val="0"/>
          <w:color w:val="000000"/>
          <w:sz w:val="21"/>
        </w:rPr>
        <w:t>士兰、赞比亚和津巴布韦，</w:t>
      </w:r>
      <w:r>
        <w:rPr>
          <w:rFonts w:ascii="Times New Roman" w:hAnsi="Times New Roman" w:eastAsia="Times New Roman"/>
          <w:b w:val="0"/>
          <w:i w:val="0"/>
          <w:color w:val="000000"/>
          <w:sz w:val="21"/>
        </w:rPr>
        <w:t>230-238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246-254 MHz</w:t>
      </w:r>
      <w:r>
        <w:rPr>
          <w:rFonts w:ascii="宋体" w:hAnsi="宋体" w:eastAsia="宋体"/>
          <w:b w:val="0"/>
          <w:i w:val="0"/>
          <w:color w:val="000000"/>
          <w:sz w:val="21"/>
        </w:rPr>
        <w:t xml:space="preserve"> 频段以主要使用条件划分给广播</w:t>
      </w:r>
      <w:r>
        <w:rPr>
          <w:rFonts w:ascii="宋体" w:hAnsi="宋体" w:eastAsia="宋体"/>
          <w:b w:val="0"/>
          <w:i w:val="0"/>
          <w:color w:val="000000"/>
          <w:sz w:val="21"/>
        </w:rPr>
        <w:t>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5.253  </w:t>
      </w:r>
      <w:r>
        <w:rPr>
          <w:rFonts w:ascii="宋体" w:hAnsi="宋体" w:eastAsia="宋体"/>
          <w:b w:val="0"/>
          <w:i w:val="0"/>
          <w:color w:val="000000"/>
          <w:sz w:val="21"/>
        </w:rPr>
        <w:t>没使用。</w:t>
      </w:r>
    </w:p>
    <w:p>
      <w:pPr>
        <w:autoSpaceDN w:val="0"/>
        <w:tabs>
          <w:tab w:pos="2226" w:val="left"/>
        </w:tabs>
        <w:autoSpaceDE w:val="0"/>
        <w:widowControl/>
        <w:spacing w:line="342" w:lineRule="exact" w:before="90" w:after="0"/>
        <w:ind w:left="1800" w:right="1728" w:firstLine="0"/>
        <w:jc w:val="left"/>
      </w:pPr>
      <w:r>
        <w:rPr>
          <w:rFonts w:ascii="Times New Roman" w:hAnsi="Times New Roman" w:eastAsia="Times New Roman"/>
          <w:b w:val="0"/>
          <w:i w:val="0"/>
          <w:color w:val="000000"/>
          <w:sz w:val="21"/>
        </w:rPr>
        <w:t xml:space="preserve">5.254  </w:t>
      </w:r>
      <w:r>
        <w:rPr>
          <w:rFonts w:ascii="宋体" w:hAnsi="宋体" w:eastAsia="宋体"/>
          <w:b w:val="0"/>
          <w:i w:val="0"/>
          <w:color w:val="000000"/>
          <w:sz w:val="21"/>
        </w:rPr>
        <w:t>卫星移动业务按照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款达成协议后，可以使用</w:t>
      </w:r>
      <w:r>
        <w:rPr>
          <w:rFonts w:ascii="Times New Roman" w:hAnsi="Times New Roman" w:eastAsia="Times New Roman"/>
          <w:b w:val="0"/>
          <w:i w:val="0"/>
          <w:color w:val="000000"/>
          <w:sz w:val="21"/>
        </w:rPr>
        <w:t>235-322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335.4-399.9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频段，条件是不得对除了第</w:t>
      </w:r>
      <w:r>
        <w:rPr>
          <w:rFonts w:ascii="Times New Roman" w:hAnsi="Times New Roman" w:eastAsia="Times New Roman"/>
          <w:b w:val="0"/>
          <w:i w:val="0"/>
          <w:color w:val="000000"/>
          <w:sz w:val="21"/>
        </w:rPr>
        <w:t>5.256A</w:t>
      </w:r>
      <w:r>
        <w:rPr>
          <w:rFonts w:ascii="宋体" w:hAnsi="宋体" w:eastAsia="宋体"/>
          <w:b w:val="0"/>
          <w:i w:val="0"/>
          <w:color w:val="000000"/>
          <w:sz w:val="21"/>
        </w:rPr>
        <w:t xml:space="preserve"> 号脚注的附加划分外、按照频率划分表正在操作</w:t>
      </w:r>
      <w:r>
        <w:rPr>
          <w:rFonts w:ascii="宋体" w:hAnsi="宋体" w:eastAsia="宋体"/>
          <w:b w:val="0"/>
          <w:i w:val="0"/>
          <w:color w:val="000000"/>
          <w:sz w:val="21"/>
        </w:rPr>
        <w:t>或规划中将要操作的其他业务造成有害干扰。（</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5.255  </w:t>
      </w:r>
      <w:r>
        <w:rPr>
          <w:rFonts w:ascii="宋体" w:hAnsi="宋体" w:eastAsia="宋体"/>
          <w:b w:val="0"/>
          <w:i w:val="0"/>
          <w:color w:val="000000"/>
          <w:sz w:val="21"/>
        </w:rPr>
        <w:t>卫星移动业务的</w:t>
      </w:r>
      <w:r>
        <w:rPr>
          <w:rFonts w:ascii="Times New Roman" w:hAnsi="Times New Roman" w:eastAsia="Times New Roman"/>
          <w:b w:val="0"/>
          <w:i w:val="0"/>
          <w:color w:val="000000"/>
          <w:sz w:val="21"/>
        </w:rPr>
        <w:t>312-315 MHz</w:t>
      </w:r>
      <w:r>
        <w:rPr>
          <w:rFonts w:ascii="宋体" w:hAnsi="宋体" w:eastAsia="宋体"/>
          <w:b w:val="0"/>
          <w:i w:val="0"/>
          <w:color w:val="000000"/>
          <w:sz w:val="21"/>
        </w:rPr>
        <w:t>（地对空）和</w:t>
      </w:r>
      <w:r>
        <w:rPr>
          <w:rFonts w:ascii="Times New Roman" w:hAnsi="Times New Roman" w:eastAsia="Times New Roman"/>
          <w:b w:val="0"/>
          <w:i w:val="0"/>
          <w:color w:val="000000"/>
          <w:sz w:val="21"/>
        </w:rPr>
        <w:t>387-390 MHz</w:t>
      </w:r>
      <w:r>
        <w:rPr>
          <w:rFonts w:ascii="宋体" w:hAnsi="宋体" w:eastAsia="宋体"/>
          <w:b w:val="0"/>
          <w:i w:val="0"/>
          <w:color w:val="000000"/>
          <w:sz w:val="21"/>
        </w:rPr>
        <w:t>（空对地）频段也可</w:t>
      </w:r>
      <w:r>
        <w:rPr>
          <w:rFonts w:ascii="宋体" w:hAnsi="宋体" w:eastAsia="宋体"/>
          <w:b w:val="0"/>
          <w:i w:val="0"/>
          <w:color w:val="000000"/>
          <w:sz w:val="21"/>
        </w:rPr>
        <w:t>用于非对地静止卫星系统。这种使用须按照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5.256  </w:t>
      </w:r>
      <w:r>
        <w:rPr>
          <w:rFonts w:ascii="宋体" w:hAnsi="宋体" w:eastAsia="宋体"/>
          <w:b w:val="0"/>
          <w:i w:val="0"/>
          <w:color w:val="000000"/>
          <w:sz w:val="21"/>
        </w:rPr>
        <w:t>此频段内的</w:t>
      </w:r>
      <w:r>
        <w:rPr>
          <w:rFonts w:ascii="Times New Roman" w:hAnsi="Times New Roman" w:eastAsia="Times New Roman"/>
          <w:b w:val="0"/>
          <w:i w:val="0"/>
          <w:color w:val="000000"/>
          <w:sz w:val="21"/>
        </w:rPr>
        <w:t>243 MHz</w:t>
      </w:r>
      <w:r>
        <w:rPr>
          <w:rFonts w:ascii="宋体" w:hAnsi="宋体" w:eastAsia="宋体"/>
          <w:b w:val="0"/>
          <w:i w:val="0"/>
          <w:color w:val="000000"/>
          <w:sz w:val="21"/>
        </w:rPr>
        <w:t xml:space="preserve"> 频率供救生艇电台及以营救为目的的设备使用。</w:t>
      </w:r>
    </w:p>
    <w:p>
      <w:pPr>
        <w:autoSpaceDN w:val="0"/>
        <w:tabs>
          <w:tab w:pos="2226" w:val="left"/>
        </w:tabs>
        <w:autoSpaceDE w:val="0"/>
        <w:widowControl/>
        <w:spacing w:line="330"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5.256A  </w:t>
      </w:r>
      <w:r>
        <w:rPr>
          <w:rFonts w:ascii="宋体" w:hAnsi="宋体" w:eastAsia="宋体"/>
          <w:b w:val="0"/>
          <w:i w:val="0"/>
          <w:color w:val="000000"/>
          <w:sz w:val="21"/>
        </w:rPr>
        <w:t>附加划分：在中国、俄罗斯联邦和哈萨克斯坦，</w:t>
      </w:r>
      <w:r>
        <w:rPr>
          <w:rFonts w:ascii="Times New Roman" w:hAnsi="Times New Roman" w:eastAsia="Times New Roman"/>
          <w:b w:val="0"/>
          <w:i w:val="0"/>
          <w:color w:val="000000"/>
          <w:sz w:val="21"/>
        </w:rPr>
        <w:t>258-261 MHz</w:t>
      </w:r>
      <w:r>
        <w:rPr>
          <w:rFonts w:ascii="宋体" w:hAnsi="宋体" w:eastAsia="宋体"/>
          <w:b w:val="0"/>
          <w:i w:val="0"/>
          <w:color w:val="000000"/>
          <w:sz w:val="21"/>
        </w:rPr>
        <w:t xml:space="preserve"> 频段段亦划分</w:t>
      </w:r>
      <w:r>
        <w:rPr>
          <w:rFonts w:ascii="宋体" w:hAnsi="宋体" w:eastAsia="宋体"/>
          <w:b w:val="0"/>
          <w:i w:val="0"/>
          <w:color w:val="000000"/>
          <w:sz w:val="21"/>
        </w:rPr>
        <w:t>给作为主要业务的空间研究业务（地对空）和空间操作业务（地对空）。空间研究业务（地</w:t>
      </w:r>
      <w:r>
        <w:rPr>
          <w:rFonts w:ascii="宋体" w:hAnsi="宋体" w:eastAsia="宋体"/>
          <w:b w:val="0"/>
          <w:i w:val="0"/>
          <w:color w:val="000000"/>
          <w:sz w:val="21"/>
        </w:rPr>
        <w:t>对空）和空间操作业务（地对空）电台不得对该频段内运行的移动业务系统和卫星移动业</w:t>
      </w:r>
      <w:r>
        <w:rPr>
          <w:rFonts w:ascii="宋体" w:hAnsi="宋体" w:eastAsia="宋体"/>
          <w:b w:val="0"/>
          <w:i w:val="0"/>
          <w:color w:val="000000"/>
          <w:sz w:val="21"/>
        </w:rPr>
        <w:t>务系统产生有害干扰或提出保护要求，亦不得对其使用和发展施加限制。空间研究业务（地</w:t>
      </w:r>
      <w:r>
        <w:rPr>
          <w:rFonts w:ascii="宋体" w:hAnsi="宋体" w:eastAsia="宋体"/>
          <w:b w:val="0"/>
          <w:i w:val="0"/>
          <w:color w:val="000000"/>
          <w:sz w:val="21"/>
        </w:rPr>
        <w:t>对空）和空间操作业务（地对空）电台不得限制其他国家固定业务系统未来的发展。</w:t>
      </w:r>
    </w:p>
    <w:p>
      <w:pPr>
        <w:autoSpaceDN w:val="0"/>
        <w:tabs>
          <w:tab w:pos="2226" w:val="left"/>
        </w:tabs>
        <w:autoSpaceDE w:val="0"/>
        <w:widowControl/>
        <w:spacing w:line="358"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5.257  267-272 MHz</w:t>
      </w:r>
      <w:r>
        <w:rPr>
          <w:rFonts w:ascii="宋体" w:hAnsi="宋体" w:eastAsia="宋体"/>
          <w:b w:val="0"/>
          <w:i w:val="0"/>
          <w:color w:val="000000"/>
          <w:sz w:val="21"/>
        </w:rPr>
        <w:t xml:space="preserve"> 频段可由各主管部门以主要使用条件用于其国内的空间遥测，但</w:t>
      </w:r>
      <w:r>
        <w:rPr>
          <w:rFonts w:ascii="宋体" w:hAnsi="宋体" w:eastAsia="宋体"/>
          <w:b w:val="0"/>
          <w:i w:val="0"/>
          <w:color w:val="000000"/>
          <w:sz w:val="21"/>
        </w:rPr>
        <w:t>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5.258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328.6-335.4 MHz</w:t>
      </w:r>
      <w:r>
        <w:rPr>
          <w:rFonts w:ascii="宋体" w:hAnsi="宋体" w:eastAsia="宋体"/>
          <w:b w:val="0"/>
          <w:i w:val="0"/>
          <w:color w:val="000000"/>
          <w:sz w:val="21"/>
        </w:rPr>
        <w:t xml:space="preserve"> 频段限于仪表着陆系统（下滑信</w:t>
      </w:r>
      <w:r>
        <w:rPr>
          <w:rFonts w:ascii="宋体" w:hAnsi="宋体" w:eastAsia="宋体"/>
          <w:b w:val="0"/>
          <w:i w:val="0"/>
          <w:color w:val="000000"/>
          <w:sz w:val="21"/>
        </w:rPr>
        <w:t>标）。</w:t>
      </w:r>
    </w:p>
    <w:p>
      <w:pPr>
        <w:autoSpaceDN w:val="0"/>
        <w:autoSpaceDE w:val="0"/>
        <w:widowControl/>
        <w:spacing w:line="312" w:lineRule="exact" w:before="136" w:after="0"/>
        <w:ind w:left="1800" w:right="1872" w:firstLine="426"/>
        <w:jc w:val="left"/>
      </w:pPr>
      <w:r>
        <w:rPr>
          <w:rFonts w:ascii="Times New Roman" w:hAnsi="Times New Roman" w:eastAsia="Times New Roman"/>
          <w:b w:val="0"/>
          <w:i w:val="0"/>
          <w:color w:val="000000"/>
          <w:sz w:val="21"/>
        </w:rPr>
        <w:t xml:space="preserve">5.259  </w:t>
      </w:r>
      <w:r>
        <w:rPr>
          <w:rFonts w:ascii="宋体" w:hAnsi="宋体" w:eastAsia="宋体"/>
          <w:b w:val="0"/>
          <w:i w:val="0"/>
          <w:color w:val="000000"/>
          <w:sz w:val="21"/>
        </w:rPr>
        <w:t>附加划分：在埃及和阿拉伯叙利亚共和国，</w:t>
      </w:r>
      <w:r>
        <w:rPr>
          <w:rFonts w:ascii="Times New Roman" w:hAnsi="Times New Roman" w:eastAsia="Times New Roman"/>
          <w:b w:val="0"/>
          <w:i w:val="0"/>
          <w:color w:val="000000"/>
          <w:sz w:val="21"/>
        </w:rPr>
        <w:t>328.6-335.4 MHz</w:t>
      </w:r>
      <w:r>
        <w:rPr>
          <w:rFonts w:ascii="宋体" w:hAnsi="宋体" w:eastAsia="宋体"/>
          <w:b w:val="0"/>
          <w:i w:val="0"/>
          <w:color w:val="000000"/>
          <w:sz w:val="21"/>
        </w:rPr>
        <w:t xml:space="preserve"> 频段亦划分给作</w:t>
      </w:r>
      <w:r>
        <w:rPr>
          <w:rFonts w:ascii="宋体" w:hAnsi="宋体" w:eastAsia="宋体"/>
          <w:b w:val="0"/>
          <w:i w:val="0"/>
          <w:color w:val="000000"/>
          <w:sz w:val="21"/>
        </w:rPr>
        <w:t>为次要业务的移动业务，但须按照第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款达成协议。为了保证不对航空无线电导航业务</w:t>
      </w:r>
    </w:p>
    <w:p>
      <w:pPr>
        <w:autoSpaceDN w:val="0"/>
        <w:autoSpaceDE w:val="0"/>
        <w:widowControl/>
        <w:spacing w:line="200" w:lineRule="exact" w:before="886" w:after="0"/>
        <w:ind w:left="0" w:right="5560" w:firstLine="0"/>
        <w:jc w:val="right"/>
      </w:pPr>
      <w:r>
        <w:rPr>
          <w:rFonts w:ascii="Times New Roman" w:hAnsi="Times New Roman" w:eastAsia="Times New Roman"/>
          <w:b w:val="0"/>
          <w:i w:val="0"/>
          <w:color w:val="000000"/>
          <w:sz w:val="18"/>
        </w:rPr>
        <w:t xml:space="preserve">154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872" w:firstLine="0"/>
        <w:jc w:val="left"/>
      </w:pPr>
      <w:r>
        <w:rPr>
          <w:rFonts w:ascii="宋体" w:hAnsi="宋体" w:eastAsia="宋体"/>
          <w:b w:val="0"/>
          <w:i w:val="0"/>
          <w:color w:val="000000"/>
          <w:sz w:val="21"/>
        </w:rPr>
        <w:t>电台产生有害干扰，只有当应用第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款的程序确定的那些主管部门的航空无线电导航业</w:t>
      </w:r>
      <w:r>
        <w:rPr>
          <w:rFonts w:ascii="宋体" w:hAnsi="宋体" w:eastAsia="宋体"/>
          <w:b w:val="0"/>
          <w:i w:val="0"/>
          <w:color w:val="000000"/>
          <w:sz w:val="21"/>
        </w:rPr>
        <w:t>务不再需要此频段之后，才能在此频段内引入移动业务电台。（</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5.260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5.261  </w:t>
      </w:r>
      <w:r>
        <w:rPr>
          <w:rFonts w:ascii="宋体" w:hAnsi="宋体" w:eastAsia="宋体"/>
          <w:b w:val="0"/>
          <w:i w:val="0"/>
          <w:color w:val="000000"/>
          <w:sz w:val="21"/>
        </w:rPr>
        <w:t>标准频率</w:t>
      </w:r>
      <w:r>
        <w:rPr>
          <w:rFonts w:ascii="Times New Roman" w:hAnsi="Times New Roman" w:eastAsia="Times New Roman"/>
          <w:b w:val="0"/>
          <w:i w:val="0"/>
          <w:color w:val="000000"/>
          <w:sz w:val="21"/>
        </w:rPr>
        <w:t>400.1 MHz</w:t>
      </w:r>
      <w:r>
        <w:rPr>
          <w:rFonts w:ascii="宋体" w:hAnsi="宋体" w:eastAsia="宋体"/>
          <w:b w:val="0"/>
          <w:i w:val="0"/>
          <w:color w:val="000000"/>
          <w:sz w:val="21"/>
        </w:rPr>
        <w:t xml:space="preserve"> 的发射应限定在此频率的±</w:t>
      </w:r>
      <w:r>
        <w:rPr>
          <w:rFonts w:ascii="Times New Roman" w:hAnsi="Times New Roman" w:eastAsia="Times New Roman"/>
          <w:b w:val="0"/>
          <w:i w:val="0"/>
          <w:color w:val="000000"/>
          <w:sz w:val="21"/>
        </w:rPr>
        <w:t>25 kHz</w:t>
      </w:r>
      <w:r>
        <w:rPr>
          <w:rFonts w:ascii="宋体" w:hAnsi="宋体" w:eastAsia="宋体"/>
          <w:b w:val="0"/>
          <w:i w:val="0"/>
          <w:color w:val="000000"/>
          <w:sz w:val="21"/>
        </w:rPr>
        <w:t xml:space="preserve"> 以内。</w:t>
      </w:r>
    </w:p>
    <w:p>
      <w:pPr>
        <w:autoSpaceDN w:val="0"/>
        <w:autoSpaceDE w:val="0"/>
        <w:widowControl/>
        <w:spacing w:line="296" w:lineRule="exact" w:before="136" w:after="0"/>
        <w:ind w:left="1800" w:right="1728" w:firstLine="426"/>
        <w:jc w:val="left"/>
      </w:pPr>
      <w:r>
        <w:rPr>
          <w:rFonts w:ascii="Times New Roman" w:hAnsi="Times New Roman" w:eastAsia="Times New Roman"/>
          <w:b w:val="0"/>
          <w:i w:val="0"/>
          <w:color w:val="000000"/>
          <w:sz w:val="21"/>
        </w:rPr>
        <w:t xml:space="preserve">5.262  </w:t>
      </w:r>
      <w:r>
        <w:rPr>
          <w:rFonts w:ascii="宋体" w:hAnsi="宋体" w:eastAsia="宋体"/>
          <w:b w:val="0"/>
          <w:i w:val="0"/>
          <w:color w:val="000000"/>
          <w:sz w:val="21"/>
        </w:rPr>
        <w:t>附加划分：在沙特阿拉伯、亚美尼亚、阿塞拜疆、巴林、白俄罗斯、博茨瓦纳、</w:t>
      </w:r>
      <w:r>
        <w:rPr>
          <w:rFonts w:ascii="宋体" w:hAnsi="宋体" w:eastAsia="宋体"/>
          <w:b w:val="0"/>
          <w:i w:val="0"/>
          <w:color w:val="000000"/>
          <w:sz w:val="21"/>
        </w:rPr>
        <w:t>哥伦比亚、古巴、埃及、阿拉伯联合酋长国、厄瓜多尔、俄罗斯联邦、格鲁吉亚、匈牙利、</w:t>
      </w:r>
    </w:p>
    <w:p>
      <w:pPr>
        <w:autoSpaceDN w:val="0"/>
        <w:autoSpaceDE w:val="0"/>
        <w:widowControl/>
        <w:spacing w:line="210" w:lineRule="exact" w:before="102" w:after="0"/>
        <w:ind w:left="0" w:right="0" w:firstLine="0"/>
        <w:jc w:val="center"/>
      </w:pPr>
      <w:r>
        <w:rPr>
          <w:rFonts w:ascii="宋体" w:hAnsi="宋体" w:eastAsia="宋体"/>
          <w:b w:val="0"/>
          <w:i w:val="0"/>
          <w:color w:val="000000"/>
          <w:sz w:val="21"/>
        </w:rPr>
        <w:t>伊朗伊斯兰共和国、伊拉克、以色列、约旦、哈萨克斯坦、科威特、利比里亚、马来西亚、</w:t>
      </w:r>
    </w:p>
    <w:p>
      <w:pPr>
        <w:autoSpaceDN w:val="0"/>
        <w:autoSpaceDE w:val="0"/>
        <w:widowControl/>
        <w:spacing w:line="318" w:lineRule="exact" w:before="0" w:after="0"/>
        <w:ind w:left="1800" w:right="1908" w:firstLine="0"/>
        <w:jc w:val="both"/>
      </w:pPr>
      <w:r>
        <w:rPr>
          <w:rFonts w:ascii="宋体" w:hAnsi="宋体" w:eastAsia="宋体"/>
          <w:b w:val="0"/>
          <w:i w:val="0"/>
          <w:color w:val="000000"/>
          <w:sz w:val="21"/>
        </w:rPr>
        <w:t>摩尔多瓦、阿曼、乌兹别克斯坦、巴基斯坦、菲律宾、卡塔尔、阿拉伯叙利亚共和国、吉</w:t>
      </w:r>
      <w:r>
        <w:rPr>
          <w:rFonts w:ascii="宋体" w:hAnsi="宋体" w:eastAsia="宋体"/>
          <w:b w:val="0"/>
          <w:i w:val="0"/>
          <w:color w:val="000000"/>
          <w:sz w:val="21"/>
        </w:rPr>
        <w:t>尔吉斯斯坦、新加坡、索马里、塔吉克斯坦、乍得、土库曼斯坦和乌克兰，</w:t>
      </w:r>
      <w:r>
        <w:rPr>
          <w:rFonts w:ascii="Times New Roman" w:hAnsi="Times New Roman" w:eastAsia="Times New Roman"/>
          <w:b w:val="0"/>
          <w:i w:val="0"/>
          <w:color w:val="000000"/>
          <w:sz w:val="21"/>
        </w:rPr>
        <w:t>400.05-401 MHz</w:t>
      </w:r>
      <w:r>
        <w:rPr>
          <w:rFonts w:ascii="宋体" w:hAnsi="宋体" w:eastAsia="宋体"/>
          <w:b w:val="0"/>
          <w:i w:val="0"/>
          <w:color w:val="000000"/>
          <w:sz w:val="21"/>
        </w:rPr>
        <w:t>频段亦划分给作为主要业务的固定业务和移动业务。（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8" w:lineRule="exact" w:before="134" w:after="0"/>
        <w:ind w:left="1800" w:right="1872" w:firstLine="0"/>
        <w:jc w:val="left"/>
      </w:pPr>
      <w:r>
        <w:rPr>
          <w:rFonts w:ascii="Times New Roman" w:hAnsi="Times New Roman" w:eastAsia="Times New Roman"/>
          <w:b w:val="0"/>
          <w:i w:val="0"/>
          <w:color w:val="000000"/>
          <w:sz w:val="21"/>
        </w:rPr>
        <w:t>5.263  400.15-401 MHz</w:t>
      </w:r>
      <w:r>
        <w:rPr>
          <w:rFonts w:ascii="宋体" w:hAnsi="宋体" w:eastAsia="宋体"/>
          <w:b w:val="0"/>
          <w:i w:val="0"/>
          <w:color w:val="000000"/>
          <w:sz w:val="21"/>
        </w:rPr>
        <w:t xml:space="preserve"> 频段也划分给空对空方向的空间研究业务，用于与载人宇宙飞</w:t>
      </w:r>
      <w:r>
        <w:rPr>
          <w:rFonts w:ascii="宋体" w:hAnsi="宋体" w:eastAsia="宋体"/>
          <w:b w:val="0"/>
          <w:i w:val="0"/>
          <w:color w:val="000000"/>
          <w:sz w:val="21"/>
        </w:rPr>
        <w:t>船的通信。空间研究业务作此用途将不作为安全业务对待。</w:t>
      </w:r>
    </w:p>
    <w:p>
      <w:pPr>
        <w:autoSpaceDN w:val="0"/>
        <w:autoSpaceDE w:val="0"/>
        <w:widowControl/>
        <w:spacing w:line="304" w:lineRule="exact" w:before="144" w:after="0"/>
        <w:ind w:left="1800" w:right="1916" w:firstLine="426"/>
        <w:jc w:val="both"/>
      </w:pPr>
      <w:r>
        <w:rPr>
          <w:rFonts w:ascii="Times New Roman" w:hAnsi="Times New Roman" w:eastAsia="Times New Roman"/>
          <w:b w:val="0"/>
          <w:i w:val="0"/>
          <w:color w:val="000000"/>
          <w:sz w:val="21"/>
        </w:rPr>
        <w:t xml:space="preserve">5.264  </w:t>
      </w:r>
      <w:r>
        <w:rPr>
          <w:rFonts w:ascii="宋体" w:hAnsi="宋体" w:eastAsia="宋体"/>
          <w:b w:val="0"/>
          <w:i w:val="0"/>
          <w:color w:val="000000"/>
          <w:sz w:val="21"/>
        </w:rPr>
        <w:t>卫星移动业务在按照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款进行协调后可使用</w:t>
      </w:r>
      <w:r>
        <w:rPr>
          <w:rFonts w:ascii="Times New Roman" w:hAnsi="Times New Roman" w:eastAsia="Times New Roman"/>
          <w:b w:val="0"/>
          <w:i w:val="0"/>
          <w:color w:val="000000"/>
          <w:sz w:val="21"/>
        </w:rPr>
        <w:t>400.15-401 MHz</w:t>
      </w:r>
      <w:r>
        <w:rPr>
          <w:rFonts w:ascii="宋体" w:hAnsi="宋体" w:eastAsia="宋体"/>
          <w:b w:val="0"/>
          <w:i w:val="0"/>
          <w:color w:val="000000"/>
          <w:sz w:val="21"/>
        </w:rPr>
        <w:t xml:space="preserve"> 频段。附录</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的附件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中所示的功率通量密度的限值，应适用至世界无线电通信大会有权的对其进行</w:t>
      </w:r>
      <w:r>
        <w:rPr>
          <w:rFonts w:ascii="宋体" w:hAnsi="宋体" w:eastAsia="宋体"/>
          <w:b w:val="0"/>
          <w:i w:val="0"/>
          <w:color w:val="000000"/>
          <w:sz w:val="21"/>
        </w:rPr>
        <w:t>修改时为止。</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5.265  </w:t>
      </w:r>
      <w:r>
        <w:rPr>
          <w:rFonts w:ascii="宋体" w:hAnsi="宋体" w:eastAsia="宋体"/>
          <w:b w:val="0"/>
          <w:i w:val="0"/>
          <w:color w:val="000000"/>
          <w:sz w:val="21"/>
        </w:rPr>
        <w:t>在</w:t>
      </w:r>
      <w:r>
        <w:rPr>
          <w:rFonts w:ascii="Times New Roman" w:hAnsi="Times New Roman" w:eastAsia="Times New Roman"/>
          <w:b w:val="0"/>
          <w:i w:val="0"/>
          <w:color w:val="000000"/>
          <w:sz w:val="21"/>
        </w:rPr>
        <w:t>403-410 MHz</w:t>
      </w:r>
      <w:r>
        <w:rPr>
          <w:rFonts w:ascii="宋体" w:hAnsi="宋体" w:eastAsia="宋体"/>
          <w:b w:val="0"/>
          <w:i w:val="0"/>
          <w:color w:val="000000"/>
          <w:sz w:val="21"/>
        </w:rPr>
        <w:t xml:space="preserve"> 频段中，第</w:t>
      </w:r>
      <w:r>
        <w:rPr>
          <w:rFonts w:ascii="Times New Roman" w:hAnsi="Times New Roman" w:eastAsia="Times New Roman"/>
          <w:b w:val="0"/>
          <w:i w:val="0"/>
          <w:color w:val="000000"/>
          <w:sz w:val="21"/>
        </w:rPr>
        <w:t>205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5.266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406-406.1 MHz</w:t>
      </w:r>
      <w:r>
        <w:rPr>
          <w:rFonts w:ascii="宋体" w:hAnsi="宋体" w:eastAsia="宋体"/>
          <w:b w:val="0"/>
          <w:i w:val="0"/>
          <w:color w:val="000000"/>
          <w:sz w:val="21"/>
        </w:rPr>
        <w:t xml:space="preserve"> 频段限于低功率卫星无线电应急示位无线电</w:t>
      </w:r>
      <w:r>
        <w:rPr>
          <w:rFonts w:ascii="宋体" w:hAnsi="宋体" w:eastAsia="宋体"/>
          <w:b w:val="0"/>
          <w:i w:val="0"/>
          <w:color w:val="000000"/>
          <w:sz w:val="21"/>
        </w:rPr>
        <w:t>信标（也见</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5.267  </w:t>
      </w:r>
      <w:r>
        <w:rPr>
          <w:rFonts w:ascii="宋体" w:hAnsi="宋体" w:eastAsia="宋体"/>
          <w:b w:val="0"/>
          <w:i w:val="0"/>
          <w:color w:val="000000"/>
          <w:sz w:val="21"/>
        </w:rPr>
        <w:t>禁止对业已批准的</w:t>
      </w:r>
      <w:r>
        <w:rPr>
          <w:rFonts w:ascii="Times New Roman" w:hAnsi="Times New Roman" w:eastAsia="Times New Roman"/>
          <w:b w:val="0"/>
          <w:i w:val="0"/>
          <w:color w:val="000000"/>
          <w:sz w:val="21"/>
        </w:rPr>
        <w:t>406-406.1 MHz</w:t>
      </w:r>
      <w:r>
        <w:rPr>
          <w:rFonts w:ascii="宋体" w:hAnsi="宋体" w:eastAsia="宋体"/>
          <w:b w:val="0"/>
          <w:i w:val="0"/>
          <w:color w:val="000000"/>
          <w:sz w:val="21"/>
        </w:rPr>
        <w:t xml:space="preserve"> 频段的使用可能造成有害干扰的任何发射。</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5.268  </w:t>
      </w:r>
      <w:r>
        <w:rPr>
          <w:rFonts w:ascii="宋体" w:hAnsi="宋体" w:eastAsia="宋体"/>
          <w:b w:val="0"/>
          <w:i w:val="0"/>
          <w:color w:val="000000"/>
          <w:sz w:val="21"/>
        </w:rPr>
        <w:t>空间研究业务对</w:t>
      </w:r>
      <w:r>
        <w:rPr>
          <w:rFonts w:ascii="Times New Roman" w:hAnsi="Times New Roman" w:eastAsia="Times New Roman"/>
          <w:b w:val="0"/>
          <w:i w:val="0"/>
          <w:color w:val="000000"/>
          <w:sz w:val="21"/>
        </w:rPr>
        <w:t>410-420 MHz</w:t>
      </w:r>
      <w:r>
        <w:rPr>
          <w:rFonts w:ascii="宋体" w:hAnsi="宋体" w:eastAsia="宋体"/>
          <w:b w:val="0"/>
          <w:i w:val="0"/>
          <w:color w:val="000000"/>
          <w:sz w:val="21"/>
        </w:rPr>
        <w:t xml:space="preserve"> 频段的使用仅限于与在轨的、载人航天器进行空</w:t>
      </w:r>
      <w:r>
        <w:rPr>
          <w:rFonts w:ascii="宋体" w:hAnsi="宋体" w:eastAsia="宋体"/>
          <w:b w:val="0"/>
          <w:i w:val="0"/>
          <w:color w:val="000000"/>
          <w:sz w:val="21"/>
        </w:rPr>
        <w:t>对空通信的链路。</w:t>
      </w:r>
      <w:r>
        <w:rPr>
          <w:rFonts w:ascii="Times New Roman" w:hAnsi="Times New Roman" w:eastAsia="Times New Roman"/>
          <w:b w:val="0"/>
          <w:i w:val="0"/>
          <w:color w:val="000000"/>
          <w:sz w:val="21"/>
        </w:rPr>
        <w:t>410-420 MHz</w:t>
      </w:r>
      <w:r>
        <w:rPr>
          <w:rFonts w:ascii="宋体" w:hAnsi="宋体" w:eastAsia="宋体"/>
          <w:b w:val="0"/>
          <w:i w:val="0"/>
          <w:color w:val="000000"/>
          <w:sz w:val="21"/>
        </w:rPr>
        <w:t xml:space="preserve"> 频段空间研究业务（空对空）发射电台发射产生的地球表</w:t>
      </w:r>
      <w:r>
        <w:rPr>
          <w:rFonts w:ascii="宋体" w:hAnsi="宋体" w:eastAsia="宋体"/>
          <w:b w:val="0"/>
          <w:i w:val="0"/>
          <w:color w:val="000000"/>
          <w:sz w:val="21"/>
        </w:rPr>
        <w:t>面的功率通量密度对于</w:t>
      </w:r>
      <w:r>
        <w:rPr>
          <w:rFonts w:ascii="Times New Roman" w:hAnsi="Times New Roman" w:eastAsia="Times New Roman"/>
          <w:b w:val="0"/>
          <w:i w:val="0"/>
          <w:color w:val="000000"/>
          <w:sz w:val="21"/>
        </w:rPr>
        <w:t xml:space="preserve"> 0</w:t>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°不得超过</w:t>
      </w:r>
      <w:r>
        <w:rPr>
          <w:rFonts w:ascii="Symbol" w:hAnsi="Symbol" w:eastAsia="Symbol"/>
          <w:b w:val="0"/>
          <w:i w:val="0"/>
          <w:color w:val="000000"/>
          <w:sz w:val="21"/>
        </w:rPr>
        <w:t></w:t>
      </w:r>
      <w:r>
        <w:rPr>
          <w:rFonts w:ascii="Times New Roman" w:hAnsi="Times New Roman" w:eastAsia="Times New Roman"/>
          <w:b w:val="0"/>
          <w:i w:val="0"/>
          <w:color w:val="000000"/>
          <w:sz w:val="21"/>
        </w:rPr>
        <w:t>153dB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70</w:t>
      </w:r>
      <w:r>
        <w:rPr>
          <w:rFonts w:ascii="宋体" w:hAnsi="宋体" w:eastAsia="宋体"/>
          <w:b w:val="0"/>
          <w:i w:val="0"/>
          <w:color w:val="000000"/>
          <w:sz w:val="21"/>
        </w:rPr>
        <w:t>°不得超过</w:t>
      </w:r>
      <w:r>
        <w:rPr>
          <w:rFonts w:ascii="Symbol" w:hAnsi="Symbol" w:eastAsia="Symbol"/>
          <w:b w:val="0"/>
          <w:i w:val="0"/>
          <w:color w:val="000000"/>
          <w:sz w:val="21"/>
        </w:rPr>
        <w:t></w:t>
      </w:r>
      <w:r>
        <w:rPr>
          <w:rFonts w:ascii="Times New Roman" w:hAnsi="Times New Roman" w:eastAsia="Times New Roman"/>
          <w:b w:val="0"/>
          <w:i w:val="0"/>
          <w:color w:val="000000"/>
          <w:sz w:val="21"/>
        </w:rPr>
        <w:t>153+0.077(</w:t>
      </w:r>
      <w:r>
        <w:rPr>
          <w:rFonts w:ascii="Symbol" w:hAnsi="Symbol" w:eastAsia="Symbol"/>
          <w:b w:val="0"/>
          <w:i w:val="0"/>
          <w:color w:val="000000"/>
          <w:sz w:val="21"/>
        </w:rPr>
        <w:t></w:t>
      </w:r>
      <w:r>
        <w:rPr>
          <w:rFonts w:ascii="Times New Roman" w:hAnsi="Times New Roman" w:eastAsia="Times New Roman"/>
          <w:b w:val="0"/>
          <w:i w:val="0"/>
          <w:color w:val="000000"/>
          <w:sz w:val="21"/>
        </w:rPr>
        <w:t>5)dB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70</w:t>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90</w:t>
      </w:r>
      <w:r>
        <w:rPr>
          <w:rFonts w:ascii="宋体" w:hAnsi="宋体" w:eastAsia="宋体"/>
          <w:b w:val="0"/>
          <w:i w:val="0"/>
          <w:color w:val="000000"/>
          <w:sz w:val="21"/>
        </w:rPr>
        <w:t>°时不得超过</w:t>
      </w:r>
      <w:r>
        <w:rPr>
          <w:rFonts w:ascii="Symbol" w:hAnsi="Symbol" w:eastAsia="Symbol"/>
          <w:b w:val="0"/>
          <w:i w:val="0"/>
          <w:color w:val="000000"/>
          <w:sz w:val="21"/>
        </w:rPr>
        <w:t></w:t>
      </w:r>
      <w:r>
        <w:rPr>
          <w:rFonts w:ascii="Times New Roman" w:hAnsi="Times New Roman" w:eastAsia="Times New Roman"/>
          <w:b w:val="0"/>
          <w:i w:val="0"/>
          <w:color w:val="000000"/>
          <w:sz w:val="21"/>
        </w:rPr>
        <w:t>148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），其中</w:t>
      </w:r>
      <w:r>
        <w:rPr>
          <w:rFonts w:ascii="Symbol" w:hAnsi="Symbol" w:eastAsia="Symbol"/>
          <w:b w:val="0"/>
          <w:i w:val="0"/>
          <w:color w:val="000000"/>
          <w:sz w:val="21"/>
        </w:rPr>
        <w:t></w:t>
      </w:r>
      <w:r>
        <w:rPr>
          <w:rFonts w:ascii="宋体" w:hAnsi="宋体" w:eastAsia="宋体"/>
          <w:b w:val="0"/>
          <w:i w:val="0"/>
          <w:color w:val="000000"/>
          <w:sz w:val="21"/>
        </w:rPr>
        <w:t>指无线电</w:t>
      </w:r>
      <w:r>
        <w:rPr>
          <w:rFonts w:ascii="宋体" w:hAnsi="宋体" w:eastAsia="宋体"/>
          <w:b w:val="0"/>
          <w:i w:val="0"/>
          <w:color w:val="000000"/>
          <w:sz w:val="21"/>
        </w:rPr>
        <w:t>波的到达角，参考带宽为</w:t>
      </w:r>
      <w:r>
        <w:rPr>
          <w:rFonts w:ascii="Times New Roman" w:hAnsi="Times New Roman" w:eastAsia="Times New Roman"/>
          <w:b w:val="0"/>
          <w:i w:val="0"/>
          <w:color w:val="000000"/>
          <w:sz w:val="21"/>
        </w:rPr>
        <w:t>4 kHz</w:t>
      </w:r>
      <w:r>
        <w:rPr>
          <w:rFonts w:ascii="宋体" w:hAnsi="宋体" w:eastAsia="宋体"/>
          <w:b w:val="0"/>
          <w:i w:val="0"/>
          <w:color w:val="000000"/>
          <w:sz w:val="21"/>
        </w:rPr>
        <w:t>。在此频段内，空间研究业务（空对空）电台不得对固定</w:t>
      </w:r>
      <w:r>
        <w:rPr>
          <w:rFonts w:ascii="宋体" w:hAnsi="宋体" w:eastAsia="宋体"/>
          <w:b w:val="0"/>
          <w:i w:val="0"/>
          <w:color w:val="000000"/>
          <w:sz w:val="21"/>
        </w:rPr>
        <w:t>和移动业务电台提出保护要求，亦不得限制其使用。第</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5.269  </w:t>
      </w:r>
      <w:r>
        <w:rPr>
          <w:rFonts w:ascii="宋体" w:hAnsi="宋体" w:eastAsia="宋体"/>
          <w:b w:val="0"/>
          <w:i w:val="0"/>
          <w:color w:val="000000"/>
          <w:sz w:val="21"/>
        </w:rPr>
        <w:t>不同业务种类：在澳大利亚、美国、印度、日本和英国，</w:t>
      </w:r>
      <w:r>
        <w:rPr>
          <w:rFonts w:ascii="Times New Roman" w:hAnsi="Times New Roman" w:eastAsia="Times New Roman"/>
          <w:b w:val="0"/>
          <w:i w:val="0"/>
          <w:color w:val="000000"/>
          <w:sz w:val="21"/>
        </w:rPr>
        <w:t>420-430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440-450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频段以主要使用条件划分给无线电定位业务（见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5.270  </w:t>
      </w:r>
      <w:r>
        <w:rPr>
          <w:rFonts w:ascii="宋体" w:hAnsi="宋体" w:eastAsia="宋体"/>
          <w:b w:val="0"/>
          <w:i w:val="0"/>
          <w:color w:val="000000"/>
          <w:sz w:val="21"/>
        </w:rPr>
        <w:t>附加划分：在澳大利亚、美国、牙买加和菲律宾，</w:t>
      </w:r>
      <w:r>
        <w:rPr>
          <w:rFonts w:ascii="Times New Roman" w:hAnsi="Times New Roman" w:eastAsia="Times New Roman"/>
          <w:b w:val="0"/>
          <w:i w:val="0"/>
          <w:color w:val="000000"/>
          <w:sz w:val="21"/>
        </w:rPr>
        <w:t>420-430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440-450 MHz</w:t>
      </w:r>
      <w:r>
        <w:rPr>
          <w:rFonts w:ascii="宋体" w:hAnsi="宋体" w:eastAsia="宋体"/>
          <w:b w:val="0"/>
          <w:i w:val="0"/>
          <w:color w:val="000000"/>
          <w:sz w:val="21"/>
        </w:rPr>
        <w:t>频段以次要使用条件也划分给业余业务。</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5.271  </w:t>
      </w:r>
      <w:r>
        <w:rPr>
          <w:rFonts w:ascii="宋体" w:hAnsi="宋体" w:eastAsia="宋体"/>
          <w:b w:val="0"/>
          <w:i w:val="0"/>
          <w:color w:val="000000"/>
          <w:sz w:val="21"/>
        </w:rPr>
        <w:t>附加划分：在白俄罗斯、中国、印度、吉尔吉斯斯坦和土库曼斯坦，</w:t>
      </w:r>
      <w:r>
        <w:rPr>
          <w:rFonts w:ascii="Times New Roman" w:hAnsi="Times New Roman" w:eastAsia="Times New Roman"/>
          <w:b w:val="0"/>
          <w:i w:val="0"/>
          <w:color w:val="000000"/>
          <w:sz w:val="21"/>
        </w:rPr>
        <w:t>420-460 MHz</w:t>
      </w:r>
      <w:r>
        <w:rPr>
          <w:rFonts w:ascii="宋体" w:hAnsi="宋体" w:eastAsia="宋体"/>
          <w:b w:val="0"/>
          <w:i w:val="0"/>
          <w:color w:val="000000"/>
          <w:sz w:val="21"/>
        </w:rPr>
        <w:t>频段也划分给作为次要业务的航空无线电导航业务（无线电高度表）。（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5.272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5.273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5.274  </w:t>
      </w:r>
      <w:r>
        <w:rPr>
          <w:rFonts w:ascii="宋体" w:hAnsi="宋体" w:eastAsia="宋体"/>
          <w:b w:val="0"/>
          <w:i w:val="0"/>
          <w:color w:val="000000"/>
          <w:sz w:val="21"/>
        </w:rPr>
        <w:t>替代划分：在丹麦、挪威、瑞典和乍得，</w:t>
      </w:r>
      <w:r>
        <w:rPr>
          <w:rFonts w:ascii="Times New Roman" w:hAnsi="Times New Roman" w:eastAsia="Times New Roman"/>
          <w:b w:val="0"/>
          <w:i w:val="0"/>
          <w:color w:val="000000"/>
          <w:sz w:val="21"/>
        </w:rPr>
        <w:t>430-432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频段划</w:t>
      </w:r>
      <w:r>
        <w:rPr>
          <w:rFonts w:ascii="宋体" w:hAnsi="宋体" w:eastAsia="宋体"/>
          <w:b w:val="0"/>
          <w:i w:val="0"/>
          <w:color w:val="000000"/>
          <w:sz w:val="21"/>
        </w:rPr>
        <w:t>分给作为主要业务的固定和除航空移动以外的移动业务。（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5.275  </w:t>
      </w:r>
      <w:r>
        <w:rPr>
          <w:rFonts w:ascii="宋体" w:hAnsi="宋体" w:eastAsia="宋体"/>
          <w:b w:val="0"/>
          <w:i w:val="0"/>
          <w:color w:val="000000"/>
          <w:sz w:val="21"/>
        </w:rPr>
        <w:t>附加划分：在克罗地亚、爱沙尼亚、芬兰、利比亚、前南斯拉夫马其顿共和国、</w:t>
      </w:r>
      <w:r>
        <w:rPr>
          <w:rFonts w:ascii="宋体" w:hAnsi="宋体" w:eastAsia="宋体"/>
          <w:b w:val="0"/>
          <w:i w:val="0"/>
          <w:color w:val="000000"/>
          <w:sz w:val="21"/>
        </w:rPr>
        <w:t>黑山和塞尔维亚，</w:t>
      </w:r>
      <w:r>
        <w:rPr>
          <w:rFonts w:ascii="Times New Roman" w:hAnsi="Times New Roman" w:eastAsia="Times New Roman"/>
          <w:b w:val="0"/>
          <w:i w:val="0"/>
          <w:color w:val="000000"/>
          <w:sz w:val="21"/>
        </w:rPr>
        <w:t>430-432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频段亦划分给作为主要业务的固定业务和</w:t>
      </w:r>
      <w:r>
        <w:rPr>
          <w:rFonts w:ascii="宋体" w:hAnsi="宋体" w:eastAsia="宋体"/>
          <w:b w:val="0"/>
          <w:i w:val="0"/>
          <w:color w:val="000000"/>
          <w:sz w:val="21"/>
        </w:rPr>
        <w:t>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00" w:lineRule="exact" w:before="886" w:after="0"/>
        <w:ind w:left="0" w:right="5560" w:firstLine="0"/>
        <w:jc w:val="right"/>
      </w:pPr>
      <w:r>
        <w:rPr>
          <w:rFonts w:ascii="Times New Roman" w:hAnsi="Times New Roman" w:eastAsia="Times New Roman"/>
          <w:b w:val="0"/>
          <w:i w:val="0"/>
          <w:color w:val="000000"/>
          <w:sz w:val="18"/>
        </w:rPr>
        <w:t xml:space="preserve">155 </w:t>
      </w:r>
    </w:p>
    <w:p>
      <w:pPr>
        <w:sectPr>
          <w:pgSz w:w="11906" w:h="16838"/>
          <w:pgMar w:top="0" w:right="0" w:bottom="0" w:left="0" w:header="720" w:footer="720" w:gutter="0"/>
          <w:cols/>
          <w:docGrid w:linePitch="360"/>
        </w:sectPr>
      </w:pPr>
    </w:p>
    <w:p>
      <w:pPr>
        <w:autoSpaceDN w:val="0"/>
        <w:autoSpaceDE w:val="0"/>
        <w:widowControl/>
        <w:spacing w:line="296" w:lineRule="exact" w:before="1422" w:after="0"/>
        <w:ind w:left="1800" w:right="1872" w:firstLine="426"/>
        <w:jc w:val="left"/>
      </w:pPr>
      <w:r>
        <w:rPr>
          <w:rFonts w:ascii="Times New Roman" w:hAnsi="Times New Roman" w:eastAsia="Times New Roman"/>
          <w:b w:val="0"/>
          <w:i w:val="0"/>
          <w:color w:val="000000"/>
          <w:sz w:val="21"/>
        </w:rPr>
        <w:t xml:space="preserve">5.276  </w:t>
      </w:r>
      <w:r>
        <w:rPr>
          <w:rFonts w:ascii="宋体" w:hAnsi="宋体" w:eastAsia="宋体"/>
          <w:b w:val="0"/>
          <w:i w:val="0"/>
          <w:color w:val="000000"/>
          <w:sz w:val="21"/>
        </w:rPr>
        <w:t>附加划分：在阿富汗、阿尔及利亚、沙特阿拉伯、巴林、孟加拉国、文莱达鲁</w:t>
      </w:r>
      <w:r>
        <w:rPr>
          <w:rFonts w:ascii="宋体" w:hAnsi="宋体" w:eastAsia="宋体"/>
          <w:b w:val="0"/>
          <w:i w:val="0"/>
          <w:color w:val="000000"/>
          <w:sz w:val="21"/>
        </w:rPr>
        <w:t>萨兰国、布基纳法索、吉布提、埃及、阿拉伯联合酋长国、厄瓜多尔、厄立特里亚、埃塞</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俄比亚、希腊、几内亚、印度、印度尼西亚、伊朗（伊斯兰共和国）、伊拉克、以色列、</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意大利、约旦、肯尼亚、科威特、利比亚、马来西亚、尼日尔、尼日利亚、阿曼、巴基斯</w:t>
      </w:r>
    </w:p>
    <w:p>
      <w:pPr>
        <w:autoSpaceDN w:val="0"/>
        <w:autoSpaceDE w:val="0"/>
        <w:widowControl/>
        <w:spacing w:line="316" w:lineRule="exact" w:before="0" w:after="0"/>
        <w:ind w:left="1800" w:right="1728" w:firstLine="0"/>
        <w:jc w:val="left"/>
      </w:pPr>
      <w:r>
        <w:rPr>
          <w:rFonts w:ascii="宋体" w:hAnsi="宋体" w:eastAsia="宋体"/>
          <w:b w:val="0"/>
          <w:i w:val="0"/>
          <w:color w:val="000000"/>
          <w:sz w:val="21"/>
        </w:rPr>
        <w:t>坦、菲律宾、卡塔尔、阿拉伯叙利亚共和国、朝鲜民主主义人民共和国、新加坡、索马里、</w:t>
      </w:r>
      <w:r>
        <w:rPr>
          <w:rFonts w:ascii="宋体" w:hAnsi="宋体" w:eastAsia="宋体"/>
          <w:b w:val="0"/>
          <w:i w:val="0"/>
          <w:color w:val="000000"/>
          <w:sz w:val="21"/>
        </w:rPr>
        <w:t>苏丹、瑞士、泰国、多哥、土耳其和也门，</w:t>
      </w:r>
      <w:r>
        <w:rPr>
          <w:rFonts w:ascii="Times New Roman" w:hAnsi="Times New Roman" w:eastAsia="Times New Roman"/>
          <w:b w:val="0"/>
          <w:i w:val="0"/>
          <w:color w:val="000000"/>
          <w:sz w:val="21"/>
        </w:rPr>
        <w:t>430-440 MHz</w:t>
      </w:r>
      <w:r>
        <w:rPr>
          <w:rFonts w:ascii="宋体" w:hAnsi="宋体" w:eastAsia="宋体"/>
          <w:b w:val="0"/>
          <w:i w:val="0"/>
          <w:color w:val="000000"/>
          <w:sz w:val="21"/>
        </w:rPr>
        <w:t xml:space="preserve"> 频段亦划分给作为主要业务的固</w:t>
      </w:r>
      <w:r>
        <w:rPr>
          <w:rFonts w:ascii="宋体" w:hAnsi="宋体" w:eastAsia="宋体"/>
          <w:b w:val="0"/>
          <w:i w:val="0"/>
          <w:color w:val="000000"/>
          <w:sz w:val="21"/>
        </w:rPr>
        <w:t>定业务，</w:t>
      </w:r>
      <w:r>
        <w:rPr>
          <w:rFonts w:ascii="Times New Roman" w:hAnsi="Times New Roman" w:eastAsia="Times New Roman"/>
          <w:b w:val="0"/>
          <w:i w:val="0"/>
          <w:color w:val="000000"/>
          <w:sz w:val="21"/>
        </w:rPr>
        <w:t>430-435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频段亦划分给作为主要业务的除航空移动以外的移</w:t>
      </w:r>
      <w:r>
        <w:rPr>
          <w:rFonts w:ascii="宋体" w:hAnsi="宋体" w:eastAsia="宋体"/>
          <w:b w:val="0"/>
          <w:i w:val="0"/>
          <w:color w:val="000000"/>
          <w:sz w:val="21"/>
        </w:rPr>
        <w:t>动业务，厄瓜多尔除外。（</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5.277  </w:t>
      </w:r>
      <w:r>
        <w:rPr>
          <w:rFonts w:ascii="宋体" w:hAnsi="宋体" w:eastAsia="宋体"/>
          <w:b w:val="0"/>
          <w:i w:val="0"/>
          <w:color w:val="000000"/>
          <w:sz w:val="21"/>
        </w:rPr>
        <w:t>附加划分：在安哥拉、亚美尼亚、阿塞拜疆、白俄罗斯、喀麦隆、刚果共和国、</w:t>
      </w:r>
      <w:r>
        <w:rPr>
          <w:rFonts w:ascii="宋体" w:hAnsi="宋体" w:eastAsia="宋体"/>
          <w:b w:val="0"/>
          <w:i w:val="0"/>
          <w:color w:val="000000"/>
          <w:sz w:val="21"/>
        </w:rPr>
        <w:t>吉布提、俄罗斯联邦、格鲁吉亚、匈牙利、以色列、哈萨克斯坦、马里、蒙古、乌兹别克</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斯坦、波兰、刚果民主共和国、吉尔吉斯斯坦、斯洛伐克、罗马尼亚、卢旺达、塔吉克斯</w:t>
      </w:r>
      <w:r>
        <w:rPr>
          <w:rFonts w:ascii="宋体" w:hAnsi="宋体" w:eastAsia="宋体"/>
          <w:b w:val="0"/>
          <w:i w:val="0"/>
          <w:color w:val="000000"/>
          <w:sz w:val="21"/>
        </w:rPr>
        <w:t>坦、乍得、土库曼斯坦和乌克兰，</w:t>
      </w:r>
      <w:r>
        <w:rPr>
          <w:rFonts w:ascii="Times New Roman" w:hAnsi="Times New Roman" w:eastAsia="Times New Roman"/>
          <w:b w:val="0"/>
          <w:i w:val="0"/>
          <w:color w:val="000000"/>
          <w:sz w:val="21"/>
        </w:rPr>
        <w:t>430-440 MHz</w:t>
      </w:r>
      <w:r>
        <w:rPr>
          <w:rFonts w:ascii="宋体" w:hAnsi="宋体" w:eastAsia="宋体"/>
          <w:b w:val="0"/>
          <w:i w:val="0"/>
          <w:color w:val="000000"/>
          <w:sz w:val="21"/>
        </w:rPr>
        <w:t xml:space="preserve"> 频段亦划分给作为主要业务的固定业务。</w:t>
      </w:r>
    </w:p>
    <w:p>
      <w:pPr>
        <w:autoSpaceDN w:val="0"/>
        <w:autoSpaceDE w:val="0"/>
        <w:widowControl/>
        <w:spacing w:line="234" w:lineRule="exact" w:before="80"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5.278  </w:t>
      </w:r>
      <w:r>
        <w:rPr>
          <w:rFonts w:ascii="宋体" w:hAnsi="宋体" w:eastAsia="宋体"/>
          <w:b w:val="0"/>
          <w:i w:val="0"/>
          <w:color w:val="000000"/>
          <w:sz w:val="21"/>
        </w:rPr>
        <w:t>不同业务种类：在阿根廷、哥伦比亚、哥斯达黎加、古巴、圭亚那、洪都拉斯、</w:t>
      </w:r>
      <w:r>
        <w:rPr>
          <w:rFonts w:ascii="宋体" w:hAnsi="宋体" w:eastAsia="宋体"/>
          <w:b w:val="0"/>
          <w:i w:val="0"/>
          <w:color w:val="000000"/>
          <w:sz w:val="21"/>
        </w:rPr>
        <w:t>巴拿马和委内瑞拉，</w:t>
      </w:r>
      <w:r>
        <w:rPr>
          <w:rFonts w:ascii="Times New Roman" w:hAnsi="Times New Roman" w:eastAsia="Times New Roman"/>
          <w:b w:val="0"/>
          <w:i w:val="0"/>
          <w:color w:val="000000"/>
          <w:sz w:val="21"/>
        </w:rPr>
        <w:t>430-440 MHz</w:t>
      </w:r>
      <w:r>
        <w:rPr>
          <w:rFonts w:ascii="宋体" w:hAnsi="宋体" w:eastAsia="宋体"/>
          <w:b w:val="0"/>
          <w:i w:val="0"/>
          <w:color w:val="000000"/>
          <w:sz w:val="21"/>
        </w:rPr>
        <w:t xml:space="preserve"> 频段以主要使用条件划分给业余业务（见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5.279  </w:t>
      </w:r>
      <w:r>
        <w:rPr>
          <w:rFonts w:ascii="宋体" w:hAnsi="宋体" w:eastAsia="宋体"/>
          <w:b w:val="0"/>
          <w:i w:val="0"/>
          <w:color w:val="000000"/>
          <w:sz w:val="21"/>
        </w:rPr>
        <w:t>附加划分：在墨西哥，</w:t>
      </w:r>
      <w:r>
        <w:rPr>
          <w:rFonts w:ascii="Times New Roman" w:hAnsi="Times New Roman" w:eastAsia="Times New Roman"/>
          <w:b w:val="0"/>
          <w:i w:val="0"/>
          <w:color w:val="000000"/>
          <w:sz w:val="21"/>
        </w:rPr>
        <w:t>430-435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频段以主要使用条件也划</w:t>
      </w:r>
      <w:r>
        <w:rPr>
          <w:rFonts w:ascii="宋体" w:hAnsi="宋体" w:eastAsia="宋体"/>
          <w:b w:val="0"/>
          <w:i w:val="0"/>
          <w:color w:val="000000"/>
          <w:sz w:val="21"/>
        </w:rPr>
        <w:t>分给陆地移动业务，但须按照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5.279A  </w:t>
      </w:r>
      <w:r>
        <w:rPr>
          <w:rFonts w:ascii="宋体" w:hAnsi="宋体" w:eastAsia="宋体"/>
          <w:b w:val="0"/>
          <w:i w:val="0"/>
          <w:color w:val="000000"/>
          <w:sz w:val="21"/>
        </w:rPr>
        <w:t>卫星地球探测业务（</w:t>
      </w:r>
      <w:r>
        <w:rPr>
          <w:rFonts w:ascii="Times New Roman" w:hAnsi="Times New Roman" w:eastAsia="Times New Roman"/>
          <w:b w:val="0"/>
          <w:i w:val="0"/>
          <w:color w:val="000000"/>
          <w:sz w:val="21"/>
        </w:rPr>
        <w:t>EESS</w:t>
      </w:r>
      <w:r>
        <w:rPr>
          <w:rFonts w:ascii="宋体" w:hAnsi="宋体" w:eastAsia="宋体"/>
          <w:b w:val="0"/>
          <w:i w:val="0"/>
          <w:color w:val="000000"/>
          <w:sz w:val="21"/>
        </w:rPr>
        <w:t>）（有源）中的遥感器对</w:t>
      </w:r>
      <w:r>
        <w:rPr>
          <w:rFonts w:ascii="Times New Roman" w:hAnsi="Times New Roman" w:eastAsia="Times New Roman"/>
          <w:b w:val="0"/>
          <w:i w:val="0"/>
          <w:color w:val="000000"/>
          <w:sz w:val="21"/>
        </w:rPr>
        <w:t>432-438 MHz</w:t>
      </w:r>
      <w:r>
        <w:rPr>
          <w:rFonts w:ascii="宋体" w:hAnsi="宋体" w:eastAsia="宋体"/>
          <w:b w:val="0"/>
          <w:i w:val="0"/>
          <w:color w:val="000000"/>
          <w:sz w:val="21"/>
        </w:rPr>
        <w:t xml:space="preserve"> 频段的使用</w:t>
      </w:r>
      <w:r>
        <w:rPr>
          <w:rFonts w:ascii="宋体" w:hAnsi="宋体" w:eastAsia="宋体"/>
          <w:b w:val="0"/>
          <w:i w:val="0"/>
          <w:color w:val="000000"/>
          <w:sz w:val="21"/>
        </w:rPr>
        <w:t>应遵守</w:t>
      </w:r>
      <w:r>
        <w:rPr>
          <w:rFonts w:ascii="Times New Roman" w:hAnsi="Times New Roman" w:eastAsia="Times New Roman"/>
          <w:b w:val="0"/>
          <w:i w:val="0"/>
          <w:color w:val="000000"/>
          <w:sz w:val="21"/>
        </w:rPr>
        <w:t>ITU-R SA.1260-1</w:t>
      </w:r>
      <w:r>
        <w:rPr>
          <w:rFonts w:ascii="宋体" w:hAnsi="宋体" w:eastAsia="宋体"/>
          <w:b w:val="0"/>
          <w:i w:val="0"/>
          <w:color w:val="000000"/>
          <w:sz w:val="21"/>
        </w:rPr>
        <w:t xml:space="preserve"> 建议书。此外，</w:t>
      </w:r>
      <w:r>
        <w:rPr>
          <w:rFonts w:ascii="Times New Roman" w:hAnsi="Times New Roman" w:eastAsia="Times New Roman"/>
          <w:b w:val="0"/>
          <w:i w:val="0"/>
          <w:color w:val="000000"/>
          <w:sz w:val="21"/>
        </w:rPr>
        <w:t>432-438 MHz</w:t>
      </w:r>
      <w:r>
        <w:rPr>
          <w:rFonts w:ascii="宋体" w:hAnsi="宋体" w:eastAsia="宋体"/>
          <w:b w:val="0"/>
          <w:i w:val="0"/>
          <w:color w:val="000000"/>
          <w:sz w:val="21"/>
        </w:rPr>
        <w:t xml:space="preserve"> 频段内的</w:t>
      </w:r>
      <w:r>
        <w:rPr>
          <w:rFonts w:ascii="Times New Roman" w:hAnsi="Times New Roman" w:eastAsia="Times New Roman"/>
          <w:b w:val="0"/>
          <w:i w:val="0"/>
          <w:color w:val="000000"/>
          <w:sz w:val="21"/>
        </w:rPr>
        <w:t>EESS</w:t>
      </w:r>
      <w:r>
        <w:rPr>
          <w:rFonts w:ascii="宋体" w:hAnsi="宋体" w:eastAsia="宋体"/>
          <w:b w:val="0"/>
          <w:i w:val="0"/>
          <w:color w:val="000000"/>
          <w:sz w:val="21"/>
        </w:rPr>
        <w:t xml:space="preserve"> 业务（有源）不得对</w:t>
      </w:r>
      <w:r>
        <w:rPr>
          <w:rFonts w:ascii="宋体" w:hAnsi="宋体" w:eastAsia="宋体"/>
          <w:b w:val="0"/>
          <w:i w:val="0"/>
          <w:color w:val="000000"/>
          <w:sz w:val="21"/>
        </w:rPr>
        <w:t>中国的航空无线电导航业务产生有害干扰。本脚注的规定无论如何不得减轻根据第</w:t>
      </w:r>
      <w:r>
        <w:rPr>
          <w:rFonts w:ascii="Times New Roman" w:hAnsi="Times New Roman" w:eastAsia="Times New Roman"/>
          <w:b w:val="0"/>
          <w:i w:val="0"/>
          <w:color w:val="000000"/>
          <w:sz w:val="21"/>
        </w:rPr>
        <w:t>5.29</w:t>
      </w:r>
      <w:r>
        <w:rPr>
          <w:rFonts w:ascii="宋体" w:hAnsi="宋体" w:eastAsia="宋体"/>
          <w:b w:val="0"/>
          <w:i w:val="0"/>
          <w:color w:val="000000"/>
          <w:sz w:val="21"/>
        </w:rPr>
        <w:t xml:space="preserve"> 款</w:t>
      </w:r>
      <w:r>
        <w:rPr>
          <w:rFonts w:ascii="宋体" w:hAnsi="宋体" w:eastAsia="宋体"/>
          <w:b w:val="0"/>
          <w:i w:val="0"/>
          <w:color w:val="000000"/>
          <w:sz w:val="21"/>
        </w:rPr>
        <w:t>和</w:t>
      </w:r>
      <w:r>
        <w:rPr>
          <w:rFonts w:ascii="Times New Roman" w:hAnsi="Times New Roman" w:eastAsia="Times New Roman"/>
          <w:b w:val="0"/>
          <w:i w:val="0"/>
          <w:color w:val="000000"/>
          <w:sz w:val="21"/>
        </w:rPr>
        <w:t>5.30</w:t>
      </w:r>
      <w:r>
        <w:rPr>
          <w:rFonts w:ascii="宋体" w:hAnsi="宋体" w:eastAsia="宋体"/>
          <w:b w:val="0"/>
          <w:i w:val="0"/>
          <w:color w:val="000000"/>
          <w:sz w:val="21"/>
        </w:rPr>
        <w:t xml:space="preserve"> 款作为次要业务操作的卫星地球探测业务（有源）的义务。（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5.280  </w:t>
      </w:r>
      <w:r>
        <w:rPr>
          <w:rFonts w:ascii="宋体" w:hAnsi="宋体" w:eastAsia="宋体"/>
          <w:b w:val="0"/>
          <w:i w:val="0"/>
          <w:color w:val="000000"/>
          <w:sz w:val="21"/>
        </w:rPr>
        <w:t>在德国、奥地利、波斯尼亚和黑塞哥维那、克罗地亚、前南斯拉夫马其顿共和</w:t>
      </w:r>
      <w:r>
        <w:rPr>
          <w:rFonts w:ascii="宋体" w:hAnsi="宋体" w:eastAsia="宋体"/>
          <w:b w:val="0"/>
          <w:i w:val="0"/>
          <w:color w:val="000000"/>
          <w:sz w:val="21"/>
        </w:rPr>
        <w:t>国、列支敦士登、黑山、葡萄牙、塞尔维亚、斯洛文尼亚以及瑞士，</w:t>
      </w:r>
      <w:r>
        <w:rPr>
          <w:rFonts w:ascii="Times New Roman" w:hAnsi="Times New Roman" w:eastAsia="Times New Roman"/>
          <w:b w:val="0"/>
          <w:i w:val="0"/>
          <w:color w:val="000000"/>
          <w:sz w:val="21"/>
        </w:rPr>
        <w:t>433.05-434.79 MHz</w:t>
      </w:r>
      <w:r>
        <w:rPr>
          <w:rFonts w:ascii="宋体" w:hAnsi="宋体" w:eastAsia="宋体"/>
          <w:b w:val="0"/>
          <w:i w:val="0"/>
          <w:color w:val="000000"/>
          <w:sz w:val="21"/>
        </w:rPr>
        <w:t>频段（中心频率</w:t>
      </w:r>
      <w:r>
        <w:rPr>
          <w:rFonts w:ascii="Times New Roman" w:hAnsi="Times New Roman" w:eastAsia="Times New Roman"/>
          <w:b w:val="0"/>
          <w:i w:val="0"/>
          <w:color w:val="000000"/>
          <w:sz w:val="21"/>
        </w:rPr>
        <w:t>433.92 MHz</w:t>
      </w:r>
      <w:r>
        <w:rPr>
          <w:rFonts w:ascii="宋体" w:hAnsi="宋体" w:eastAsia="宋体"/>
          <w:b w:val="0"/>
          <w:i w:val="0"/>
          <w:color w:val="000000"/>
          <w:sz w:val="21"/>
        </w:rPr>
        <w:t>）指定给工业、科学和医疗（</w:t>
      </w:r>
      <w:r>
        <w:rPr>
          <w:rFonts w:ascii="Times New Roman" w:hAnsi="Times New Roman" w:eastAsia="Times New Roman"/>
          <w:b w:val="0"/>
          <w:i w:val="0"/>
          <w:color w:val="000000"/>
          <w:sz w:val="21"/>
        </w:rPr>
        <w:t>ISM</w:t>
      </w:r>
      <w:r>
        <w:rPr>
          <w:rFonts w:ascii="宋体" w:hAnsi="宋体" w:eastAsia="宋体"/>
          <w:b w:val="0"/>
          <w:i w:val="0"/>
          <w:color w:val="000000"/>
          <w:sz w:val="21"/>
        </w:rPr>
        <w:t>）使用。在这一频段上工作</w:t>
      </w:r>
      <w:r>
        <w:rPr>
          <w:rFonts w:ascii="宋体" w:hAnsi="宋体" w:eastAsia="宋体"/>
          <w:b w:val="0"/>
          <w:i w:val="0"/>
          <w:color w:val="000000"/>
          <w:sz w:val="21"/>
        </w:rPr>
        <w:t>的上述国家的无线电通信业务，必须承受这些应用可能对其产生的有害干扰。在此频段内</w:t>
      </w:r>
      <w:r>
        <w:rPr>
          <w:rFonts w:ascii="宋体" w:hAnsi="宋体" w:eastAsia="宋体"/>
          <w:b w:val="0"/>
          <w:i w:val="0"/>
          <w:color w:val="000000"/>
          <w:sz w:val="21"/>
        </w:rPr>
        <w:t>的</w:t>
      </w:r>
      <w:r>
        <w:rPr>
          <w:rFonts w:ascii="Times New Roman" w:hAnsi="Times New Roman" w:eastAsia="Times New Roman"/>
          <w:b w:val="0"/>
          <w:i w:val="0"/>
          <w:color w:val="000000"/>
          <w:sz w:val="21"/>
        </w:rPr>
        <w:t>ISM</w:t>
      </w:r>
      <w:r>
        <w:rPr>
          <w:rFonts w:ascii="宋体" w:hAnsi="宋体" w:eastAsia="宋体"/>
          <w:b w:val="0"/>
          <w:i w:val="0"/>
          <w:color w:val="000000"/>
          <w:sz w:val="21"/>
        </w:rPr>
        <w:t xml:space="preserve"> 设备应按照</w:t>
      </w:r>
      <w:r>
        <w:rPr>
          <w:rFonts w:ascii="Times New Roman" w:hAnsi="Times New Roman" w:eastAsia="Times New Roman"/>
          <w:b w:val="0"/>
          <w:i w:val="0"/>
          <w:color w:val="000000"/>
          <w:sz w:val="21"/>
        </w:rPr>
        <w:t>15.13</w:t>
      </w:r>
      <w:r>
        <w:rPr>
          <w:rFonts w:ascii="宋体" w:hAnsi="宋体" w:eastAsia="宋体"/>
          <w:b w:val="0"/>
          <w:i w:val="0"/>
          <w:color w:val="000000"/>
          <w:sz w:val="21"/>
        </w:rPr>
        <w:t xml:space="preserve"> 款的规定进行操作。（</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5.281  </w:t>
      </w:r>
      <w:r>
        <w:rPr>
          <w:rFonts w:ascii="宋体" w:hAnsi="宋体" w:eastAsia="宋体"/>
          <w:b w:val="0"/>
          <w:i w:val="0"/>
          <w:color w:val="000000"/>
          <w:sz w:val="21"/>
        </w:rPr>
        <w:t>附加划分：在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区的法属海外领地和印度，</w:t>
      </w:r>
      <w:r>
        <w:rPr>
          <w:rFonts w:ascii="Times New Roman" w:hAnsi="Times New Roman" w:eastAsia="Times New Roman"/>
          <w:b w:val="0"/>
          <w:i w:val="0"/>
          <w:color w:val="000000"/>
          <w:sz w:val="21"/>
        </w:rPr>
        <w:t>433.75-434.25 MHz</w:t>
      </w:r>
      <w:r>
        <w:rPr>
          <w:rFonts w:ascii="宋体" w:hAnsi="宋体" w:eastAsia="宋体"/>
          <w:b w:val="0"/>
          <w:i w:val="0"/>
          <w:color w:val="000000"/>
          <w:sz w:val="21"/>
        </w:rPr>
        <w:t xml:space="preserve"> 以主要使用条</w:t>
      </w:r>
      <w:r>
        <w:rPr>
          <w:rFonts w:ascii="宋体" w:hAnsi="宋体" w:eastAsia="宋体"/>
          <w:b w:val="0"/>
          <w:i w:val="0"/>
          <w:color w:val="000000"/>
          <w:sz w:val="21"/>
        </w:rPr>
        <w:t>件也划分给空间操作（地对空）业务。在法国和巴西，这个频段以次要使用条件划分给</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同样的业务。</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5.282  </w:t>
      </w:r>
      <w:r>
        <w:rPr>
          <w:rFonts w:ascii="宋体" w:hAnsi="宋体" w:eastAsia="宋体"/>
          <w:b w:val="0"/>
          <w:i w:val="0"/>
          <w:color w:val="000000"/>
          <w:sz w:val="21"/>
        </w:rPr>
        <w:t>在</w:t>
      </w:r>
      <w:r>
        <w:rPr>
          <w:rFonts w:ascii="Times New Roman" w:hAnsi="Times New Roman" w:eastAsia="Times New Roman"/>
          <w:b w:val="0"/>
          <w:i w:val="0"/>
          <w:color w:val="000000"/>
          <w:sz w:val="21"/>
        </w:rPr>
        <w:t>435-438 MHz</w:t>
      </w:r>
      <w:r>
        <w:rPr>
          <w:rFonts w:ascii="宋体" w:hAnsi="宋体" w:eastAsia="宋体"/>
          <w:b w:val="0"/>
          <w:i w:val="0"/>
          <w:color w:val="000000"/>
          <w:sz w:val="21"/>
        </w:rPr>
        <w:t>，</w:t>
      </w:r>
      <w:r>
        <w:rPr>
          <w:rFonts w:ascii="Times New Roman" w:hAnsi="Times New Roman" w:eastAsia="Times New Roman"/>
          <w:b w:val="0"/>
          <w:i w:val="0"/>
          <w:color w:val="000000"/>
          <w:sz w:val="21"/>
        </w:rPr>
        <w:t>1 260-1 270 MHz</w:t>
      </w:r>
      <w:r>
        <w:rPr>
          <w:rFonts w:ascii="宋体" w:hAnsi="宋体" w:eastAsia="宋体"/>
          <w:b w:val="0"/>
          <w:i w:val="0"/>
          <w:color w:val="000000"/>
          <w:sz w:val="21"/>
        </w:rPr>
        <w:t>，</w:t>
      </w:r>
      <w:r>
        <w:rPr>
          <w:rFonts w:ascii="Times New Roman" w:hAnsi="Times New Roman" w:eastAsia="Times New Roman"/>
          <w:b w:val="0"/>
          <w:i w:val="0"/>
          <w:color w:val="000000"/>
          <w:sz w:val="21"/>
        </w:rPr>
        <w:t>2 400-2 450 MHz</w:t>
      </w:r>
      <w:r>
        <w:rPr>
          <w:rFonts w:ascii="宋体" w:hAnsi="宋体" w:eastAsia="宋体"/>
          <w:b w:val="0"/>
          <w:i w:val="0"/>
          <w:color w:val="000000"/>
          <w:sz w:val="21"/>
        </w:rPr>
        <w:t>，</w:t>
      </w:r>
      <w:r>
        <w:rPr>
          <w:rFonts w:ascii="Times New Roman" w:hAnsi="Times New Roman" w:eastAsia="Times New Roman"/>
          <w:b w:val="0"/>
          <w:i w:val="0"/>
          <w:color w:val="000000"/>
          <w:sz w:val="21"/>
        </w:rPr>
        <w:t>3 400-3 410 MHz</w:t>
      </w:r>
      <w:r>
        <w:rPr>
          <w:rFonts w:ascii="宋体" w:hAnsi="宋体" w:eastAsia="宋体"/>
          <w:b w:val="0"/>
          <w:i w:val="0"/>
          <w:color w:val="000000"/>
          <w:sz w:val="21"/>
        </w:rPr>
        <w:t>（仅</w:t>
      </w:r>
      <w:r>
        <w:rPr>
          <w:rFonts w:ascii="宋体" w:hAnsi="宋体" w:eastAsia="宋体"/>
          <w:b w:val="0"/>
          <w:i w:val="0"/>
          <w:color w:val="000000"/>
          <w:sz w:val="21"/>
        </w:rPr>
        <w:t>限于</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5 650-5 670 MHz</w:t>
      </w:r>
      <w:r>
        <w:rPr>
          <w:rFonts w:ascii="宋体" w:hAnsi="宋体" w:eastAsia="宋体"/>
          <w:b w:val="0"/>
          <w:i w:val="0"/>
          <w:color w:val="000000"/>
          <w:sz w:val="21"/>
        </w:rPr>
        <w:t xml:space="preserve"> 频段，卫星业余业务在对按频率划分表工作的其他</w:t>
      </w:r>
      <w:r>
        <w:rPr>
          <w:rFonts w:ascii="宋体" w:hAnsi="宋体" w:eastAsia="宋体"/>
          <w:b w:val="0"/>
          <w:i w:val="0"/>
          <w:color w:val="000000"/>
          <w:sz w:val="21"/>
        </w:rPr>
        <w:t>业务不造成有害干扰的条件下可以使用（见</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款）。主管部门在批准这种使用时，应确</w:t>
      </w:r>
      <w:r>
        <w:rPr>
          <w:rFonts w:ascii="宋体" w:hAnsi="宋体" w:eastAsia="宋体"/>
          <w:b w:val="0"/>
          <w:i w:val="0"/>
          <w:color w:val="000000"/>
          <w:sz w:val="21"/>
        </w:rPr>
        <w:t>保一旦卫星业余业务电台的发射造成有害干扰时，立即根据</w:t>
      </w:r>
      <w:r>
        <w:rPr>
          <w:rFonts w:ascii="Times New Roman" w:hAnsi="Times New Roman" w:eastAsia="Times New Roman"/>
          <w:b w:val="0"/>
          <w:i w:val="0"/>
          <w:color w:val="000000"/>
          <w:sz w:val="21"/>
        </w:rPr>
        <w:t>25.11</w:t>
      </w:r>
      <w:r>
        <w:rPr>
          <w:rFonts w:ascii="宋体" w:hAnsi="宋体" w:eastAsia="宋体"/>
          <w:b w:val="0"/>
          <w:i w:val="0"/>
          <w:color w:val="000000"/>
          <w:sz w:val="21"/>
        </w:rPr>
        <w:t xml:space="preserve"> 款的规定予以消除。卫</w:t>
      </w:r>
      <w:r>
        <w:rPr>
          <w:rFonts w:ascii="宋体" w:hAnsi="宋体" w:eastAsia="宋体"/>
          <w:b w:val="0"/>
          <w:i w:val="0"/>
          <w:color w:val="000000"/>
          <w:sz w:val="21"/>
        </w:rPr>
        <w:t>星业余业务使用</w:t>
      </w:r>
      <w:r>
        <w:rPr>
          <w:rFonts w:ascii="Times New Roman" w:hAnsi="Times New Roman" w:eastAsia="Times New Roman"/>
          <w:b w:val="0"/>
          <w:i w:val="0"/>
          <w:color w:val="000000"/>
          <w:sz w:val="21"/>
        </w:rPr>
        <w:t>1 260-1 270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5 650-5 670 MHz</w:t>
      </w:r>
      <w:r>
        <w:rPr>
          <w:rFonts w:ascii="宋体" w:hAnsi="宋体" w:eastAsia="宋体"/>
          <w:b w:val="0"/>
          <w:i w:val="0"/>
          <w:color w:val="000000"/>
          <w:sz w:val="21"/>
        </w:rPr>
        <w:t xml:space="preserve"> 频段仅限于地对空方向。</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5.283  </w:t>
      </w:r>
      <w:r>
        <w:rPr>
          <w:rFonts w:ascii="宋体" w:hAnsi="宋体" w:eastAsia="宋体"/>
          <w:b w:val="0"/>
          <w:i w:val="0"/>
          <w:color w:val="000000"/>
          <w:sz w:val="21"/>
        </w:rPr>
        <w:t>附加划分：在奥地利，</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频段以主要使用条件也划分给固定业务和</w:t>
      </w:r>
      <w:r>
        <w:rPr>
          <w:rFonts w:ascii="宋体" w:hAnsi="宋体" w:eastAsia="宋体"/>
          <w:b w:val="0"/>
          <w:i w:val="0"/>
          <w:color w:val="000000"/>
          <w:sz w:val="21"/>
        </w:rPr>
        <w:t>除航空移动以外的移动业务。</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5.284  </w:t>
      </w:r>
      <w:r>
        <w:rPr>
          <w:rFonts w:ascii="宋体" w:hAnsi="宋体" w:eastAsia="宋体"/>
          <w:b w:val="0"/>
          <w:i w:val="0"/>
          <w:color w:val="000000"/>
          <w:sz w:val="21"/>
        </w:rPr>
        <w:t>附加划分：在加拿大，</w:t>
      </w:r>
      <w:r>
        <w:rPr>
          <w:rFonts w:ascii="Times New Roman" w:hAnsi="Times New Roman" w:eastAsia="Times New Roman"/>
          <w:b w:val="0"/>
          <w:i w:val="0"/>
          <w:color w:val="000000"/>
          <w:sz w:val="21"/>
        </w:rPr>
        <w:t>440-450 MHz</w:t>
      </w:r>
      <w:r>
        <w:rPr>
          <w:rFonts w:ascii="宋体" w:hAnsi="宋体" w:eastAsia="宋体"/>
          <w:b w:val="0"/>
          <w:i w:val="0"/>
          <w:color w:val="000000"/>
          <w:sz w:val="21"/>
        </w:rPr>
        <w:t xml:space="preserve"> 频段以次要使用条件也划分给业余业务。</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5.285  </w:t>
      </w:r>
      <w:r>
        <w:rPr>
          <w:rFonts w:ascii="宋体" w:hAnsi="宋体" w:eastAsia="宋体"/>
          <w:b w:val="0"/>
          <w:i w:val="0"/>
          <w:color w:val="000000"/>
          <w:sz w:val="21"/>
        </w:rPr>
        <w:t>不同业务种类：在加拿大，</w:t>
      </w:r>
      <w:r>
        <w:rPr>
          <w:rFonts w:ascii="Times New Roman" w:hAnsi="Times New Roman" w:eastAsia="Times New Roman"/>
          <w:b w:val="0"/>
          <w:i w:val="0"/>
          <w:color w:val="000000"/>
          <w:sz w:val="21"/>
        </w:rPr>
        <w:t>440-450 MHz</w:t>
      </w:r>
      <w:r>
        <w:rPr>
          <w:rFonts w:ascii="宋体" w:hAnsi="宋体" w:eastAsia="宋体"/>
          <w:b w:val="0"/>
          <w:i w:val="0"/>
          <w:color w:val="000000"/>
          <w:sz w:val="21"/>
        </w:rPr>
        <w:t xml:space="preserve"> 频段以主要使用条件划分给无线电定</w:t>
      </w:r>
      <w:r>
        <w:rPr>
          <w:rFonts w:ascii="宋体" w:hAnsi="宋体" w:eastAsia="宋体"/>
          <w:b w:val="0"/>
          <w:i w:val="0"/>
          <w:color w:val="000000"/>
          <w:sz w:val="21"/>
        </w:rPr>
        <w:t>位业务（见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5.286  449.75-450.25 MHz</w:t>
      </w:r>
      <w:r>
        <w:rPr>
          <w:rFonts w:ascii="宋体" w:hAnsi="宋体" w:eastAsia="宋体"/>
          <w:b w:val="0"/>
          <w:i w:val="0"/>
          <w:color w:val="000000"/>
          <w:sz w:val="21"/>
        </w:rPr>
        <w:t xml:space="preserve"> 频段可用于空间操作（地对空）业务和空间研究（地对空）</w:t>
      </w:r>
    </w:p>
    <w:p>
      <w:pPr>
        <w:autoSpaceDN w:val="0"/>
        <w:autoSpaceDE w:val="0"/>
        <w:widowControl/>
        <w:spacing w:line="200" w:lineRule="exact" w:before="862" w:after="0"/>
        <w:ind w:left="0" w:right="5560" w:firstLine="0"/>
        <w:jc w:val="right"/>
      </w:pPr>
      <w:r>
        <w:rPr>
          <w:rFonts w:ascii="Times New Roman" w:hAnsi="Times New Roman" w:eastAsia="Times New Roman"/>
          <w:b w:val="0"/>
          <w:i w:val="0"/>
          <w:color w:val="000000"/>
          <w:sz w:val="18"/>
        </w:rPr>
        <w:t xml:space="preserve">156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1800" w:right="0" w:firstLine="0"/>
        <w:jc w:val="left"/>
      </w:pPr>
      <w:r>
        <w:rPr>
          <w:rFonts w:ascii="宋体" w:hAnsi="宋体" w:eastAsia="宋体"/>
          <w:b w:val="0"/>
          <w:i w:val="0"/>
          <w:color w:val="000000"/>
          <w:sz w:val="21"/>
        </w:rPr>
        <w:t>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5.286A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454-456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频段时，应按照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w:t>
      </w:r>
      <w:r>
        <w:rPr>
          <w:rFonts w:ascii="宋体" w:hAnsi="宋体" w:eastAsia="宋体"/>
          <w:b w:val="0"/>
          <w:i w:val="0"/>
          <w:color w:val="000000"/>
          <w:sz w:val="21"/>
        </w:rPr>
        <w:t>行协调。（</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5.286AA  450-470 MHz</w:t>
      </w:r>
      <w:r>
        <w:rPr>
          <w:rFonts w:ascii="宋体" w:hAnsi="宋体" w:eastAsia="宋体"/>
          <w:b w:val="0"/>
          <w:i w:val="0"/>
          <w:color w:val="000000"/>
          <w:sz w:val="21"/>
        </w:rPr>
        <w:t xml:space="preserve"> 频段被确定给希望实施国际移动通信（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w:t>
      </w:r>
      <w:r>
        <w:rPr>
          <w:rFonts w:ascii="宋体" w:hAnsi="宋体" w:eastAsia="宋体"/>
          <w:b w:val="0"/>
          <w:i w:val="0"/>
          <w:color w:val="000000"/>
          <w:sz w:val="21"/>
        </w:rPr>
        <w:t>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，修订版）。这种确定不妨碍已经获得该频段划分的业务应用使</w:t>
      </w:r>
      <w:r>
        <w:rPr>
          <w:rFonts w:ascii="宋体" w:hAnsi="宋体" w:eastAsia="宋体"/>
          <w:b w:val="0"/>
          <w:i w:val="0"/>
          <w:color w:val="000000"/>
          <w:sz w:val="21"/>
        </w:rPr>
        <w:t>用该频段，亦未在《无线电规则》中确定优先权。（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5.286B  </w:t>
      </w:r>
      <w:r>
        <w:rPr>
          <w:rFonts w:ascii="宋体" w:hAnsi="宋体" w:eastAsia="宋体"/>
          <w:b w:val="0"/>
          <w:i w:val="0"/>
          <w:color w:val="000000"/>
          <w:sz w:val="21"/>
        </w:rPr>
        <w:t>在</w:t>
      </w:r>
      <w:r>
        <w:rPr>
          <w:rFonts w:ascii="Times New Roman" w:hAnsi="Times New Roman" w:eastAsia="Times New Roman"/>
          <w:b w:val="0"/>
          <w:i w:val="0"/>
          <w:color w:val="000000"/>
          <w:sz w:val="21"/>
        </w:rPr>
        <w:t>5.286D</w:t>
      </w:r>
      <w:r>
        <w:rPr>
          <w:rFonts w:ascii="宋体" w:hAnsi="宋体" w:eastAsia="宋体"/>
          <w:b w:val="0"/>
          <w:i w:val="0"/>
          <w:color w:val="000000"/>
          <w:sz w:val="21"/>
        </w:rPr>
        <w:t xml:space="preserve"> 款中所列的国家使用</w:t>
      </w:r>
      <w:r>
        <w:rPr>
          <w:rFonts w:ascii="Times New Roman" w:hAnsi="Times New Roman" w:eastAsia="Times New Roman"/>
          <w:b w:val="0"/>
          <w:i w:val="0"/>
          <w:color w:val="000000"/>
          <w:sz w:val="21"/>
        </w:rPr>
        <w:t>454-455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455-456 MHz</w:t>
      </w:r>
      <w:r>
        <w:rPr>
          <w:rFonts w:ascii="宋体" w:hAnsi="宋体" w:eastAsia="宋体"/>
          <w:b w:val="0"/>
          <w:i w:val="0"/>
          <w:color w:val="000000"/>
          <w:sz w:val="21"/>
        </w:rPr>
        <w:t>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5.286E</w:t>
      </w:r>
      <w:r>
        <w:rPr>
          <w:rFonts w:ascii="宋体" w:hAnsi="宋体" w:eastAsia="宋体"/>
          <w:b w:val="0"/>
          <w:i w:val="0"/>
          <w:color w:val="000000"/>
          <w:sz w:val="21"/>
        </w:rPr>
        <w:t xml:space="preserve"> 款中所列的国家使用</w:t>
      </w:r>
      <w:r>
        <w:rPr>
          <w:rFonts w:ascii="Times New Roman" w:hAnsi="Times New Roman" w:eastAsia="Times New Roman"/>
          <w:b w:val="0"/>
          <w:i w:val="0"/>
          <w:color w:val="000000"/>
          <w:sz w:val="21"/>
        </w:rPr>
        <w:t>454-456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w:t>
      </w:r>
      <w:r>
        <w:rPr>
          <w:rFonts w:ascii="宋体" w:hAnsi="宋体" w:eastAsia="宋体"/>
          <w:b w:val="0"/>
          <w:i w:val="0"/>
          <w:color w:val="000000"/>
          <w:sz w:val="21"/>
        </w:rPr>
        <w:t>的卫星移动业务电台，对按照频率划分表操作的固定业务或移动业务电台不得造成有害干</w:t>
      </w:r>
      <w:r>
        <w:rPr>
          <w:rFonts w:ascii="宋体" w:hAnsi="宋体" w:eastAsia="宋体"/>
          <w:b w:val="0"/>
          <w:i w:val="0"/>
          <w:color w:val="000000"/>
          <w:sz w:val="21"/>
        </w:rPr>
        <w:t>扰，或要求得到其保护。（</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5.286C  </w:t>
      </w:r>
      <w:r>
        <w:rPr>
          <w:rFonts w:ascii="宋体" w:hAnsi="宋体" w:eastAsia="宋体"/>
          <w:b w:val="0"/>
          <w:i w:val="0"/>
          <w:color w:val="000000"/>
          <w:sz w:val="21"/>
        </w:rPr>
        <w:t>在</w:t>
      </w:r>
      <w:r>
        <w:rPr>
          <w:rFonts w:ascii="Times New Roman" w:hAnsi="Times New Roman" w:eastAsia="Times New Roman"/>
          <w:b w:val="0"/>
          <w:i w:val="0"/>
          <w:color w:val="000000"/>
          <w:sz w:val="21"/>
        </w:rPr>
        <w:t>5.286D</w:t>
      </w:r>
      <w:r>
        <w:rPr>
          <w:rFonts w:ascii="宋体" w:hAnsi="宋体" w:eastAsia="宋体"/>
          <w:b w:val="0"/>
          <w:i w:val="0"/>
          <w:color w:val="000000"/>
          <w:sz w:val="21"/>
        </w:rPr>
        <w:t xml:space="preserve"> 款中所列的国家使用</w:t>
      </w:r>
      <w:r>
        <w:rPr>
          <w:rFonts w:ascii="Times New Roman" w:hAnsi="Times New Roman" w:eastAsia="Times New Roman"/>
          <w:b w:val="0"/>
          <w:i w:val="0"/>
          <w:color w:val="000000"/>
          <w:sz w:val="21"/>
        </w:rPr>
        <w:t>454-455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455-456 MHz</w:t>
      </w:r>
      <w:r>
        <w:rPr>
          <w:rFonts w:ascii="宋体" w:hAnsi="宋体" w:eastAsia="宋体"/>
          <w:b w:val="0"/>
          <w:i w:val="0"/>
          <w:color w:val="000000"/>
          <w:sz w:val="21"/>
        </w:rPr>
        <w:t>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5.286E</w:t>
      </w:r>
      <w:r>
        <w:rPr>
          <w:rFonts w:ascii="宋体" w:hAnsi="宋体" w:eastAsia="宋体"/>
          <w:b w:val="0"/>
          <w:i w:val="0"/>
          <w:color w:val="000000"/>
          <w:sz w:val="21"/>
        </w:rPr>
        <w:t xml:space="preserve"> 款中所列的国家使用</w:t>
      </w:r>
      <w:r>
        <w:rPr>
          <w:rFonts w:ascii="Times New Roman" w:hAnsi="Times New Roman" w:eastAsia="Times New Roman"/>
          <w:b w:val="0"/>
          <w:i w:val="0"/>
          <w:color w:val="000000"/>
          <w:sz w:val="21"/>
        </w:rPr>
        <w:t>454-456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w:t>
      </w:r>
      <w:r>
        <w:rPr>
          <w:rFonts w:ascii="宋体" w:hAnsi="宋体" w:eastAsia="宋体"/>
          <w:b w:val="0"/>
          <w:i w:val="0"/>
          <w:color w:val="000000"/>
          <w:sz w:val="21"/>
        </w:rPr>
        <w:t>的卫星移动业务电台，不得限制按照频率划分表操作的固定业务或移动业务电台的发展及</w:t>
      </w:r>
      <w:r>
        <w:rPr>
          <w:rFonts w:ascii="宋体" w:hAnsi="宋体" w:eastAsia="宋体"/>
          <w:b w:val="0"/>
          <w:i w:val="0"/>
          <w:color w:val="000000"/>
          <w:sz w:val="21"/>
        </w:rPr>
        <w:t>使用。（</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5.286D  </w:t>
      </w:r>
      <w:r>
        <w:rPr>
          <w:rFonts w:ascii="宋体" w:hAnsi="宋体" w:eastAsia="宋体"/>
          <w:b w:val="0"/>
          <w:i w:val="0"/>
          <w:color w:val="000000"/>
          <w:sz w:val="21"/>
        </w:rPr>
        <w:t>附加划分：在加拿大、美国和巴拿马，</w:t>
      </w:r>
      <w:r>
        <w:rPr>
          <w:rFonts w:ascii="Times New Roman" w:hAnsi="Times New Roman" w:eastAsia="Times New Roman"/>
          <w:b w:val="0"/>
          <w:i w:val="0"/>
          <w:color w:val="000000"/>
          <w:sz w:val="21"/>
        </w:rPr>
        <w:t>454-455 MHz</w:t>
      </w:r>
      <w:r>
        <w:rPr>
          <w:rFonts w:ascii="宋体" w:hAnsi="宋体" w:eastAsia="宋体"/>
          <w:b w:val="0"/>
          <w:i w:val="0"/>
          <w:color w:val="000000"/>
          <w:sz w:val="21"/>
        </w:rPr>
        <w:t xml:space="preserve"> 频段也划分给作为主要</w:t>
      </w:r>
      <w:r>
        <w:rPr>
          <w:rFonts w:ascii="宋体" w:hAnsi="宋体" w:eastAsia="宋体"/>
          <w:b w:val="0"/>
          <w:i w:val="0"/>
          <w:color w:val="000000"/>
          <w:sz w:val="21"/>
        </w:rPr>
        <w:t>业务的卫星移动（地对空）业务。（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5.286E  </w:t>
      </w:r>
      <w:r>
        <w:rPr>
          <w:rFonts w:ascii="宋体" w:hAnsi="宋体" w:eastAsia="宋体"/>
          <w:b w:val="0"/>
          <w:i w:val="0"/>
          <w:color w:val="000000"/>
          <w:sz w:val="21"/>
        </w:rPr>
        <w:t>附加划分：在佛得角、尼泊尔和尼日利亚，</w:t>
      </w:r>
      <w:r>
        <w:rPr>
          <w:rFonts w:ascii="Times New Roman" w:hAnsi="Times New Roman" w:eastAsia="Times New Roman"/>
          <w:b w:val="0"/>
          <w:i w:val="0"/>
          <w:color w:val="000000"/>
          <w:sz w:val="21"/>
        </w:rPr>
        <w:t>454-456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w:t>
      </w:r>
      <w:r>
        <w:rPr>
          <w:rFonts w:ascii="宋体" w:hAnsi="宋体" w:eastAsia="宋体"/>
          <w:b w:val="0"/>
          <w:i w:val="0"/>
          <w:color w:val="000000"/>
          <w:sz w:val="21"/>
        </w:rPr>
        <w:t>段也划分给作为主要业务的卫星移动（地对空）业务。（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5.287  </w:t>
      </w:r>
      <w:r>
        <w:rPr>
          <w:rFonts w:ascii="宋体" w:hAnsi="宋体" w:eastAsia="宋体"/>
          <w:b w:val="0"/>
          <w:i w:val="0"/>
          <w:color w:val="000000"/>
          <w:sz w:val="21"/>
        </w:rPr>
        <w:t>水上移动业务对</w:t>
      </w:r>
      <w:r>
        <w:rPr>
          <w:rFonts w:ascii="Times New Roman" w:hAnsi="Times New Roman" w:eastAsia="Times New Roman"/>
          <w:b w:val="0"/>
          <w:i w:val="0"/>
          <w:color w:val="000000"/>
          <w:sz w:val="21"/>
        </w:rPr>
        <w:t>457.5125-457.5875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467.5125-467.5875 MHz</w:t>
      </w:r>
      <w:r>
        <w:rPr>
          <w:rFonts w:ascii="宋体" w:hAnsi="宋体" w:eastAsia="宋体"/>
          <w:b w:val="0"/>
          <w:i w:val="0"/>
          <w:color w:val="000000"/>
          <w:sz w:val="21"/>
        </w:rPr>
        <w:t xml:space="preserve"> 频段的使</w:t>
      </w:r>
      <w:r>
        <w:rPr>
          <w:rFonts w:ascii="宋体" w:hAnsi="宋体" w:eastAsia="宋体"/>
          <w:b w:val="0"/>
          <w:i w:val="0"/>
          <w:color w:val="000000"/>
          <w:sz w:val="21"/>
        </w:rPr>
        <w:t>用仅限于船载通信电台。设备的特性及信道安排须依据</w:t>
      </w:r>
      <w:r>
        <w:rPr>
          <w:rFonts w:ascii="Times New Roman" w:hAnsi="Times New Roman" w:eastAsia="Times New Roman"/>
          <w:b w:val="0"/>
          <w:i w:val="0"/>
          <w:color w:val="000000"/>
          <w:sz w:val="21"/>
        </w:rPr>
        <w:t>ITU-R M.1174-3</w:t>
      </w:r>
      <w:r>
        <w:rPr>
          <w:rFonts w:ascii="宋体" w:hAnsi="宋体" w:eastAsia="宋体"/>
          <w:b w:val="0"/>
          <w:i w:val="0"/>
          <w:color w:val="000000"/>
          <w:sz w:val="21"/>
        </w:rPr>
        <w:t xml:space="preserve"> 建议书。在领水内</w:t>
      </w:r>
      <w:r>
        <w:rPr>
          <w:rFonts w:ascii="宋体" w:hAnsi="宋体" w:eastAsia="宋体"/>
          <w:b w:val="0"/>
          <w:i w:val="0"/>
          <w:color w:val="000000"/>
          <w:sz w:val="21"/>
        </w:rPr>
        <w:t>使用这些频段应遵守相关主管部门的国内规则。（</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5.288  </w:t>
      </w:r>
      <w:r>
        <w:rPr>
          <w:rFonts w:ascii="宋体" w:hAnsi="宋体" w:eastAsia="宋体"/>
          <w:b w:val="0"/>
          <w:i w:val="0"/>
          <w:color w:val="000000"/>
          <w:sz w:val="21"/>
        </w:rPr>
        <w:t>在美国和菲律宾领水内，船载通信电台优先选用</w:t>
      </w:r>
      <w:r>
        <w:rPr>
          <w:rFonts w:ascii="Times New Roman" w:hAnsi="Times New Roman" w:eastAsia="Times New Roman"/>
          <w:b w:val="0"/>
          <w:i w:val="0"/>
          <w:color w:val="000000"/>
          <w:sz w:val="21"/>
        </w:rPr>
        <w:t>457.525 MHz</w:t>
      </w:r>
      <w:r>
        <w:rPr>
          <w:rFonts w:ascii="宋体" w:hAnsi="宋体" w:eastAsia="宋体"/>
          <w:b w:val="0"/>
          <w:i w:val="0"/>
          <w:color w:val="000000"/>
          <w:sz w:val="21"/>
        </w:rPr>
        <w:t>、</w:t>
      </w:r>
      <w:r>
        <w:rPr>
          <w:rFonts w:ascii="Times New Roman" w:hAnsi="Times New Roman" w:eastAsia="Times New Roman"/>
          <w:b w:val="0"/>
          <w:i w:val="0"/>
          <w:color w:val="000000"/>
          <w:sz w:val="21"/>
        </w:rPr>
        <w:t>457.550 MHz</w:t>
      </w:r>
      <w:r>
        <w:rPr>
          <w:rFonts w:ascii="宋体" w:hAnsi="宋体" w:eastAsia="宋体"/>
          <w:b w:val="0"/>
          <w:i w:val="0"/>
          <w:color w:val="000000"/>
          <w:sz w:val="21"/>
        </w:rPr>
        <w:t>、</w:t>
      </w:r>
      <w:r>
        <w:rPr>
          <w:rFonts w:ascii="Times New Roman" w:hAnsi="Times New Roman" w:eastAsia="Times New Roman"/>
          <w:b w:val="0"/>
          <w:i w:val="0"/>
          <w:color w:val="000000"/>
          <w:sz w:val="21"/>
        </w:rPr>
        <w:t>457.575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457.600 MHz</w:t>
      </w:r>
      <w:r>
        <w:rPr>
          <w:rFonts w:ascii="宋体" w:hAnsi="宋体" w:eastAsia="宋体"/>
          <w:b w:val="0"/>
          <w:i w:val="0"/>
          <w:color w:val="000000"/>
          <w:sz w:val="21"/>
        </w:rPr>
        <w:t xml:space="preserve"> 频率，并且分别与</w:t>
      </w:r>
      <w:r>
        <w:rPr>
          <w:rFonts w:ascii="Times New Roman" w:hAnsi="Times New Roman" w:eastAsia="Times New Roman"/>
          <w:b w:val="0"/>
          <w:i w:val="0"/>
          <w:color w:val="000000"/>
          <w:sz w:val="21"/>
        </w:rPr>
        <w:t>467.750 MHz</w:t>
      </w:r>
      <w:r>
        <w:rPr>
          <w:rFonts w:ascii="宋体" w:hAnsi="宋体" w:eastAsia="宋体"/>
          <w:b w:val="0"/>
          <w:i w:val="0"/>
          <w:color w:val="000000"/>
          <w:sz w:val="21"/>
        </w:rPr>
        <w:t>、</w:t>
      </w:r>
      <w:r>
        <w:rPr>
          <w:rFonts w:ascii="Times New Roman" w:hAnsi="Times New Roman" w:eastAsia="Times New Roman"/>
          <w:b w:val="0"/>
          <w:i w:val="0"/>
          <w:color w:val="000000"/>
          <w:sz w:val="21"/>
        </w:rPr>
        <w:t>467.775 MHz</w:t>
      </w:r>
      <w:r>
        <w:rPr>
          <w:rFonts w:ascii="宋体" w:hAnsi="宋体" w:eastAsia="宋体"/>
          <w:b w:val="0"/>
          <w:i w:val="0"/>
          <w:color w:val="000000"/>
          <w:sz w:val="21"/>
        </w:rPr>
        <w:t>、</w:t>
      </w:r>
      <w:r>
        <w:rPr>
          <w:rFonts w:ascii="Times New Roman" w:hAnsi="Times New Roman" w:eastAsia="Times New Roman"/>
          <w:b w:val="0"/>
          <w:i w:val="0"/>
          <w:color w:val="000000"/>
          <w:sz w:val="21"/>
        </w:rPr>
        <w:t>467.800 MHz</w:t>
      </w:r>
      <w:r>
        <w:rPr>
          <w:rFonts w:ascii="宋体" w:hAnsi="宋体" w:eastAsia="宋体"/>
          <w:b w:val="0"/>
          <w:i w:val="0"/>
          <w:color w:val="000000"/>
          <w:sz w:val="21"/>
        </w:rPr>
        <w:t>和</w:t>
      </w:r>
      <w:r>
        <w:rPr>
          <w:rFonts w:ascii="Times New Roman" w:hAnsi="Times New Roman" w:eastAsia="Times New Roman"/>
          <w:b w:val="0"/>
          <w:i w:val="0"/>
          <w:color w:val="000000"/>
          <w:sz w:val="21"/>
        </w:rPr>
        <w:t>467.825 MHz</w:t>
      </w:r>
      <w:r>
        <w:rPr>
          <w:rFonts w:ascii="宋体" w:hAnsi="宋体" w:eastAsia="宋体"/>
          <w:b w:val="0"/>
          <w:i w:val="0"/>
          <w:color w:val="000000"/>
          <w:sz w:val="21"/>
        </w:rPr>
        <w:t xml:space="preserve"> 配对使用。所用设备的特性应符合</w:t>
      </w:r>
      <w:r>
        <w:rPr>
          <w:rFonts w:ascii="Times New Roman" w:hAnsi="Times New Roman" w:eastAsia="Times New Roman"/>
          <w:b w:val="0"/>
          <w:i w:val="0"/>
          <w:color w:val="000000"/>
          <w:sz w:val="21"/>
        </w:rPr>
        <w:t>ITU-R M.1174-3</w:t>
      </w:r>
      <w:r>
        <w:rPr>
          <w:rFonts w:ascii="宋体" w:hAnsi="宋体" w:eastAsia="宋体"/>
          <w:b w:val="0"/>
          <w:i w:val="0"/>
          <w:color w:val="000000"/>
          <w:sz w:val="21"/>
        </w:rPr>
        <w:t xml:space="preserve"> 建议。（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5.289  </w:t>
      </w:r>
      <w:r>
        <w:rPr>
          <w:rFonts w:ascii="宋体" w:hAnsi="宋体" w:eastAsia="宋体"/>
          <w:b w:val="0"/>
          <w:i w:val="0"/>
          <w:color w:val="000000"/>
          <w:sz w:val="21"/>
        </w:rPr>
        <w:t>除卫星气象业务外，卫星地球探测业务也可使用</w:t>
      </w:r>
      <w:r>
        <w:rPr>
          <w:rFonts w:ascii="Times New Roman" w:hAnsi="Times New Roman" w:eastAsia="Times New Roman"/>
          <w:b w:val="0"/>
          <w:i w:val="0"/>
          <w:color w:val="000000"/>
          <w:sz w:val="21"/>
        </w:rPr>
        <w:t>460-470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1 690-1 710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频段作为空对地传输，但须对按频率划分表工作的电台不造成有害干扰。</w:t>
      </w:r>
    </w:p>
    <w:p>
      <w:pPr>
        <w:autoSpaceDN w:val="0"/>
        <w:autoSpaceDE w:val="0"/>
        <w:widowControl/>
        <w:spacing w:line="312" w:lineRule="exact" w:before="120" w:after="0"/>
        <w:ind w:left="1800" w:right="1810" w:firstLine="426"/>
        <w:jc w:val="both"/>
      </w:pPr>
      <w:r>
        <w:rPr>
          <w:rFonts w:ascii="Times New Roman" w:hAnsi="Times New Roman" w:eastAsia="Times New Roman"/>
          <w:b w:val="0"/>
          <w:i w:val="0"/>
          <w:color w:val="000000"/>
          <w:sz w:val="21"/>
        </w:rPr>
        <w:t xml:space="preserve">5.290  </w:t>
      </w:r>
      <w:r>
        <w:rPr>
          <w:rFonts w:ascii="宋体" w:hAnsi="宋体" w:eastAsia="宋体"/>
          <w:b w:val="0"/>
          <w:i w:val="0"/>
          <w:color w:val="000000"/>
          <w:sz w:val="21"/>
        </w:rPr>
        <w:t>不同业务类别：在阿富汗、阿塞拜疆、白俄罗斯、中国、俄罗斯联邦、日</w:t>
      </w:r>
      <w:r>
        <w:rPr>
          <w:rFonts w:ascii="宋体" w:hAnsi="宋体" w:eastAsia="宋体"/>
          <w:b w:val="0"/>
          <w:i w:val="0"/>
          <w:color w:val="000000"/>
          <w:sz w:val="21"/>
        </w:rPr>
        <w:t>本、吉尔吉斯斯坦、塔吉克斯坦和土库曼斯坦，对</w:t>
      </w:r>
      <w:r>
        <w:rPr>
          <w:rFonts w:ascii="Times New Roman" w:hAnsi="Times New Roman" w:eastAsia="Times New Roman"/>
          <w:b w:val="0"/>
          <w:i w:val="0"/>
          <w:color w:val="000000"/>
          <w:sz w:val="21"/>
        </w:rPr>
        <w:t>460-470 MHz</w:t>
      </w:r>
      <w:r>
        <w:rPr>
          <w:rFonts w:ascii="宋体" w:hAnsi="宋体" w:eastAsia="宋体"/>
          <w:b w:val="0"/>
          <w:i w:val="0"/>
          <w:color w:val="000000"/>
          <w:sz w:val="21"/>
        </w:rPr>
        <w:t xml:space="preserve"> 频段所做的卫星气象</w:t>
      </w:r>
      <w:r>
        <w:rPr>
          <w:rFonts w:ascii="宋体" w:hAnsi="宋体" w:eastAsia="宋体"/>
          <w:b w:val="0"/>
          <w:i w:val="0"/>
          <w:color w:val="000000"/>
          <w:sz w:val="21"/>
        </w:rPr>
        <w:t>业务（空对地）划分是主要业务划分（见第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 xml:space="preserve">5.291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470-485 MHz</w:t>
      </w:r>
      <w:r>
        <w:rPr>
          <w:rFonts w:ascii="宋体" w:hAnsi="宋体" w:eastAsia="宋体"/>
          <w:b w:val="0"/>
          <w:i w:val="0"/>
          <w:color w:val="000000"/>
          <w:sz w:val="21"/>
        </w:rPr>
        <w:t xml:space="preserve"> 频段以主要使用条件也划分给空间研究（空</w:t>
      </w:r>
      <w:r>
        <w:rPr>
          <w:rFonts w:ascii="宋体" w:hAnsi="宋体" w:eastAsia="宋体"/>
          <w:b w:val="0"/>
          <w:i w:val="0"/>
          <w:color w:val="000000"/>
          <w:sz w:val="21"/>
        </w:rPr>
        <w:t>对地）业务和空间操作（空对地）业务，但须按照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款达成协议，并不得对现有的或规</w:t>
      </w:r>
      <w:r>
        <w:rPr>
          <w:rFonts w:ascii="宋体" w:hAnsi="宋体" w:eastAsia="宋体"/>
          <w:b w:val="0"/>
          <w:i w:val="0"/>
          <w:color w:val="000000"/>
          <w:sz w:val="21"/>
        </w:rPr>
        <w:t>划中的广播电台造成有害干扰。</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5.291A  </w:t>
      </w:r>
      <w:r>
        <w:rPr>
          <w:rFonts w:ascii="宋体" w:hAnsi="宋体" w:eastAsia="宋体"/>
          <w:b w:val="0"/>
          <w:i w:val="0"/>
          <w:color w:val="000000"/>
          <w:sz w:val="21"/>
        </w:rPr>
        <w:t>附加划分：在德国、奥地利、丹麦、爱沙尼亚、列支敦士登、捷克共和国、</w:t>
      </w:r>
      <w:r>
        <w:rPr>
          <w:rFonts w:ascii="宋体" w:hAnsi="宋体" w:eastAsia="宋体"/>
          <w:b w:val="0"/>
          <w:i w:val="0"/>
          <w:color w:val="000000"/>
          <w:sz w:val="21"/>
        </w:rPr>
        <w:t>塞尔维亚和瑞士，</w:t>
      </w:r>
      <w:r>
        <w:rPr>
          <w:rFonts w:ascii="Times New Roman" w:hAnsi="Times New Roman" w:eastAsia="Times New Roman"/>
          <w:b w:val="0"/>
          <w:i w:val="0"/>
          <w:color w:val="000000"/>
          <w:sz w:val="21"/>
        </w:rPr>
        <w:t>470-494 MHz</w:t>
      </w:r>
      <w:r>
        <w:rPr>
          <w:rFonts w:ascii="宋体" w:hAnsi="宋体" w:eastAsia="宋体"/>
          <w:b w:val="0"/>
          <w:i w:val="0"/>
          <w:color w:val="000000"/>
          <w:sz w:val="21"/>
        </w:rPr>
        <w:t xml:space="preserve"> 频段亦划分给作为次要业务的无线电定位业务。该频段的</w:t>
      </w:r>
      <w:r>
        <w:rPr>
          <w:rFonts w:ascii="宋体" w:hAnsi="宋体" w:eastAsia="宋体"/>
          <w:b w:val="0"/>
          <w:i w:val="0"/>
          <w:color w:val="000000"/>
          <w:sz w:val="21"/>
        </w:rPr>
        <w:t>使用限于按照第</w:t>
      </w:r>
      <w:r>
        <w:rPr>
          <w:rFonts w:ascii="Times New Roman" w:hAnsi="Times New Roman" w:eastAsia="Times New Roman"/>
          <w:b w:val="0"/>
          <w:i w:val="0"/>
          <w:color w:val="000000"/>
          <w:sz w:val="21"/>
        </w:rPr>
        <w:t>217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WRC-97</w:t>
      </w:r>
      <w:r>
        <w:rPr>
          <w:rFonts w:ascii="宋体" w:hAnsi="宋体" w:eastAsia="宋体"/>
          <w:b w:val="0"/>
          <w:i w:val="0"/>
          <w:color w:val="000000"/>
          <w:sz w:val="21"/>
        </w:rPr>
        <w:t>）的风廓线雷达操作。（</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5.292  </w:t>
      </w:r>
      <w:r>
        <w:rPr>
          <w:rFonts w:ascii="宋体" w:hAnsi="宋体" w:eastAsia="宋体"/>
          <w:b w:val="0"/>
          <w:i w:val="0"/>
          <w:color w:val="000000"/>
          <w:sz w:val="21"/>
        </w:rPr>
        <w:t>不同业务种类：</w:t>
      </w:r>
      <w:r>
        <w:rPr>
          <w:rFonts w:ascii="宋体" w:hAnsi="宋体" w:eastAsia="宋体"/>
          <w:b w:val="0"/>
          <w:i w:val="0"/>
          <w:color w:val="000000"/>
          <w:sz w:val="21"/>
        </w:rPr>
        <w:t>在阿根廷、乌拉圭和委内瑞拉，</w:t>
      </w:r>
      <w:r>
        <w:rPr>
          <w:rFonts w:ascii="Times New Roman" w:hAnsi="Times New Roman" w:eastAsia="Times New Roman"/>
          <w:b w:val="0"/>
          <w:i w:val="0"/>
          <w:color w:val="000000"/>
          <w:sz w:val="21"/>
        </w:rPr>
        <w:t>470-512MHz</w:t>
      </w:r>
      <w:r>
        <w:rPr>
          <w:rFonts w:ascii="宋体" w:hAnsi="宋体" w:eastAsia="宋体"/>
          <w:b w:val="0"/>
          <w:i w:val="0"/>
          <w:color w:val="000000"/>
          <w:sz w:val="21"/>
        </w:rPr>
        <w:t xml:space="preserve"> 频段划分给作为</w:t>
      </w:r>
      <w:r>
        <w:rPr>
          <w:rFonts w:ascii="宋体" w:hAnsi="宋体" w:eastAsia="宋体"/>
          <w:b w:val="0"/>
          <w:i w:val="0"/>
          <w:color w:val="000000"/>
          <w:sz w:val="21"/>
        </w:rPr>
        <w:t>主要业务的移动业务（见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5.293  </w:t>
      </w:r>
      <w:r>
        <w:rPr>
          <w:rFonts w:ascii="宋体" w:hAnsi="宋体" w:eastAsia="宋体"/>
          <w:b w:val="0"/>
          <w:i w:val="0"/>
          <w:color w:val="000000"/>
          <w:sz w:val="21"/>
        </w:rPr>
        <w:t>不同业务类别：在加拿大、智利、古巴、美国、圭亚那、牙买加和巴拿马，对</w:t>
      </w:r>
    </w:p>
    <w:p>
      <w:pPr>
        <w:autoSpaceDN w:val="0"/>
        <w:autoSpaceDE w:val="0"/>
        <w:widowControl/>
        <w:spacing w:line="200" w:lineRule="exact" w:before="814" w:after="0"/>
        <w:ind w:left="0" w:right="5560" w:firstLine="0"/>
        <w:jc w:val="right"/>
      </w:pPr>
      <w:r>
        <w:rPr>
          <w:rFonts w:ascii="Times New Roman" w:hAnsi="Times New Roman" w:eastAsia="Times New Roman"/>
          <w:b w:val="0"/>
          <w:i w:val="0"/>
          <w:color w:val="000000"/>
          <w:sz w:val="18"/>
        </w:rPr>
        <w:t xml:space="preserve">157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728" w:firstLine="0"/>
        <w:jc w:val="left"/>
      </w:pPr>
      <w:r>
        <w:rPr>
          <w:rFonts w:ascii="Times New Roman" w:hAnsi="Times New Roman" w:eastAsia="Times New Roman"/>
          <w:b w:val="0"/>
          <w:i w:val="0"/>
          <w:color w:val="000000"/>
          <w:sz w:val="21"/>
        </w:rPr>
        <w:t>470-512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614-806 MHz</w:t>
      </w:r>
      <w:r>
        <w:rPr>
          <w:rFonts w:ascii="宋体" w:hAnsi="宋体" w:eastAsia="宋体"/>
          <w:b w:val="0"/>
          <w:i w:val="0"/>
          <w:color w:val="000000"/>
          <w:sz w:val="21"/>
        </w:rPr>
        <w:t xml:space="preserve"> 频段所做的固定业务划分是主要业务划分（见第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宋体" w:hAnsi="宋体" w:eastAsia="宋体"/>
          <w:b w:val="0"/>
          <w:i w:val="0"/>
          <w:color w:val="000000"/>
          <w:sz w:val="21"/>
        </w:rPr>
        <w:t>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款达成协议。在巴哈马、巴巴多斯、加拿大、智利、古巴、美国、圭亚那、</w:t>
      </w:r>
      <w:r>
        <w:rPr>
          <w:rFonts w:ascii="宋体" w:hAnsi="宋体" w:eastAsia="宋体"/>
          <w:b w:val="0"/>
          <w:i w:val="0"/>
          <w:color w:val="000000"/>
          <w:sz w:val="21"/>
        </w:rPr>
        <w:t>牙买加、墨西哥和巴拿马，对</w:t>
      </w:r>
      <w:r>
        <w:rPr>
          <w:rFonts w:ascii="Times New Roman" w:hAnsi="Times New Roman" w:eastAsia="Times New Roman"/>
          <w:b w:val="0"/>
          <w:i w:val="0"/>
          <w:color w:val="000000"/>
          <w:sz w:val="21"/>
        </w:rPr>
        <w:t>470-512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614-698 MHz</w:t>
      </w:r>
      <w:r>
        <w:rPr>
          <w:rFonts w:ascii="宋体" w:hAnsi="宋体" w:eastAsia="宋体"/>
          <w:b w:val="0"/>
          <w:i w:val="0"/>
          <w:color w:val="000000"/>
          <w:sz w:val="21"/>
        </w:rPr>
        <w:t xml:space="preserve"> 频段所做的移动业务划分是主</w:t>
      </w:r>
      <w:r>
        <w:rPr>
          <w:rFonts w:ascii="宋体" w:hAnsi="宋体" w:eastAsia="宋体"/>
          <w:b w:val="0"/>
          <w:i w:val="0"/>
          <w:color w:val="000000"/>
          <w:sz w:val="21"/>
        </w:rPr>
        <w:t>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款达成协议。在阿根廷和厄瓜多尔，对</w:t>
      </w:r>
      <w:r>
        <w:rPr>
          <w:rFonts w:ascii="Times New Roman" w:hAnsi="Times New Roman" w:eastAsia="Times New Roman"/>
          <w:b w:val="0"/>
          <w:i w:val="0"/>
          <w:color w:val="000000"/>
          <w:sz w:val="21"/>
        </w:rPr>
        <w:t xml:space="preserve">470-512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频段所做的固定业务和移动业务划分是主要业务划分（见第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5.294  </w:t>
      </w:r>
      <w:r>
        <w:rPr>
          <w:rFonts w:ascii="宋体" w:hAnsi="宋体" w:eastAsia="宋体"/>
          <w:b w:val="0"/>
          <w:i w:val="0"/>
          <w:color w:val="000000"/>
          <w:sz w:val="21"/>
        </w:rPr>
        <w:t>附加划分：在沙特阿拉伯、喀麦隆、科特迪瓦、埃及、埃塞俄比亚、以色列利</w:t>
      </w:r>
      <w:r>
        <w:rPr>
          <w:rFonts w:ascii="宋体" w:hAnsi="宋体" w:eastAsia="宋体"/>
          <w:b w:val="0"/>
          <w:i w:val="0"/>
          <w:color w:val="000000"/>
          <w:sz w:val="21"/>
        </w:rPr>
        <w:t>比亚、阿拉伯叙利亚共和国、乍得和也门，</w:t>
      </w:r>
      <w:r>
        <w:rPr>
          <w:rFonts w:ascii="Times New Roman" w:hAnsi="Times New Roman" w:eastAsia="Times New Roman"/>
          <w:b w:val="0"/>
          <w:i w:val="0"/>
          <w:color w:val="000000"/>
          <w:sz w:val="21"/>
        </w:rPr>
        <w:t>470-582 MHz</w:t>
      </w:r>
      <w:r>
        <w:rPr>
          <w:rFonts w:ascii="宋体" w:hAnsi="宋体" w:eastAsia="宋体"/>
          <w:b w:val="0"/>
          <w:i w:val="0"/>
          <w:color w:val="000000"/>
          <w:sz w:val="21"/>
        </w:rPr>
        <w:t xml:space="preserve"> 频段亦划分给作为次要业务的固</w:t>
      </w:r>
      <w:r>
        <w:rPr>
          <w:rFonts w:ascii="宋体" w:hAnsi="宋体" w:eastAsia="宋体"/>
          <w:b w:val="0"/>
          <w:i w:val="0"/>
          <w:color w:val="000000"/>
          <w:sz w:val="21"/>
        </w:rPr>
        <w:t>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0" w:lineRule="exact" w:before="122" w:after="0"/>
        <w:ind w:left="1800" w:right="1728" w:firstLine="426"/>
        <w:jc w:val="left"/>
      </w:pPr>
      <w:r>
        <w:rPr>
          <w:rFonts w:ascii="Times New Roman" w:hAnsi="Times New Roman" w:eastAsia="Times New Roman"/>
          <w:b w:val="0"/>
          <w:i w:val="0"/>
          <w:color w:val="000000"/>
          <w:sz w:val="21"/>
        </w:rPr>
        <w:t xml:space="preserve">5.295 </w:t>
      </w:r>
      <w:r>
        <w:rPr>
          <w:rFonts w:ascii="宋体" w:hAnsi="宋体" w:eastAsia="宋体"/>
          <w:b w:val="0"/>
          <w:i w:val="0"/>
          <w:color w:val="000000"/>
          <w:sz w:val="21"/>
        </w:rPr>
        <w:t>在巴哈马、巴巴多斯、加拿大、美国和墨西哥，</w:t>
      </w:r>
      <w:r>
        <w:rPr>
          <w:rFonts w:ascii="Times New Roman" w:hAnsi="Times New Roman" w:eastAsia="Times New Roman"/>
          <w:b w:val="0"/>
          <w:i w:val="0"/>
          <w:color w:val="000000"/>
          <w:sz w:val="21"/>
        </w:rPr>
        <w:t>470-608 MHz</w:t>
      </w:r>
      <w:r>
        <w:rPr>
          <w:rFonts w:ascii="宋体" w:hAnsi="宋体" w:eastAsia="宋体"/>
          <w:b w:val="0"/>
          <w:i w:val="0"/>
          <w:color w:val="000000"/>
          <w:sz w:val="21"/>
        </w:rPr>
        <w:t xml:space="preserve"> 全部或部分频段</w:t>
      </w:r>
      <w:r>
        <w:rPr>
          <w:rFonts w:ascii="宋体" w:hAnsi="宋体" w:eastAsia="宋体"/>
          <w:b w:val="0"/>
          <w:i w:val="0"/>
          <w:color w:val="000000"/>
          <w:sz w:val="21"/>
        </w:rPr>
        <w:t>已被确定用于国际移动通信（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，修订版）。这种确定不</w:t>
      </w:r>
      <w:r>
        <w:rPr>
          <w:rFonts w:ascii="宋体" w:hAnsi="宋体" w:eastAsia="宋体"/>
          <w:b w:val="0"/>
          <w:i w:val="0"/>
          <w:color w:val="000000"/>
          <w:sz w:val="21"/>
        </w:rPr>
        <w:t>妨碍已在该频段获得划分的业务的任何应用对这些频段的使用，亦未在《无线电规则》中</w:t>
      </w:r>
      <w:r>
        <w:rPr>
          <w:rFonts w:ascii="宋体" w:hAnsi="宋体" w:eastAsia="宋体"/>
          <w:b w:val="0"/>
          <w:i w:val="0"/>
          <w:color w:val="000000"/>
          <w:sz w:val="21"/>
        </w:rPr>
        <w:t>确定优先权。该频段内的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系统移动业务台站须按照第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款达成协议，且不得对邻</w:t>
      </w:r>
      <w:r>
        <w:rPr>
          <w:rFonts w:ascii="宋体" w:hAnsi="宋体" w:eastAsia="宋体"/>
          <w:b w:val="0"/>
          <w:i w:val="0"/>
          <w:color w:val="000000"/>
          <w:sz w:val="21"/>
        </w:rPr>
        <w:t>国的广播业务造成有害干扰或要求其提供保护。第</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款适用。在墨西哥，该频</w:t>
      </w:r>
      <w:r>
        <w:rPr>
          <w:rFonts w:ascii="宋体" w:hAnsi="宋体" w:eastAsia="宋体"/>
          <w:b w:val="0"/>
          <w:i w:val="0"/>
          <w:color w:val="000000"/>
          <w:sz w:val="21"/>
        </w:rPr>
        <w:t>段内</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的使用将不早于</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日开始，且如果邻国同意，可能还将延后。</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5.296  </w:t>
      </w:r>
      <w:r>
        <w:rPr>
          <w:rFonts w:ascii="宋体" w:hAnsi="宋体" w:eastAsia="宋体"/>
          <w:b w:val="0"/>
          <w:i w:val="0"/>
          <w:color w:val="000000"/>
          <w:sz w:val="21"/>
        </w:rPr>
        <w:t>附加划分：在阿尔巴尼亚、德国、安哥拉、沙特阿拉伯、奥地利、巴</w:t>
      </w:r>
      <w:r>
        <w:rPr>
          <w:rFonts w:ascii="宋体" w:hAnsi="宋体" w:eastAsia="宋体"/>
          <w:b w:val="0"/>
          <w:i w:val="0"/>
          <w:color w:val="000000"/>
          <w:sz w:val="21"/>
        </w:rPr>
        <w:t>林、比利时、贝宁、波斯尼亚与黑塞哥维那、博茨瓦纳、保加利亚、布基纳法索、喀麦隆、</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梵蒂冈、刚果共和国、科特迪瓦、克罗地亚、丹麦、吉布提、埃及、阿拉伯联合酋长国、</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西班牙、爱沙尼亚、芬兰、法国、加蓬、格鲁吉亚、加纳、匈牙利、伊拉克、爱尔兰、冰</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岛、以色列、意大利、约旦、肯尼亚、科威特、莱索托、拉脱维亚、前南斯拉夫马其顿共</w:t>
      </w:r>
    </w:p>
    <w:p>
      <w:pPr>
        <w:autoSpaceDN w:val="0"/>
        <w:autoSpaceDE w:val="0"/>
        <w:widowControl/>
        <w:spacing w:line="212" w:lineRule="exact" w:before="100" w:after="0"/>
        <w:ind w:left="0" w:right="0" w:firstLine="0"/>
        <w:jc w:val="center"/>
      </w:pPr>
      <w:r>
        <w:rPr>
          <w:rFonts w:ascii="宋体" w:hAnsi="宋体" w:eastAsia="宋体"/>
          <w:b w:val="0"/>
          <w:i w:val="0"/>
          <w:color w:val="000000"/>
          <w:sz w:val="21"/>
        </w:rPr>
        <w:t>和国、黎巴嫩、利比亚、列支敦士登、立陶宛、卢森堡、马拉维、马里、马耳他、摩洛哥、</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毛里求斯、毛里塔尼亚、摩尔多瓦、摩纳哥、莫桑比克、纳米比亚、尼日尔、尼日利亚、</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挪威、阿曼、乌干达、荷兰、波兰、葡萄牙、卡塔尔、阿拉伯叙利亚共和国、斯洛伐克、</w:t>
      </w:r>
    </w:p>
    <w:p>
      <w:pPr>
        <w:autoSpaceDN w:val="0"/>
        <w:autoSpaceDE w:val="0"/>
        <w:widowControl/>
        <w:spacing w:line="312" w:lineRule="exact" w:before="0" w:after="0"/>
        <w:ind w:left="1800" w:right="1728" w:firstLine="0"/>
        <w:jc w:val="left"/>
      </w:pPr>
      <w:r>
        <w:rPr>
          <w:rFonts w:ascii="宋体" w:hAnsi="宋体" w:eastAsia="宋体"/>
          <w:b w:val="0"/>
          <w:i w:val="0"/>
          <w:color w:val="000000"/>
          <w:sz w:val="21"/>
        </w:rPr>
        <w:t>捷克共和国、英国、卢旺达、圣马力诺、塞尔维亚、苏丹、南非、瑞典、瑞士、斯威士兰、</w:t>
      </w:r>
      <w:r>
        <w:rPr>
          <w:rFonts w:ascii="宋体" w:hAnsi="宋体" w:eastAsia="宋体"/>
          <w:b w:val="0"/>
          <w:i w:val="0"/>
          <w:color w:val="000000"/>
          <w:sz w:val="21"/>
        </w:rPr>
        <w:t>坦桑尼亚、乍得、多哥、突尼斯、土耳其、乌克兰、赞比亚和津巴布韦，</w:t>
      </w:r>
      <w:r>
        <w:rPr>
          <w:rFonts w:ascii="Times New Roman" w:hAnsi="Times New Roman" w:eastAsia="Times New Roman"/>
          <w:b w:val="0"/>
          <w:i w:val="0"/>
          <w:color w:val="000000"/>
          <w:sz w:val="21"/>
        </w:rPr>
        <w:t>470- 694 MHz</w:t>
      </w:r>
      <w:r>
        <w:rPr>
          <w:rFonts w:ascii="宋体" w:hAnsi="宋体" w:eastAsia="宋体"/>
          <w:b w:val="0"/>
          <w:i w:val="0"/>
          <w:color w:val="000000"/>
          <w:sz w:val="21"/>
        </w:rPr>
        <w:t xml:space="preserve"> 频</w:t>
      </w:r>
      <w:r>
        <w:rPr>
          <w:rFonts w:ascii="宋体" w:hAnsi="宋体" w:eastAsia="宋体"/>
          <w:b w:val="0"/>
          <w:i w:val="0"/>
          <w:color w:val="000000"/>
          <w:sz w:val="21"/>
        </w:rPr>
        <w:t>段</w:t>
      </w:r>
      <w:r>
        <w:rPr>
          <w:rFonts w:ascii="宋体" w:hAnsi="宋体" w:eastAsia="宋体"/>
          <w:b w:val="0"/>
          <w:i w:val="0"/>
          <w:color w:val="000000"/>
          <w:sz w:val="21"/>
        </w:rPr>
        <w:t>亦划分给旨在用于辅助广播应用的陆地移动业务，作为次要业务使用。本脚注所列国家</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的陆地移动业务电台不得对本脚注所列国家以外的国家根据《频率划分表》操作的现有或</w:t>
      </w:r>
      <w:r>
        <w:rPr>
          <w:rFonts w:ascii="宋体" w:hAnsi="宋体" w:eastAsia="宋体"/>
          <w:b w:val="0"/>
          <w:i w:val="0"/>
          <w:color w:val="000000"/>
          <w:sz w:val="21"/>
        </w:rPr>
        <w:t>规划中的电台产生有害干扰。（</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 w:pos="3072"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5.296A </w:t>
      </w:r>
      <w:r>
        <w:rPr>
          <w:rFonts w:ascii="宋体" w:hAnsi="宋体" w:eastAsia="宋体"/>
          <w:b w:val="0"/>
          <w:i w:val="0"/>
          <w:color w:val="000000"/>
          <w:sz w:val="21"/>
        </w:rPr>
        <w:t>在密克罗尼西亚、所罗门群岛、图瓦卢、瓦努阿图，</w:t>
      </w:r>
      <w:r>
        <w:rPr>
          <w:rFonts w:ascii="Times New Roman" w:hAnsi="Times New Roman" w:eastAsia="Times New Roman"/>
          <w:b w:val="0"/>
          <w:i w:val="0"/>
          <w:color w:val="000000"/>
          <w:sz w:val="21"/>
        </w:rPr>
        <w:t>470-698 MHz</w:t>
      </w:r>
      <w:r>
        <w:rPr>
          <w:rFonts w:ascii="宋体" w:hAnsi="宋体" w:eastAsia="宋体"/>
          <w:b w:val="0"/>
          <w:i w:val="0"/>
          <w:color w:val="000000"/>
          <w:sz w:val="21"/>
        </w:rPr>
        <w:t xml:space="preserve"> 全部或部</w:t>
      </w:r>
      <w:r>
        <w:rPr>
          <w:rFonts w:ascii="宋体" w:hAnsi="宋体" w:eastAsia="宋体"/>
          <w:b w:val="0"/>
          <w:i w:val="0"/>
          <w:color w:val="000000"/>
          <w:sz w:val="21"/>
        </w:rPr>
        <w:t>分频段以及在孟加拉、马尔代夫和新西兰，</w:t>
      </w:r>
      <w:r>
        <w:rPr>
          <w:rFonts w:ascii="Times New Roman" w:hAnsi="Times New Roman" w:eastAsia="Times New Roman"/>
          <w:b w:val="0"/>
          <w:i w:val="0"/>
          <w:color w:val="000000"/>
          <w:sz w:val="21"/>
        </w:rPr>
        <w:t>610-698 MHz</w:t>
      </w:r>
      <w:r>
        <w:rPr>
          <w:rFonts w:ascii="宋体" w:hAnsi="宋体" w:eastAsia="宋体"/>
          <w:b w:val="0"/>
          <w:i w:val="0"/>
          <w:color w:val="000000"/>
          <w:sz w:val="21"/>
        </w:rPr>
        <w:t xml:space="preserve"> 全部或部分频段已被确定由希望</w:t>
      </w:r>
      <w:r>
        <w:rPr>
          <w:rFonts w:ascii="宋体" w:hAnsi="宋体" w:eastAsia="宋体"/>
          <w:b w:val="0"/>
          <w:i w:val="0"/>
          <w:color w:val="000000"/>
          <w:sz w:val="21"/>
        </w:rPr>
        <w:t>实施国际移动电信（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w:t>
      </w:r>
      <w:r>
        <w:rPr>
          <w:rFonts w:ascii="宋体" w:hAnsi="宋体" w:eastAsia="宋体"/>
          <w:b w:val="0"/>
          <w:i w:val="0"/>
          <w:color w:val="000000"/>
          <w:sz w:val="21"/>
        </w:rPr>
        <w:t>确定不妨碍已在该频段获得划分的业务的任何应用对这些频段的使用，亦未在《无线电规</w:t>
      </w:r>
      <w:r>
        <w:rPr>
          <w:rFonts w:ascii="宋体" w:hAnsi="宋体" w:eastAsia="宋体"/>
          <w:b w:val="0"/>
          <w:i w:val="0"/>
          <w:color w:val="000000"/>
          <w:sz w:val="21"/>
        </w:rPr>
        <w:t>则》中确定优先权。该频段内的移动划分不得用于</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系统，除非按照第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w:t>
      </w:r>
      <w:r>
        <w:rPr>
          <w:rFonts w:ascii="宋体" w:hAnsi="宋体" w:eastAsia="宋体"/>
          <w:b w:val="0"/>
          <w:i w:val="0"/>
          <w:color w:val="000000"/>
          <w:sz w:val="21"/>
        </w:rPr>
        <w:t>议，且不得对邻国的广播业务产生有害干扰或要求其提供保护。第</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款适用。</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5.297  </w:t>
      </w:r>
      <w:r>
        <w:rPr>
          <w:rFonts w:ascii="宋体" w:hAnsi="宋体" w:eastAsia="宋体"/>
          <w:b w:val="0"/>
          <w:i w:val="0"/>
          <w:color w:val="000000"/>
          <w:sz w:val="21"/>
        </w:rPr>
        <w:t>附加划分：在加拿大、哥斯达黎加、古巴、萨尔瓦多、美国、危地马拉、圭亚</w:t>
      </w:r>
      <w:r>
        <w:rPr>
          <w:rFonts w:ascii="宋体" w:hAnsi="宋体" w:eastAsia="宋体"/>
          <w:b w:val="0"/>
          <w:i w:val="0"/>
          <w:color w:val="000000"/>
          <w:sz w:val="21"/>
        </w:rPr>
        <w:t>那、和牙买加，</w:t>
      </w:r>
      <w:r>
        <w:rPr>
          <w:rFonts w:ascii="Times New Roman" w:hAnsi="Times New Roman" w:eastAsia="Times New Roman"/>
          <w:b w:val="0"/>
          <w:i w:val="0"/>
          <w:color w:val="000000"/>
          <w:sz w:val="21"/>
        </w:rPr>
        <w:t>512-608 MHz</w:t>
      </w:r>
      <w:r>
        <w:rPr>
          <w:rFonts w:ascii="宋体" w:hAnsi="宋体" w:eastAsia="宋体"/>
          <w:b w:val="0"/>
          <w:i w:val="0"/>
          <w:color w:val="000000"/>
          <w:sz w:val="21"/>
        </w:rPr>
        <w:t xml:space="preserve"> 频段亦划分给作为主要业务的固定业务和移动业务，但须按</w:t>
      </w:r>
      <w:r>
        <w:rPr>
          <w:rFonts w:ascii="宋体" w:hAnsi="宋体" w:eastAsia="宋体"/>
          <w:b w:val="0"/>
          <w:i w:val="0"/>
          <w:color w:val="000000"/>
          <w:sz w:val="21"/>
        </w:rPr>
        <w:t>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款达成协议。在巴哈马、巴巴多斯和墨西哥，</w:t>
      </w:r>
      <w:r>
        <w:rPr>
          <w:rFonts w:ascii="Times New Roman" w:hAnsi="Times New Roman" w:eastAsia="Times New Roman"/>
          <w:b w:val="0"/>
          <w:i w:val="0"/>
          <w:color w:val="000000"/>
          <w:sz w:val="21"/>
        </w:rPr>
        <w:t>512-608 MHz</w:t>
      </w:r>
      <w:r>
        <w:rPr>
          <w:rFonts w:ascii="宋体" w:hAnsi="宋体" w:eastAsia="宋体"/>
          <w:b w:val="0"/>
          <w:i w:val="0"/>
          <w:color w:val="000000"/>
          <w:sz w:val="21"/>
        </w:rPr>
        <w:t xml:space="preserve"> 频段亦划分给作为主要</w:t>
      </w:r>
      <w:r>
        <w:rPr>
          <w:rFonts w:ascii="宋体" w:hAnsi="宋体" w:eastAsia="宋体"/>
          <w:b w:val="0"/>
          <w:i w:val="0"/>
          <w:color w:val="000000"/>
          <w:sz w:val="21"/>
        </w:rPr>
        <w:t>业务的移动业务，但须按照第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5.298  </w:t>
      </w:r>
      <w:r>
        <w:rPr>
          <w:rFonts w:ascii="宋体" w:hAnsi="宋体" w:eastAsia="宋体"/>
          <w:b w:val="0"/>
          <w:i w:val="0"/>
          <w:color w:val="000000"/>
          <w:sz w:val="21"/>
        </w:rPr>
        <w:t>附加划分：在印度，</w:t>
      </w:r>
      <w:r>
        <w:rPr>
          <w:rFonts w:ascii="Times New Roman" w:hAnsi="Times New Roman" w:eastAsia="Times New Roman"/>
          <w:b w:val="0"/>
          <w:i w:val="0"/>
          <w:color w:val="000000"/>
          <w:sz w:val="21"/>
        </w:rPr>
        <w:t>549.75-550.25 MHz</w:t>
      </w:r>
      <w:r>
        <w:rPr>
          <w:rFonts w:ascii="宋体" w:hAnsi="宋体" w:eastAsia="宋体"/>
          <w:b w:val="0"/>
          <w:i w:val="0"/>
          <w:color w:val="000000"/>
          <w:sz w:val="21"/>
        </w:rPr>
        <w:t xml:space="preserve"> 频段以次要使用条件也划分给空间操</w:t>
      </w:r>
      <w:r>
        <w:rPr>
          <w:rFonts w:ascii="宋体" w:hAnsi="宋体" w:eastAsia="宋体"/>
          <w:b w:val="0"/>
          <w:i w:val="0"/>
          <w:color w:val="000000"/>
          <w:sz w:val="21"/>
        </w:rPr>
        <w:t>作（空对地）业务。</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5.299  </w:t>
      </w:r>
      <w:r>
        <w:rPr>
          <w:rFonts w:ascii="宋体" w:hAnsi="宋体" w:eastAsia="宋体"/>
          <w:b w:val="0"/>
          <w:i w:val="0"/>
          <w:color w:val="000000"/>
          <w:sz w:val="21"/>
        </w:rPr>
        <w:t>没使用。</w:t>
      </w:r>
    </w:p>
    <w:p>
      <w:pPr>
        <w:autoSpaceDN w:val="0"/>
        <w:autoSpaceDE w:val="0"/>
        <w:widowControl/>
        <w:spacing w:line="200" w:lineRule="exact" w:before="838" w:after="0"/>
        <w:ind w:left="0" w:right="5560" w:firstLine="0"/>
        <w:jc w:val="right"/>
      </w:pPr>
      <w:r>
        <w:rPr>
          <w:rFonts w:ascii="Times New Roman" w:hAnsi="Times New Roman" w:eastAsia="Times New Roman"/>
          <w:b w:val="0"/>
          <w:i w:val="0"/>
          <w:color w:val="000000"/>
          <w:sz w:val="18"/>
        </w:rPr>
        <w:t xml:space="preserve">158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728" w:firstLine="426"/>
        <w:jc w:val="left"/>
      </w:pPr>
      <w:r>
        <w:rPr>
          <w:rFonts w:ascii="Times New Roman" w:hAnsi="Times New Roman" w:eastAsia="Times New Roman"/>
          <w:b w:val="0"/>
          <w:i w:val="0"/>
          <w:color w:val="000000"/>
          <w:sz w:val="21"/>
        </w:rPr>
        <w:t xml:space="preserve">5.300  </w:t>
      </w:r>
      <w:r>
        <w:rPr>
          <w:rFonts w:ascii="宋体" w:hAnsi="宋体" w:eastAsia="宋体"/>
          <w:b w:val="0"/>
          <w:i w:val="0"/>
          <w:color w:val="000000"/>
          <w:sz w:val="21"/>
        </w:rPr>
        <w:t>附加划分：在沙特阿拉伯、喀麦隆、埃及、阿拉伯联合酋长国、以色列、约旦、</w:t>
      </w:r>
      <w:r>
        <w:rPr>
          <w:rFonts w:ascii="宋体" w:hAnsi="宋体" w:eastAsia="宋体"/>
          <w:b w:val="0"/>
          <w:i w:val="0"/>
          <w:color w:val="000000"/>
          <w:sz w:val="21"/>
        </w:rPr>
        <w:t>利比亚、阿曼、卡塔尔、阿拉伯叙利亚共和国和苏丹，</w:t>
      </w:r>
      <w:r>
        <w:rPr>
          <w:rFonts w:ascii="Times New Roman" w:hAnsi="Times New Roman" w:eastAsia="Times New Roman"/>
          <w:b w:val="0"/>
          <w:i w:val="0"/>
          <w:color w:val="000000"/>
          <w:sz w:val="21"/>
        </w:rPr>
        <w:t>582-790 MHz</w:t>
      </w:r>
      <w:r>
        <w:rPr>
          <w:rFonts w:ascii="宋体" w:hAnsi="宋体" w:eastAsia="宋体"/>
          <w:b w:val="0"/>
          <w:i w:val="0"/>
          <w:color w:val="000000"/>
          <w:sz w:val="21"/>
        </w:rPr>
        <w:t xml:space="preserve"> 频段亦划分给作为次</w:t>
      </w:r>
      <w:r>
        <w:rPr>
          <w:rFonts w:ascii="宋体" w:hAnsi="宋体" w:eastAsia="宋体"/>
          <w:b w:val="0"/>
          <w:i w:val="0"/>
          <w:color w:val="000000"/>
          <w:sz w:val="21"/>
        </w:rPr>
        <w:t>要业务的固定业务和除航空移动以外的移动业务。（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5.301  </w:t>
      </w:r>
      <w:r>
        <w:rPr>
          <w:rFonts w:ascii="宋体" w:hAnsi="宋体" w:eastAsia="宋体"/>
          <w:b w:val="0"/>
          <w:i w:val="0"/>
          <w:color w:val="000000"/>
          <w:sz w:val="21"/>
        </w:rPr>
        <w:t>没使用。</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5.302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5.303  </w:t>
      </w:r>
      <w:r>
        <w:rPr>
          <w:rFonts w:ascii="宋体" w:hAnsi="宋体" w:eastAsia="宋体"/>
          <w:b w:val="0"/>
          <w:i w:val="0"/>
          <w:color w:val="000000"/>
          <w:sz w:val="21"/>
        </w:rPr>
        <w:t>没使用。</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5.304  </w:t>
      </w:r>
      <w:r>
        <w:rPr>
          <w:rFonts w:ascii="宋体" w:hAnsi="宋体" w:eastAsia="宋体"/>
          <w:b w:val="0"/>
          <w:i w:val="0"/>
          <w:color w:val="000000"/>
          <w:sz w:val="21"/>
        </w:rPr>
        <w:t>附加划分：在非洲广播区（见</w:t>
      </w:r>
      <w:r>
        <w:rPr>
          <w:rFonts w:ascii="Times New Roman" w:hAnsi="Times New Roman" w:eastAsia="Times New Roman"/>
          <w:b w:val="0"/>
          <w:i w:val="0"/>
          <w:color w:val="000000"/>
          <w:sz w:val="21"/>
        </w:rPr>
        <w:t>5.10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5.13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606-614 MHz</w:t>
      </w:r>
      <w:r>
        <w:rPr>
          <w:rFonts w:ascii="宋体" w:hAnsi="宋体" w:eastAsia="宋体"/>
          <w:b w:val="0"/>
          <w:i w:val="0"/>
          <w:color w:val="000000"/>
          <w:sz w:val="21"/>
        </w:rPr>
        <w:t xml:space="preserve"> 频段以主要使用</w:t>
      </w:r>
      <w:r>
        <w:rPr>
          <w:rFonts w:ascii="宋体" w:hAnsi="宋体" w:eastAsia="宋体"/>
          <w:b w:val="0"/>
          <w:i w:val="0"/>
          <w:color w:val="000000"/>
          <w:sz w:val="21"/>
        </w:rPr>
        <w:t>条件也划分给射电天文业务。</w:t>
      </w:r>
    </w:p>
    <w:p>
      <w:pPr>
        <w:autoSpaceDN w:val="0"/>
        <w:autoSpaceDE w:val="0"/>
        <w:widowControl/>
        <w:spacing w:line="232" w:lineRule="exact" w:before="216" w:after="0"/>
        <w:ind w:left="2226" w:right="0" w:firstLine="0"/>
        <w:jc w:val="left"/>
      </w:pPr>
      <w:r>
        <w:rPr>
          <w:rFonts w:ascii="Times New Roman" w:hAnsi="Times New Roman" w:eastAsia="Times New Roman"/>
          <w:b w:val="0"/>
          <w:i w:val="0"/>
          <w:color w:val="000000"/>
          <w:sz w:val="21"/>
        </w:rPr>
        <w:t xml:space="preserve">5.305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606-614 MHz</w:t>
      </w:r>
      <w:r>
        <w:rPr>
          <w:rFonts w:ascii="宋体" w:hAnsi="宋体" w:eastAsia="宋体"/>
          <w:b w:val="0"/>
          <w:i w:val="0"/>
          <w:color w:val="000000"/>
          <w:sz w:val="21"/>
        </w:rPr>
        <w:t xml:space="preserve"> 频段以主要使用条件也划分给射电天文业务。</w:t>
      </w:r>
    </w:p>
    <w:p>
      <w:pPr>
        <w:autoSpaceDN w:val="0"/>
        <w:tabs>
          <w:tab w:pos="2226" w:val="left"/>
        </w:tabs>
        <w:autoSpaceDE w:val="0"/>
        <w:widowControl/>
        <w:spacing w:line="314" w:lineRule="exact" w:before="118" w:after="0"/>
        <w:ind w:left="1800" w:right="1728" w:firstLine="0"/>
        <w:jc w:val="left"/>
      </w:pPr>
      <w:r>
        <w:rPr>
          <w:rFonts w:ascii="Times New Roman" w:hAnsi="Times New Roman" w:eastAsia="Times New Roman"/>
          <w:b w:val="0"/>
          <w:i w:val="0"/>
          <w:color w:val="000000"/>
          <w:sz w:val="21"/>
        </w:rPr>
        <w:t xml:space="preserve">5.306  </w:t>
      </w:r>
      <w:r>
        <w:rPr>
          <w:rFonts w:ascii="宋体" w:hAnsi="宋体" w:eastAsia="宋体"/>
          <w:b w:val="0"/>
          <w:i w:val="0"/>
          <w:color w:val="000000"/>
          <w:sz w:val="21"/>
        </w:rPr>
        <w:t>附加划分：在除非洲广播区以外的</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区（见</w:t>
      </w:r>
      <w:r>
        <w:rPr>
          <w:rFonts w:ascii="Times New Roman" w:hAnsi="Times New Roman" w:eastAsia="Times New Roman"/>
          <w:b w:val="0"/>
          <w:i w:val="0"/>
          <w:color w:val="000000"/>
          <w:sz w:val="21"/>
        </w:rPr>
        <w:t>5.10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5.13</w:t>
      </w:r>
      <w:r>
        <w:rPr>
          <w:rFonts w:ascii="宋体" w:hAnsi="宋体" w:eastAsia="宋体"/>
          <w:b w:val="0"/>
          <w:i w:val="0"/>
          <w:color w:val="000000"/>
          <w:sz w:val="21"/>
        </w:rPr>
        <w:t xml:space="preserve"> 款）和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 xml:space="preserve">608-614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频段以次要使用条件也划分给射电天文业务。</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5.307  </w:t>
      </w:r>
      <w:r>
        <w:rPr>
          <w:rFonts w:ascii="宋体" w:hAnsi="宋体" w:eastAsia="宋体"/>
          <w:b w:val="0"/>
          <w:i w:val="0"/>
          <w:color w:val="000000"/>
          <w:sz w:val="21"/>
        </w:rPr>
        <w:t>附加划分：在印度，</w:t>
      </w:r>
      <w:r>
        <w:rPr>
          <w:rFonts w:ascii="Times New Roman" w:hAnsi="Times New Roman" w:eastAsia="Times New Roman"/>
          <w:b w:val="0"/>
          <w:i w:val="0"/>
          <w:color w:val="000000"/>
          <w:sz w:val="21"/>
        </w:rPr>
        <w:t>608-614 MHz</w:t>
      </w:r>
      <w:r>
        <w:rPr>
          <w:rFonts w:ascii="宋体" w:hAnsi="宋体" w:eastAsia="宋体"/>
          <w:b w:val="0"/>
          <w:i w:val="0"/>
          <w:color w:val="000000"/>
          <w:sz w:val="21"/>
        </w:rPr>
        <w:t xml:space="preserve"> 频段以主要使用条件也划分给射电天文业务。</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5.308  </w:t>
      </w:r>
      <w:r>
        <w:rPr>
          <w:rFonts w:ascii="宋体" w:hAnsi="宋体" w:eastAsia="宋体"/>
          <w:b w:val="0"/>
          <w:i w:val="0"/>
          <w:color w:val="000000"/>
          <w:sz w:val="21"/>
        </w:rPr>
        <w:t>附加划分：在伯利兹、哥伦比亚，</w:t>
      </w:r>
      <w:r>
        <w:rPr>
          <w:rFonts w:ascii="Times New Roman" w:hAnsi="Times New Roman" w:eastAsia="Times New Roman"/>
          <w:b w:val="0"/>
          <w:i w:val="0"/>
          <w:color w:val="000000"/>
          <w:sz w:val="21"/>
        </w:rPr>
        <w:t>614-698 MHz</w:t>
      </w:r>
      <w:r>
        <w:rPr>
          <w:rFonts w:ascii="宋体" w:hAnsi="宋体" w:eastAsia="宋体"/>
          <w:b w:val="0"/>
          <w:i w:val="0"/>
          <w:color w:val="000000"/>
          <w:sz w:val="21"/>
        </w:rPr>
        <w:t xml:space="preserve"> 频段还按主要业务划分给了移</w:t>
      </w:r>
      <w:r>
        <w:rPr>
          <w:rFonts w:ascii="宋体" w:hAnsi="宋体" w:eastAsia="宋体"/>
          <w:b w:val="0"/>
          <w:i w:val="0"/>
          <w:color w:val="000000"/>
          <w:sz w:val="21"/>
        </w:rPr>
        <w:t>动业务。该频段内的移动业务台站须按照第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5.308A  </w:t>
      </w:r>
      <w:r>
        <w:rPr>
          <w:rFonts w:ascii="宋体" w:hAnsi="宋体" w:eastAsia="宋体"/>
          <w:b w:val="0"/>
          <w:i w:val="0"/>
          <w:color w:val="000000"/>
          <w:sz w:val="21"/>
        </w:rPr>
        <w:t>在巴</w:t>
      </w:r>
      <w:r>
        <w:rPr>
          <w:rFonts w:ascii="宋体" w:hAnsi="宋体" w:eastAsia="宋体"/>
          <w:b w:val="0"/>
          <w:i w:val="0"/>
          <w:color w:val="000000"/>
          <w:sz w:val="21"/>
        </w:rPr>
        <w:t>哈马、巴巴多斯、伯利兹、加拿大、哥伦比亚、美国和墨西哥，</w:t>
      </w:r>
      <w:r>
        <w:rPr>
          <w:rFonts w:ascii="Times New Roman" w:hAnsi="Times New Roman" w:eastAsia="Times New Roman"/>
          <w:b w:val="0"/>
          <w:i w:val="0"/>
          <w:color w:val="000000"/>
          <w:sz w:val="21"/>
        </w:rPr>
        <w:t>614-698 MHz</w:t>
      </w:r>
      <w:r>
        <w:rPr>
          <w:rFonts w:ascii="宋体" w:hAnsi="宋体" w:eastAsia="宋体"/>
          <w:b w:val="0"/>
          <w:i w:val="0"/>
          <w:color w:val="000000"/>
          <w:sz w:val="21"/>
        </w:rPr>
        <w:t xml:space="preserve"> 全部或部分</w:t>
      </w:r>
      <w:r>
        <w:rPr>
          <w:rFonts w:ascii="宋体" w:hAnsi="宋体" w:eastAsia="宋体"/>
          <w:b w:val="0"/>
          <w:i w:val="0"/>
          <w:color w:val="000000"/>
          <w:sz w:val="21"/>
        </w:rPr>
        <w:t>频段已被确定用于国际移动通信（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，修订版）。这种确</w:t>
      </w:r>
      <w:r>
        <w:rPr>
          <w:rFonts w:ascii="宋体" w:hAnsi="宋体" w:eastAsia="宋体"/>
          <w:b w:val="0"/>
          <w:i w:val="0"/>
          <w:color w:val="000000"/>
          <w:sz w:val="21"/>
        </w:rPr>
        <w:t>定不妨碍已在该频段获得划分的业务的任何应用对这些频段的使用，亦未在《无线电规则》</w:t>
      </w:r>
      <w:r>
        <w:rPr>
          <w:rFonts w:ascii="宋体" w:hAnsi="宋体" w:eastAsia="宋体"/>
          <w:b w:val="0"/>
          <w:i w:val="0"/>
          <w:color w:val="000000"/>
          <w:sz w:val="21"/>
        </w:rPr>
        <w:t>中确定优先权。该频段内的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系统移动业务台站须按照第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款达成协议，且不得对</w:t>
      </w:r>
      <w:r>
        <w:rPr>
          <w:rFonts w:ascii="宋体" w:hAnsi="宋体" w:eastAsia="宋体"/>
          <w:b w:val="0"/>
          <w:i w:val="0"/>
          <w:color w:val="000000"/>
          <w:sz w:val="21"/>
        </w:rPr>
        <w:t>邻国的广播业务造成有害干扰或要求其提供保护。第</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款适用。在伯利兹和墨</w:t>
      </w:r>
      <w:r>
        <w:rPr>
          <w:rFonts w:ascii="宋体" w:hAnsi="宋体" w:eastAsia="宋体"/>
          <w:b w:val="0"/>
          <w:i w:val="0"/>
          <w:color w:val="000000"/>
          <w:sz w:val="21"/>
        </w:rPr>
        <w:t>西哥，该频段内</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的使用将不早于</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日开始，且如果邻国同意，可能还</w:t>
      </w:r>
      <w:r>
        <w:rPr>
          <w:rFonts w:ascii="宋体" w:hAnsi="宋体" w:eastAsia="宋体"/>
          <w:b w:val="0"/>
          <w:i w:val="0"/>
          <w:color w:val="000000"/>
          <w:sz w:val="21"/>
        </w:rPr>
        <w:t>将延后。（</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5.309  </w:t>
      </w:r>
      <w:r>
        <w:rPr>
          <w:rFonts w:ascii="宋体" w:hAnsi="宋体" w:eastAsia="宋体"/>
          <w:b w:val="0"/>
          <w:i w:val="0"/>
          <w:color w:val="000000"/>
          <w:sz w:val="21"/>
        </w:rPr>
        <w:t>不同业务种类：在萨尔瓦多，</w:t>
      </w:r>
      <w:r>
        <w:rPr>
          <w:rFonts w:ascii="Times New Roman" w:hAnsi="Times New Roman" w:eastAsia="Times New Roman"/>
          <w:b w:val="0"/>
          <w:i w:val="0"/>
          <w:color w:val="000000"/>
          <w:sz w:val="21"/>
        </w:rPr>
        <w:t>614-806 MHz</w:t>
      </w:r>
      <w:r>
        <w:rPr>
          <w:rFonts w:ascii="宋体" w:hAnsi="宋体" w:eastAsia="宋体"/>
          <w:b w:val="0"/>
          <w:i w:val="0"/>
          <w:color w:val="000000"/>
          <w:sz w:val="21"/>
        </w:rPr>
        <w:t xml:space="preserve"> 频段划分给作为主要业务的固定业</w:t>
      </w:r>
      <w:r>
        <w:rPr>
          <w:rFonts w:ascii="宋体" w:hAnsi="宋体" w:eastAsia="宋体"/>
          <w:b w:val="0"/>
          <w:i w:val="0"/>
          <w:color w:val="000000"/>
          <w:sz w:val="21"/>
        </w:rPr>
        <w:t>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5.310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5.311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5.311A  </w:t>
      </w:r>
      <w:r>
        <w:rPr>
          <w:rFonts w:ascii="宋体" w:hAnsi="宋体" w:eastAsia="宋体"/>
          <w:b w:val="0"/>
          <w:i w:val="0"/>
          <w:color w:val="000000"/>
          <w:sz w:val="21"/>
        </w:rPr>
        <w:t>有关</w:t>
      </w:r>
      <w:r>
        <w:rPr>
          <w:rFonts w:ascii="Times New Roman" w:hAnsi="Times New Roman" w:eastAsia="Times New Roman"/>
          <w:b w:val="0"/>
          <w:i w:val="0"/>
          <w:color w:val="000000"/>
          <w:sz w:val="21"/>
        </w:rPr>
        <w:t>620-790 MHz</w:t>
      </w:r>
      <w:r>
        <w:rPr>
          <w:rFonts w:ascii="宋体" w:hAnsi="宋体" w:eastAsia="宋体"/>
          <w:b w:val="0"/>
          <w:i w:val="0"/>
          <w:color w:val="000000"/>
          <w:sz w:val="21"/>
        </w:rPr>
        <w:t xml:space="preserve"> 频段，亦见第</w:t>
      </w:r>
      <w:r>
        <w:rPr>
          <w:rFonts w:ascii="Times New Roman" w:hAnsi="Times New Roman" w:eastAsia="Times New Roman"/>
          <w:b w:val="0"/>
          <w:i w:val="0"/>
          <w:color w:val="000000"/>
          <w:sz w:val="21"/>
        </w:rPr>
        <w:t>549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5.312  </w:t>
      </w:r>
      <w:r>
        <w:rPr>
          <w:rFonts w:ascii="宋体" w:hAnsi="宋体" w:eastAsia="宋体"/>
          <w:b w:val="0"/>
          <w:i w:val="0"/>
          <w:color w:val="000000"/>
          <w:sz w:val="21"/>
        </w:rPr>
        <w:t>附加划分：在亚美尼亚、阿塞拜疆、白俄罗斯、俄罗斯联邦、格鲁吉亚、</w:t>
      </w:r>
      <w:r>
        <w:rPr>
          <w:rFonts w:ascii="宋体" w:hAnsi="宋体" w:eastAsia="宋体"/>
          <w:b w:val="0"/>
          <w:i w:val="0"/>
          <w:color w:val="000000"/>
          <w:sz w:val="21"/>
        </w:rPr>
        <w:t>哈萨克斯坦、乌兹别克斯坦、吉尔吉斯斯坦、塔吉克斯坦、土库曼斯坦和乌克兰，</w:t>
      </w:r>
      <w:r>
        <w:rPr>
          <w:rFonts w:ascii="Times New Roman" w:hAnsi="Times New Roman" w:eastAsia="Times New Roman"/>
          <w:b w:val="0"/>
          <w:i w:val="0"/>
          <w:color w:val="000000"/>
          <w:sz w:val="21"/>
        </w:rPr>
        <w:t xml:space="preserve">645-862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频段；在保加利亚，</w:t>
      </w:r>
      <w:r>
        <w:rPr>
          <w:rFonts w:ascii="Times New Roman" w:hAnsi="Times New Roman" w:eastAsia="Times New Roman"/>
          <w:b w:val="0"/>
          <w:i w:val="0"/>
          <w:color w:val="000000"/>
          <w:sz w:val="21"/>
        </w:rPr>
        <w:t>646-686 MHz</w:t>
      </w:r>
      <w:r>
        <w:rPr>
          <w:rFonts w:ascii="宋体" w:hAnsi="宋体" w:eastAsia="宋体"/>
          <w:b w:val="0"/>
          <w:i w:val="0"/>
          <w:color w:val="000000"/>
          <w:sz w:val="21"/>
        </w:rPr>
        <w:t>、</w:t>
      </w:r>
      <w:r>
        <w:rPr>
          <w:rFonts w:ascii="Times New Roman" w:hAnsi="Times New Roman" w:eastAsia="Times New Roman"/>
          <w:b w:val="0"/>
          <w:i w:val="0"/>
          <w:color w:val="000000"/>
          <w:sz w:val="21"/>
        </w:rPr>
        <w:t>726-758 MHz</w:t>
      </w:r>
      <w:r>
        <w:rPr>
          <w:rFonts w:ascii="宋体" w:hAnsi="宋体" w:eastAsia="宋体"/>
          <w:b w:val="0"/>
          <w:i w:val="0"/>
          <w:color w:val="000000"/>
          <w:sz w:val="21"/>
        </w:rPr>
        <w:t>、</w:t>
      </w:r>
      <w:r>
        <w:rPr>
          <w:rFonts w:ascii="Times New Roman" w:hAnsi="Times New Roman" w:eastAsia="Times New Roman"/>
          <w:b w:val="0"/>
          <w:i w:val="0"/>
          <w:color w:val="000000"/>
          <w:sz w:val="21"/>
        </w:rPr>
        <w:t>766-814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822-862 MHz</w:t>
      </w:r>
      <w:r>
        <w:rPr>
          <w:rFonts w:ascii="宋体" w:hAnsi="宋体" w:eastAsia="宋体"/>
          <w:b w:val="0"/>
          <w:i w:val="0"/>
          <w:color w:val="000000"/>
          <w:sz w:val="21"/>
        </w:rPr>
        <w:t>频段；</w:t>
      </w:r>
      <w:r>
        <w:rPr>
          <w:rFonts w:ascii="宋体" w:hAnsi="宋体" w:eastAsia="宋体"/>
          <w:b w:val="0"/>
          <w:i w:val="0"/>
          <w:color w:val="000000"/>
          <w:sz w:val="21"/>
        </w:rPr>
        <w:t>在波兰，</w:t>
      </w:r>
      <w:r>
        <w:rPr>
          <w:rFonts w:ascii="宋体" w:hAnsi="宋体" w:eastAsia="宋体"/>
          <w:b w:val="0"/>
          <w:i w:val="0"/>
          <w:color w:val="000000"/>
          <w:sz w:val="21"/>
        </w:rPr>
        <w:t>以及</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日之前</w:t>
      </w:r>
      <w:r>
        <w:rPr>
          <w:rFonts w:ascii="Times New Roman" w:hAnsi="Times New Roman" w:eastAsia="Times New Roman"/>
          <w:b w:val="0"/>
          <w:i w:val="0"/>
          <w:color w:val="000000"/>
          <w:sz w:val="21"/>
        </w:rPr>
        <w:t>860-862 MHz</w:t>
      </w:r>
      <w:r>
        <w:rPr>
          <w:rFonts w:ascii="宋体" w:hAnsi="宋体" w:eastAsia="宋体"/>
          <w:b w:val="0"/>
          <w:i w:val="0"/>
          <w:color w:val="000000"/>
          <w:sz w:val="21"/>
        </w:rPr>
        <w:t xml:space="preserve"> 频段亦划分给作为主要业</w:t>
      </w:r>
      <w:r>
        <w:rPr>
          <w:rFonts w:ascii="宋体" w:hAnsi="宋体" w:eastAsia="宋体"/>
          <w:b w:val="0"/>
          <w:i w:val="0"/>
          <w:color w:val="000000"/>
          <w:sz w:val="21"/>
        </w:rPr>
        <w:t>务的航空无线电导航业务。（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 w:pos="8884"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5.312A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区，移动业务（航空移动业务除外）对</w:t>
      </w:r>
      <w:r>
        <w:rPr>
          <w:rFonts w:ascii="Times New Roman" w:hAnsi="Times New Roman" w:eastAsia="Times New Roman"/>
          <w:b w:val="0"/>
          <w:i w:val="0"/>
          <w:color w:val="000000"/>
          <w:sz w:val="21"/>
        </w:rPr>
        <w:t>694-790 MHz</w:t>
      </w:r>
      <w:r>
        <w:rPr>
          <w:rFonts w:ascii="宋体" w:hAnsi="宋体" w:eastAsia="宋体"/>
          <w:b w:val="0"/>
          <w:i w:val="0"/>
          <w:color w:val="000000"/>
          <w:sz w:val="21"/>
        </w:rPr>
        <w:t xml:space="preserve"> 频段的使用须</w:t>
      </w:r>
      <w:r>
        <w:rPr>
          <w:rFonts w:ascii="宋体" w:hAnsi="宋体" w:eastAsia="宋体"/>
          <w:b w:val="0"/>
          <w:i w:val="0"/>
          <w:color w:val="000000"/>
          <w:sz w:val="21"/>
        </w:rPr>
        <w:t>遵守第</w:t>
      </w:r>
      <w:r>
        <w:rPr>
          <w:rFonts w:ascii="Times New Roman" w:hAnsi="Times New Roman" w:eastAsia="Times New Roman"/>
          <w:b w:val="0"/>
          <w:i w:val="0"/>
          <w:color w:val="000000"/>
          <w:sz w:val="21"/>
        </w:rPr>
        <w:t>760</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）的规定。亦见第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5.313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5.313A  </w:t>
      </w:r>
      <w:r>
        <w:rPr>
          <w:rFonts w:ascii="宋体" w:hAnsi="宋体" w:eastAsia="宋体"/>
          <w:b w:val="0"/>
          <w:i w:val="0"/>
          <w:color w:val="000000"/>
          <w:sz w:val="21"/>
        </w:rPr>
        <w:t>在澳大利亚、孟加拉国、文莱达鲁萨兰国、柬埔寨、中国、韩国、斐济、印</w:t>
      </w:r>
      <w:r>
        <w:rPr>
          <w:rFonts w:ascii="宋体" w:hAnsi="宋体" w:eastAsia="宋体"/>
          <w:b w:val="0"/>
          <w:i w:val="0"/>
          <w:color w:val="000000"/>
          <w:sz w:val="21"/>
        </w:rPr>
        <w:t>度、印度尼西亚、日本、基里巴斯、老挝、马来西亚、缅甸（联邦）、新西兰、巴基斯坦、</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巴布亚新几内亚、菲律宾、所罗门群岛、萨摩亚、新加坡、泰国、汤加、图瓦卢、瓦努阿</w:t>
      </w:r>
      <w:r>
        <w:rPr>
          <w:rFonts w:ascii="宋体" w:hAnsi="宋体" w:eastAsia="宋体"/>
          <w:b w:val="0"/>
          <w:i w:val="0"/>
          <w:color w:val="000000"/>
          <w:sz w:val="21"/>
        </w:rPr>
        <w:t>图和越南，</w:t>
      </w:r>
      <w:r>
        <w:rPr>
          <w:rFonts w:ascii="Times New Roman" w:hAnsi="Times New Roman" w:eastAsia="Times New Roman"/>
          <w:b w:val="0"/>
          <w:i w:val="0"/>
          <w:color w:val="000000"/>
          <w:sz w:val="21"/>
        </w:rPr>
        <w:t>698-790 MHz</w:t>
      </w:r>
      <w:r>
        <w:rPr>
          <w:rFonts w:ascii="宋体" w:hAnsi="宋体" w:eastAsia="宋体"/>
          <w:b w:val="0"/>
          <w:i w:val="0"/>
          <w:color w:val="000000"/>
          <w:sz w:val="21"/>
        </w:rPr>
        <w:t xml:space="preserve"> 频段或其部分频段被确定由上述主管部门用于其希望部署的国际</w:t>
      </w:r>
    </w:p>
    <w:p>
      <w:pPr>
        <w:autoSpaceDN w:val="0"/>
        <w:autoSpaceDE w:val="0"/>
        <w:widowControl/>
        <w:spacing w:line="200" w:lineRule="exact" w:before="886" w:after="0"/>
        <w:ind w:left="0" w:right="5560" w:firstLine="0"/>
        <w:jc w:val="right"/>
      </w:pPr>
      <w:r>
        <w:rPr>
          <w:rFonts w:ascii="Times New Roman" w:hAnsi="Times New Roman" w:eastAsia="Times New Roman"/>
          <w:b w:val="0"/>
          <w:i w:val="0"/>
          <w:color w:val="000000"/>
          <w:sz w:val="18"/>
        </w:rPr>
        <w:t xml:space="preserve">159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728" w:firstLine="0"/>
        <w:jc w:val="left"/>
      </w:pPr>
      <w:r>
        <w:rPr>
          <w:rFonts w:ascii="宋体" w:hAnsi="宋体" w:eastAsia="宋体"/>
          <w:b w:val="0"/>
          <w:i w:val="0"/>
          <w:color w:val="000000"/>
          <w:sz w:val="21"/>
        </w:rPr>
        <w:t>移动通信（</w:t>
      </w:r>
      <w:r>
        <w:rPr>
          <w:rFonts w:ascii="Times New Roman" w:hAnsi="Times New Roman" w:eastAsia="Times New Roman"/>
          <w:b w:val="0"/>
          <w:i w:val="0"/>
          <w:color w:val="000000"/>
          <w:sz w:val="21"/>
        </w:rPr>
        <w:t>IMT</w:t>
      </w:r>
      <w:r>
        <w:rPr>
          <w:rFonts w:ascii="宋体" w:hAnsi="宋体" w:eastAsia="宋体"/>
          <w:b w:val="0"/>
          <w:i w:val="0"/>
          <w:color w:val="000000"/>
          <w:sz w:val="21"/>
        </w:rPr>
        <w:t>）。对该频段做此安排不妨碍亦划分该频段的其他业务应用使用该频段，亦</w:t>
      </w:r>
      <w:r>
        <w:rPr>
          <w:rFonts w:ascii="宋体" w:hAnsi="宋体" w:eastAsia="宋体"/>
          <w:b w:val="0"/>
          <w:i w:val="0"/>
          <w:color w:val="000000"/>
          <w:sz w:val="21"/>
        </w:rPr>
        <w:t>不在《无线电规则》中确立优先级。中国在</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年以前将不会利用此频段部署</w:t>
      </w:r>
      <w:r>
        <w:rPr>
          <w:rFonts w:ascii="Times New Roman" w:hAnsi="Times New Roman" w:eastAsia="Times New Roman"/>
          <w:b w:val="0"/>
          <w:i w:val="0"/>
          <w:color w:val="000000"/>
          <w:sz w:val="21"/>
        </w:rPr>
        <w:t>IMT</w:t>
      </w:r>
      <w:r>
        <w:rPr>
          <w:rFonts w:ascii="宋体" w:hAnsi="宋体" w:eastAsia="宋体"/>
          <w:b w:val="0"/>
          <w:i w:val="0"/>
          <w:color w:val="000000"/>
          <w:sz w:val="21"/>
        </w:rPr>
        <w:t>。</w:t>
      </w:r>
    </w:p>
    <w:p>
      <w:pPr>
        <w:autoSpaceDN w:val="0"/>
        <w:autoSpaceDE w:val="0"/>
        <w:widowControl/>
        <w:spacing w:line="232" w:lineRule="exact" w:before="80"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5.313B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5.314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5.315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5.316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5.316A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5.316B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790-862 MHz</w:t>
      </w:r>
      <w:r>
        <w:rPr>
          <w:rFonts w:ascii="宋体" w:hAnsi="宋体" w:eastAsia="宋体"/>
          <w:b w:val="0"/>
          <w:i w:val="0"/>
          <w:color w:val="000000"/>
          <w:sz w:val="21"/>
        </w:rPr>
        <w:t xml:space="preserve"> 频段内对移动业务（航空移动业务除外）的划分须</w:t>
      </w:r>
      <w:r>
        <w:rPr>
          <w:rFonts w:ascii="宋体" w:hAnsi="宋体" w:eastAsia="宋体"/>
          <w:b w:val="0"/>
          <w:i w:val="0"/>
          <w:color w:val="000000"/>
          <w:sz w:val="21"/>
        </w:rPr>
        <w:t>依据第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款与第</w:t>
      </w:r>
      <w:r>
        <w:rPr>
          <w:rFonts w:ascii="Times New Roman" w:hAnsi="Times New Roman" w:eastAsia="Times New Roman"/>
          <w:b w:val="0"/>
          <w:i w:val="0"/>
          <w:color w:val="000000"/>
          <w:sz w:val="21"/>
        </w:rPr>
        <w:t>5.312</w:t>
      </w:r>
      <w:r>
        <w:rPr>
          <w:rFonts w:ascii="宋体" w:hAnsi="宋体" w:eastAsia="宋体"/>
          <w:b w:val="0"/>
          <w:i w:val="0"/>
          <w:color w:val="000000"/>
          <w:sz w:val="21"/>
        </w:rPr>
        <w:t xml:space="preserve"> 款所述的国家达成有关航空无线电导航业务的协议。对《</w:t>
      </w:r>
      <w:r>
        <w:rPr>
          <w:rFonts w:ascii="Times New Roman" w:hAnsi="Times New Roman" w:eastAsia="Times New Roman"/>
          <w:b w:val="0"/>
          <w:i w:val="0"/>
          <w:color w:val="000000"/>
          <w:sz w:val="21"/>
        </w:rPr>
        <w:t>GE06</w:t>
      </w:r>
      <w:r>
        <w:rPr>
          <w:rFonts w:ascii="宋体" w:hAnsi="宋体" w:eastAsia="宋体"/>
          <w:b w:val="0"/>
          <w:i w:val="0"/>
          <w:color w:val="000000"/>
          <w:sz w:val="21"/>
        </w:rPr>
        <w:t>协议》的缔约国而言，移动业务台站的使用亦应取决于该协议中规定的程序是否成功实施。</w:t>
      </w:r>
      <w:r>
        <w:rPr>
          <w:rFonts w:ascii="宋体" w:hAnsi="宋体" w:eastAsia="宋体"/>
          <w:b w:val="0"/>
          <w:i w:val="0"/>
          <w:color w:val="000000"/>
          <w:sz w:val="21"/>
        </w:rPr>
        <w:t>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，修订版）和第</w:t>
      </w:r>
      <w:r>
        <w:rPr>
          <w:rFonts w:ascii="Times New Roman" w:hAnsi="Times New Roman" w:eastAsia="Times New Roman"/>
          <w:b w:val="0"/>
          <w:i w:val="0"/>
          <w:color w:val="000000"/>
          <w:sz w:val="21"/>
        </w:rPr>
        <w:t>749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，修订版）须酌情适用。</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5.317  </w:t>
      </w:r>
      <w:r>
        <w:rPr>
          <w:rFonts w:ascii="宋体" w:hAnsi="宋体" w:eastAsia="宋体"/>
          <w:b w:val="0"/>
          <w:i w:val="0"/>
          <w:color w:val="000000"/>
          <w:sz w:val="21"/>
        </w:rPr>
        <w:t>附加划分：在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区（巴西、美国和墨西哥除外），</w:t>
      </w:r>
      <w:r>
        <w:rPr>
          <w:rFonts w:ascii="Times New Roman" w:hAnsi="Times New Roman" w:eastAsia="Times New Roman"/>
          <w:b w:val="0"/>
          <w:i w:val="0"/>
          <w:color w:val="000000"/>
          <w:sz w:val="21"/>
        </w:rPr>
        <w:t>806-890 MHz</w:t>
      </w:r>
      <w:r>
        <w:rPr>
          <w:rFonts w:ascii="宋体" w:hAnsi="宋体" w:eastAsia="宋体"/>
          <w:b w:val="0"/>
          <w:i w:val="0"/>
          <w:color w:val="000000"/>
          <w:sz w:val="21"/>
        </w:rPr>
        <w:t xml:space="preserve"> 频段划分给作</w:t>
      </w:r>
      <w:r>
        <w:rPr>
          <w:rFonts w:ascii="宋体" w:hAnsi="宋体" w:eastAsia="宋体"/>
          <w:b w:val="0"/>
          <w:i w:val="0"/>
          <w:color w:val="000000"/>
          <w:sz w:val="21"/>
        </w:rPr>
        <w:t>为主要业务的卫星移动业务，但须按照第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款达成协议。这种业务供国境内操作使用。</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5.317A  </w:t>
      </w:r>
      <w:r>
        <w:rPr>
          <w:rFonts w:ascii="宋体" w:hAnsi="宋体" w:eastAsia="宋体"/>
          <w:b w:val="0"/>
          <w:i w:val="0"/>
          <w:color w:val="000000"/>
          <w:sz w:val="21"/>
        </w:rPr>
        <w:t>划分给作为主要业务的移动业务</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698-960 MHz</w:t>
      </w:r>
      <w:r>
        <w:rPr>
          <w:rFonts w:ascii="宋体" w:hAnsi="宋体" w:eastAsia="宋体"/>
          <w:b w:val="0"/>
          <w:i w:val="0"/>
          <w:color w:val="000000"/>
          <w:sz w:val="21"/>
        </w:rPr>
        <w:t xml:space="preserve"> 频段的部分以及</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694-790 MHz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790-960 MHz</w:t>
      </w:r>
      <w:r>
        <w:rPr>
          <w:rFonts w:ascii="宋体" w:hAnsi="宋体" w:eastAsia="宋体"/>
          <w:b w:val="0"/>
          <w:i w:val="0"/>
          <w:color w:val="000000"/>
          <w:sz w:val="21"/>
        </w:rPr>
        <w:t xml:space="preserve"> 频段已确定由希望实施国际移动通信（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w:t>
      </w:r>
      <w:r>
        <w:rPr>
          <w:rFonts w:ascii="宋体" w:hAnsi="宋体" w:eastAsia="宋体"/>
          <w:b w:val="0"/>
          <w:i w:val="0"/>
          <w:color w:val="000000"/>
          <w:sz w:val="21"/>
        </w:rPr>
        <w:t>管部门使用</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视情见第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，修订版）、第</w:t>
      </w:r>
      <w:r>
        <w:rPr>
          <w:rFonts w:ascii="Times New Roman" w:hAnsi="Times New Roman" w:eastAsia="Times New Roman"/>
          <w:b w:val="0"/>
          <w:i w:val="0"/>
          <w:color w:val="000000"/>
          <w:sz w:val="21"/>
        </w:rPr>
        <w:t>760</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）和第</w:t>
      </w:r>
      <w:r>
        <w:rPr>
          <w:rFonts w:ascii="Times New Roman" w:hAnsi="Times New Roman" w:eastAsia="Times New Roman"/>
          <w:b w:val="0"/>
          <w:i w:val="0"/>
          <w:color w:val="000000"/>
          <w:sz w:val="21"/>
        </w:rPr>
        <w:t>749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，修订版）。这种确定不妨碍已在该频段获得划分的业务的任何应用</w:t>
      </w:r>
      <w:r>
        <w:rPr>
          <w:rFonts w:ascii="宋体" w:hAnsi="宋体" w:eastAsia="宋体"/>
          <w:b w:val="0"/>
          <w:i w:val="0"/>
          <w:color w:val="000000"/>
          <w:sz w:val="21"/>
        </w:rPr>
        <w:t>对这些频段的使用，亦未在《无线电规则》中确定优先权。（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5.318  </w:t>
      </w:r>
      <w:r>
        <w:rPr>
          <w:rFonts w:ascii="宋体" w:hAnsi="宋体" w:eastAsia="宋体"/>
          <w:b w:val="0"/>
          <w:i w:val="0"/>
          <w:color w:val="000000"/>
          <w:sz w:val="21"/>
        </w:rPr>
        <w:t>附加划分：在加拿大、美国和墨西哥，</w:t>
      </w:r>
      <w:r>
        <w:rPr>
          <w:rFonts w:ascii="Times New Roman" w:hAnsi="Times New Roman" w:eastAsia="Times New Roman"/>
          <w:b w:val="0"/>
          <w:i w:val="0"/>
          <w:color w:val="000000"/>
          <w:sz w:val="21"/>
        </w:rPr>
        <w:t>849-851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894-896 MHz</w:t>
      </w:r>
      <w:r>
        <w:rPr>
          <w:rFonts w:ascii="宋体" w:hAnsi="宋体" w:eastAsia="宋体"/>
          <w:b w:val="0"/>
          <w:i w:val="0"/>
          <w:color w:val="000000"/>
          <w:sz w:val="21"/>
        </w:rPr>
        <w:t xml:space="preserve"> 频段以主</w:t>
      </w:r>
      <w:r>
        <w:rPr>
          <w:rFonts w:ascii="宋体" w:hAnsi="宋体" w:eastAsia="宋体"/>
          <w:b w:val="0"/>
          <w:i w:val="0"/>
          <w:color w:val="000000"/>
          <w:sz w:val="21"/>
        </w:rPr>
        <w:t>要使用条件也划分给航空移动业务，用于与航空器的公众通信。使用</w:t>
      </w:r>
      <w:r>
        <w:rPr>
          <w:rFonts w:ascii="Times New Roman" w:hAnsi="Times New Roman" w:eastAsia="Times New Roman"/>
          <w:b w:val="0"/>
          <w:i w:val="0"/>
          <w:color w:val="000000"/>
          <w:sz w:val="21"/>
        </w:rPr>
        <w:t>849-851 MHz</w:t>
      </w:r>
      <w:r>
        <w:rPr>
          <w:rFonts w:ascii="宋体" w:hAnsi="宋体" w:eastAsia="宋体"/>
          <w:b w:val="0"/>
          <w:i w:val="0"/>
          <w:color w:val="000000"/>
          <w:sz w:val="21"/>
        </w:rPr>
        <w:t xml:space="preserve"> 频段限</w:t>
      </w:r>
      <w:r>
        <w:rPr>
          <w:rFonts w:ascii="宋体" w:hAnsi="宋体" w:eastAsia="宋体"/>
          <w:b w:val="0"/>
          <w:i w:val="0"/>
          <w:color w:val="000000"/>
          <w:sz w:val="21"/>
        </w:rPr>
        <w:t>于航空电台的发射，使用</w:t>
      </w:r>
      <w:r>
        <w:rPr>
          <w:rFonts w:ascii="Times New Roman" w:hAnsi="Times New Roman" w:eastAsia="Times New Roman"/>
          <w:b w:val="0"/>
          <w:i w:val="0"/>
          <w:color w:val="000000"/>
          <w:sz w:val="21"/>
        </w:rPr>
        <w:t>894-896 MHz</w:t>
      </w:r>
      <w:r>
        <w:rPr>
          <w:rFonts w:ascii="宋体" w:hAnsi="宋体" w:eastAsia="宋体"/>
          <w:b w:val="0"/>
          <w:i w:val="0"/>
          <w:color w:val="000000"/>
          <w:sz w:val="21"/>
        </w:rPr>
        <w:t xml:space="preserve"> 频段限于航空器电台的发射。</w:t>
      </w:r>
    </w:p>
    <w:p>
      <w:pPr>
        <w:autoSpaceDN w:val="0"/>
        <w:autoSpaceDE w:val="0"/>
        <w:widowControl/>
        <w:spacing w:line="304" w:lineRule="exact" w:before="128" w:after="0"/>
        <w:ind w:left="1800" w:right="1728" w:firstLine="426"/>
        <w:jc w:val="left"/>
      </w:pPr>
      <w:r>
        <w:rPr>
          <w:rFonts w:ascii="Times New Roman" w:hAnsi="Times New Roman" w:eastAsia="Times New Roman"/>
          <w:b w:val="0"/>
          <w:i w:val="0"/>
          <w:color w:val="000000"/>
          <w:sz w:val="21"/>
        </w:rPr>
        <w:t xml:space="preserve">5.319  </w:t>
      </w:r>
      <w:r>
        <w:rPr>
          <w:rFonts w:ascii="宋体" w:hAnsi="宋体" w:eastAsia="宋体"/>
          <w:b w:val="0"/>
          <w:i w:val="0"/>
          <w:color w:val="000000"/>
          <w:sz w:val="21"/>
        </w:rPr>
        <w:t>附加划分：在白俄罗斯、俄罗斯和乌克兰，</w:t>
      </w:r>
      <w:r>
        <w:rPr>
          <w:rFonts w:ascii="Times New Roman" w:hAnsi="Times New Roman" w:eastAsia="Times New Roman"/>
          <w:b w:val="0"/>
          <w:i w:val="0"/>
          <w:color w:val="000000"/>
          <w:sz w:val="21"/>
        </w:rPr>
        <w:t>806-840 MHz</w:t>
      </w:r>
      <w:r>
        <w:rPr>
          <w:rFonts w:ascii="宋体" w:hAnsi="宋体" w:eastAsia="宋体"/>
          <w:b w:val="0"/>
          <w:i w:val="0"/>
          <w:color w:val="000000"/>
          <w:sz w:val="21"/>
        </w:rPr>
        <w:t>频段（地对空）和</w:t>
      </w:r>
      <w:r>
        <w:rPr>
          <w:rFonts w:ascii="Times New Roman" w:hAnsi="Times New Roman" w:eastAsia="Times New Roman"/>
          <w:b w:val="0"/>
          <w:i w:val="0"/>
          <w:color w:val="000000"/>
          <w:sz w:val="21"/>
        </w:rPr>
        <w:t xml:space="preserve">856-890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频段（空对地）也划分给卫星移动业务（除卫星航空移动（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）以外）。这种业务使用</w:t>
      </w:r>
      <w:r>
        <w:rPr>
          <w:rFonts w:ascii="宋体" w:hAnsi="宋体" w:eastAsia="宋体"/>
          <w:b w:val="0"/>
          <w:i w:val="0"/>
          <w:color w:val="000000"/>
          <w:sz w:val="21"/>
        </w:rPr>
        <w:t>这些频段不得对按照频率划分表操作的其他国家的业务造成有害干扰或者提出保护要求，</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并且须遵守相关主管部门之间的特别协议。</w:t>
      </w:r>
    </w:p>
    <w:p>
      <w:pPr>
        <w:autoSpaceDN w:val="0"/>
        <w:autoSpaceDE w:val="0"/>
        <w:widowControl/>
        <w:spacing w:line="304" w:lineRule="exact" w:before="144" w:after="0"/>
        <w:ind w:left="1800" w:right="1908" w:firstLine="426"/>
        <w:jc w:val="both"/>
      </w:pPr>
      <w:r>
        <w:rPr>
          <w:rFonts w:ascii="Times New Roman" w:hAnsi="Times New Roman" w:eastAsia="Times New Roman"/>
          <w:b w:val="0"/>
          <w:i w:val="0"/>
          <w:color w:val="000000"/>
          <w:sz w:val="21"/>
        </w:rPr>
        <w:t xml:space="preserve">5.320  </w:t>
      </w:r>
      <w:r>
        <w:rPr>
          <w:rFonts w:ascii="宋体" w:hAnsi="宋体" w:eastAsia="宋体"/>
          <w:b w:val="0"/>
          <w:i w:val="0"/>
          <w:color w:val="000000"/>
          <w:sz w:val="21"/>
        </w:rPr>
        <w:t>附加划分：在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806-890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942-960 MHz</w:t>
      </w:r>
      <w:r>
        <w:rPr>
          <w:rFonts w:ascii="宋体" w:hAnsi="宋体" w:eastAsia="宋体"/>
          <w:b w:val="0"/>
          <w:i w:val="0"/>
          <w:color w:val="000000"/>
          <w:sz w:val="21"/>
        </w:rPr>
        <w:t xml:space="preserve"> 频段以主要使用条件也划分</w:t>
      </w:r>
      <w:r>
        <w:rPr>
          <w:rFonts w:ascii="宋体" w:hAnsi="宋体" w:eastAsia="宋体"/>
          <w:b w:val="0"/>
          <w:i w:val="0"/>
          <w:color w:val="000000"/>
          <w:sz w:val="21"/>
        </w:rPr>
        <w:t>给卫星移动业务（除卫星航空移动（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款达成协议。这种业务的使</w:t>
      </w:r>
      <w:r>
        <w:rPr>
          <w:rFonts w:ascii="宋体" w:hAnsi="宋体" w:eastAsia="宋体"/>
          <w:b w:val="0"/>
          <w:i w:val="0"/>
          <w:color w:val="000000"/>
          <w:sz w:val="21"/>
        </w:rPr>
        <w:t>用限于在国境内操作。寻求协议时，应对按照频率划分表操作的业务提供适当的保护，以</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保证不对这些业务造成有害干扰。</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5.321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5.322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区，对于</w:t>
      </w:r>
      <w:r>
        <w:rPr>
          <w:rFonts w:ascii="Times New Roman" w:hAnsi="Times New Roman" w:eastAsia="Times New Roman"/>
          <w:b w:val="0"/>
          <w:i w:val="0"/>
          <w:color w:val="000000"/>
          <w:sz w:val="21"/>
        </w:rPr>
        <w:t>862-960 MHz</w:t>
      </w:r>
      <w:r>
        <w:rPr>
          <w:rFonts w:ascii="宋体" w:hAnsi="宋体" w:eastAsia="宋体"/>
          <w:b w:val="0"/>
          <w:i w:val="0"/>
          <w:color w:val="000000"/>
          <w:sz w:val="21"/>
        </w:rPr>
        <w:t xml:space="preserve"> 频段，广播业务电台只能在不包括阿尔及利亚、布</w:t>
      </w:r>
      <w:r>
        <w:rPr>
          <w:rFonts w:ascii="宋体" w:hAnsi="宋体" w:eastAsia="宋体"/>
          <w:b w:val="0"/>
          <w:i w:val="0"/>
          <w:color w:val="000000"/>
          <w:sz w:val="21"/>
        </w:rPr>
        <w:t>隆迪、埃及、西班牙、莱索托、利比亚、摩洛哥、马拉维、纳米比亚、尼日利亚、南非、</w:t>
      </w:r>
      <w:r>
        <w:rPr>
          <w:rFonts w:ascii="宋体" w:hAnsi="宋体" w:eastAsia="宋体"/>
          <w:b w:val="0"/>
          <w:i w:val="0"/>
          <w:color w:val="000000"/>
          <w:sz w:val="21"/>
        </w:rPr>
        <w:t>坦桑尼亚、津巴布韦和赞比亚的非洲广播区（见第</w:t>
      </w:r>
      <w:r>
        <w:rPr>
          <w:rFonts w:ascii="Times New Roman" w:hAnsi="Times New Roman" w:eastAsia="Times New Roman"/>
          <w:b w:val="0"/>
          <w:i w:val="0"/>
          <w:color w:val="000000"/>
          <w:sz w:val="21"/>
        </w:rPr>
        <w:t>5.10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5.13</w:t>
      </w:r>
      <w:r>
        <w:rPr>
          <w:rFonts w:ascii="宋体" w:hAnsi="宋体" w:eastAsia="宋体"/>
          <w:b w:val="0"/>
          <w:i w:val="0"/>
          <w:color w:val="000000"/>
          <w:sz w:val="21"/>
        </w:rPr>
        <w:t xml:space="preserve"> 款）内运行，但须按照第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860" w:firstLine="426"/>
        <w:jc w:val="both"/>
      </w:pPr>
      <w:r>
        <w:rPr>
          <w:rFonts w:ascii="Times New Roman" w:hAnsi="Times New Roman" w:eastAsia="Times New Roman"/>
          <w:b w:val="0"/>
          <w:i w:val="0"/>
          <w:color w:val="000000"/>
          <w:sz w:val="21"/>
        </w:rPr>
        <w:t xml:space="preserve">5.323  </w:t>
      </w:r>
      <w:r>
        <w:rPr>
          <w:rFonts w:ascii="宋体" w:hAnsi="宋体" w:eastAsia="宋体"/>
          <w:b w:val="0"/>
          <w:i w:val="0"/>
          <w:color w:val="000000"/>
          <w:sz w:val="21"/>
        </w:rPr>
        <w:t>附加划分：在亚美尼亚、阿塞拜疆、白俄罗斯、俄罗斯联邦、哈萨克斯坦、乌</w:t>
      </w:r>
      <w:r>
        <w:rPr>
          <w:rFonts w:ascii="宋体" w:hAnsi="宋体" w:eastAsia="宋体"/>
          <w:b w:val="0"/>
          <w:i w:val="0"/>
          <w:color w:val="000000"/>
          <w:sz w:val="21"/>
        </w:rPr>
        <w:t>兹别克斯坦、吉尔吉斯斯坦、塔吉克斯坦、土库曼斯坦和乌克兰，</w:t>
      </w:r>
      <w:r>
        <w:rPr>
          <w:rFonts w:ascii="Times New Roman" w:hAnsi="Times New Roman" w:eastAsia="Times New Roman"/>
          <w:b w:val="0"/>
          <w:i w:val="0"/>
          <w:color w:val="000000"/>
          <w:sz w:val="21"/>
        </w:rPr>
        <w:t>862-960 MHz</w:t>
      </w:r>
      <w:r>
        <w:rPr>
          <w:rFonts w:ascii="宋体" w:hAnsi="宋体" w:eastAsia="宋体"/>
          <w:b w:val="0"/>
          <w:i w:val="0"/>
          <w:color w:val="000000"/>
          <w:sz w:val="21"/>
        </w:rPr>
        <w:t>；在保加</w:t>
      </w:r>
      <w:r>
        <w:rPr>
          <w:rFonts w:ascii="宋体" w:hAnsi="宋体" w:eastAsia="宋体"/>
          <w:b w:val="0"/>
          <w:i w:val="0"/>
          <w:color w:val="000000"/>
          <w:sz w:val="21"/>
        </w:rPr>
        <w:t>利亚，</w:t>
      </w:r>
      <w:r>
        <w:rPr>
          <w:rFonts w:ascii="Times New Roman" w:hAnsi="Times New Roman" w:eastAsia="Times New Roman"/>
          <w:b w:val="0"/>
          <w:i w:val="0"/>
          <w:color w:val="000000"/>
          <w:sz w:val="21"/>
        </w:rPr>
        <w:t>862-890.2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900-935.2MHz</w:t>
      </w:r>
      <w:r>
        <w:rPr>
          <w:rFonts w:ascii="宋体" w:hAnsi="宋体" w:eastAsia="宋体"/>
          <w:b w:val="0"/>
          <w:i w:val="0"/>
          <w:color w:val="000000"/>
          <w:sz w:val="21"/>
        </w:rPr>
        <w:t xml:space="preserve"> 频段；在波兰，</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日之前在</w:t>
      </w:r>
      <w:r>
        <w:rPr>
          <w:rFonts w:ascii="Times New Roman" w:hAnsi="Times New Roman" w:eastAsia="Times New Roman"/>
          <w:b w:val="0"/>
          <w:i w:val="0"/>
          <w:color w:val="000000"/>
          <w:sz w:val="21"/>
        </w:rPr>
        <w:t xml:space="preserve">862-876 </w:t>
      </w:r>
    </w:p>
    <w:p>
      <w:pPr>
        <w:autoSpaceDN w:val="0"/>
        <w:autoSpaceDE w:val="0"/>
        <w:widowControl/>
        <w:spacing w:line="200" w:lineRule="exact" w:before="814" w:after="0"/>
        <w:ind w:left="0" w:right="5560" w:firstLine="0"/>
        <w:jc w:val="right"/>
      </w:pPr>
      <w:r>
        <w:rPr>
          <w:rFonts w:ascii="Times New Roman" w:hAnsi="Times New Roman" w:eastAsia="Times New Roman"/>
          <w:b w:val="0"/>
          <w:i w:val="0"/>
          <w:color w:val="000000"/>
          <w:sz w:val="18"/>
        </w:rPr>
        <w:t xml:space="preserve">160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08" w:firstLine="0"/>
        <w:jc w:val="both"/>
      </w:pP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频段；以及在罗马利亚，</w:t>
      </w:r>
      <w:r>
        <w:rPr>
          <w:rFonts w:ascii="Times New Roman" w:hAnsi="Times New Roman" w:eastAsia="Times New Roman"/>
          <w:b w:val="0"/>
          <w:i w:val="0"/>
          <w:color w:val="000000"/>
          <w:sz w:val="21"/>
        </w:rPr>
        <w:t>862-880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915-925 MHz</w:t>
      </w:r>
      <w:r>
        <w:rPr>
          <w:rFonts w:ascii="宋体" w:hAnsi="宋体" w:eastAsia="宋体"/>
          <w:b w:val="0"/>
          <w:i w:val="0"/>
          <w:color w:val="000000"/>
          <w:sz w:val="21"/>
        </w:rPr>
        <w:t xml:space="preserve"> 频段亦划分给作为主要业务的</w:t>
      </w:r>
      <w:r>
        <w:rPr>
          <w:rFonts w:ascii="宋体" w:hAnsi="宋体" w:eastAsia="宋体"/>
          <w:b w:val="0"/>
          <w:i w:val="0"/>
          <w:color w:val="000000"/>
          <w:sz w:val="21"/>
        </w:rPr>
        <w:t>航空无线电导航业务。这种使用须根据第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款与相关主管部门达成协议，并局限于</w:t>
      </w:r>
      <w:r>
        <w:rPr>
          <w:rFonts w:ascii="Times New Roman" w:hAnsi="Times New Roman" w:eastAsia="Times New Roman"/>
          <w:b w:val="0"/>
          <w:i w:val="0"/>
          <w:color w:val="000000"/>
          <w:sz w:val="21"/>
        </w:rPr>
        <w:t>1997</w:t>
      </w:r>
      <w:r>
        <w:rPr>
          <w:rFonts w:ascii="宋体" w:hAnsi="宋体" w:eastAsia="宋体"/>
          <w:b w:val="0"/>
          <w:i w:val="0"/>
          <w:color w:val="000000"/>
          <w:sz w:val="21"/>
        </w:rPr>
        <w:t>年</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27</w:t>
      </w:r>
      <w:r>
        <w:rPr>
          <w:rFonts w:ascii="宋体" w:hAnsi="宋体" w:eastAsia="宋体"/>
          <w:b w:val="0"/>
          <w:i w:val="0"/>
          <w:color w:val="000000"/>
          <w:sz w:val="21"/>
        </w:rPr>
        <w:t xml:space="preserve"> 日时已在运行的陆基无线电信标，直至其使用寿命结束。（</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5.324  </w:t>
      </w:r>
      <w:r>
        <w:rPr>
          <w:rFonts w:ascii="宋体" w:hAnsi="宋体" w:eastAsia="宋体"/>
          <w:b w:val="0"/>
          <w:i w:val="0"/>
          <w:color w:val="000000"/>
          <w:sz w:val="21"/>
        </w:rPr>
        <w:t>没使用。</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5.325  </w:t>
      </w:r>
      <w:r>
        <w:rPr>
          <w:rFonts w:ascii="宋体" w:hAnsi="宋体" w:eastAsia="宋体"/>
          <w:b w:val="0"/>
          <w:i w:val="0"/>
          <w:color w:val="000000"/>
          <w:sz w:val="21"/>
        </w:rPr>
        <w:t>不同业务种类：在美国，</w:t>
      </w:r>
      <w:r>
        <w:rPr>
          <w:rFonts w:ascii="Times New Roman" w:hAnsi="Times New Roman" w:eastAsia="Times New Roman"/>
          <w:b w:val="0"/>
          <w:i w:val="0"/>
          <w:color w:val="000000"/>
          <w:sz w:val="21"/>
        </w:rPr>
        <w:t>890-942 MHz</w:t>
      </w:r>
      <w:r>
        <w:rPr>
          <w:rFonts w:ascii="宋体" w:hAnsi="宋体" w:eastAsia="宋体"/>
          <w:b w:val="0"/>
          <w:i w:val="0"/>
          <w:color w:val="000000"/>
          <w:sz w:val="21"/>
        </w:rPr>
        <w:t xml:space="preserve"> 频段以主要使用条件划分给无线电定位</w:t>
      </w:r>
      <w:r>
        <w:rPr>
          <w:rFonts w:ascii="宋体" w:hAnsi="宋体" w:eastAsia="宋体"/>
          <w:b w:val="0"/>
          <w:i w:val="0"/>
          <w:color w:val="000000"/>
          <w:sz w:val="21"/>
        </w:rPr>
        <w:t>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5.325A  </w:t>
      </w:r>
      <w:r>
        <w:rPr>
          <w:rFonts w:ascii="宋体" w:hAnsi="宋体" w:eastAsia="宋体"/>
          <w:b w:val="0"/>
          <w:i w:val="0"/>
          <w:color w:val="000000"/>
          <w:sz w:val="21"/>
        </w:rPr>
        <w:t>不同业务种类：在阿根廷、巴西、哥斯达黎加、古巴、多米尼加共和国、萨</w:t>
      </w:r>
      <w:r>
        <w:rPr>
          <w:rFonts w:ascii="宋体" w:hAnsi="宋体" w:eastAsia="宋体"/>
          <w:b w:val="0"/>
          <w:i w:val="0"/>
          <w:color w:val="000000"/>
          <w:sz w:val="21"/>
        </w:rPr>
        <w:t>尔瓦多、厄瓜多尔、</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区的法国海外省和社区、危地马拉、墨西哥、巴拉圭、乌拉圭和委</w:t>
      </w:r>
      <w:r>
        <w:rPr>
          <w:rFonts w:ascii="宋体" w:hAnsi="宋体" w:eastAsia="宋体"/>
          <w:b w:val="0"/>
          <w:i w:val="0"/>
          <w:color w:val="000000"/>
          <w:sz w:val="21"/>
        </w:rPr>
        <w:t>内瑞拉，</w:t>
      </w:r>
      <w:r>
        <w:rPr>
          <w:rFonts w:ascii="Times New Roman" w:hAnsi="Times New Roman" w:eastAsia="Times New Roman"/>
          <w:b w:val="0"/>
          <w:i w:val="0"/>
          <w:color w:val="000000"/>
          <w:sz w:val="21"/>
        </w:rPr>
        <w:t>902- 928 MHz</w:t>
      </w:r>
      <w:r>
        <w:rPr>
          <w:rFonts w:ascii="宋体" w:hAnsi="宋体" w:eastAsia="宋体"/>
          <w:b w:val="0"/>
          <w:i w:val="0"/>
          <w:color w:val="000000"/>
          <w:sz w:val="21"/>
        </w:rPr>
        <w:t xml:space="preserve"> 划分给作为主要业务的陆地移动业务。在哥伦比亚，</w:t>
      </w:r>
      <w:r>
        <w:rPr>
          <w:rFonts w:ascii="Times New Roman" w:hAnsi="Times New Roman" w:eastAsia="Times New Roman"/>
          <w:b w:val="0"/>
          <w:i w:val="0"/>
          <w:color w:val="000000"/>
          <w:sz w:val="21"/>
        </w:rPr>
        <w:t>902-905 MHz</w:t>
      </w:r>
      <w:r>
        <w:rPr>
          <w:rFonts w:ascii="宋体" w:hAnsi="宋体" w:eastAsia="宋体"/>
          <w:b w:val="0"/>
          <w:i w:val="0"/>
          <w:color w:val="000000"/>
          <w:sz w:val="21"/>
        </w:rPr>
        <w:t>频段划分给作为主要业务的陆地移动业务。（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4" w:lineRule="exact" w:before="118" w:after="0"/>
        <w:ind w:left="1800" w:right="1872" w:firstLine="0"/>
        <w:jc w:val="left"/>
      </w:pPr>
      <w:r>
        <w:rPr>
          <w:rFonts w:ascii="Times New Roman" w:hAnsi="Times New Roman" w:eastAsia="Times New Roman"/>
          <w:b w:val="0"/>
          <w:i w:val="0"/>
          <w:color w:val="000000"/>
          <w:sz w:val="21"/>
        </w:rPr>
        <w:t xml:space="preserve">5.326  </w:t>
      </w:r>
      <w:r>
        <w:rPr>
          <w:rFonts w:ascii="宋体" w:hAnsi="宋体" w:eastAsia="宋体"/>
          <w:b w:val="0"/>
          <w:i w:val="0"/>
          <w:color w:val="000000"/>
          <w:sz w:val="21"/>
        </w:rPr>
        <w:t>不同业务种类：在智利，</w:t>
      </w:r>
      <w:r>
        <w:rPr>
          <w:rFonts w:ascii="Times New Roman" w:hAnsi="Times New Roman" w:eastAsia="Times New Roman"/>
          <w:b w:val="0"/>
          <w:i w:val="0"/>
          <w:color w:val="000000"/>
          <w:sz w:val="21"/>
        </w:rPr>
        <w:t>903-905 MHz</w:t>
      </w:r>
      <w:r>
        <w:rPr>
          <w:rFonts w:ascii="宋体" w:hAnsi="宋体" w:eastAsia="宋体"/>
          <w:b w:val="0"/>
          <w:i w:val="0"/>
          <w:color w:val="000000"/>
          <w:sz w:val="21"/>
        </w:rPr>
        <w:t xml:space="preserve"> 频段以主要使用条件划分给移动业务（除</w:t>
      </w:r>
      <w:r>
        <w:rPr>
          <w:rFonts w:ascii="宋体" w:hAnsi="宋体" w:eastAsia="宋体"/>
          <w:b w:val="0"/>
          <w:i w:val="0"/>
          <w:color w:val="000000"/>
          <w:sz w:val="21"/>
        </w:rPr>
        <w:t>航空移动以外），但须按照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5.327  </w:t>
      </w:r>
      <w:r>
        <w:rPr>
          <w:rFonts w:ascii="宋体" w:hAnsi="宋体" w:eastAsia="宋体"/>
          <w:b w:val="0"/>
          <w:i w:val="0"/>
          <w:color w:val="000000"/>
          <w:sz w:val="21"/>
        </w:rPr>
        <w:t>不同业务种类：在澳大利亚，</w:t>
      </w:r>
      <w:r>
        <w:rPr>
          <w:rFonts w:ascii="Times New Roman" w:hAnsi="Times New Roman" w:eastAsia="Times New Roman"/>
          <w:b w:val="0"/>
          <w:i w:val="0"/>
          <w:color w:val="000000"/>
          <w:sz w:val="21"/>
        </w:rPr>
        <w:t>915-928 MHz</w:t>
      </w:r>
      <w:r>
        <w:rPr>
          <w:rFonts w:ascii="宋体" w:hAnsi="宋体" w:eastAsia="宋体"/>
          <w:b w:val="0"/>
          <w:i w:val="0"/>
          <w:color w:val="000000"/>
          <w:sz w:val="21"/>
        </w:rPr>
        <w:t xml:space="preserve"> 频段以主要使用条件划分给无线电</w:t>
      </w:r>
      <w:r>
        <w:rPr>
          <w:rFonts w:ascii="宋体" w:hAnsi="宋体" w:eastAsia="宋体"/>
          <w:b w:val="0"/>
          <w:i w:val="0"/>
          <w:color w:val="000000"/>
          <w:sz w:val="21"/>
        </w:rPr>
        <w:t>定位业务（见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5.327A  </w:t>
      </w:r>
      <w:r>
        <w:rPr>
          <w:rFonts w:ascii="宋体" w:hAnsi="宋体" w:eastAsia="宋体"/>
          <w:b w:val="0"/>
          <w:i w:val="0"/>
          <w:color w:val="000000"/>
          <w:sz w:val="21"/>
        </w:rPr>
        <w:t>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w:t>
      </w:r>
      <w:r>
        <w:rPr>
          <w:rFonts w:ascii="Times New Roman" w:hAnsi="Times New Roman" w:eastAsia="Times New Roman"/>
          <w:b w:val="0"/>
          <w:i w:val="0"/>
          <w:color w:val="000000"/>
          <w:sz w:val="21"/>
        </w:rPr>
        <w:t>960-1 164 MHz</w:t>
      </w:r>
      <w:r>
        <w:rPr>
          <w:rFonts w:ascii="宋体" w:hAnsi="宋体" w:eastAsia="宋体"/>
          <w:b w:val="0"/>
          <w:i w:val="0"/>
          <w:color w:val="000000"/>
          <w:sz w:val="21"/>
        </w:rPr>
        <w:t xml:space="preserve"> 频段的使用，仅限于根据公认国际航空</w:t>
      </w:r>
      <w:r>
        <w:rPr>
          <w:rFonts w:ascii="宋体" w:hAnsi="宋体" w:eastAsia="宋体"/>
          <w:b w:val="0"/>
          <w:i w:val="0"/>
          <w:color w:val="000000"/>
          <w:sz w:val="21"/>
        </w:rPr>
        <w:t>标准运行的系统。这种使用须符合第</w:t>
      </w:r>
      <w:r>
        <w:rPr>
          <w:rFonts w:ascii="Times New Roman" w:hAnsi="Times New Roman" w:eastAsia="Times New Roman"/>
          <w:b w:val="0"/>
          <w:i w:val="0"/>
          <w:color w:val="000000"/>
          <w:sz w:val="21"/>
        </w:rPr>
        <w:t>417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5.328  960-1215 MHz</w:t>
      </w:r>
      <w:r>
        <w:rPr>
          <w:rFonts w:ascii="宋体" w:hAnsi="宋体" w:eastAsia="宋体"/>
          <w:b w:val="0"/>
          <w:i w:val="0"/>
          <w:color w:val="000000"/>
          <w:sz w:val="21"/>
        </w:rPr>
        <w:t xml:space="preserve"> 频段，在世界范围内保留给航空无线电导航业务中机载空中导</w:t>
      </w:r>
      <w:r>
        <w:rPr>
          <w:rFonts w:ascii="宋体" w:hAnsi="宋体" w:eastAsia="宋体"/>
          <w:b w:val="0"/>
          <w:i w:val="0"/>
          <w:color w:val="000000"/>
          <w:sz w:val="21"/>
        </w:rPr>
        <w:t>航电子辅助设备，以及任何直接相关的陆基设施的使用和发展。（</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5.328A  </w:t>
      </w:r>
      <w:r>
        <w:rPr>
          <w:rFonts w:ascii="宋体" w:hAnsi="宋体" w:eastAsia="宋体"/>
          <w:b w:val="0"/>
          <w:i w:val="0"/>
          <w:color w:val="000000"/>
          <w:sz w:val="21"/>
        </w:rPr>
        <w:t>在</w:t>
      </w:r>
      <w:r>
        <w:rPr>
          <w:rFonts w:ascii="Times New Roman" w:hAnsi="Times New Roman" w:eastAsia="Times New Roman"/>
          <w:b w:val="0"/>
          <w:i w:val="0"/>
          <w:color w:val="000000"/>
          <w:sz w:val="21"/>
        </w:rPr>
        <w:t>1 164-1 215 MHz</w:t>
      </w:r>
      <w:r>
        <w:rPr>
          <w:rFonts w:ascii="宋体" w:hAnsi="宋体" w:eastAsia="宋体"/>
          <w:b w:val="0"/>
          <w:i w:val="0"/>
          <w:color w:val="000000"/>
          <w:sz w:val="21"/>
        </w:rPr>
        <w:t xml:space="preserve"> 频段内卫星无线电导航业务的电台应按照第</w:t>
      </w:r>
      <w:r>
        <w:rPr>
          <w:rFonts w:ascii="Times New Roman" w:hAnsi="Times New Roman" w:eastAsia="Times New Roman"/>
          <w:b w:val="0"/>
          <w:i w:val="0"/>
          <w:color w:val="000000"/>
          <w:sz w:val="21"/>
        </w:rPr>
        <w:t>609</w:t>
      </w:r>
      <w:r>
        <w:rPr>
          <w:rFonts w:ascii="宋体" w:hAnsi="宋体" w:eastAsia="宋体"/>
          <w:b w:val="0"/>
          <w:i w:val="0"/>
          <w:color w:val="000000"/>
          <w:sz w:val="21"/>
        </w:rPr>
        <w:t xml:space="preserve"> 号决议</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，修订版）的规定运行。并且不得寻求</w:t>
      </w:r>
      <w:r>
        <w:rPr>
          <w:rFonts w:ascii="Times New Roman" w:hAnsi="Times New Roman" w:eastAsia="Times New Roman"/>
          <w:b w:val="0"/>
          <w:i w:val="0"/>
          <w:color w:val="000000"/>
          <w:sz w:val="21"/>
        </w:rPr>
        <w:t>960-1 215 MHz</w:t>
      </w:r>
      <w:r>
        <w:rPr>
          <w:rFonts w:ascii="宋体" w:hAnsi="宋体" w:eastAsia="宋体"/>
          <w:b w:val="0"/>
          <w:i w:val="0"/>
          <w:color w:val="000000"/>
          <w:sz w:val="21"/>
        </w:rPr>
        <w:t xml:space="preserve"> 频段的航空无线电导航业</w:t>
      </w:r>
      <w:r>
        <w:rPr>
          <w:rFonts w:ascii="宋体" w:hAnsi="宋体" w:eastAsia="宋体"/>
          <w:b w:val="0"/>
          <w:i w:val="0"/>
          <w:color w:val="000000"/>
          <w:sz w:val="21"/>
        </w:rPr>
        <w:t>务的电台的保护。第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款不适用，第</w:t>
      </w:r>
      <w:r>
        <w:rPr>
          <w:rFonts w:ascii="Times New Roman" w:hAnsi="Times New Roman" w:eastAsia="Times New Roman"/>
          <w:b w:val="0"/>
          <w:i w:val="0"/>
          <w:color w:val="000000"/>
          <w:sz w:val="21"/>
        </w:rPr>
        <w:t>21.18</w:t>
      </w:r>
      <w:r>
        <w:rPr>
          <w:rFonts w:ascii="宋体" w:hAnsi="宋体" w:eastAsia="宋体"/>
          <w:b w:val="0"/>
          <w:i w:val="0"/>
          <w:color w:val="000000"/>
          <w:sz w:val="21"/>
        </w:rPr>
        <w:t xml:space="preserve"> 款的规定适用。（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5.328AA  1087.7-1092.3 MHz</w:t>
      </w:r>
      <w:r>
        <w:rPr>
          <w:rFonts w:ascii="宋体" w:hAnsi="宋体" w:eastAsia="宋体"/>
          <w:b w:val="0"/>
          <w:i w:val="0"/>
          <w:color w:val="000000"/>
          <w:sz w:val="21"/>
        </w:rPr>
        <w:t xml:space="preserve"> 频段亦划分给作为主要业务的卫星航空移动（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w:t>
      </w:r>
      <w:r>
        <w:rPr>
          <w:rFonts w:ascii="宋体" w:hAnsi="宋体" w:eastAsia="宋体"/>
          <w:b w:val="0"/>
          <w:i w:val="0"/>
          <w:color w:val="000000"/>
          <w:sz w:val="21"/>
        </w:rPr>
        <w:t>（地对空），限于空间电台接收按照公认的国际航空标准运行的航空器发射机的广播式自动</w:t>
      </w:r>
      <w:r>
        <w:rPr>
          <w:rFonts w:ascii="宋体" w:hAnsi="宋体" w:eastAsia="宋体"/>
          <w:b w:val="0"/>
          <w:i w:val="0"/>
          <w:color w:val="000000"/>
          <w:sz w:val="21"/>
        </w:rPr>
        <w:t>相关监视（</w:t>
      </w:r>
      <w:r>
        <w:rPr>
          <w:rFonts w:ascii="Times New Roman" w:hAnsi="Times New Roman" w:eastAsia="Times New Roman"/>
          <w:b w:val="0"/>
          <w:i w:val="0"/>
          <w:color w:val="000000"/>
          <w:sz w:val="21"/>
        </w:rPr>
        <w:t>ADS-B</w:t>
      </w:r>
      <w:r>
        <w:rPr>
          <w:rFonts w:ascii="宋体" w:hAnsi="宋体" w:eastAsia="宋体"/>
          <w:b w:val="0"/>
          <w:i w:val="0"/>
          <w:color w:val="000000"/>
          <w:sz w:val="21"/>
        </w:rPr>
        <w:t>）发射。卫星航空移动（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）业务电台不得要求航空无线电导航业务电</w:t>
      </w:r>
      <w:r>
        <w:rPr>
          <w:rFonts w:ascii="宋体" w:hAnsi="宋体" w:eastAsia="宋体"/>
          <w:b w:val="0"/>
          <w:i w:val="0"/>
          <w:color w:val="000000"/>
          <w:sz w:val="21"/>
        </w:rPr>
        <w:t>台提供保护。第</w:t>
      </w:r>
      <w:r>
        <w:rPr>
          <w:rFonts w:ascii="Times New Roman" w:hAnsi="Times New Roman" w:eastAsia="Times New Roman"/>
          <w:b w:val="0"/>
          <w:i w:val="0"/>
          <w:color w:val="000000"/>
          <w:sz w:val="21"/>
        </w:rPr>
        <w:t>425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）须适用。（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5.328B  </w:t>
      </w:r>
      <w:r>
        <w:rPr>
          <w:rFonts w:ascii="宋体" w:hAnsi="宋体" w:eastAsia="宋体"/>
          <w:b w:val="0"/>
          <w:i w:val="0"/>
          <w:color w:val="000000"/>
          <w:sz w:val="21"/>
        </w:rPr>
        <w:t>无线通信局于</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日以后收到完整的协调或通知资料的卫星无线电</w:t>
      </w:r>
      <w:r>
        <w:rPr>
          <w:rFonts w:ascii="宋体" w:hAnsi="宋体" w:eastAsia="宋体"/>
          <w:b w:val="0"/>
          <w:i w:val="0"/>
          <w:color w:val="000000"/>
          <w:sz w:val="21"/>
        </w:rPr>
        <w:t>导航业务的系统和网络，在使用</w:t>
      </w:r>
      <w:r>
        <w:rPr>
          <w:rFonts w:ascii="Times New Roman" w:hAnsi="Times New Roman" w:eastAsia="Times New Roman"/>
          <w:b w:val="0"/>
          <w:i w:val="0"/>
          <w:color w:val="000000"/>
          <w:sz w:val="21"/>
        </w:rPr>
        <w:t>1 164-1 300 MHz</w:t>
      </w:r>
      <w:r>
        <w:rPr>
          <w:rFonts w:ascii="宋体" w:hAnsi="宋体" w:eastAsia="宋体"/>
          <w:b w:val="0"/>
          <w:i w:val="0"/>
          <w:color w:val="000000"/>
          <w:sz w:val="21"/>
        </w:rPr>
        <w:t>、</w:t>
      </w:r>
      <w:r>
        <w:rPr>
          <w:rFonts w:ascii="Times New Roman" w:hAnsi="Times New Roman" w:eastAsia="Times New Roman"/>
          <w:b w:val="0"/>
          <w:i w:val="0"/>
          <w:color w:val="000000"/>
          <w:sz w:val="21"/>
        </w:rPr>
        <w:t>1 559-1 610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5 010-5 030 MHz</w:t>
      </w:r>
      <w:r>
        <w:rPr>
          <w:rFonts w:ascii="宋体" w:hAnsi="宋体" w:eastAsia="宋体"/>
          <w:b w:val="0"/>
          <w:i w:val="0"/>
          <w:color w:val="000000"/>
          <w:sz w:val="21"/>
        </w:rPr>
        <w:t>频段时，应采用《无线电规则》第</w:t>
      </w:r>
      <w:r>
        <w:rPr>
          <w:rFonts w:ascii="Times New Roman" w:hAnsi="Times New Roman" w:eastAsia="Times New Roman"/>
          <w:b w:val="0"/>
          <w:i w:val="0"/>
          <w:color w:val="000000"/>
          <w:sz w:val="21"/>
        </w:rPr>
        <w:t>9.12</w:t>
      </w:r>
      <w:r>
        <w:rPr>
          <w:rFonts w:ascii="宋体" w:hAnsi="宋体" w:eastAsia="宋体"/>
          <w:b w:val="0"/>
          <w:i w:val="0"/>
          <w:color w:val="000000"/>
          <w:sz w:val="21"/>
        </w:rPr>
        <w:t>、</w:t>
      </w:r>
      <w:r>
        <w:rPr>
          <w:rFonts w:ascii="Times New Roman" w:hAnsi="Times New Roman" w:eastAsia="Times New Roman"/>
          <w:b w:val="0"/>
          <w:i w:val="0"/>
          <w:color w:val="000000"/>
          <w:sz w:val="21"/>
        </w:rPr>
        <w:t>9.12A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9.13</w:t>
      </w:r>
      <w:r>
        <w:rPr>
          <w:rFonts w:ascii="宋体" w:hAnsi="宋体" w:eastAsia="宋体"/>
          <w:b w:val="0"/>
          <w:i w:val="0"/>
          <w:color w:val="000000"/>
          <w:sz w:val="21"/>
        </w:rPr>
        <w:t xml:space="preserve"> 款的规定。第</w:t>
      </w:r>
      <w:r>
        <w:rPr>
          <w:rFonts w:ascii="Times New Roman" w:hAnsi="Times New Roman" w:eastAsia="Times New Roman"/>
          <w:b w:val="0"/>
          <w:i w:val="0"/>
          <w:color w:val="000000"/>
          <w:sz w:val="21"/>
        </w:rPr>
        <w:t>610</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w:t>
      </w:r>
      <w:r>
        <w:rPr>
          <w:rFonts w:ascii="宋体" w:hAnsi="宋体" w:eastAsia="宋体"/>
          <w:b w:val="0"/>
          <w:i w:val="0"/>
          <w:color w:val="000000"/>
          <w:sz w:val="21"/>
        </w:rPr>
        <w:t>也同样适用。然而，就卫星无线电导航业务（空对空）网络和系统而言，第</w:t>
      </w:r>
      <w:r>
        <w:rPr>
          <w:rFonts w:ascii="Times New Roman" w:hAnsi="Times New Roman" w:eastAsia="Times New Roman"/>
          <w:b w:val="0"/>
          <w:i w:val="0"/>
          <w:color w:val="000000"/>
          <w:sz w:val="21"/>
        </w:rPr>
        <w:t>610</w:t>
      </w:r>
      <w:r>
        <w:rPr>
          <w:rFonts w:ascii="宋体" w:hAnsi="宋体" w:eastAsia="宋体"/>
          <w:b w:val="0"/>
          <w:i w:val="0"/>
          <w:color w:val="000000"/>
          <w:sz w:val="21"/>
        </w:rPr>
        <w:t xml:space="preserve"> 号决议</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）须仅适用于发射空间电台。根据《无线电规则》第</w:t>
      </w:r>
      <w:r>
        <w:rPr>
          <w:rFonts w:ascii="Times New Roman" w:hAnsi="Times New Roman" w:eastAsia="Times New Roman"/>
          <w:b w:val="0"/>
          <w:i w:val="0"/>
          <w:color w:val="000000"/>
          <w:sz w:val="21"/>
        </w:rPr>
        <w:t>5.329A</w:t>
      </w:r>
      <w:r>
        <w:rPr>
          <w:rFonts w:ascii="宋体" w:hAnsi="宋体" w:eastAsia="宋体"/>
          <w:b w:val="0"/>
          <w:i w:val="0"/>
          <w:color w:val="000000"/>
          <w:sz w:val="21"/>
        </w:rPr>
        <w:t xml:space="preserve"> 款的规定，对于</w:t>
      </w:r>
      <w:r>
        <w:rPr>
          <w:rFonts w:ascii="Times New Roman" w:hAnsi="Times New Roman" w:eastAsia="Times New Roman"/>
          <w:b w:val="0"/>
          <w:i w:val="0"/>
          <w:color w:val="000000"/>
          <w:sz w:val="21"/>
        </w:rPr>
        <w:t xml:space="preserve">1 215-1 </w:t>
      </w:r>
      <w:r>
        <w:rPr>
          <w:rFonts w:ascii="Times New Roman" w:hAnsi="Times New Roman" w:eastAsia="Times New Roman"/>
          <w:b w:val="0"/>
          <w:i w:val="0"/>
          <w:color w:val="000000"/>
          <w:sz w:val="21"/>
        </w:rPr>
        <w:t>300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1 559-1 610 MHz</w:t>
      </w:r>
      <w:r>
        <w:rPr>
          <w:rFonts w:ascii="宋体" w:hAnsi="宋体" w:eastAsia="宋体"/>
          <w:b w:val="0"/>
          <w:i w:val="0"/>
          <w:color w:val="000000"/>
          <w:sz w:val="21"/>
        </w:rPr>
        <w:t xml:space="preserve"> 频段内的卫星无线电导航业务（空对空）系统和网络，《无线</w:t>
      </w:r>
      <w:r>
        <w:rPr>
          <w:rFonts w:ascii="宋体" w:hAnsi="宋体" w:eastAsia="宋体"/>
          <w:b w:val="0"/>
          <w:i w:val="0"/>
          <w:color w:val="000000"/>
          <w:sz w:val="21"/>
        </w:rPr>
        <w:t>电规则》第</w:t>
      </w:r>
      <w:r>
        <w:rPr>
          <w:rFonts w:ascii="Times New Roman" w:hAnsi="Times New Roman" w:eastAsia="Times New Roman"/>
          <w:b w:val="0"/>
          <w:i w:val="0"/>
          <w:color w:val="000000"/>
          <w:sz w:val="21"/>
        </w:rPr>
        <w:t>9.7</w:t>
      </w:r>
      <w:r>
        <w:rPr>
          <w:rFonts w:ascii="宋体" w:hAnsi="宋体" w:eastAsia="宋体"/>
          <w:b w:val="0"/>
          <w:i w:val="0"/>
          <w:color w:val="000000"/>
          <w:sz w:val="21"/>
        </w:rPr>
        <w:t>、</w:t>
      </w:r>
      <w:r>
        <w:rPr>
          <w:rFonts w:ascii="Times New Roman" w:hAnsi="Times New Roman" w:eastAsia="Times New Roman"/>
          <w:b w:val="0"/>
          <w:i w:val="0"/>
          <w:color w:val="000000"/>
          <w:sz w:val="21"/>
        </w:rPr>
        <w:t>9.12</w:t>
      </w:r>
      <w:r>
        <w:rPr>
          <w:rFonts w:ascii="宋体" w:hAnsi="宋体" w:eastAsia="宋体"/>
          <w:b w:val="0"/>
          <w:i w:val="0"/>
          <w:color w:val="000000"/>
          <w:sz w:val="21"/>
        </w:rPr>
        <w:t>、</w:t>
      </w:r>
      <w:r>
        <w:rPr>
          <w:rFonts w:ascii="Times New Roman" w:hAnsi="Times New Roman" w:eastAsia="Times New Roman"/>
          <w:b w:val="0"/>
          <w:i w:val="0"/>
          <w:color w:val="000000"/>
          <w:sz w:val="21"/>
        </w:rPr>
        <w:t>9.12A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9.13</w:t>
      </w:r>
      <w:r>
        <w:rPr>
          <w:rFonts w:ascii="宋体" w:hAnsi="宋体" w:eastAsia="宋体"/>
          <w:b w:val="0"/>
          <w:i w:val="0"/>
          <w:color w:val="000000"/>
          <w:sz w:val="21"/>
        </w:rPr>
        <w:t xml:space="preserve"> 款须仅适用于卫星无线电导航业务（空对空）的其它</w:t>
      </w:r>
      <w:r>
        <w:rPr>
          <w:rFonts w:ascii="宋体" w:hAnsi="宋体" w:eastAsia="宋体"/>
          <w:b w:val="0"/>
          <w:i w:val="0"/>
          <w:color w:val="000000"/>
          <w:sz w:val="21"/>
        </w:rPr>
        <w:t>系统和网络。（</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5.329  </w:t>
      </w:r>
      <w:r>
        <w:rPr>
          <w:rFonts w:ascii="宋体" w:hAnsi="宋体" w:eastAsia="宋体"/>
          <w:b w:val="0"/>
          <w:i w:val="0"/>
          <w:color w:val="000000"/>
          <w:sz w:val="21"/>
        </w:rPr>
        <w:t>在</w:t>
      </w:r>
      <w:r>
        <w:rPr>
          <w:rFonts w:ascii="Times New Roman" w:hAnsi="Times New Roman" w:eastAsia="Times New Roman"/>
          <w:b w:val="0"/>
          <w:i w:val="0"/>
          <w:color w:val="000000"/>
          <w:sz w:val="21"/>
        </w:rPr>
        <w:t>1 215-1 300 MHz</w:t>
      </w:r>
      <w:r>
        <w:rPr>
          <w:rFonts w:ascii="宋体" w:hAnsi="宋体" w:eastAsia="宋体"/>
          <w:b w:val="0"/>
          <w:i w:val="0"/>
          <w:color w:val="000000"/>
          <w:sz w:val="21"/>
        </w:rPr>
        <w:t xml:space="preserve"> 频段中卫星无线电导航业务的使用应遵守下列条件，即不</w:t>
      </w:r>
      <w:r>
        <w:rPr>
          <w:rFonts w:ascii="宋体" w:hAnsi="宋体" w:eastAsia="宋体"/>
          <w:b w:val="0"/>
          <w:i w:val="0"/>
          <w:color w:val="000000"/>
          <w:sz w:val="21"/>
        </w:rPr>
        <w:t>得对按照</w:t>
      </w:r>
      <w:r>
        <w:rPr>
          <w:rFonts w:ascii="Times New Roman" w:hAnsi="Times New Roman" w:eastAsia="Times New Roman"/>
          <w:b w:val="0"/>
          <w:i w:val="0"/>
          <w:color w:val="000000"/>
          <w:sz w:val="21"/>
        </w:rPr>
        <w:t>5.331</w:t>
      </w:r>
      <w:r>
        <w:rPr>
          <w:rFonts w:ascii="宋体" w:hAnsi="宋体" w:eastAsia="宋体"/>
          <w:b w:val="0"/>
          <w:i w:val="0"/>
          <w:color w:val="000000"/>
          <w:sz w:val="21"/>
        </w:rPr>
        <w:t xml:space="preserve"> 款批准的无线电导航业务造成有害干扰，也不得提出保护要求。此外，在</w:t>
      </w:r>
      <w:r>
        <w:rPr>
          <w:rFonts w:ascii="Times New Roman" w:hAnsi="Times New Roman" w:eastAsia="Times New Roman"/>
          <w:b w:val="0"/>
          <w:i w:val="0"/>
          <w:color w:val="000000"/>
          <w:sz w:val="21"/>
        </w:rPr>
        <w:t xml:space="preserve">1 </w:t>
      </w:r>
      <w:r>
        <w:rPr>
          <w:rFonts w:ascii="Times New Roman" w:hAnsi="Times New Roman" w:eastAsia="Times New Roman"/>
          <w:b w:val="0"/>
          <w:i w:val="0"/>
          <w:color w:val="000000"/>
          <w:sz w:val="21"/>
        </w:rPr>
        <w:t>215-1 300 MHz</w:t>
      </w:r>
      <w:r>
        <w:rPr>
          <w:rFonts w:ascii="宋体" w:hAnsi="宋体" w:eastAsia="宋体"/>
          <w:b w:val="0"/>
          <w:i w:val="0"/>
          <w:color w:val="000000"/>
          <w:sz w:val="21"/>
        </w:rPr>
        <w:t xml:space="preserve"> 频段内卫星无线电导航业务的使用还应遵循以下的条件，即不得对无线电</w:t>
      </w:r>
      <w:r>
        <w:rPr>
          <w:rFonts w:ascii="宋体" w:hAnsi="宋体" w:eastAsia="宋体"/>
          <w:b w:val="0"/>
          <w:i w:val="0"/>
          <w:color w:val="000000"/>
          <w:sz w:val="21"/>
        </w:rPr>
        <w:t>定位业务造成有害干扰。</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款中关于无线电定位业务的相关部分不再适用，第</w:t>
      </w:r>
      <w:r>
        <w:rPr>
          <w:rFonts w:ascii="Times New Roman" w:hAnsi="Times New Roman" w:eastAsia="Times New Roman"/>
          <w:b w:val="0"/>
          <w:i w:val="0"/>
          <w:color w:val="000000"/>
          <w:sz w:val="21"/>
        </w:rPr>
        <w:t>608</w:t>
      </w:r>
      <w:r>
        <w:rPr>
          <w:rFonts w:ascii="宋体" w:hAnsi="宋体" w:eastAsia="宋体"/>
          <w:b w:val="0"/>
          <w:i w:val="0"/>
          <w:color w:val="000000"/>
          <w:sz w:val="21"/>
        </w:rPr>
        <w:t xml:space="preserve"> 号决</w:t>
      </w:r>
      <w:r>
        <w:rPr>
          <w:rFonts w:ascii="宋体" w:hAnsi="宋体" w:eastAsia="宋体"/>
          <w:b w:val="0"/>
          <w:i w:val="0"/>
          <w:color w:val="000000"/>
          <w:sz w:val="21"/>
        </w:rPr>
        <w:t>议（</w:t>
      </w:r>
      <w:r>
        <w:rPr>
          <w:rFonts w:ascii="Times New Roman" w:hAnsi="Times New Roman" w:eastAsia="Times New Roman"/>
          <w:b w:val="0"/>
          <w:i w:val="0"/>
          <w:color w:val="000000"/>
          <w:sz w:val="21"/>
        </w:rPr>
        <w:t>WRC-03</w:t>
      </w:r>
      <w:r>
        <w:rPr>
          <w:rFonts w:ascii="宋体" w:hAnsi="宋体" w:eastAsia="宋体"/>
          <w:b w:val="0"/>
          <w:i w:val="0"/>
          <w:color w:val="000000"/>
          <w:sz w:val="21"/>
        </w:rPr>
        <w:t>）适用。（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5.329A  </w:t>
      </w:r>
      <w:r>
        <w:rPr>
          <w:rFonts w:ascii="宋体" w:hAnsi="宋体" w:eastAsia="宋体"/>
          <w:b w:val="0"/>
          <w:i w:val="0"/>
          <w:color w:val="000000"/>
          <w:sz w:val="21"/>
        </w:rPr>
        <w:t>使用在</w:t>
      </w:r>
      <w:r>
        <w:rPr>
          <w:rFonts w:ascii="Times New Roman" w:hAnsi="Times New Roman" w:eastAsia="Times New Roman"/>
          <w:b w:val="0"/>
          <w:i w:val="0"/>
          <w:color w:val="000000"/>
          <w:sz w:val="21"/>
        </w:rPr>
        <w:t>1 215-1 300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1 559-1 610 MHz</w:t>
      </w:r>
      <w:r>
        <w:rPr>
          <w:rFonts w:ascii="宋体" w:hAnsi="宋体" w:eastAsia="宋体"/>
          <w:b w:val="0"/>
          <w:i w:val="0"/>
          <w:color w:val="000000"/>
          <w:sz w:val="21"/>
        </w:rPr>
        <w:t xml:space="preserve"> 频段工作的卫星无线电导航（空</w:t>
      </w:r>
      <w:r>
        <w:rPr>
          <w:rFonts w:ascii="宋体" w:hAnsi="宋体" w:eastAsia="宋体"/>
          <w:b w:val="0"/>
          <w:i w:val="0"/>
          <w:color w:val="000000"/>
          <w:sz w:val="21"/>
        </w:rPr>
        <w:t>对空）业务系统不是为了提供安全业务应用，并不得对根据《频率划分表》工作的卫星无</w:t>
      </w:r>
    </w:p>
    <w:p>
      <w:pPr>
        <w:autoSpaceDN w:val="0"/>
        <w:autoSpaceDE w:val="0"/>
        <w:widowControl/>
        <w:spacing w:line="200" w:lineRule="exact" w:before="758" w:after="0"/>
        <w:ind w:left="0" w:right="5560" w:firstLine="0"/>
        <w:jc w:val="right"/>
      </w:pPr>
      <w:r>
        <w:rPr>
          <w:rFonts w:ascii="Times New Roman" w:hAnsi="Times New Roman" w:eastAsia="Times New Roman"/>
          <w:b w:val="0"/>
          <w:i w:val="0"/>
          <w:color w:val="000000"/>
          <w:sz w:val="18"/>
        </w:rPr>
        <w:t xml:space="preserve">161 </w:t>
      </w:r>
    </w:p>
    <w:p>
      <w:pPr>
        <w:sectPr>
          <w:pgSz w:w="11906" w:h="16838"/>
          <w:pgMar w:top="0" w:right="0" w:bottom="0" w:left="0" w:header="720" w:footer="720" w:gutter="0"/>
          <w:cols/>
          <w:docGrid w:linePitch="360"/>
        </w:sectPr>
      </w:pPr>
    </w:p>
    <w:p>
      <w:pPr>
        <w:autoSpaceDN w:val="0"/>
        <w:tabs>
          <w:tab w:pos="2226" w:val="left"/>
        </w:tabs>
        <w:autoSpaceDE w:val="0"/>
        <w:widowControl/>
        <w:spacing w:line="344" w:lineRule="exact" w:before="1374" w:after="0"/>
        <w:ind w:left="1800" w:right="1728" w:firstLine="0"/>
        <w:jc w:val="left"/>
      </w:pPr>
      <w:r>
        <w:rPr>
          <w:rFonts w:ascii="宋体" w:hAnsi="宋体" w:eastAsia="宋体"/>
          <w:b w:val="0"/>
          <w:i w:val="0"/>
          <w:color w:val="000000"/>
          <w:sz w:val="21"/>
        </w:rPr>
        <w:t>线电导航业务（空对地）系统或其他业务强加任何附加限制。（</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5.330  </w:t>
      </w:r>
      <w:r>
        <w:rPr>
          <w:rFonts w:ascii="宋体" w:hAnsi="宋体" w:eastAsia="宋体"/>
          <w:b w:val="0"/>
          <w:i w:val="0"/>
          <w:color w:val="000000"/>
          <w:sz w:val="21"/>
        </w:rPr>
        <w:t>附加划分：在安哥拉、沙特阿拉伯、巴林、孟加拉国、喀麦隆、中国、吉布提、</w:t>
      </w:r>
      <w:r>
        <w:rPr>
          <w:rFonts w:ascii="宋体" w:hAnsi="宋体" w:eastAsia="宋体"/>
          <w:b w:val="0"/>
          <w:i w:val="0"/>
          <w:color w:val="000000"/>
          <w:sz w:val="21"/>
        </w:rPr>
        <w:t>埃及、阿拉伯联合酋长国、厄立特里亚、埃塞俄比亚、圭亚那、印度、印度尼西亚、伊朗</w:t>
      </w:r>
      <w:r>
        <w:rPr>
          <w:rFonts w:ascii="宋体" w:hAnsi="宋体" w:eastAsia="宋体"/>
          <w:b w:val="0"/>
          <w:i w:val="0"/>
          <w:color w:val="000000"/>
          <w:sz w:val="21"/>
        </w:rPr>
        <w:t>伊斯兰共和国、伊拉克、以色列、日本、约旦、科威特、尼泊尔、阿曼、巴基斯坦、菲律</w:t>
      </w:r>
      <w:r>
        <w:rPr>
          <w:rFonts w:ascii="宋体" w:hAnsi="宋体" w:eastAsia="宋体"/>
          <w:b w:val="0"/>
          <w:i w:val="0"/>
          <w:color w:val="000000"/>
          <w:sz w:val="21"/>
        </w:rPr>
        <w:t>宾、卡塔尔、阿拉伯叙利亚共和国、索马里、苏丹、南苏丹、乍得、多哥和也门，</w:t>
      </w:r>
      <w:r>
        <w:rPr>
          <w:rFonts w:ascii="Times New Roman" w:hAnsi="Times New Roman" w:eastAsia="Times New Roman"/>
          <w:b w:val="0"/>
          <w:i w:val="0"/>
          <w:color w:val="000000"/>
          <w:sz w:val="21"/>
        </w:rPr>
        <w:t xml:space="preserve">1 215-1 </w:t>
      </w:r>
      <w:r>
        <w:rPr>
          <w:rFonts w:ascii="Times New Roman" w:hAnsi="Times New Roman" w:eastAsia="Times New Roman"/>
          <w:b w:val="0"/>
          <w:i w:val="0"/>
          <w:color w:val="000000"/>
          <w:sz w:val="21"/>
        </w:rPr>
        <w:t>300 MHz</w:t>
      </w:r>
      <w:r>
        <w:rPr>
          <w:rFonts w:ascii="宋体" w:hAnsi="宋体" w:eastAsia="宋体"/>
          <w:b w:val="0"/>
          <w:i w:val="0"/>
          <w:color w:val="000000"/>
          <w:sz w:val="21"/>
        </w:rPr>
        <w:t xml:space="preserve"> 频段亦划分给作为主要业务的固定和移动业务。（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5.331  </w:t>
      </w:r>
      <w:r>
        <w:rPr>
          <w:rFonts w:ascii="宋体" w:hAnsi="宋体" w:eastAsia="宋体"/>
          <w:b w:val="0"/>
          <w:i w:val="0"/>
          <w:color w:val="000000"/>
          <w:sz w:val="21"/>
        </w:rPr>
        <w:t>附加划分：在阿尔及利亚、德国、沙特阿拉伯、澳大利亚、奥地利、巴林、白</w:t>
      </w:r>
      <w:r>
        <w:rPr>
          <w:rFonts w:ascii="宋体" w:hAnsi="宋体" w:eastAsia="宋体"/>
          <w:b w:val="0"/>
          <w:i w:val="0"/>
          <w:color w:val="000000"/>
          <w:sz w:val="21"/>
        </w:rPr>
        <w:t>俄罗斯、比利时、贝宁、波斯尼亚和黑塞哥维那、巴西、布基纳法索、布隆迪、喀麦隆、</w:t>
      </w:r>
      <w:r>
        <w:rPr>
          <w:rFonts w:ascii="宋体" w:hAnsi="宋体" w:eastAsia="宋体"/>
          <w:b w:val="0"/>
          <w:i w:val="0"/>
          <w:color w:val="000000"/>
          <w:sz w:val="21"/>
        </w:rPr>
        <w:t>中国、韩国、克罗地亚、丹麦、埃及、阿拉伯联合酋长国、爱沙尼亚、俄罗斯联邦、芬兰、</w:t>
      </w:r>
      <w:r>
        <w:rPr>
          <w:rFonts w:ascii="宋体" w:hAnsi="宋体" w:eastAsia="宋体"/>
          <w:b w:val="0"/>
          <w:i w:val="0"/>
          <w:color w:val="000000"/>
          <w:sz w:val="21"/>
        </w:rPr>
        <w:t>法国、加纳、希腊、几内亚、赤道几内亚、匈牙利、印度、印度尼西亚、伊朗伊斯兰共和</w:t>
      </w:r>
      <w:r>
        <w:rPr>
          <w:rFonts w:ascii="宋体" w:hAnsi="宋体" w:eastAsia="宋体"/>
          <w:b w:val="0"/>
          <w:i w:val="0"/>
          <w:color w:val="000000"/>
          <w:sz w:val="21"/>
        </w:rPr>
        <w:t>国、伊拉克、爱尔兰、以色列、约旦、肯尼亚、科威特、前南斯拉夫马其顿共和国、莱索</w:t>
      </w:r>
      <w:r>
        <w:rPr>
          <w:rFonts w:ascii="宋体" w:hAnsi="宋体" w:eastAsia="宋体"/>
          <w:b w:val="0"/>
          <w:i w:val="0"/>
          <w:color w:val="000000"/>
          <w:sz w:val="21"/>
        </w:rPr>
        <w:t>托、拉脱维亚、黎巴嫩、列支敦士登、立陶宛、卢森堡、马达加斯加、马里、毛里塔尼亚、</w:t>
      </w:r>
      <w:r>
        <w:rPr>
          <w:rFonts w:ascii="宋体" w:hAnsi="宋体" w:eastAsia="宋体"/>
          <w:b w:val="0"/>
          <w:i w:val="0"/>
          <w:color w:val="000000"/>
          <w:sz w:val="21"/>
        </w:rPr>
        <w:t>黑山、尼日利亚、挪威、阿曼、巴基斯坦、荷兰、波兰、葡萄牙、卡塔尔、阿拉伯叙利亚</w:t>
      </w:r>
      <w:r>
        <w:rPr>
          <w:rFonts w:ascii="宋体" w:hAnsi="宋体" w:eastAsia="宋体"/>
          <w:b w:val="0"/>
          <w:i w:val="0"/>
          <w:color w:val="000000"/>
          <w:sz w:val="21"/>
        </w:rPr>
        <w:t>共和国、朝鲜民主主义人民共和国、斯洛伐克、英国、塞尔维亚、斯洛文尼亚、索马里、</w:t>
      </w:r>
      <w:r>
        <w:rPr>
          <w:rFonts w:ascii="宋体" w:hAnsi="宋体" w:eastAsia="宋体"/>
          <w:b w:val="0"/>
          <w:i w:val="0"/>
          <w:color w:val="000000"/>
          <w:sz w:val="21"/>
        </w:rPr>
        <w:t>苏丹、南苏丹、斯里兰卡、南非、瑞典、瑞士、泰国、多哥、土耳其、委内瑞拉以及越南，</w:t>
      </w:r>
      <w:r>
        <w:rPr>
          <w:rFonts w:ascii="Times New Roman" w:hAnsi="Times New Roman" w:eastAsia="Times New Roman"/>
          <w:b w:val="0"/>
          <w:i w:val="0"/>
          <w:color w:val="000000"/>
          <w:sz w:val="21"/>
        </w:rPr>
        <w:t>1 215-1 300 MHz</w:t>
      </w:r>
      <w:r>
        <w:rPr>
          <w:rFonts w:ascii="宋体" w:hAnsi="宋体" w:eastAsia="宋体"/>
          <w:b w:val="0"/>
          <w:i w:val="0"/>
          <w:color w:val="000000"/>
          <w:sz w:val="21"/>
        </w:rPr>
        <w:t xml:space="preserve"> 频段亦划分给作为主要业务的无线电导航业务。在加拿大和美国，</w:t>
      </w:r>
      <w:r>
        <w:rPr>
          <w:rFonts w:ascii="Times New Roman" w:hAnsi="Times New Roman" w:eastAsia="Times New Roman"/>
          <w:b w:val="0"/>
          <w:i w:val="0"/>
          <w:color w:val="000000"/>
          <w:sz w:val="21"/>
        </w:rPr>
        <w:t xml:space="preserve">1 240-1 </w:t>
      </w:r>
      <w:r>
        <w:rPr>
          <w:rFonts w:ascii="Times New Roman" w:hAnsi="Times New Roman" w:eastAsia="Times New Roman"/>
          <w:b w:val="0"/>
          <w:i w:val="0"/>
          <w:color w:val="000000"/>
          <w:sz w:val="21"/>
        </w:rPr>
        <w:t>300 MHz</w:t>
      </w:r>
      <w:r>
        <w:rPr>
          <w:rFonts w:ascii="宋体" w:hAnsi="宋体" w:eastAsia="宋体"/>
          <w:b w:val="0"/>
          <w:i w:val="0"/>
          <w:color w:val="000000"/>
          <w:sz w:val="21"/>
        </w:rPr>
        <w:t xml:space="preserve"> 频段亦划分给无线电导航业务，且无线电导航业务的使用须限于航空无线电导航</w:t>
      </w:r>
      <w:r>
        <w:rPr>
          <w:rFonts w:ascii="宋体" w:hAnsi="宋体" w:eastAsia="宋体"/>
          <w:b w:val="0"/>
          <w:i w:val="0"/>
          <w:color w:val="000000"/>
          <w:sz w:val="21"/>
        </w:rPr>
        <w:t>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5.332  </w:t>
      </w:r>
      <w:r>
        <w:rPr>
          <w:rFonts w:ascii="宋体" w:hAnsi="宋体" w:eastAsia="宋体"/>
          <w:b w:val="0"/>
          <w:i w:val="0"/>
          <w:color w:val="000000"/>
          <w:sz w:val="21"/>
        </w:rPr>
        <w:t>在</w:t>
      </w:r>
      <w:r>
        <w:rPr>
          <w:rFonts w:ascii="Times New Roman" w:hAnsi="Times New Roman" w:eastAsia="Times New Roman"/>
          <w:b w:val="0"/>
          <w:i w:val="0"/>
          <w:color w:val="000000"/>
          <w:sz w:val="21"/>
        </w:rPr>
        <w:t>1 215-1 260 MHz</w:t>
      </w:r>
      <w:r>
        <w:rPr>
          <w:rFonts w:ascii="宋体" w:hAnsi="宋体" w:eastAsia="宋体"/>
          <w:b w:val="0"/>
          <w:i w:val="0"/>
          <w:color w:val="000000"/>
          <w:sz w:val="21"/>
        </w:rPr>
        <w:t xml:space="preserve"> 频段，卫星地球探测业务和空间研究业务中的星载有源传</w:t>
      </w:r>
      <w:r>
        <w:rPr>
          <w:rFonts w:ascii="宋体" w:hAnsi="宋体" w:eastAsia="宋体"/>
          <w:b w:val="0"/>
          <w:i w:val="0"/>
          <w:color w:val="000000"/>
          <w:sz w:val="21"/>
        </w:rPr>
        <w:t>感器不得对处于主要使用条件的无线电定位业务、卫星无线电导航业务和其他业务造成有</w:t>
      </w:r>
      <w:r>
        <w:rPr>
          <w:rFonts w:ascii="宋体" w:hAnsi="宋体" w:eastAsia="宋体"/>
          <w:b w:val="0"/>
          <w:i w:val="0"/>
          <w:color w:val="000000"/>
          <w:sz w:val="21"/>
        </w:rPr>
        <w:t>害干扰。不能提出保护要求，或限制这些业务的操作或发展。（</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5.333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5.334  </w:t>
      </w:r>
      <w:r>
        <w:rPr>
          <w:rFonts w:ascii="宋体" w:hAnsi="宋体" w:eastAsia="宋体"/>
          <w:b w:val="0"/>
          <w:i w:val="0"/>
          <w:color w:val="000000"/>
          <w:sz w:val="21"/>
        </w:rPr>
        <w:t>附加划分：在加拿大和美国，</w:t>
      </w:r>
      <w:r>
        <w:rPr>
          <w:rFonts w:ascii="Times New Roman" w:hAnsi="Times New Roman" w:eastAsia="Times New Roman"/>
          <w:b w:val="0"/>
          <w:i w:val="0"/>
          <w:color w:val="000000"/>
          <w:sz w:val="21"/>
        </w:rPr>
        <w:t>1 350-1 370 MHz</w:t>
      </w:r>
      <w:r>
        <w:rPr>
          <w:rFonts w:ascii="宋体" w:hAnsi="宋体" w:eastAsia="宋体"/>
          <w:b w:val="0"/>
          <w:i w:val="0"/>
          <w:color w:val="000000"/>
          <w:sz w:val="21"/>
        </w:rPr>
        <w:t xml:space="preserve"> 频段以主要使用条件也划分给</w:t>
      </w:r>
      <w:r>
        <w:rPr>
          <w:rFonts w:ascii="宋体" w:hAnsi="宋体" w:eastAsia="宋体"/>
          <w:b w:val="0"/>
          <w:i w:val="0"/>
          <w:color w:val="000000"/>
          <w:sz w:val="21"/>
        </w:rPr>
        <w:t>航空无线电导航业务。（</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5.335  </w:t>
      </w:r>
      <w:r>
        <w:rPr>
          <w:rFonts w:ascii="宋体" w:hAnsi="宋体" w:eastAsia="宋体"/>
          <w:b w:val="0"/>
          <w:i w:val="0"/>
          <w:color w:val="000000"/>
          <w:sz w:val="21"/>
        </w:rPr>
        <w:t>在加拿大和美国，</w:t>
      </w:r>
      <w:r>
        <w:rPr>
          <w:rFonts w:ascii="Times New Roman" w:hAnsi="Times New Roman" w:eastAsia="Times New Roman"/>
          <w:b w:val="0"/>
          <w:i w:val="0"/>
          <w:color w:val="000000"/>
          <w:sz w:val="21"/>
        </w:rPr>
        <w:t>1 240-1 300 MHz</w:t>
      </w:r>
      <w:r>
        <w:rPr>
          <w:rFonts w:ascii="宋体" w:hAnsi="宋体" w:eastAsia="宋体"/>
          <w:b w:val="0"/>
          <w:i w:val="0"/>
          <w:color w:val="000000"/>
          <w:sz w:val="21"/>
        </w:rPr>
        <w:t xml:space="preserve"> 频段内的卫星地球探测业务和空间研究业</w:t>
      </w:r>
      <w:r>
        <w:rPr>
          <w:rFonts w:ascii="宋体" w:hAnsi="宋体" w:eastAsia="宋体"/>
          <w:b w:val="0"/>
          <w:i w:val="0"/>
          <w:color w:val="000000"/>
          <w:sz w:val="21"/>
        </w:rPr>
        <w:t>务中的星载有源传感器不得对航空无线电导航业务造成有害干扰，不能提出保护要求，或</w:t>
      </w:r>
      <w:r>
        <w:rPr>
          <w:rFonts w:ascii="宋体" w:hAnsi="宋体" w:eastAsia="宋体"/>
          <w:b w:val="0"/>
          <w:i w:val="0"/>
          <w:color w:val="000000"/>
          <w:sz w:val="21"/>
        </w:rPr>
        <w:t>限制这些业务的操作或发展。（</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5.335A  </w:t>
      </w:r>
      <w:r>
        <w:rPr>
          <w:rFonts w:ascii="宋体" w:hAnsi="宋体" w:eastAsia="宋体"/>
          <w:b w:val="0"/>
          <w:i w:val="0"/>
          <w:color w:val="000000"/>
          <w:sz w:val="21"/>
        </w:rPr>
        <w:t>在</w:t>
      </w:r>
      <w:r>
        <w:rPr>
          <w:rFonts w:ascii="Times New Roman" w:hAnsi="Times New Roman" w:eastAsia="Times New Roman"/>
          <w:b w:val="0"/>
          <w:i w:val="0"/>
          <w:color w:val="000000"/>
          <w:sz w:val="21"/>
        </w:rPr>
        <w:t>1 260-1 300 MHz</w:t>
      </w:r>
      <w:r>
        <w:rPr>
          <w:rFonts w:ascii="宋体" w:hAnsi="宋体" w:eastAsia="宋体"/>
          <w:b w:val="0"/>
          <w:i w:val="0"/>
          <w:color w:val="000000"/>
          <w:sz w:val="21"/>
        </w:rPr>
        <w:t xml:space="preserve"> 频段，卫星地球探测业务和空间研究业务中的星载有源</w:t>
      </w:r>
      <w:r>
        <w:rPr>
          <w:rFonts w:ascii="宋体" w:hAnsi="宋体" w:eastAsia="宋体"/>
          <w:b w:val="0"/>
          <w:i w:val="0"/>
          <w:color w:val="000000"/>
          <w:sz w:val="21"/>
        </w:rPr>
        <w:t>传感器不得对脚注中处于主要使用条件的无线电定位业务和其他业务造成有害干扰，要求</w:t>
      </w:r>
      <w:r>
        <w:rPr>
          <w:rFonts w:ascii="宋体" w:hAnsi="宋体" w:eastAsia="宋体"/>
          <w:b w:val="0"/>
          <w:i w:val="0"/>
          <w:color w:val="000000"/>
          <w:sz w:val="21"/>
        </w:rPr>
        <w:t>得到其保护，或限制其操作与发展。（</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5.336  </w:t>
      </w:r>
      <w:r>
        <w:rPr>
          <w:rFonts w:ascii="宋体" w:hAnsi="宋体" w:eastAsia="宋体"/>
          <w:b w:val="0"/>
          <w:i w:val="0"/>
          <w:color w:val="000000"/>
          <w:sz w:val="21"/>
        </w:rPr>
        <w:t>没使用。</w:t>
      </w:r>
    </w:p>
    <w:p>
      <w:pPr>
        <w:autoSpaceDN w:val="0"/>
        <w:autoSpaceDE w:val="0"/>
        <w:widowControl/>
        <w:spacing w:line="304" w:lineRule="exact" w:before="128" w:after="0"/>
        <w:ind w:left="1800" w:right="1728" w:firstLine="426"/>
        <w:jc w:val="left"/>
      </w:pPr>
      <w:r>
        <w:rPr>
          <w:rFonts w:ascii="Times New Roman" w:hAnsi="Times New Roman" w:eastAsia="Times New Roman"/>
          <w:b w:val="0"/>
          <w:i w:val="0"/>
          <w:color w:val="000000"/>
          <w:sz w:val="21"/>
        </w:rPr>
        <w:t xml:space="preserve">5.337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1 300-1 350 MHz</w:t>
      </w:r>
      <w:r>
        <w:rPr>
          <w:rFonts w:ascii="宋体" w:hAnsi="宋体" w:eastAsia="宋体"/>
          <w:b w:val="0"/>
          <w:i w:val="0"/>
          <w:color w:val="000000"/>
          <w:sz w:val="21"/>
        </w:rPr>
        <w:t>、</w:t>
      </w:r>
      <w:r>
        <w:rPr>
          <w:rFonts w:ascii="Times New Roman" w:hAnsi="Times New Roman" w:eastAsia="Times New Roman"/>
          <w:b w:val="0"/>
          <w:i w:val="0"/>
          <w:color w:val="000000"/>
          <w:sz w:val="21"/>
        </w:rPr>
        <w:t>2 700-2 900 MHz</w:t>
      </w:r>
      <w:r>
        <w:rPr>
          <w:rFonts w:ascii="宋体" w:hAnsi="宋体" w:eastAsia="宋体"/>
          <w:b w:val="0"/>
          <w:i w:val="0"/>
          <w:color w:val="000000"/>
          <w:sz w:val="21"/>
        </w:rPr>
        <w:t xml:space="preserve"> 以及</w:t>
      </w:r>
      <w:r>
        <w:rPr>
          <w:rFonts w:ascii="Times New Roman" w:hAnsi="Times New Roman" w:eastAsia="Times New Roman"/>
          <w:b w:val="0"/>
          <w:i w:val="0"/>
          <w:color w:val="000000"/>
          <w:sz w:val="21"/>
        </w:rPr>
        <w:t xml:space="preserve">9 000-9 200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频段，限于陆基雷达和相关的机载应答器，这些应答器只能在受同一频段内工作的雷</w:t>
      </w:r>
      <w:r>
        <w:rPr>
          <w:rFonts w:ascii="宋体" w:hAnsi="宋体" w:eastAsia="宋体"/>
          <w:b w:val="0"/>
          <w:i w:val="0"/>
          <w:color w:val="000000"/>
          <w:sz w:val="21"/>
        </w:rPr>
        <w:t>达激发时方可使用这些频段内的频率发射。</w:t>
      </w:r>
    </w:p>
    <w:p>
      <w:pPr>
        <w:autoSpaceDN w:val="0"/>
        <w:tabs>
          <w:tab w:pos="2226" w:val="left"/>
        </w:tabs>
        <w:autoSpaceDE w:val="0"/>
        <w:widowControl/>
        <w:spacing w:line="360" w:lineRule="exact" w:before="88" w:after="0"/>
        <w:ind w:left="1800" w:right="1872" w:firstLine="0"/>
        <w:jc w:val="left"/>
      </w:pPr>
      <w:r>
        <w:rPr>
          <w:rFonts w:ascii="Times New Roman" w:hAnsi="Times New Roman" w:eastAsia="Times New Roman"/>
          <w:b w:val="0"/>
          <w:i w:val="0"/>
          <w:color w:val="000000"/>
          <w:sz w:val="21"/>
        </w:rPr>
        <w:t xml:space="preserve">5.337A  </w:t>
      </w:r>
      <w:r>
        <w:rPr>
          <w:rFonts w:ascii="宋体" w:hAnsi="宋体" w:eastAsia="宋体"/>
          <w:b w:val="0"/>
          <w:i w:val="0"/>
          <w:color w:val="000000"/>
          <w:sz w:val="21"/>
        </w:rPr>
        <w:t>在</w:t>
      </w:r>
      <w:r>
        <w:rPr>
          <w:rFonts w:ascii="Times New Roman" w:hAnsi="Times New Roman" w:eastAsia="Times New Roman"/>
          <w:b w:val="0"/>
          <w:i w:val="0"/>
          <w:color w:val="000000"/>
          <w:sz w:val="21"/>
        </w:rPr>
        <w:t>1 300-1 350 MHz</w:t>
      </w:r>
      <w:r>
        <w:rPr>
          <w:rFonts w:ascii="宋体" w:hAnsi="宋体" w:eastAsia="宋体"/>
          <w:b w:val="0"/>
          <w:i w:val="0"/>
          <w:color w:val="000000"/>
          <w:sz w:val="21"/>
        </w:rPr>
        <w:t xml:space="preserve"> 频段中，卫星无线电导航业务地球站和无线电定位业务</w:t>
      </w:r>
      <w:r>
        <w:rPr>
          <w:rFonts w:ascii="宋体" w:hAnsi="宋体" w:eastAsia="宋体"/>
          <w:b w:val="0"/>
          <w:i w:val="0"/>
          <w:color w:val="000000"/>
          <w:sz w:val="21"/>
        </w:rPr>
        <w:t>电台不能对航空无线电导航业务造成有害干扰，或限制其操作和发展。（</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5.338  </w:t>
      </w:r>
      <w:r>
        <w:rPr>
          <w:rFonts w:ascii="宋体" w:hAnsi="宋体" w:eastAsia="宋体"/>
          <w:b w:val="0"/>
          <w:i w:val="0"/>
          <w:color w:val="000000"/>
          <w:sz w:val="21"/>
        </w:rPr>
        <w:t>在吉尔吉斯斯坦、斯洛伐克和土库曼斯坦，无线电导航业务的现有设施可以继</w:t>
      </w:r>
      <w:r>
        <w:rPr>
          <w:rFonts w:ascii="宋体" w:hAnsi="宋体" w:eastAsia="宋体"/>
          <w:b w:val="0"/>
          <w:i w:val="0"/>
          <w:color w:val="000000"/>
          <w:sz w:val="21"/>
        </w:rPr>
        <w:t>续在</w:t>
      </w:r>
      <w:r>
        <w:rPr>
          <w:rFonts w:ascii="Times New Roman" w:hAnsi="Times New Roman" w:eastAsia="Times New Roman"/>
          <w:b w:val="0"/>
          <w:i w:val="0"/>
          <w:color w:val="000000"/>
          <w:sz w:val="21"/>
        </w:rPr>
        <w:t>1 350-1 400 MHz</w:t>
      </w:r>
      <w:r>
        <w:rPr>
          <w:rFonts w:ascii="宋体" w:hAnsi="宋体" w:eastAsia="宋体"/>
          <w:b w:val="0"/>
          <w:i w:val="0"/>
          <w:color w:val="000000"/>
          <w:sz w:val="21"/>
        </w:rPr>
        <w:t xml:space="preserve"> 频段内工作。（</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5.338A  </w:t>
      </w:r>
      <w:r>
        <w:rPr>
          <w:rFonts w:ascii="宋体" w:hAnsi="宋体" w:eastAsia="宋体"/>
          <w:b w:val="0"/>
          <w:i w:val="0"/>
          <w:color w:val="000000"/>
          <w:sz w:val="21"/>
        </w:rPr>
        <w:t>在</w:t>
      </w:r>
      <w:r>
        <w:rPr>
          <w:rFonts w:ascii="Times New Roman" w:hAnsi="Times New Roman" w:eastAsia="Times New Roman"/>
          <w:b w:val="0"/>
          <w:i w:val="0"/>
          <w:color w:val="000000"/>
          <w:sz w:val="21"/>
        </w:rPr>
        <w:t>1 350-1 400 MHz</w:t>
      </w:r>
      <w:r>
        <w:rPr>
          <w:rFonts w:ascii="宋体" w:hAnsi="宋体" w:eastAsia="宋体"/>
          <w:b w:val="0"/>
          <w:i w:val="0"/>
          <w:color w:val="000000"/>
          <w:sz w:val="21"/>
        </w:rPr>
        <w:t>、</w:t>
      </w:r>
      <w:r>
        <w:rPr>
          <w:rFonts w:ascii="Times New Roman" w:hAnsi="Times New Roman" w:eastAsia="Times New Roman"/>
          <w:b w:val="0"/>
          <w:i w:val="0"/>
          <w:color w:val="000000"/>
          <w:sz w:val="21"/>
        </w:rPr>
        <w:t>1 427-1 452 MHz</w:t>
      </w:r>
      <w:r>
        <w:rPr>
          <w:rFonts w:ascii="宋体" w:hAnsi="宋体" w:eastAsia="宋体"/>
          <w:b w:val="0"/>
          <w:i w:val="0"/>
          <w:color w:val="000000"/>
          <w:sz w:val="21"/>
        </w:rPr>
        <w:t>、</w:t>
      </w:r>
      <w:r>
        <w:rPr>
          <w:rFonts w:ascii="Times New Roman" w:hAnsi="Times New Roman" w:eastAsia="Times New Roman"/>
          <w:b w:val="0"/>
          <w:i w:val="0"/>
          <w:color w:val="000000"/>
          <w:sz w:val="21"/>
        </w:rPr>
        <w:t>22.55-23.55 GHz</w:t>
      </w:r>
      <w:r>
        <w:rPr>
          <w:rFonts w:ascii="宋体" w:hAnsi="宋体" w:eastAsia="宋体"/>
          <w:b w:val="0"/>
          <w:i w:val="0"/>
          <w:color w:val="000000"/>
          <w:sz w:val="21"/>
        </w:rPr>
        <w:t>、</w:t>
      </w:r>
      <w:r>
        <w:rPr>
          <w:rFonts w:ascii="Times New Roman" w:hAnsi="Times New Roman" w:eastAsia="Times New Roman"/>
          <w:b w:val="0"/>
          <w:i w:val="0"/>
          <w:color w:val="000000"/>
          <w:sz w:val="21"/>
        </w:rPr>
        <w:t>30-31.3 GHz</w:t>
      </w:r>
      <w:r>
        <w:rPr>
          <w:rFonts w:ascii="宋体" w:hAnsi="宋体" w:eastAsia="宋体"/>
          <w:b w:val="0"/>
          <w:i w:val="0"/>
          <w:color w:val="000000"/>
          <w:sz w:val="21"/>
        </w:rPr>
        <w:t>、</w:t>
      </w:r>
      <w:r>
        <w:rPr>
          <w:rFonts w:ascii="Times New Roman" w:hAnsi="Times New Roman" w:eastAsia="Times New Roman"/>
          <w:b w:val="0"/>
          <w:i w:val="0"/>
          <w:color w:val="000000"/>
          <w:sz w:val="21"/>
        </w:rPr>
        <w:t>49.7-50.2 GHz</w:t>
      </w:r>
      <w:r>
        <w:rPr>
          <w:rFonts w:ascii="宋体" w:hAnsi="宋体" w:eastAsia="宋体"/>
          <w:b w:val="0"/>
          <w:i w:val="0"/>
          <w:color w:val="000000"/>
          <w:sz w:val="21"/>
        </w:rPr>
        <w:t>、</w:t>
      </w:r>
      <w:r>
        <w:rPr>
          <w:rFonts w:ascii="Times New Roman" w:hAnsi="Times New Roman" w:eastAsia="Times New Roman"/>
          <w:b w:val="0"/>
          <w:i w:val="0"/>
          <w:color w:val="000000"/>
          <w:sz w:val="21"/>
        </w:rPr>
        <w:t>50.4-50.9 GHz</w:t>
      </w:r>
      <w:r>
        <w:rPr>
          <w:rFonts w:ascii="宋体" w:hAnsi="宋体" w:eastAsia="宋体"/>
          <w:b w:val="0"/>
          <w:i w:val="0"/>
          <w:color w:val="000000"/>
          <w:sz w:val="21"/>
        </w:rPr>
        <w:t>、</w:t>
      </w:r>
      <w:r>
        <w:rPr>
          <w:rFonts w:ascii="Times New Roman" w:hAnsi="Times New Roman" w:eastAsia="Times New Roman"/>
          <w:b w:val="0"/>
          <w:i w:val="0"/>
          <w:color w:val="000000"/>
          <w:sz w:val="21"/>
        </w:rPr>
        <w:t>51.4-52.6 GHz</w:t>
      </w:r>
      <w:r>
        <w:rPr>
          <w:rFonts w:ascii="宋体" w:hAnsi="宋体" w:eastAsia="宋体"/>
          <w:b w:val="0"/>
          <w:i w:val="0"/>
          <w:color w:val="000000"/>
          <w:sz w:val="21"/>
        </w:rPr>
        <w:t>、</w:t>
      </w:r>
      <w:r>
        <w:rPr>
          <w:rFonts w:ascii="Times New Roman" w:hAnsi="Times New Roman" w:eastAsia="Times New Roman"/>
          <w:b w:val="0"/>
          <w:i w:val="0"/>
          <w:color w:val="000000"/>
          <w:sz w:val="21"/>
        </w:rPr>
        <w:t>81-86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92-94 GHz</w:t>
      </w:r>
      <w:r>
        <w:rPr>
          <w:rFonts w:ascii="宋体" w:hAnsi="宋体" w:eastAsia="宋体"/>
          <w:b w:val="0"/>
          <w:i w:val="0"/>
          <w:color w:val="000000"/>
          <w:sz w:val="21"/>
        </w:rPr>
        <w:t xml:space="preserve"> 频段，第</w:t>
      </w:r>
      <w:r>
        <w:rPr>
          <w:rFonts w:ascii="Times New Roman" w:hAnsi="Times New Roman" w:eastAsia="Times New Roman"/>
          <w:b w:val="0"/>
          <w:i w:val="0"/>
          <w:color w:val="000000"/>
          <w:sz w:val="21"/>
        </w:rPr>
        <w:t>750</w:t>
      </w:r>
      <w:r>
        <w:rPr>
          <w:rFonts w:ascii="宋体" w:hAnsi="宋体" w:eastAsia="宋体"/>
          <w:b w:val="0"/>
          <w:i w:val="0"/>
          <w:color w:val="000000"/>
          <w:sz w:val="21"/>
        </w:rPr>
        <w:t xml:space="preserve"> 号</w:t>
      </w:r>
    </w:p>
    <w:p>
      <w:pPr>
        <w:autoSpaceDN w:val="0"/>
        <w:autoSpaceDE w:val="0"/>
        <w:widowControl/>
        <w:spacing w:line="200" w:lineRule="exact" w:before="742" w:after="0"/>
        <w:ind w:left="0" w:right="5560" w:firstLine="0"/>
        <w:jc w:val="right"/>
      </w:pPr>
      <w:r>
        <w:rPr>
          <w:rFonts w:ascii="Times New Roman" w:hAnsi="Times New Roman" w:eastAsia="Times New Roman"/>
          <w:b w:val="0"/>
          <w:i w:val="0"/>
          <w:color w:val="000000"/>
          <w:sz w:val="18"/>
        </w:rPr>
        <w:t xml:space="preserve">162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1800" w:right="0" w:firstLine="0"/>
        <w:jc w:val="left"/>
      </w:pPr>
      <w:r>
        <w:rPr>
          <w:rFonts w:ascii="宋体" w:hAnsi="宋体" w:eastAsia="宋体"/>
          <w:b w:val="0"/>
          <w:i w:val="0"/>
          <w:color w:val="000000"/>
          <w:sz w:val="21"/>
        </w:rPr>
        <w:t>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5.339  1 370-1 400 MHz</w:t>
      </w:r>
      <w:r>
        <w:rPr>
          <w:rFonts w:ascii="宋体" w:hAnsi="宋体" w:eastAsia="宋体"/>
          <w:b w:val="0"/>
          <w:i w:val="0"/>
          <w:color w:val="000000"/>
          <w:sz w:val="21"/>
        </w:rPr>
        <w:t>、</w:t>
      </w:r>
      <w:r>
        <w:rPr>
          <w:rFonts w:ascii="Times New Roman" w:hAnsi="Times New Roman" w:eastAsia="Times New Roman"/>
          <w:b w:val="0"/>
          <w:i w:val="0"/>
          <w:color w:val="000000"/>
          <w:sz w:val="21"/>
        </w:rPr>
        <w:t>2 640-2 655 MHz</w:t>
      </w:r>
      <w:r>
        <w:rPr>
          <w:rFonts w:ascii="宋体" w:hAnsi="宋体" w:eastAsia="宋体"/>
          <w:b w:val="0"/>
          <w:i w:val="0"/>
          <w:color w:val="000000"/>
          <w:sz w:val="21"/>
        </w:rPr>
        <w:t>、</w:t>
      </w:r>
      <w:r>
        <w:rPr>
          <w:rFonts w:ascii="Times New Roman" w:hAnsi="Times New Roman" w:eastAsia="Times New Roman"/>
          <w:b w:val="0"/>
          <w:i w:val="0"/>
          <w:color w:val="000000"/>
          <w:sz w:val="21"/>
        </w:rPr>
        <w:t>4 950-4 990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15.20-15.35 GHz</w:t>
      </w:r>
      <w:r>
        <w:rPr>
          <w:rFonts w:ascii="宋体" w:hAnsi="宋体" w:eastAsia="宋体"/>
          <w:b w:val="0"/>
          <w:i w:val="0"/>
          <w:color w:val="000000"/>
          <w:sz w:val="21"/>
        </w:rPr>
        <w:t xml:space="preserve"> 频段</w:t>
      </w:r>
      <w:r>
        <w:rPr>
          <w:rFonts w:ascii="宋体" w:hAnsi="宋体" w:eastAsia="宋体"/>
          <w:b w:val="0"/>
          <w:i w:val="0"/>
          <w:color w:val="000000"/>
          <w:sz w:val="21"/>
        </w:rPr>
        <w:t>以次要使用条件划分给空间研究（无源）业务和卫星地球探测（无源）业务。</w:t>
      </w:r>
    </w:p>
    <w:p>
      <w:pPr>
        <w:autoSpaceDN w:val="0"/>
        <w:autoSpaceDE w:val="0"/>
        <w:widowControl/>
        <w:spacing w:line="232" w:lineRule="exact" w:before="216" w:after="0"/>
        <w:ind w:left="2226" w:right="0" w:firstLine="0"/>
        <w:jc w:val="left"/>
      </w:pPr>
      <w:r>
        <w:rPr>
          <w:rFonts w:ascii="Times New Roman" w:hAnsi="Times New Roman" w:eastAsia="Times New Roman"/>
          <w:b w:val="0"/>
          <w:i w:val="0"/>
          <w:color w:val="000000"/>
          <w:sz w:val="21"/>
        </w:rPr>
        <w:t xml:space="preserve">5.339A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5.340  </w:t>
      </w:r>
      <w:r>
        <w:rPr>
          <w:rFonts w:ascii="宋体" w:hAnsi="宋体" w:eastAsia="宋体"/>
          <w:b w:val="0"/>
          <w:i w:val="0"/>
          <w:color w:val="000000"/>
          <w:sz w:val="21"/>
        </w:rPr>
        <w:t>在下列频段内禁止一切发射：</w:t>
      </w:r>
    </w:p>
    <w:p>
      <w:pPr>
        <w:autoSpaceDN w:val="0"/>
        <w:tabs>
          <w:tab w:pos="2226" w:val="left"/>
          <w:tab w:pos="2856" w:val="left"/>
        </w:tabs>
        <w:autoSpaceDE w:val="0"/>
        <w:widowControl/>
        <w:spacing w:line="312" w:lineRule="exact" w:before="120" w:after="0"/>
        <w:ind w:left="1800" w:right="1872" w:firstLine="0"/>
        <w:jc w:val="left"/>
      </w:pPr>
      <w:r>
        <w:tab/>
      </w:r>
      <w:r>
        <w:tab/>
      </w:r>
      <w:r>
        <w:rPr>
          <w:rFonts w:ascii="Times New Roman" w:hAnsi="Times New Roman" w:eastAsia="Times New Roman"/>
          <w:b w:val="0"/>
          <w:i w:val="0"/>
          <w:color w:val="000000"/>
          <w:sz w:val="21"/>
        </w:rPr>
        <w:t xml:space="preserve"> 1400-1427MHz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2690-2700MHz</w:t>
      </w:r>
      <w:r>
        <w:rPr>
          <w:rFonts w:ascii="宋体" w:hAnsi="宋体" w:eastAsia="宋体"/>
          <w:b w:val="0"/>
          <w:i w:val="0"/>
          <w:color w:val="000000"/>
          <w:sz w:val="21"/>
        </w:rPr>
        <w:t>，</w:t>
      </w:r>
      <w:r>
        <w:rPr>
          <w:rFonts w:ascii="Times New Roman" w:hAnsi="Times New Roman" w:eastAsia="Times New Roman"/>
          <w:b w:val="0"/>
          <w:i w:val="0"/>
          <w:color w:val="000000"/>
          <w:sz w:val="21"/>
        </w:rPr>
        <w:t>5.422</w:t>
      </w:r>
      <w:r>
        <w:rPr>
          <w:rFonts w:ascii="宋体" w:hAnsi="宋体" w:eastAsia="宋体"/>
          <w:b w:val="0"/>
          <w:i w:val="0"/>
          <w:color w:val="000000"/>
          <w:sz w:val="21"/>
        </w:rPr>
        <w:t xml:space="preserve"> 款规定的除外，</w:t>
      </w:r>
      <w:r>
        <w:br/>
      </w:r>
      <w:r>
        <w:tab/>
      </w:r>
      <w:r>
        <w:tab/>
      </w:r>
      <w:r>
        <w:rPr>
          <w:rFonts w:ascii="Times New Roman" w:hAnsi="Times New Roman" w:eastAsia="Times New Roman"/>
          <w:b w:val="0"/>
          <w:i w:val="0"/>
          <w:color w:val="000000"/>
          <w:sz w:val="21"/>
        </w:rPr>
        <w:t xml:space="preserve"> 10.68-10.7GHz</w:t>
      </w:r>
      <w:r>
        <w:rPr>
          <w:rFonts w:ascii="宋体" w:hAnsi="宋体" w:eastAsia="宋体"/>
          <w:b w:val="0"/>
          <w:i w:val="0"/>
          <w:color w:val="000000"/>
          <w:sz w:val="21"/>
        </w:rPr>
        <w:t>，</w:t>
      </w:r>
      <w:r>
        <w:rPr>
          <w:rFonts w:ascii="Times New Roman" w:hAnsi="Times New Roman" w:eastAsia="Times New Roman"/>
          <w:b w:val="0"/>
          <w:i w:val="0"/>
          <w:color w:val="000000"/>
          <w:sz w:val="21"/>
        </w:rPr>
        <w:t>5.483</w:t>
      </w:r>
      <w:r>
        <w:rPr>
          <w:rFonts w:ascii="宋体" w:hAnsi="宋体" w:eastAsia="宋体"/>
          <w:b w:val="0"/>
          <w:i w:val="0"/>
          <w:color w:val="000000"/>
          <w:sz w:val="21"/>
        </w:rPr>
        <w:t xml:space="preserve"> 款规定的除外，</w:t>
      </w:r>
      <w:r>
        <w:br/>
      </w:r>
      <w:r>
        <w:tab/>
      </w:r>
      <w:r>
        <w:tab/>
      </w:r>
      <w:r>
        <w:rPr>
          <w:rFonts w:ascii="Times New Roman" w:hAnsi="Times New Roman" w:eastAsia="Times New Roman"/>
          <w:b w:val="0"/>
          <w:i w:val="0"/>
          <w:color w:val="000000"/>
          <w:sz w:val="21"/>
        </w:rPr>
        <w:t xml:space="preserve"> 15.35-15.4GHz</w:t>
      </w:r>
      <w:r>
        <w:rPr>
          <w:rFonts w:ascii="宋体" w:hAnsi="宋体" w:eastAsia="宋体"/>
          <w:b w:val="0"/>
          <w:i w:val="0"/>
          <w:color w:val="000000"/>
          <w:sz w:val="21"/>
        </w:rPr>
        <w:t>，</w:t>
      </w:r>
      <w:r>
        <w:rPr>
          <w:rFonts w:ascii="Times New Roman" w:hAnsi="Times New Roman" w:eastAsia="Times New Roman"/>
          <w:b w:val="0"/>
          <w:i w:val="0"/>
          <w:color w:val="000000"/>
          <w:sz w:val="21"/>
        </w:rPr>
        <w:t>5.511</w:t>
      </w:r>
      <w:r>
        <w:rPr>
          <w:rFonts w:ascii="宋体" w:hAnsi="宋体" w:eastAsia="宋体"/>
          <w:b w:val="0"/>
          <w:i w:val="0"/>
          <w:color w:val="000000"/>
          <w:sz w:val="21"/>
        </w:rPr>
        <w:t xml:space="preserve"> 款规定的除外，</w:t>
      </w:r>
      <w:r>
        <w:br/>
      </w:r>
      <w:r>
        <w:tab/>
      </w:r>
      <w:r>
        <w:tab/>
      </w:r>
      <w:r>
        <w:rPr>
          <w:rFonts w:ascii="Times New Roman" w:hAnsi="Times New Roman" w:eastAsia="Times New Roman"/>
          <w:b w:val="0"/>
          <w:i w:val="0"/>
          <w:color w:val="000000"/>
          <w:sz w:val="21"/>
        </w:rPr>
        <w:t xml:space="preserve"> 23.6-24GHz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31.3-31.5GHz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31.5-31.8GHz</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48.94-49.04GHz</w:t>
      </w:r>
      <w:r>
        <w:rPr>
          <w:rFonts w:ascii="宋体" w:hAnsi="宋体" w:eastAsia="宋体"/>
          <w:b w:val="0"/>
          <w:i w:val="0"/>
          <w:color w:val="000000"/>
          <w:sz w:val="21"/>
        </w:rPr>
        <w:t>，来自机载电台，</w:t>
      </w:r>
      <w:r>
        <w:br/>
      </w:r>
      <w:r>
        <w:tab/>
      </w:r>
      <w:r>
        <w:tab/>
      </w:r>
      <w:r>
        <w:rPr>
          <w:rFonts w:ascii="Times New Roman" w:hAnsi="Times New Roman" w:eastAsia="Times New Roman"/>
          <w:b w:val="0"/>
          <w:i w:val="0"/>
          <w:color w:val="000000"/>
          <w:sz w:val="21"/>
        </w:rPr>
        <w:t xml:space="preserve"> 50.2-50.4GHz </w:t>
      </w:r>
      <w:r>
        <w:rPr>
          <w:rFonts w:ascii="Symbol" w:hAnsi="Symbol" w:eastAsia="Symbol"/>
          <w:b w:val="0"/>
          <w:i w:val="0"/>
          <w:color w:val="000000"/>
          <w:sz w:val="16"/>
        </w:rPr>
        <w:t></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52.6-54.25GHz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86-92GHz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100-102GHz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109.5-111.8GHz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114.25-116GHz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148.5-151.5GHz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164-167GHz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182-185GHz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190-191.8GHz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200-209GHz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226-231.5GHz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250-252GHz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(WRC-03) </w:t>
      </w:r>
      <w:r>
        <w:br/>
      </w:r>
      <w:r>
        <w:rPr>
          <w:rFonts w:ascii="Times New Roman" w:hAnsi="Times New Roman" w:eastAsia="Times New Roman"/>
          <w:b w:val="0"/>
          <w:i w:val="0"/>
          <w:color w:val="000000"/>
          <w:sz w:val="21"/>
        </w:rPr>
        <w:t xml:space="preserve"> 5.341  </w:t>
      </w:r>
      <w:r>
        <w:rPr>
          <w:rFonts w:ascii="宋体" w:hAnsi="宋体" w:eastAsia="宋体"/>
          <w:b w:val="0"/>
          <w:i w:val="0"/>
          <w:color w:val="000000"/>
          <w:sz w:val="21"/>
        </w:rPr>
        <w:t>在</w:t>
      </w:r>
      <w:r>
        <w:rPr>
          <w:rFonts w:ascii="Times New Roman" w:hAnsi="Times New Roman" w:eastAsia="Times New Roman"/>
          <w:b w:val="0"/>
          <w:i w:val="0"/>
          <w:color w:val="000000"/>
          <w:sz w:val="21"/>
        </w:rPr>
        <w:t>1 400-1 727 MHz</w:t>
      </w:r>
      <w:r>
        <w:rPr>
          <w:rFonts w:ascii="宋体" w:hAnsi="宋体" w:eastAsia="宋体"/>
          <w:b w:val="0"/>
          <w:i w:val="0"/>
          <w:color w:val="000000"/>
          <w:sz w:val="21"/>
        </w:rPr>
        <w:t>、</w:t>
      </w:r>
      <w:r>
        <w:rPr>
          <w:rFonts w:ascii="Times New Roman" w:hAnsi="Times New Roman" w:eastAsia="Times New Roman"/>
          <w:b w:val="0"/>
          <w:i w:val="0"/>
          <w:color w:val="000000"/>
          <w:sz w:val="21"/>
        </w:rPr>
        <w:t>101-120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197-220 GHz</w:t>
      </w:r>
      <w:r>
        <w:rPr>
          <w:rFonts w:ascii="宋体" w:hAnsi="宋体" w:eastAsia="宋体"/>
          <w:b w:val="0"/>
          <w:i w:val="0"/>
          <w:color w:val="000000"/>
          <w:sz w:val="21"/>
        </w:rPr>
        <w:t xml:space="preserve"> 频段内，某些国家正在进</w:t>
      </w:r>
      <w:r>
        <w:rPr>
          <w:rFonts w:ascii="宋体" w:hAnsi="宋体" w:eastAsia="宋体"/>
          <w:b w:val="0"/>
          <w:i w:val="0"/>
          <w:color w:val="000000"/>
          <w:sz w:val="21"/>
        </w:rPr>
        <w:t>行无源研究计划，以探测来自地球之外的有意发射。</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5.341A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1 427-1 452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1 492-1 518 MHz</w:t>
      </w:r>
      <w:r>
        <w:rPr>
          <w:rFonts w:ascii="宋体" w:hAnsi="宋体" w:eastAsia="宋体"/>
          <w:b w:val="0"/>
          <w:i w:val="0"/>
          <w:color w:val="000000"/>
          <w:sz w:val="21"/>
        </w:rPr>
        <w:t xml:space="preserve"> 频段被确定由根据第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w:t>
      </w:r>
      <w:r>
        <w:rPr>
          <w:rFonts w:ascii="宋体" w:hAnsi="宋体" w:eastAsia="宋体"/>
          <w:b w:val="0"/>
          <w:i w:val="0"/>
          <w:color w:val="000000"/>
          <w:sz w:val="21"/>
        </w:rPr>
        <w:t>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）的主管部门使用。这种确定不排除</w:t>
      </w:r>
      <w:r>
        <w:rPr>
          <w:rFonts w:ascii="宋体" w:hAnsi="宋体" w:eastAsia="宋体"/>
          <w:b w:val="0"/>
          <w:i w:val="0"/>
          <w:color w:val="000000"/>
          <w:sz w:val="21"/>
        </w:rPr>
        <w:t>在该频段已获得划分的业务的任何其它应用对这些频段的使用，在《无线电规则》中亦未</w:t>
      </w:r>
      <w:r>
        <w:rPr>
          <w:rFonts w:ascii="宋体" w:hAnsi="宋体" w:eastAsia="宋体"/>
          <w:b w:val="0"/>
          <w:i w:val="0"/>
          <w:color w:val="000000"/>
          <w:sz w:val="21"/>
        </w:rPr>
        <w:t>确定优先权。使用</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台站的前提是，须根据第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款与按照脚注</w:t>
      </w:r>
      <w:r>
        <w:rPr>
          <w:rFonts w:ascii="Times New Roman" w:hAnsi="Times New Roman" w:eastAsia="Times New Roman"/>
          <w:b w:val="0"/>
          <w:i w:val="0"/>
          <w:color w:val="000000"/>
          <w:sz w:val="21"/>
        </w:rPr>
        <w:t>5.342</w:t>
      </w:r>
      <w:r>
        <w:rPr>
          <w:rFonts w:ascii="宋体" w:hAnsi="宋体" w:eastAsia="宋体"/>
          <w:b w:val="0"/>
          <w:i w:val="0"/>
          <w:color w:val="000000"/>
          <w:sz w:val="21"/>
        </w:rPr>
        <w:t xml:space="preserve"> 用于航空遥测的</w:t>
      </w:r>
      <w:r>
        <w:rPr>
          <w:rFonts w:ascii="宋体" w:hAnsi="宋体" w:eastAsia="宋体"/>
          <w:b w:val="0"/>
          <w:i w:val="0"/>
          <w:color w:val="000000"/>
          <w:sz w:val="21"/>
        </w:rPr>
        <w:t>航空移动业务达成协议。（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888" w:firstLine="426"/>
        <w:jc w:val="both"/>
      </w:pPr>
      <w:r>
        <w:rPr>
          <w:rFonts w:ascii="Times New Roman" w:hAnsi="Times New Roman" w:eastAsia="Times New Roman"/>
          <w:b w:val="0"/>
          <w:i w:val="0"/>
          <w:color w:val="000000"/>
          <w:sz w:val="21"/>
        </w:rPr>
        <w:t xml:space="preserve">5.341B  </w:t>
      </w:r>
      <w:r>
        <w:rPr>
          <w:rFonts w:ascii="宋体" w:hAnsi="宋体" w:eastAsia="宋体"/>
          <w:b w:val="0"/>
          <w:i w:val="0"/>
          <w:color w:val="000000"/>
          <w:sz w:val="21"/>
        </w:rPr>
        <w:t>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1 427-1 518 MHz</w:t>
      </w:r>
      <w:r>
        <w:rPr>
          <w:rFonts w:ascii="宋体" w:hAnsi="宋体" w:eastAsia="宋体"/>
          <w:b w:val="0"/>
          <w:i w:val="0"/>
          <w:color w:val="000000"/>
          <w:sz w:val="21"/>
        </w:rPr>
        <w:t xml:space="preserve"> 频段确定</w:t>
      </w:r>
      <w:r>
        <w:rPr>
          <w:rFonts w:ascii="宋体" w:hAnsi="宋体" w:eastAsia="宋体"/>
          <w:b w:val="0"/>
          <w:i w:val="0"/>
          <w:color w:val="000000"/>
          <w:sz w:val="21"/>
        </w:rPr>
        <w:t>由有意实施国际移动通信（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）的主管部门使用。这种确定不排除已在该频段获得划分</w:t>
      </w:r>
      <w:r>
        <w:rPr>
          <w:rFonts w:ascii="宋体" w:hAnsi="宋体" w:eastAsia="宋体"/>
          <w:b w:val="0"/>
          <w:i w:val="0"/>
          <w:color w:val="000000"/>
          <w:sz w:val="21"/>
        </w:rPr>
        <w:t>的业务的任何应用对这些频段的使用，亦未在《无线电规则》中确定优先权。（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446"/>
        <w:ind w:left="1800" w:right="1728" w:firstLine="0"/>
        <w:jc w:val="left"/>
      </w:pPr>
      <w:r>
        <w:rPr>
          <w:rFonts w:ascii="Times New Roman" w:hAnsi="Times New Roman" w:eastAsia="Times New Roman"/>
          <w:b w:val="0"/>
          <w:i w:val="0"/>
          <w:color w:val="000000"/>
          <w:sz w:val="21"/>
        </w:rPr>
        <w:t xml:space="preserve">5.341C </w:t>
      </w:r>
      <w:r>
        <w:rPr>
          <w:rFonts w:ascii="宋体" w:hAnsi="宋体" w:eastAsia="宋体"/>
          <w:b w:val="0"/>
          <w:i w:val="0"/>
          <w:color w:val="000000"/>
          <w:sz w:val="21"/>
        </w:rPr>
        <w:t>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Times New Roman" w:hAnsi="Times New Roman" w:eastAsia="Times New Roman"/>
          <w:b w:val="0"/>
          <w:i w:val="0"/>
          <w:color w:val="000000"/>
          <w:sz w:val="21"/>
        </w:rPr>
        <w:t>1 427-1 452 MHz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 xml:space="preserve">1 492-1 518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频段被确定由</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）的主管部门使用。上述主管部门将</w:t>
      </w:r>
    </w:p>
    <w:tbl>
      <w:tblPr>
        <w:tblW w:type="auto" w:w="0"/>
        <w:tblLayout w:type="fixed"/>
        <w:tblLook w:firstColumn="1" w:firstRow="1" w:lastColumn="0" w:lastRow="0" w:noHBand="0" w:noVBand="1" w:val="04A0"/>
        <w:tblInd w:w="900.0" w:type="dxa"/>
      </w:tblPr>
      <w:tblGrid>
        <w:gridCol w:w="5953"/>
        <w:gridCol w:w="5953"/>
      </w:tblGrid>
      <w:tr>
        <w:trPr>
          <w:trHeight w:hRule="exact" w:val="42"/>
        </w:trPr>
        <w:tc>
          <w:tcPr>
            <w:tcW w:type="dxa" w:w="10060"/>
            <w:gridSpan w:val="2"/>
            <w:tcBorders>
              <w:top w:sz="4.0" w:val="single" w:color="#000000"/>
            </w:tcBorders>
            <w:tcMar>
              <w:start w:w="0" w:type="dxa"/>
              <w:end w:w="0" w:type="dxa"/>
            </w:tcMar>
            <w:tcMar>
              <w:start w:w="0" w:type="dxa"/>
              <w:end w:w="0" w:type="dxa"/>
            </w:tcMar>
          </w:tcPr>
          <w:p/>
        </w:tc>
      </w:tr>
      <w:tr>
        <w:trPr>
          <w:trHeight w:hRule="exact" w:val="372"/>
        </w:trPr>
        <w:tc>
          <w:tcPr>
            <w:tcW w:type="dxa" w:w="1326"/>
            <w:tcBorders/>
            <w:tcMar>
              <w:start w:w="0" w:type="dxa"/>
              <w:end w:w="0" w:type="dxa"/>
            </w:tcMar>
          </w:tcPr>
          <w:p>
            <w:pPr>
              <w:autoSpaceDN w:val="0"/>
              <w:autoSpaceDE w:val="0"/>
              <w:widowControl/>
              <w:spacing w:line="238" w:lineRule="auto" w:before="60" w:after="0"/>
              <w:ind w:left="0" w:right="346" w:firstLine="0"/>
              <w:jc w:val="right"/>
            </w:pPr>
            <w:r>
              <w:rPr>
                <w:rFonts w:ascii="Symbol" w:hAnsi="Symbol" w:eastAsia="Symbol"/>
                <w:b w:val="0"/>
                <w:i w:val="0"/>
                <w:color w:val="000000"/>
                <w:sz w:val="16"/>
              </w:rPr>
              <w:t></w:t>
            </w:r>
          </w:p>
        </w:tc>
        <w:tc>
          <w:tcPr>
            <w:tcW w:type="dxa" w:w="8734"/>
            <w:tcBorders/>
            <w:tcMar>
              <w:start w:w="0" w:type="dxa"/>
              <w:end w:w="0" w:type="dxa"/>
            </w:tcMar>
          </w:tcPr>
          <w:p>
            <w:pPr>
              <w:autoSpaceDN w:val="0"/>
              <w:autoSpaceDE w:val="0"/>
              <w:widowControl/>
              <w:spacing w:line="238" w:lineRule="exact" w:before="86" w:after="0"/>
              <w:ind w:left="0" w:right="0" w:firstLine="0"/>
              <w:jc w:val="left"/>
            </w:pPr>
            <w:r>
              <w:rPr>
                <w:rFonts w:ascii="华文楷体" w:hAnsi="华文楷体" w:eastAsia="华文楷体"/>
                <w:b w:val="0"/>
                <w:i w:val="0"/>
                <w:color w:val="000000"/>
                <w:sz w:val="20"/>
              </w:rPr>
              <w:t>注</w:t>
            </w:r>
            <w:r>
              <w:rPr>
                <w:rFonts w:ascii="宋体" w:hAnsi="宋体" w:eastAsia="宋体"/>
                <w:b w:val="0"/>
                <w:i w:val="0"/>
                <w:color w:val="000000"/>
                <w:sz w:val="20"/>
              </w:rPr>
              <w:t>：在</w:t>
            </w:r>
            <w:r>
              <w:rPr>
                <w:rFonts w:ascii="Times New Roman" w:hAnsi="Times New Roman" w:eastAsia="Times New Roman"/>
                <w:b w:val="0"/>
                <w:i w:val="0"/>
                <w:color w:val="000000"/>
                <w:sz w:val="20"/>
              </w:rPr>
              <w:t>50.2-50.4GHz</w:t>
            </w:r>
            <w:r>
              <w:rPr>
                <w:rFonts w:ascii="宋体" w:hAnsi="宋体" w:eastAsia="宋体"/>
                <w:b w:val="0"/>
                <w:i w:val="0"/>
                <w:color w:val="000000"/>
                <w:sz w:val="20"/>
              </w:rPr>
              <w:t>频段内对卫星地球探测（无源）业务和空间研究（无源）业务的划分不</w:t>
            </w:r>
          </w:p>
        </w:tc>
      </w:tr>
    </w:tbl>
    <w:p>
      <w:pPr>
        <w:autoSpaceDN w:val="0"/>
        <w:autoSpaceDE w:val="0"/>
        <w:widowControl/>
        <w:spacing w:line="220" w:lineRule="exact" w:before="40" w:after="0"/>
        <w:ind w:left="1800" w:right="0" w:firstLine="0"/>
        <w:jc w:val="left"/>
      </w:pPr>
      <w:r>
        <w:rPr>
          <w:rFonts w:ascii="宋体" w:hAnsi="宋体" w:eastAsia="宋体"/>
          <w:b w:val="0"/>
          <w:i w:val="0"/>
          <w:color w:val="000000"/>
          <w:sz w:val="20"/>
        </w:rPr>
        <w:t>得对相邻频段内以主要使用条件划分的业务的使用加以不适当的限制。（</w:t>
      </w:r>
      <w:r>
        <w:rPr>
          <w:rFonts w:ascii="Times New Roman" w:hAnsi="Times New Roman" w:eastAsia="Times New Roman"/>
          <w:b w:val="0"/>
          <w:i w:val="0"/>
          <w:color w:val="000000"/>
          <w:sz w:val="20"/>
        </w:rPr>
        <w:t>WRC-97</w:t>
      </w:r>
      <w:r>
        <w:rPr>
          <w:rFonts w:ascii="宋体" w:hAnsi="宋体" w:eastAsia="宋体"/>
          <w:b w:val="0"/>
          <w:i w:val="0"/>
          <w:color w:val="000000"/>
          <w:sz w:val="20"/>
        </w:rPr>
        <w:t>）</w:t>
      </w:r>
    </w:p>
    <w:p>
      <w:pPr>
        <w:autoSpaceDN w:val="0"/>
        <w:autoSpaceDE w:val="0"/>
        <w:widowControl/>
        <w:spacing w:line="200" w:lineRule="exact" w:before="834" w:after="0"/>
        <w:ind w:left="0" w:right="5560" w:firstLine="0"/>
        <w:jc w:val="right"/>
      </w:pPr>
      <w:r>
        <w:rPr>
          <w:rFonts w:ascii="Times New Roman" w:hAnsi="Times New Roman" w:eastAsia="Times New Roman"/>
          <w:b w:val="0"/>
          <w:i w:val="0"/>
          <w:color w:val="000000"/>
          <w:sz w:val="18"/>
        </w:rPr>
        <w:t xml:space="preserve">163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08" w:firstLine="0"/>
        <w:jc w:val="both"/>
      </w:pPr>
      <w:r>
        <w:rPr>
          <w:rFonts w:ascii="Times New Roman" w:hAnsi="Times New Roman" w:eastAsia="Times New Roman"/>
          <w:b w:val="0"/>
          <w:i w:val="0"/>
          <w:color w:val="000000"/>
          <w:sz w:val="21"/>
        </w:rPr>
        <w:t>1 429-1 452 MHz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1 492-1 518 MHz</w:t>
      </w:r>
      <w:r>
        <w:rPr>
          <w:rFonts w:ascii="宋体" w:hAnsi="宋体" w:eastAsia="宋体"/>
          <w:b w:val="0"/>
          <w:i w:val="0"/>
          <w:color w:val="000000"/>
          <w:sz w:val="21"/>
        </w:rPr>
        <w:t xml:space="preserve"> 频段用于实施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款与使用航空</w:t>
      </w:r>
      <w:r>
        <w:rPr>
          <w:rFonts w:ascii="宋体" w:hAnsi="宋体" w:eastAsia="宋体"/>
          <w:b w:val="0"/>
          <w:i w:val="0"/>
          <w:color w:val="000000"/>
          <w:sz w:val="21"/>
        </w:rPr>
        <w:t>移动业务台站的主管部门达成协议。此确定不排除已在这些频段内获得划分的业务应用使</w:t>
      </w:r>
      <w:r>
        <w:rPr>
          <w:rFonts w:ascii="宋体" w:hAnsi="宋体" w:eastAsia="宋体"/>
          <w:b w:val="0"/>
          <w:i w:val="0"/>
          <w:color w:val="000000"/>
          <w:sz w:val="21"/>
        </w:rPr>
        <w:t>用此频段，亦未在《无线电规则》中确定优先权。（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5.342  </w:t>
      </w:r>
      <w:r>
        <w:rPr>
          <w:rFonts w:ascii="宋体" w:hAnsi="宋体" w:eastAsia="宋体"/>
          <w:b w:val="0"/>
          <w:i w:val="0"/>
          <w:color w:val="000000"/>
          <w:sz w:val="21"/>
        </w:rPr>
        <w:t>附加划分：在亚美尼亚、阿塞拜疆、白俄罗斯、俄罗斯联邦、乌兹别克斯坦、</w:t>
      </w:r>
      <w:r>
        <w:rPr>
          <w:rFonts w:ascii="宋体" w:hAnsi="宋体" w:eastAsia="宋体"/>
          <w:b w:val="0"/>
          <w:i w:val="0"/>
          <w:color w:val="000000"/>
          <w:sz w:val="21"/>
        </w:rPr>
        <w:t>吉尔吉斯斯坦和乌克兰，</w:t>
      </w:r>
      <w:r>
        <w:rPr>
          <w:rFonts w:ascii="Times New Roman" w:hAnsi="Times New Roman" w:eastAsia="Times New Roman"/>
          <w:b w:val="0"/>
          <w:i w:val="0"/>
          <w:color w:val="000000"/>
          <w:sz w:val="21"/>
        </w:rPr>
        <w:t>1 429-1 535 MHz</w:t>
      </w:r>
      <w:r>
        <w:rPr>
          <w:rFonts w:ascii="宋体" w:hAnsi="宋体" w:eastAsia="宋体"/>
          <w:b w:val="0"/>
          <w:i w:val="0"/>
          <w:color w:val="000000"/>
          <w:sz w:val="21"/>
        </w:rPr>
        <w:t xml:space="preserve"> 频段亦划分给作为主要业务的航空移动业务，专</w:t>
      </w:r>
      <w:r>
        <w:rPr>
          <w:rFonts w:ascii="宋体" w:hAnsi="宋体" w:eastAsia="宋体"/>
          <w:b w:val="0"/>
          <w:i w:val="0"/>
          <w:color w:val="000000"/>
          <w:sz w:val="21"/>
        </w:rPr>
        <w:t>用于国境内的航空遥测。从</w:t>
      </w:r>
      <w:r>
        <w:rPr>
          <w:rFonts w:ascii="Times New Roman" w:hAnsi="Times New Roman" w:eastAsia="Times New Roman"/>
          <w:b w:val="0"/>
          <w:i w:val="0"/>
          <w:color w:val="000000"/>
          <w:sz w:val="21"/>
        </w:rPr>
        <w:t>2007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日起，使用</w:t>
      </w:r>
      <w:r>
        <w:rPr>
          <w:rFonts w:ascii="Times New Roman" w:hAnsi="Times New Roman" w:eastAsia="Times New Roman"/>
          <w:b w:val="0"/>
          <w:i w:val="0"/>
          <w:color w:val="000000"/>
          <w:sz w:val="21"/>
        </w:rPr>
        <w:t>1 452-1 492 MHz</w:t>
      </w:r>
      <w:r>
        <w:rPr>
          <w:rFonts w:ascii="宋体" w:hAnsi="宋体" w:eastAsia="宋体"/>
          <w:b w:val="0"/>
          <w:i w:val="0"/>
          <w:color w:val="000000"/>
          <w:sz w:val="21"/>
        </w:rPr>
        <w:t xml:space="preserve"> 频段须遵守相关主</w:t>
      </w:r>
      <w:r>
        <w:rPr>
          <w:rFonts w:ascii="宋体" w:hAnsi="宋体" w:eastAsia="宋体"/>
          <w:b w:val="0"/>
          <w:i w:val="0"/>
          <w:color w:val="000000"/>
          <w:sz w:val="21"/>
        </w:rPr>
        <w:t>管部门间的协议。（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5.343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1 435-1 535 MHz</w:t>
      </w:r>
      <w:r>
        <w:rPr>
          <w:rFonts w:ascii="宋体" w:hAnsi="宋体" w:eastAsia="宋体"/>
          <w:b w:val="0"/>
          <w:i w:val="0"/>
          <w:color w:val="000000"/>
          <w:sz w:val="21"/>
        </w:rPr>
        <w:t xml:space="preserve"> 频段由航空移动业务用于遥测，优先于移动业务的</w:t>
      </w:r>
      <w:r>
        <w:rPr>
          <w:rFonts w:ascii="宋体" w:hAnsi="宋体" w:eastAsia="宋体"/>
          <w:b w:val="0"/>
          <w:i w:val="0"/>
          <w:color w:val="000000"/>
          <w:sz w:val="21"/>
        </w:rPr>
        <w:t>其他用途。</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5.344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1 452-1 525 MHz</w:t>
      </w:r>
      <w:r>
        <w:rPr>
          <w:rFonts w:ascii="宋体" w:hAnsi="宋体" w:eastAsia="宋体"/>
          <w:b w:val="0"/>
          <w:i w:val="0"/>
          <w:color w:val="000000"/>
          <w:sz w:val="21"/>
        </w:rPr>
        <w:t xml:space="preserve"> 频段以主要使用条件划分给固定业务和</w:t>
      </w:r>
      <w:r>
        <w:rPr>
          <w:rFonts w:ascii="宋体" w:hAnsi="宋体" w:eastAsia="宋体"/>
          <w:b w:val="0"/>
          <w:i w:val="0"/>
          <w:color w:val="000000"/>
          <w:sz w:val="21"/>
        </w:rPr>
        <w:t>移动业务（也见</w:t>
      </w:r>
      <w:r>
        <w:rPr>
          <w:rFonts w:ascii="Times New Roman" w:hAnsi="Times New Roman" w:eastAsia="Times New Roman"/>
          <w:b w:val="0"/>
          <w:i w:val="0"/>
          <w:color w:val="000000"/>
          <w:sz w:val="21"/>
        </w:rPr>
        <w:t>5.343</w:t>
      </w:r>
      <w:r>
        <w:rPr>
          <w:rFonts w:ascii="宋体" w:hAnsi="宋体" w:eastAsia="宋体"/>
          <w:b w:val="0"/>
          <w:i w:val="0"/>
          <w:color w:val="000000"/>
          <w:sz w:val="21"/>
        </w:rPr>
        <w:t xml:space="preserve"> 款）。</w:t>
      </w:r>
    </w:p>
    <w:p>
      <w:pPr>
        <w:autoSpaceDN w:val="0"/>
        <w:tabs>
          <w:tab w:pos="2226" w:val="left"/>
        </w:tabs>
        <w:autoSpaceDE w:val="0"/>
        <w:widowControl/>
        <w:spacing w:line="314" w:lineRule="exact" w:before="120" w:after="0"/>
        <w:ind w:left="1800" w:right="1872" w:firstLine="0"/>
        <w:jc w:val="left"/>
      </w:pPr>
      <w:r>
        <w:rPr>
          <w:rFonts w:ascii="Times New Roman" w:hAnsi="Times New Roman" w:eastAsia="Times New Roman"/>
          <w:b w:val="0"/>
          <w:i w:val="0"/>
          <w:color w:val="000000"/>
          <w:sz w:val="21"/>
        </w:rPr>
        <w:t xml:space="preserve">5.345  </w:t>
      </w:r>
      <w:r>
        <w:rPr>
          <w:rFonts w:ascii="宋体" w:hAnsi="宋体" w:eastAsia="宋体"/>
          <w:b w:val="0"/>
          <w:i w:val="0"/>
          <w:color w:val="000000"/>
          <w:sz w:val="21"/>
        </w:rPr>
        <w:t>卫星广播业务和广播业务使用</w:t>
      </w:r>
      <w:r>
        <w:rPr>
          <w:rFonts w:ascii="Times New Roman" w:hAnsi="Times New Roman" w:eastAsia="Times New Roman"/>
          <w:b w:val="0"/>
          <w:i w:val="0"/>
          <w:color w:val="000000"/>
          <w:sz w:val="21"/>
        </w:rPr>
        <w:t>1 452-1 492 MHz</w:t>
      </w:r>
      <w:r>
        <w:rPr>
          <w:rFonts w:ascii="宋体" w:hAnsi="宋体" w:eastAsia="宋体"/>
          <w:b w:val="0"/>
          <w:i w:val="0"/>
          <w:color w:val="000000"/>
          <w:sz w:val="21"/>
        </w:rPr>
        <w:t xml:space="preserve"> 频段，限于数字声音广播，并</w:t>
      </w:r>
      <w:r>
        <w:rPr>
          <w:rFonts w:ascii="宋体" w:hAnsi="宋体" w:eastAsia="宋体"/>
          <w:b w:val="0"/>
          <w:i w:val="0"/>
          <w:color w:val="000000"/>
          <w:sz w:val="21"/>
        </w:rPr>
        <w:t>遵守第</w:t>
      </w:r>
      <w:r>
        <w:rPr>
          <w:rFonts w:ascii="Times New Roman" w:hAnsi="Times New Roman" w:eastAsia="Times New Roman"/>
          <w:b w:val="0"/>
          <w:i w:val="0"/>
          <w:color w:val="000000"/>
          <w:sz w:val="21"/>
        </w:rPr>
        <w:t>528</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WARC-92</w:t>
      </w:r>
      <w:r>
        <w:rPr>
          <w:rFonts w:ascii="宋体" w:hAnsi="宋体" w:eastAsia="宋体"/>
          <w:b w:val="0"/>
          <w:i w:val="0"/>
          <w:color w:val="000000"/>
          <w:sz w:val="21"/>
        </w:rPr>
        <w:t>）</w:t>
      </w:r>
      <w:r>
        <w:rPr>
          <w:rFonts w:ascii="Symbol" w:hAnsi="Symbol" w:eastAsia="Symbol"/>
          <w:b w:val="0"/>
          <w:i w:val="0"/>
          <w:color w:val="000000"/>
          <w:sz w:val="16"/>
        </w:rPr>
        <w:t></w:t>
      </w:r>
      <w:r>
        <w:rPr>
          <w:rFonts w:ascii="宋体" w:hAnsi="宋体" w:eastAsia="宋体"/>
          <w:b w:val="0"/>
          <w:i w:val="0"/>
          <w:color w:val="000000"/>
          <w:sz w:val="21"/>
        </w:rPr>
        <w:t>的规定。</w:t>
      </w:r>
    </w:p>
    <w:p>
      <w:pPr>
        <w:autoSpaceDN w:val="0"/>
        <w:tabs>
          <w:tab w:pos="2226" w:val="left"/>
        </w:tabs>
        <w:autoSpaceDE w:val="0"/>
        <w:widowControl/>
        <w:spacing w:line="296" w:lineRule="exact" w:before="134" w:after="0"/>
        <w:ind w:left="1800" w:right="1728" w:firstLine="0"/>
        <w:jc w:val="left"/>
      </w:pPr>
      <w:r>
        <w:rPr>
          <w:rFonts w:ascii="Times New Roman" w:hAnsi="Times New Roman" w:eastAsia="Times New Roman"/>
          <w:b w:val="0"/>
          <w:i w:val="0"/>
          <w:color w:val="000000"/>
          <w:sz w:val="21"/>
        </w:rPr>
        <w:t xml:space="preserve">5.346 </w:t>
      </w:r>
      <w:r>
        <w:rPr>
          <w:rFonts w:ascii="宋体" w:hAnsi="宋体" w:eastAsia="宋体"/>
          <w:b w:val="0"/>
          <w:i w:val="0"/>
          <w:color w:val="000000"/>
          <w:sz w:val="21"/>
        </w:rPr>
        <w:t>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，修订版），在阿尔及利亚、安哥拉、沙特阿拉伯、</w:t>
      </w:r>
      <w:r>
        <w:rPr>
          <w:rFonts w:ascii="宋体" w:hAnsi="宋体" w:eastAsia="宋体"/>
          <w:b w:val="0"/>
          <w:i w:val="0"/>
          <w:color w:val="000000"/>
          <w:sz w:val="21"/>
        </w:rPr>
        <w:t>巴林、贝宁、博茨瓦纳、布基纳法索、布隆迪、喀麦隆、中非共和国、刚果、科特迪瓦、</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吉布提、埃及、阿拉伯联合酋长国、加蓬、冈比亚、加纳、几内亚、伊拉克、约旦、肯尼</w:t>
      </w:r>
    </w:p>
    <w:p>
      <w:pPr>
        <w:autoSpaceDN w:val="0"/>
        <w:autoSpaceDE w:val="0"/>
        <w:widowControl/>
        <w:spacing w:line="314" w:lineRule="exact" w:before="0" w:after="0"/>
        <w:ind w:left="1800" w:right="1728" w:firstLine="0"/>
        <w:jc w:val="left"/>
      </w:pPr>
      <w:r>
        <w:rPr>
          <w:rFonts w:ascii="宋体" w:hAnsi="宋体" w:eastAsia="宋体"/>
          <w:b w:val="0"/>
          <w:i w:val="0"/>
          <w:color w:val="000000"/>
          <w:sz w:val="21"/>
        </w:rPr>
        <w:t>亚、科威特、莱索托、黎巴嫩、利比里亚、马达加斯加、马拉维、马里、摩洛哥、毛里求</w:t>
      </w:r>
      <w:r>
        <w:rPr>
          <w:rFonts w:ascii="宋体" w:hAnsi="宋体" w:eastAsia="宋体"/>
          <w:b w:val="0"/>
          <w:i w:val="0"/>
          <w:color w:val="000000"/>
          <w:sz w:val="21"/>
        </w:rPr>
        <w:t>斯、毛里塔尼亚、莫桑比克、纳米比亚、尼日尔、尼日利亚、阿曼、乌干达、巴勒斯坦</w:t>
      </w:r>
      <w:r>
        <w:rPr>
          <w:rFonts w:ascii="Symbol" w:hAnsi="Symbol" w:eastAsia="Symbol"/>
          <w:b w:val="0"/>
          <w:i w:val="0"/>
          <w:color w:val="000000"/>
          <w:sz w:val="16"/>
        </w:rPr>
        <w:t></w:t>
      </w:r>
      <w:r>
        <w:rPr>
          <w:rFonts w:ascii="宋体" w:hAnsi="宋体" w:eastAsia="宋体"/>
          <w:b w:val="0"/>
          <w:i w:val="0"/>
          <w:color w:val="000000"/>
          <w:sz w:val="21"/>
        </w:rPr>
        <w:t>、</w:t>
      </w:r>
      <w:r>
        <w:rPr>
          <w:rFonts w:ascii="宋体" w:hAnsi="宋体" w:eastAsia="宋体"/>
          <w:b w:val="0"/>
          <w:i w:val="0"/>
          <w:color w:val="000000"/>
          <w:sz w:val="21"/>
        </w:rPr>
        <w:t>卡塔尔、刚果民主共和国、卢旺达、塞内加尔、塞舌尔、苏丹、南苏丹、南非、斯威士兰、</w:t>
      </w:r>
      <w:r>
        <w:rPr>
          <w:rFonts w:ascii="宋体" w:hAnsi="宋体" w:eastAsia="宋体"/>
          <w:b w:val="0"/>
          <w:i w:val="0"/>
          <w:color w:val="000000"/>
          <w:sz w:val="21"/>
        </w:rPr>
        <w:t>坦桑尼亚、乍得、多哥、突尼斯、赞比亚和津巴布韦，</w:t>
      </w:r>
      <w:r>
        <w:rPr>
          <w:rFonts w:ascii="Times New Roman" w:hAnsi="Times New Roman" w:eastAsia="Times New Roman"/>
          <w:b w:val="0"/>
          <w:i w:val="0"/>
          <w:color w:val="000000"/>
          <w:sz w:val="21"/>
        </w:rPr>
        <w:t>1 452-1 492 MHz</w:t>
      </w:r>
      <w:r>
        <w:rPr>
          <w:rFonts w:ascii="宋体" w:hAnsi="宋体" w:eastAsia="宋体"/>
          <w:b w:val="0"/>
          <w:i w:val="0"/>
          <w:color w:val="000000"/>
          <w:sz w:val="21"/>
        </w:rPr>
        <w:t xml:space="preserve"> 频段确定由有意实</w:t>
      </w:r>
      <w:r>
        <w:rPr>
          <w:rFonts w:ascii="宋体" w:hAnsi="宋体" w:eastAsia="宋体"/>
          <w:b w:val="0"/>
          <w:i w:val="0"/>
          <w:color w:val="000000"/>
          <w:sz w:val="21"/>
        </w:rPr>
        <w:t>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）的上述主管部门使用。这种确定不排除已在该频段获得划分的业</w:t>
      </w:r>
      <w:r>
        <w:rPr>
          <w:rFonts w:ascii="宋体" w:hAnsi="宋体" w:eastAsia="宋体"/>
          <w:b w:val="0"/>
          <w:i w:val="0"/>
          <w:color w:val="000000"/>
          <w:sz w:val="21"/>
        </w:rPr>
        <w:t>务的任何应用对这些频段的使用，亦未在《无线电规则》中确定优先权。上述国家将该频</w:t>
      </w:r>
      <w:r>
        <w:rPr>
          <w:rFonts w:ascii="宋体" w:hAnsi="宋体" w:eastAsia="宋体"/>
          <w:b w:val="0"/>
          <w:i w:val="0"/>
          <w:color w:val="000000"/>
          <w:sz w:val="21"/>
        </w:rPr>
        <w:t>段用于实施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的前提是根据第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款与按照脚注</w:t>
      </w:r>
      <w:r>
        <w:rPr>
          <w:rFonts w:ascii="Times New Roman" w:hAnsi="Times New Roman" w:eastAsia="Times New Roman"/>
          <w:b w:val="0"/>
          <w:i w:val="0"/>
          <w:color w:val="000000"/>
          <w:sz w:val="21"/>
        </w:rPr>
        <w:t>5.342</w:t>
      </w:r>
      <w:r>
        <w:rPr>
          <w:rFonts w:ascii="宋体" w:hAnsi="宋体" w:eastAsia="宋体"/>
          <w:b w:val="0"/>
          <w:i w:val="0"/>
          <w:color w:val="000000"/>
          <w:sz w:val="21"/>
        </w:rPr>
        <w:t xml:space="preserve"> 用于航空遥测的航空移动业务达</w:t>
      </w:r>
      <w:r>
        <w:rPr>
          <w:rFonts w:ascii="宋体" w:hAnsi="宋体" w:eastAsia="宋体"/>
          <w:b w:val="0"/>
          <w:i w:val="0"/>
          <w:color w:val="000000"/>
          <w:sz w:val="21"/>
        </w:rPr>
        <w:t>成协议。另见第</w:t>
      </w:r>
      <w:r>
        <w:rPr>
          <w:rFonts w:ascii="Times New Roman" w:hAnsi="Times New Roman" w:eastAsia="Times New Roman"/>
          <w:b w:val="0"/>
          <w:i w:val="0"/>
          <w:color w:val="000000"/>
          <w:sz w:val="21"/>
        </w:rPr>
        <w:t>761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5.346A  </w:t>
      </w:r>
      <w:r>
        <w:rPr>
          <w:rFonts w:ascii="宋体" w:hAnsi="宋体" w:eastAsia="宋体"/>
          <w:b w:val="0"/>
          <w:i w:val="0"/>
          <w:color w:val="000000"/>
          <w:sz w:val="21"/>
        </w:rPr>
        <w:t>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，修订版）和第</w:t>
      </w:r>
      <w:r>
        <w:rPr>
          <w:rFonts w:ascii="Times New Roman" w:hAnsi="Times New Roman" w:eastAsia="Times New Roman"/>
          <w:b w:val="0"/>
          <w:i w:val="0"/>
          <w:color w:val="000000"/>
          <w:sz w:val="21"/>
        </w:rPr>
        <w:t>761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1 452-1 </w:t>
      </w:r>
      <w:r>
        <w:rPr>
          <w:rFonts w:ascii="Times New Roman" w:hAnsi="Times New Roman" w:eastAsia="Times New Roman"/>
          <w:b w:val="0"/>
          <w:i w:val="0"/>
          <w:color w:val="000000"/>
          <w:sz w:val="21"/>
        </w:rPr>
        <w:t>492 MHz</w:t>
      </w:r>
      <w:r>
        <w:rPr>
          <w:rFonts w:ascii="宋体" w:hAnsi="宋体" w:eastAsia="宋体"/>
          <w:b w:val="0"/>
          <w:i w:val="0"/>
          <w:color w:val="000000"/>
          <w:sz w:val="21"/>
        </w:rPr>
        <w:t xml:space="preserve"> 频段被确定由</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）的主管部门使用。上述主管部</w:t>
      </w:r>
      <w:r>
        <w:rPr>
          <w:rFonts w:ascii="宋体" w:hAnsi="宋体" w:eastAsia="宋体"/>
          <w:b w:val="0"/>
          <w:i w:val="0"/>
          <w:color w:val="000000"/>
          <w:sz w:val="21"/>
        </w:rPr>
        <w:t>门将该频段用于实施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需按照第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款，与使用航空移动业务台站的主管部门达成协</w:t>
      </w:r>
      <w:r>
        <w:rPr>
          <w:rFonts w:ascii="宋体" w:hAnsi="宋体" w:eastAsia="宋体"/>
          <w:b w:val="0"/>
          <w:i w:val="0"/>
          <w:color w:val="000000"/>
          <w:sz w:val="21"/>
        </w:rPr>
        <w:t>议。此确定不排除已在此频段内获得划分的业务应用使用此频段，亦未在《无线电规则》</w:t>
      </w:r>
      <w:r>
        <w:rPr>
          <w:rFonts w:ascii="宋体" w:hAnsi="宋体" w:eastAsia="宋体"/>
          <w:b w:val="0"/>
          <w:i w:val="0"/>
          <w:color w:val="000000"/>
          <w:sz w:val="21"/>
        </w:rPr>
        <w:t>中确定优先。（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5.347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268" w:lineRule="exact" w:before="166" w:after="0"/>
        <w:ind w:left="2226" w:right="0" w:firstLine="0"/>
        <w:jc w:val="left"/>
      </w:pPr>
      <w:r>
        <w:rPr>
          <w:rFonts w:ascii="Times New Roman" w:hAnsi="Times New Roman" w:eastAsia="Times New Roman"/>
          <w:b w:val="0"/>
          <w:i w:val="0"/>
          <w:color w:val="000000"/>
          <w:sz w:val="21"/>
        </w:rPr>
        <w:t>5.347A</w:t>
      </w:r>
      <w:r>
        <w:rPr>
          <w:rFonts w:ascii="Symbol" w:hAnsi="Symbol" w:eastAsia="Symbol"/>
          <w:b w:val="0"/>
          <w:i w:val="0"/>
          <w:color w:val="000000"/>
          <w:sz w:val="16"/>
        </w:rPr>
        <w:t></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312" w:lineRule="exact" w:before="118" w:after="280"/>
        <w:ind w:left="1800" w:right="1908" w:firstLine="426"/>
        <w:jc w:val="both"/>
      </w:pPr>
      <w:r>
        <w:rPr>
          <w:rFonts w:ascii="Times New Roman" w:hAnsi="Times New Roman" w:eastAsia="Times New Roman"/>
          <w:b w:val="0"/>
          <w:i w:val="0"/>
          <w:color w:val="000000"/>
          <w:sz w:val="21"/>
        </w:rPr>
        <w:t xml:space="preserve">5.348  </w:t>
      </w:r>
      <w:r>
        <w:rPr>
          <w:rFonts w:ascii="宋体" w:hAnsi="宋体" w:eastAsia="宋体"/>
          <w:b w:val="0"/>
          <w:i w:val="0"/>
          <w:color w:val="000000"/>
          <w:sz w:val="21"/>
        </w:rPr>
        <w:t>卫星移动业务须按照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款的规定进行协调后方可使用</w:t>
      </w:r>
      <w:r>
        <w:rPr>
          <w:rFonts w:ascii="Times New Roman" w:hAnsi="Times New Roman" w:eastAsia="Times New Roman"/>
          <w:b w:val="0"/>
          <w:i w:val="0"/>
          <w:color w:val="000000"/>
          <w:sz w:val="21"/>
        </w:rPr>
        <w:t>1 518-1 525 MHz</w:t>
      </w:r>
      <w:r>
        <w:rPr>
          <w:rFonts w:ascii="宋体" w:hAnsi="宋体" w:eastAsia="宋体"/>
          <w:b w:val="0"/>
          <w:i w:val="0"/>
          <w:color w:val="000000"/>
          <w:sz w:val="21"/>
        </w:rPr>
        <w:t xml:space="preserve"> 频</w:t>
      </w:r>
      <w:r>
        <w:rPr>
          <w:rFonts w:ascii="宋体" w:hAnsi="宋体" w:eastAsia="宋体"/>
          <w:b w:val="0"/>
          <w:i w:val="0"/>
          <w:color w:val="000000"/>
          <w:sz w:val="21"/>
        </w:rPr>
        <w:t>段。在</w:t>
      </w:r>
      <w:r>
        <w:rPr>
          <w:rFonts w:ascii="Times New Roman" w:hAnsi="Times New Roman" w:eastAsia="Times New Roman"/>
          <w:b w:val="0"/>
          <w:i w:val="0"/>
          <w:color w:val="000000"/>
          <w:sz w:val="21"/>
        </w:rPr>
        <w:t>1 518-1 525 MHz</w:t>
      </w:r>
      <w:r>
        <w:rPr>
          <w:rFonts w:ascii="宋体" w:hAnsi="宋体" w:eastAsia="宋体"/>
          <w:b w:val="0"/>
          <w:i w:val="0"/>
          <w:color w:val="000000"/>
          <w:sz w:val="21"/>
        </w:rPr>
        <w:t xml:space="preserve"> 频段中，卫星移动业务的电台不得对固定业务的电台提出保护要</w:t>
      </w:r>
      <w:r>
        <w:rPr>
          <w:rFonts w:ascii="宋体" w:hAnsi="宋体" w:eastAsia="宋体"/>
          <w:b w:val="0"/>
          <w:i w:val="0"/>
          <w:color w:val="000000"/>
          <w:sz w:val="21"/>
        </w:rPr>
        <w:t>求。</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tbl>
      <w:tblPr>
        <w:tblW w:type="auto" w:w="0"/>
        <w:tblLayout w:type="fixed"/>
        <w:tblLook w:firstColumn="1" w:firstRow="1" w:lastColumn="0" w:lastRow="0" w:noHBand="0" w:noVBand="1" w:val="04A0"/>
        <w:tblInd w:w="900.0" w:type="dxa"/>
      </w:tblPr>
      <w:tblGrid>
        <w:gridCol w:w="5953"/>
        <w:gridCol w:w="5953"/>
      </w:tblGrid>
      <w:tr>
        <w:trPr>
          <w:trHeight w:hRule="exact" w:val="42"/>
        </w:trPr>
        <w:tc>
          <w:tcPr>
            <w:tcW w:type="dxa" w:w="10060"/>
            <w:gridSpan w:val="2"/>
            <w:tcBorders>
              <w:top w:sz="4.0" w:val="single" w:color="#000000"/>
            </w:tcBorders>
            <w:tcMar>
              <w:start w:w="0" w:type="dxa"/>
              <w:end w:w="0" w:type="dxa"/>
            </w:tcMar>
            <w:tcMar>
              <w:start w:w="0" w:type="dxa"/>
              <w:end w:w="0" w:type="dxa"/>
            </w:tcMar>
          </w:tcPr>
          <w:p/>
        </w:tc>
      </w:tr>
      <w:tr>
        <w:trPr>
          <w:trHeight w:hRule="exact" w:val="802"/>
        </w:trPr>
        <w:tc>
          <w:tcPr>
            <w:tcW w:type="dxa" w:w="1326"/>
            <w:tcBorders/>
            <w:tcMar>
              <w:start w:w="0" w:type="dxa"/>
              <w:end w:w="0" w:type="dxa"/>
            </w:tcMar>
          </w:tcPr>
          <w:p>
            <w:pPr>
              <w:autoSpaceDN w:val="0"/>
              <w:autoSpaceDE w:val="0"/>
              <w:widowControl/>
              <w:spacing w:line="382" w:lineRule="auto" w:before="60" w:after="0"/>
              <w:ind w:left="864" w:right="144" w:firstLine="0"/>
              <w:jc w:val="center"/>
            </w:pPr>
            <w:r>
              <w:rPr>
                <w:rFonts w:ascii="Symbol" w:hAnsi="Symbol" w:eastAsia="Symbol"/>
                <w:b w:val="0"/>
                <w:i w:val="0"/>
                <w:color w:val="000000"/>
                <w:sz w:val="16"/>
              </w:rPr>
              <w:t></w:t>
            </w:r>
            <w:r>
              <w:br/>
            </w:r>
            <w:r>
              <w:rPr>
                <w:rFonts w:ascii="Symbol" w:hAnsi="Symbol" w:eastAsia="Symbol"/>
                <w:b w:val="0"/>
                <w:i w:val="0"/>
                <w:color w:val="000000"/>
                <w:sz w:val="16"/>
              </w:rPr>
              <w:t></w:t>
            </w:r>
          </w:p>
        </w:tc>
        <w:tc>
          <w:tcPr>
            <w:tcW w:type="dxa" w:w="8734"/>
            <w:tcBorders/>
            <w:tcMar>
              <w:start w:w="0" w:type="dxa"/>
              <w:end w:w="0" w:type="dxa"/>
            </w:tcMar>
          </w:tcPr>
          <w:p>
            <w:pPr>
              <w:autoSpaceDN w:val="0"/>
              <w:autoSpaceDE w:val="0"/>
              <w:widowControl/>
              <w:spacing w:line="238" w:lineRule="exact" w:before="86" w:after="0"/>
              <w:ind w:left="0" w:right="0" w:firstLine="0"/>
              <w:jc w:val="left"/>
            </w:pPr>
            <w:r>
              <w:rPr>
                <w:rFonts w:ascii="华文楷体" w:hAnsi="华文楷体" w:eastAsia="华文楷体"/>
                <w:b w:val="0"/>
                <w:i w:val="0"/>
                <w:color w:val="000000"/>
                <w:sz w:val="20"/>
              </w:rPr>
              <w:t>注</w:t>
            </w:r>
            <w:r>
              <w:rPr>
                <w:rFonts w:ascii="宋体" w:hAnsi="宋体" w:eastAsia="宋体"/>
                <w:b w:val="0"/>
                <w:i w:val="0"/>
                <w:color w:val="000000"/>
                <w:sz w:val="20"/>
              </w:rPr>
              <w:t>：该决议已经</w:t>
            </w:r>
            <w:r>
              <w:rPr>
                <w:rFonts w:ascii="Times New Roman" w:hAnsi="Times New Roman" w:eastAsia="Times New Roman"/>
                <w:b w:val="0"/>
                <w:i w:val="0"/>
                <w:color w:val="000000"/>
                <w:sz w:val="20"/>
              </w:rPr>
              <w:t>WRC-03</w:t>
            </w:r>
            <w:r>
              <w:rPr>
                <w:rFonts w:ascii="宋体" w:hAnsi="宋体" w:eastAsia="宋体"/>
                <w:b w:val="0"/>
                <w:i w:val="0"/>
                <w:color w:val="000000"/>
                <w:sz w:val="20"/>
              </w:rPr>
              <w:t>修订。</w:t>
            </w:r>
          </w:p>
          <w:p>
            <w:pPr>
              <w:autoSpaceDN w:val="0"/>
              <w:autoSpaceDE w:val="0"/>
              <w:widowControl/>
              <w:spacing w:line="238" w:lineRule="exact" w:before="194" w:after="0"/>
              <w:ind w:left="0" w:right="0" w:firstLine="0"/>
              <w:jc w:val="left"/>
            </w:pPr>
            <w:r>
              <w:rPr>
                <w:rFonts w:ascii="华文楷体" w:hAnsi="华文楷体" w:eastAsia="华文楷体"/>
                <w:b w:val="0"/>
                <w:i w:val="0"/>
                <w:color w:val="000000"/>
                <w:sz w:val="20"/>
              </w:rPr>
              <w:t>注</w:t>
            </w:r>
            <w:r>
              <w:rPr>
                <w:rFonts w:ascii="宋体" w:hAnsi="宋体" w:eastAsia="宋体"/>
                <w:b w:val="0"/>
                <w:i w:val="0"/>
                <w:color w:val="000000"/>
                <w:sz w:val="20"/>
              </w:rPr>
              <w:t>：巴勒斯坦对于在</w:t>
            </w:r>
            <w:r>
              <w:rPr>
                <w:rFonts w:ascii="Times New Roman" w:hAnsi="Times New Roman" w:eastAsia="Times New Roman"/>
                <w:b w:val="0"/>
                <w:i w:val="0"/>
                <w:color w:val="000000"/>
                <w:sz w:val="20"/>
              </w:rPr>
              <w:t>1 452-1 492 MHz</w:t>
            </w:r>
            <w:r>
              <w:rPr>
                <w:rFonts w:ascii="宋体" w:hAnsi="宋体" w:eastAsia="宋体"/>
                <w:b w:val="0"/>
                <w:i w:val="0"/>
                <w:color w:val="000000"/>
                <w:sz w:val="20"/>
              </w:rPr>
              <w:t>频段确认用于</w:t>
            </w:r>
            <w:r>
              <w:rPr>
                <w:rFonts w:ascii="Times New Roman" w:hAnsi="Times New Roman" w:eastAsia="Times New Roman"/>
                <w:b w:val="0"/>
                <w:i w:val="0"/>
                <w:color w:val="000000"/>
                <w:sz w:val="20"/>
              </w:rPr>
              <w:t>IMT</w:t>
            </w:r>
            <w:r>
              <w:rPr>
                <w:rFonts w:ascii="宋体" w:hAnsi="宋体" w:eastAsia="宋体"/>
                <w:b w:val="0"/>
                <w:i w:val="0"/>
                <w:color w:val="000000"/>
                <w:sz w:val="20"/>
              </w:rPr>
              <w:t>的移动业务划分的使用按照第</w:t>
            </w:r>
            <w:r>
              <w:rPr>
                <w:rFonts w:ascii="Times New Roman" w:hAnsi="Times New Roman" w:eastAsia="Times New Roman"/>
                <w:b w:val="0"/>
                <w:i w:val="0"/>
                <w:color w:val="000000"/>
                <w:sz w:val="20"/>
              </w:rPr>
              <w:t>99</w:t>
            </w:r>
            <w:r>
              <w:rPr>
                <w:rFonts w:ascii="宋体" w:hAnsi="宋体" w:eastAsia="宋体"/>
                <w:b w:val="0"/>
                <w:i w:val="0"/>
                <w:color w:val="000000"/>
                <w:sz w:val="20"/>
              </w:rPr>
              <w:t>号</w:t>
            </w:r>
          </w:p>
        </w:tc>
      </w:tr>
    </w:tbl>
    <w:p>
      <w:pPr>
        <w:autoSpaceDN w:val="0"/>
        <w:autoSpaceDE w:val="0"/>
        <w:widowControl/>
        <w:spacing w:line="280" w:lineRule="exact" w:before="0" w:after="0"/>
        <w:ind w:left="1800" w:right="1728" w:firstLine="0"/>
        <w:jc w:val="left"/>
      </w:pPr>
      <w:r>
        <w:rPr>
          <w:rFonts w:ascii="宋体" w:hAnsi="宋体" w:eastAsia="宋体"/>
          <w:b w:val="0"/>
          <w:i w:val="0"/>
          <w:color w:val="000000"/>
          <w:sz w:val="20"/>
        </w:rPr>
        <w:t>决议（</w:t>
      </w:r>
      <w:r>
        <w:rPr>
          <w:rFonts w:ascii="Times New Roman" w:hAnsi="Times New Roman" w:eastAsia="Times New Roman"/>
          <w:b w:val="0"/>
          <w:i w:val="0"/>
          <w:color w:val="000000"/>
          <w:sz w:val="20"/>
        </w:rPr>
        <w:t>2014</w:t>
      </w:r>
      <w:r>
        <w:rPr>
          <w:rFonts w:ascii="宋体" w:hAnsi="宋体" w:eastAsia="宋体"/>
          <w:b w:val="0"/>
          <w:i w:val="0"/>
          <w:color w:val="000000"/>
          <w:sz w:val="20"/>
        </w:rPr>
        <w:t>年，釜山，修订版）被记录在案，同时顾及</w:t>
      </w:r>
      <w:r>
        <w:rPr>
          <w:rFonts w:ascii="Times New Roman" w:hAnsi="Times New Roman" w:eastAsia="Times New Roman"/>
          <w:b w:val="0"/>
          <w:i w:val="0"/>
          <w:color w:val="000000"/>
          <w:sz w:val="20"/>
        </w:rPr>
        <w:t>1995</w:t>
      </w:r>
      <w:r>
        <w:rPr>
          <w:rFonts w:ascii="宋体" w:hAnsi="宋体" w:eastAsia="宋体"/>
          <w:b w:val="0"/>
          <w:i w:val="0"/>
          <w:color w:val="000000"/>
          <w:sz w:val="20"/>
        </w:rPr>
        <w:t>年</w:t>
      </w:r>
      <w:r>
        <w:rPr>
          <w:rFonts w:ascii="Times New Roman" w:hAnsi="Times New Roman" w:eastAsia="Times New Roman"/>
          <w:b w:val="0"/>
          <w:i w:val="0"/>
          <w:color w:val="000000"/>
          <w:sz w:val="20"/>
        </w:rPr>
        <w:t>9</w:t>
      </w:r>
      <w:r>
        <w:rPr>
          <w:rFonts w:ascii="宋体" w:hAnsi="宋体" w:eastAsia="宋体"/>
          <w:b w:val="0"/>
          <w:i w:val="0"/>
          <w:color w:val="000000"/>
          <w:sz w:val="20"/>
        </w:rPr>
        <w:t>月</w:t>
      </w:r>
      <w:r>
        <w:rPr>
          <w:rFonts w:ascii="Times New Roman" w:hAnsi="Times New Roman" w:eastAsia="Times New Roman"/>
          <w:b w:val="0"/>
          <w:i w:val="0"/>
          <w:color w:val="000000"/>
          <w:sz w:val="20"/>
        </w:rPr>
        <w:t>28</w:t>
      </w:r>
      <w:r>
        <w:rPr>
          <w:rFonts w:ascii="宋体" w:hAnsi="宋体" w:eastAsia="宋体"/>
          <w:b w:val="0"/>
          <w:i w:val="0"/>
          <w:color w:val="000000"/>
          <w:sz w:val="20"/>
        </w:rPr>
        <w:t>日的以色列</w:t>
      </w:r>
      <w:r>
        <w:rPr>
          <w:rFonts w:ascii="Times New Roman" w:hAnsi="Times New Roman" w:eastAsia="Times New Roman"/>
          <w:b w:val="0"/>
          <w:i w:val="0"/>
          <w:color w:val="000000"/>
          <w:sz w:val="20"/>
        </w:rPr>
        <w:t>-</w:t>
      </w:r>
      <w:r>
        <w:rPr>
          <w:rFonts w:ascii="宋体" w:hAnsi="宋体" w:eastAsia="宋体"/>
          <w:b w:val="0"/>
          <w:i w:val="0"/>
          <w:color w:val="000000"/>
          <w:sz w:val="20"/>
        </w:rPr>
        <w:t>巴勒斯坦的临时</w:t>
      </w:r>
      <w:r>
        <w:rPr>
          <w:rFonts w:ascii="宋体" w:hAnsi="宋体" w:eastAsia="宋体"/>
          <w:b w:val="0"/>
          <w:i w:val="0"/>
          <w:color w:val="000000"/>
          <w:sz w:val="20"/>
        </w:rPr>
        <w:t>协定。</w:t>
      </w:r>
    </w:p>
    <w:p>
      <w:pPr>
        <w:autoSpaceDN w:val="0"/>
        <w:autoSpaceDE w:val="0"/>
        <w:widowControl/>
        <w:spacing w:line="264" w:lineRule="exact" w:before="180" w:after="0"/>
        <w:ind w:left="1800" w:right="0" w:firstLine="0"/>
        <w:jc w:val="left"/>
      </w:pPr>
      <w:r>
        <w:rPr>
          <w:rFonts w:ascii="Symbol" w:hAnsi="Symbol" w:eastAsia="Symbol"/>
          <w:b w:val="0"/>
          <w:i w:val="0"/>
          <w:color w:val="000000"/>
          <w:sz w:val="16"/>
        </w:rPr>
        <w:t></w:t>
      </w:r>
      <w:r>
        <w:rPr>
          <w:rFonts w:ascii="华文楷体" w:hAnsi="华文楷体" w:eastAsia="华文楷体"/>
          <w:b w:val="0"/>
          <w:i w:val="0"/>
          <w:color w:val="000000"/>
          <w:sz w:val="20"/>
        </w:rPr>
        <w:t>注</w:t>
      </w:r>
      <w:r>
        <w:rPr>
          <w:rFonts w:ascii="宋体" w:hAnsi="宋体" w:eastAsia="宋体"/>
          <w:b w:val="0"/>
          <w:i w:val="0"/>
          <w:color w:val="000000"/>
          <w:sz w:val="20"/>
        </w:rPr>
        <w:t>：此条款已经</w:t>
      </w:r>
      <w:r>
        <w:rPr>
          <w:rFonts w:ascii="Times New Roman" w:hAnsi="Times New Roman" w:eastAsia="Times New Roman"/>
          <w:b w:val="0"/>
          <w:i w:val="0"/>
          <w:color w:val="000000"/>
          <w:sz w:val="20"/>
        </w:rPr>
        <w:t>WRC-07</w:t>
      </w:r>
      <w:r>
        <w:rPr>
          <w:rFonts w:ascii="宋体" w:hAnsi="宋体" w:eastAsia="宋体"/>
          <w:b w:val="0"/>
          <w:i w:val="0"/>
          <w:color w:val="000000"/>
          <w:sz w:val="20"/>
        </w:rPr>
        <w:t>修改，随后被重新编号为第</w:t>
      </w:r>
      <w:r>
        <w:rPr>
          <w:rFonts w:ascii="Times New Roman,Bold" w:hAnsi="Times New Roman,Bold" w:eastAsia="Times New Roman,Bold"/>
          <w:b/>
          <w:i w:val="0"/>
          <w:color w:val="000000"/>
          <w:sz w:val="20"/>
        </w:rPr>
        <w:t>5.208B</w:t>
      </w:r>
      <w:r>
        <w:rPr>
          <w:rFonts w:ascii="宋体" w:hAnsi="宋体" w:eastAsia="宋体"/>
          <w:b w:val="0"/>
          <w:i w:val="0"/>
          <w:color w:val="000000"/>
          <w:sz w:val="20"/>
        </w:rPr>
        <w:t>款，以保持条款编号顺序。</w:t>
      </w:r>
    </w:p>
    <w:p>
      <w:pPr>
        <w:autoSpaceDN w:val="0"/>
        <w:autoSpaceDE w:val="0"/>
        <w:widowControl/>
        <w:spacing w:line="200" w:lineRule="exact" w:before="836" w:after="0"/>
        <w:ind w:left="0" w:right="5560" w:firstLine="0"/>
        <w:jc w:val="right"/>
      </w:pPr>
      <w:r>
        <w:rPr>
          <w:rFonts w:ascii="Times New Roman" w:hAnsi="Times New Roman" w:eastAsia="Times New Roman"/>
          <w:b w:val="0"/>
          <w:i w:val="0"/>
          <w:color w:val="000000"/>
          <w:sz w:val="18"/>
        </w:rPr>
        <w:t xml:space="preserve">164 </w:t>
      </w:r>
    </w:p>
    <w:p>
      <w:pPr>
        <w:sectPr>
          <w:pgSz w:w="11906" w:h="16838"/>
          <w:pgMar w:top="0" w:right="0" w:bottom="0" w:left="0" w:header="720" w:footer="720" w:gutter="0"/>
          <w:cols/>
          <w:docGrid w:linePitch="360"/>
        </w:sectPr>
      </w:pPr>
    </w:p>
    <w:p>
      <w:pPr>
        <w:autoSpaceDN w:val="0"/>
        <w:autoSpaceDE w:val="0"/>
        <w:widowControl/>
        <w:spacing w:line="298" w:lineRule="exact" w:before="1410" w:after="0"/>
        <w:ind w:left="1800" w:right="1728" w:firstLine="0"/>
        <w:jc w:val="left"/>
      </w:pPr>
      <w:r>
        <w:rPr>
          <w:rFonts w:ascii="Times New Roman" w:hAnsi="Times New Roman" w:eastAsia="Times New Roman"/>
          <w:b w:val="0"/>
          <w:i w:val="0"/>
          <w:color w:val="000000"/>
          <w:sz w:val="20"/>
        </w:rPr>
        <w:t xml:space="preserve">5.348A  </w:t>
      </w:r>
      <w:r>
        <w:rPr>
          <w:rFonts w:ascii="宋体" w:hAnsi="宋体" w:eastAsia="宋体"/>
          <w:b w:val="0"/>
          <w:i w:val="0"/>
          <w:color w:val="000000"/>
          <w:sz w:val="20"/>
        </w:rPr>
        <w:t>在</w:t>
      </w:r>
      <w:r>
        <w:rPr>
          <w:rFonts w:ascii="Times New Roman" w:hAnsi="Times New Roman" w:eastAsia="Times New Roman"/>
          <w:b w:val="0"/>
          <w:i w:val="0"/>
          <w:color w:val="000000"/>
          <w:sz w:val="20"/>
        </w:rPr>
        <w:t>1 518-1 525 MHz</w:t>
      </w:r>
      <w:r>
        <w:rPr>
          <w:rFonts w:ascii="宋体" w:hAnsi="宋体" w:eastAsia="宋体"/>
          <w:b w:val="0"/>
          <w:i w:val="0"/>
          <w:color w:val="000000"/>
          <w:sz w:val="20"/>
        </w:rPr>
        <w:t>频段内，根据</w:t>
      </w:r>
      <w:r>
        <w:rPr>
          <w:rFonts w:ascii="Times New Roman" w:hAnsi="Times New Roman" w:eastAsia="Times New Roman"/>
          <w:b w:val="0"/>
          <w:i w:val="0"/>
          <w:color w:val="000000"/>
          <w:sz w:val="20"/>
        </w:rPr>
        <w:t>9.11A</w:t>
      </w:r>
      <w:r>
        <w:rPr>
          <w:rFonts w:ascii="宋体" w:hAnsi="宋体" w:eastAsia="宋体"/>
          <w:b w:val="0"/>
          <w:i w:val="0"/>
          <w:color w:val="000000"/>
          <w:sz w:val="20"/>
        </w:rPr>
        <w:t>款规定的卫星移动（空对地）业务空间站在地球</w:t>
      </w:r>
      <w:r>
        <w:rPr>
          <w:rFonts w:ascii="宋体" w:hAnsi="宋体" w:eastAsia="宋体"/>
          <w:b w:val="0"/>
          <w:i w:val="0"/>
          <w:color w:val="000000"/>
          <w:sz w:val="20"/>
        </w:rPr>
        <w:t>表面的功率通量密度等级，对在日本领土范围内操作的专用移动无线电或与公众交换电信网络</w:t>
      </w:r>
    </w:p>
    <w:p>
      <w:pPr>
        <w:autoSpaceDN w:val="0"/>
        <w:autoSpaceDE w:val="0"/>
        <w:widowControl/>
        <w:spacing w:line="312" w:lineRule="exact" w:before="16" w:after="0"/>
        <w:ind w:left="1800" w:right="1728" w:firstLine="0"/>
        <w:jc w:val="left"/>
      </w:pPr>
      <w:r>
        <w:rPr>
          <w:rFonts w:ascii="宋体" w:hAnsi="宋体" w:eastAsia="宋体"/>
          <w:b w:val="0"/>
          <w:i w:val="0"/>
          <w:color w:val="000000"/>
          <w:sz w:val="20"/>
        </w:rPr>
        <w:t>（</w:t>
      </w:r>
      <w:r>
        <w:rPr>
          <w:rFonts w:ascii="Times New Roman" w:hAnsi="Times New Roman" w:eastAsia="Times New Roman"/>
          <w:b w:val="0"/>
          <w:i w:val="0"/>
          <w:color w:val="000000"/>
          <w:sz w:val="20"/>
        </w:rPr>
        <w:t>PSTN</w:t>
      </w:r>
      <w:r>
        <w:rPr>
          <w:rFonts w:ascii="宋体" w:hAnsi="宋体" w:eastAsia="宋体"/>
          <w:b w:val="0"/>
          <w:i w:val="0"/>
          <w:color w:val="000000"/>
          <w:sz w:val="20"/>
        </w:rPr>
        <w:t>）一起使用的陆地移动业务，其功率通量密度协调门限值在所有到达角的任意的</w:t>
      </w:r>
      <w:r>
        <w:rPr>
          <w:rFonts w:ascii="Times New Roman" w:hAnsi="Times New Roman" w:eastAsia="Times New Roman"/>
          <w:b w:val="0"/>
          <w:i w:val="0"/>
          <w:color w:val="000000"/>
          <w:sz w:val="20"/>
        </w:rPr>
        <w:t>4 kHz</w:t>
      </w:r>
      <w:r>
        <w:rPr>
          <w:rFonts w:ascii="宋体" w:hAnsi="宋体" w:eastAsia="宋体"/>
          <w:b w:val="0"/>
          <w:i w:val="0"/>
          <w:color w:val="000000"/>
          <w:sz w:val="20"/>
        </w:rPr>
        <w:t>频段内应为</w:t>
      </w:r>
      <w:r>
        <w:rPr>
          <w:rFonts w:ascii="Symbol" w:hAnsi="Symbol" w:eastAsia="Symbol"/>
          <w:b w:val="0"/>
          <w:i w:val="0"/>
          <w:color w:val="000000"/>
          <w:sz w:val="20"/>
        </w:rPr>
        <w:t></w:t>
      </w:r>
      <w:r>
        <w:rPr>
          <w:rFonts w:ascii="Times New Roman" w:hAnsi="Times New Roman" w:eastAsia="Times New Roman"/>
          <w:b w:val="0"/>
          <w:i w:val="0"/>
          <w:color w:val="000000"/>
          <w:sz w:val="20"/>
        </w:rPr>
        <w:t>150 dB</w:t>
      </w:r>
      <w:r>
        <w:rPr>
          <w:rFonts w:ascii="宋体" w:hAnsi="宋体" w:eastAsia="宋体"/>
          <w:b w:val="0"/>
          <w:i w:val="0"/>
          <w:color w:val="000000"/>
          <w:sz w:val="20"/>
        </w:rPr>
        <w:t>（</w:t>
      </w:r>
      <w:r>
        <w:rPr>
          <w:rFonts w:ascii="Times New Roman" w:hAnsi="Times New Roman" w:eastAsia="Times New Roman"/>
          <w:b w:val="0"/>
          <w:i w:val="0"/>
          <w:color w:val="000000"/>
          <w:sz w:val="20"/>
        </w:rPr>
        <w:t>W/m</w:t>
      </w:r>
      <w:r>
        <w:rPr>
          <w:rFonts w:ascii="Times New Roman" w:hAnsi="Times New Roman" w:eastAsia="Times New Roman"/>
          <w:b w:val="0"/>
          <w:i w:val="0"/>
          <w:color w:val="000000"/>
          <w:sz w:val="13"/>
        </w:rPr>
        <w:t>2</w:t>
      </w:r>
      <w:r>
        <w:rPr>
          <w:rFonts w:ascii="宋体" w:hAnsi="宋体" w:eastAsia="宋体"/>
          <w:b w:val="0"/>
          <w:i w:val="0"/>
          <w:color w:val="000000"/>
          <w:sz w:val="20"/>
        </w:rPr>
        <w:t>），而不是附录</w:t>
      </w:r>
      <w:r>
        <w:rPr>
          <w:rFonts w:ascii="Times New Roman" w:hAnsi="Times New Roman" w:eastAsia="Times New Roman"/>
          <w:b w:val="0"/>
          <w:i w:val="0"/>
          <w:color w:val="000000"/>
          <w:sz w:val="20"/>
        </w:rPr>
        <w:t>5</w:t>
      </w:r>
      <w:r>
        <w:rPr>
          <w:rFonts w:ascii="宋体" w:hAnsi="宋体" w:eastAsia="宋体"/>
          <w:b w:val="0"/>
          <w:i w:val="0"/>
          <w:color w:val="000000"/>
          <w:sz w:val="20"/>
        </w:rPr>
        <w:t>的表</w:t>
      </w:r>
      <w:r>
        <w:rPr>
          <w:rFonts w:ascii="Times New Roman" w:hAnsi="Times New Roman" w:eastAsia="Times New Roman"/>
          <w:b w:val="0"/>
          <w:i w:val="0"/>
          <w:color w:val="000000"/>
          <w:sz w:val="20"/>
        </w:rPr>
        <w:t>5-2</w:t>
      </w:r>
      <w:r>
        <w:rPr>
          <w:rFonts w:ascii="宋体" w:hAnsi="宋体" w:eastAsia="宋体"/>
          <w:b w:val="0"/>
          <w:i w:val="0"/>
          <w:color w:val="000000"/>
          <w:sz w:val="20"/>
        </w:rPr>
        <w:t>内所示的那些给定值。在日本领土范围，</w:t>
      </w:r>
      <w:r>
        <w:rPr>
          <w:rFonts w:ascii="Times New Roman" w:hAnsi="Times New Roman" w:eastAsia="Times New Roman"/>
          <w:b w:val="0"/>
          <w:i w:val="0"/>
          <w:color w:val="000000"/>
          <w:sz w:val="20"/>
        </w:rPr>
        <w:t xml:space="preserve">1 </w:t>
      </w:r>
      <w:r>
        <w:rPr>
          <w:rFonts w:ascii="Times New Roman" w:hAnsi="Times New Roman" w:eastAsia="Times New Roman"/>
          <w:b w:val="0"/>
          <w:i w:val="0"/>
          <w:color w:val="000000"/>
          <w:sz w:val="20"/>
        </w:rPr>
        <w:t>518-1 525 MHz</w:t>
      </w:r>
      <w:r>
        <w:rPr>
          <w:rFonts w:ascii="宋体" w:hAnsi="宋体" w:eastAsia="宋体"/>
          <w:b w:val="0"/>
          <w:i w:val="0"/>
          <w:color w:val="000000"/>
          <w:sz w:val="20"/>
        </w:rPr>
        <w:t>频段内的卫星移动业务电台不得对移动业务电台提出保护要求。</w:t>
      </w:r>
      <w:r>
        <w:rPr>
          <w:rFonts w:ascii="Times New Roman" w:hAnsi="Times New Roman" w:eastAsia="Times New Roman"/>
          <w:b w:val="0"/>
          <w:i w:val="0"/>
          <w:color w:val="000000"/>
          <w:sz w:val="20"/>
        </w:rPr>
        <w:t>5.43A</w:t>
      </w:r>
      <w:r>
        <w:rPr>
          <w:rFonts w:ascii="宋体" w:hAnsi="宋体" w:eastAsia="宋体"/>
          <w:b w:val="0"/>
          <w:i w:val="0"/>
          <w:color w:val="000000"/>
          <w:sz w:val="20"/>
        </w:rPr>
        <w:t>款不适</w:t>
      </w:r>
      <w:r>
        <w:rPr>
          <w:rFonts w:ascii="宋体" w:hAnsi="宋体" w:eastAsia="宋体"/>
          <w:b w:val="0"/>
          <w:i w:val="0"/>
          <w:color w:val="000000"/>
          <w:sz w:val="20"/>
        </w:rPr>
        <w:t>用。（</w:t>
      </w:r>
      <w:r>
        <w:rPr>
          <w:rFonts w:ascii="Times New Roman" w:hAnsi="Times New Roman" w:eastAsia="Times New Roman"/>
          <w:b w:val="0"/>
          <w:i w:val="0"/>
          <w:color w:val="000000"/>
          <w:sz w:val="20"/>
        </w:rPr>
        <w:t>WRC-03</w:t>
      </w:r>
      <w:r>
        <w:rPr>
          <w:rFonts w:ascii="宋体" w:hAnsi="宋体" w:eastAsia="宋体"/>
          <w:b w:val="0"/>
          <w:i w:val="0"/>
          <w:color w:val="000000"/>
          <w:sz w:val="20"/>
        </w:rPr>
        <w:t>）</w:t>
      </w:r>
    </w:p>
    <w:p>
      <w:pPr>
        <w:autoSpaceDN w:val="0"/>
        <w:autoSpaceDE w:val="0"/>
        <w:widowControl/>
        <w:spacing w:line="312" w:lineRule="exact" w:before="128" w:after="0"/>
        <w:ind w:left="1800" w:right="1908" w:firstLine="426"/>
        <w:jc w:val="both"/>
      </w:pPr>
      <w:r>
        <w:rPr>
          <w:rFonts w:ascii="Times New Roman" w:hAnsi="Times New Roman" w:eastAsia="Times New Roman"/>
          <w:b w:val="0"/>
          <w:i w:val="0"/>
          <w:color w:val="000000"/>
          <w:sz w:val="21"/>
        </w:rPr>
        <w:t xml:space="preserve">5.348B  </w:t>
      </w:r>
      <w:r>
        <w:rPr>
          <w:rFonts w:ascii="宋体" w:hAnsi="宋体" w:eastAsia="宋体"/>
          <w:b w:val="0"/>
          <w:i w:val="0"/>
          <w:color w:val="000000"/>
          <w:sz w:val="21"/>
        </w:rPr>
        <w:t>在</w:t>
      </w:r>
      <w:r>
        <w:rPr>
          <w:rFonts w:ascii="Times New Roman" w:hAnsi="Times New Roman" w:eastAsia="Times New Roman"/>
          <w:b w:val="0"/>
          <w:i w:val="0"/>
          <w:color w:val="000000"/>
          <w:sz w:val="21"/>
        </w:rPr>
        <w:t>1 518-1 525 MHz</w:t>
      </w:r>
      <w:r>
        <w:rPr>
          <w:rFonts w:ascii="宋体" w:hAnsi="宋体" w:eastAsia="宋体"/>
          <w:b w:val="0"/>
          <w:i w:val="0"/>
          <w:color w:val="000000"/>
          <w:sz w:val="21"/>
        </w:rPr>
        <w:t xml:space="preserve"> 频段内，卫星移动业务不得对在美国（见</w:t>
      </w:r>
      <w:r>
        <w:rPr>
          <w:rFonts w:ascii="Times New Roman" w:hAnsi="Times New Roman" w:eastAsia="Times New Roman"/>
          <w:b w:val="0"/>
          <w:i w:val="0"/>
          <w:color w:val="000000"/>
          <w:sz w:val="21"/>
        </w:rPr>
        <w:t>5.343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5.344</w:t>
      </w:r>
      <w:r>
        <w:rPr>
          <w:rFonts w:ascii="宋体" w:hAnsi="宋体" w:eastAsia="宋体"/>
          <w:b w:val="0"/>
          <w:i w:val="0"/>
          <w:color w:val="000000"/>
          <w:sz w:val="21"/>
        </w:rPr>
        <w:t>款）和</w:t>
      </w:r>
      <w:r>
        <w:rPr>
          <w:rFonts w:ascii="Times New Roman" w:hAnsi="Times New Roman" w:eastAsia="Times New Roman"/>
          <w:b w:val="0"/>
          <w:i w:val="0"/>
          <w:color w:val="000000"/>
          <w:sz w:val="21"/>
        </w:rPr>
        <w:t>5.342</w:t>
      </w:r>
      <w:r>
        <w:rPr>
          <w:rFonts w:ascii="宋体" w:hAnsi="宋体" w:eastAsia="宋体"/>
          <w:b w:val="0"/>
          <w:i w:val="0"/>
          <w:color w:val="000000"/>
          <w:sz w:val="21"/>
        </w:rPr>
        <w:t xml:space="preserve"> 款所列国家领土内的移动业务的航空移动遥感台提出保护要求。</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w:t>
      </w:r>
      <w:r>
        <w:rPr>
          <w:rFonts w:ascii="宋体" w:hAnsi="宋体" w:eastAsia="宋体"/>
          <w:b w:val="0"/>
          <w:i w:val="0"/>
          <w:color w:val="000000"/>
          <w:sz w:val="21"/>
        </w:rPr>
        <w:t>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5.348C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5.349  </w:t>
      </w:r>
      <w:r>
        <w:rPr>
          <w:rFonts w:ascii="宋体" w:hAnsi="宋体" w:eastAsia="宋体"/>
          <w:b w:val="0"/>
          <w:i w:val="0"/>
          <w:color w:val="000000"/>
          <w:sz w:val="21"/>
        </w:rPr>
        <w:t>不同业务种类：在沙特阿拉伯、阿塞拜疆、巴林、喀麦隆、埃及、法国、伊朗</w:t>
      </w:r>
      <w:r>
        <w:rPr>
          <w:rFonts w:ascii="宋体" w:hAnsi="宋体" w:eastAsia="宋体"/>
          <w:b w:val="0"/>
          <w:i w:val="0"/>
          <w:color w:val="000000"/>
          <w:sz w:val="21"/>
        </w:rPr>
        <w:t>（伊斯兰共和国）、伊拉克、以色列、哈萨克斯坦、科威特、前南斯拉夫马其顿共和国、黎</w:t>
      </w:r>
      <w:r>
        <w:rPr>
          <w:rFonts w:ascii="宋体" w:hAnsi="宋体" w:eastAsia="宋体"/>
          <w:b w:val="0"/>
          <w:i w:val="0"/>
          <w:color w:val="000000"/>
          <w:sz w:val="21"/>
        </w:rPr>
        <w:t>巴嫩、摩洛哥、卡塔尔、阿拉伯叙利亚共和国、吉尔吉斯斯坦、土库曼斯坦和也门，</w:t>
      </w:r>
      <w:r>
        <w:rPr>
          <w:rFonts w:ascii="Times New Roman" w:hAnsi="Times New Roman" w:eastAsia="Times New Roman"/>
          <w:b w:val="0"/>
          <w:i w:val="0"/>
          <w:color w:val="000000"/>
          <w:sz w:val="21"/>
        </w:rPr>
        <w:t xml:space="preserve">1 525-1 </w:t>
      </w:r>
      <w:r>
        <w:rPr>
          <w:rFonts w:ascii="Times New Roman" w:hAnsi="Times New Roman" w:eastAsia="Times New Roman"/>
          <w:b w:val="0"/>
          <w:i w:val="0"/>
          <w:color w:val="000000"/>
          <w:sz w:val="21"/>
        </w:rPr>
        <w:t>530 MHz</w:t>
      </w:r>
      <w:r>
        <w:rPr>
          <w:rFonts w:ascii="宋体" w:hAnsi="宋体" w:eastAsia="宋体"/>
          <w:b w:val="0"/>
          <w:i w:val="0"/>
          <w:color w:val="000000"/>
          <w:sz w:val="21"/>
        </w:rPr>
        <w:t xml:space="preserve"> 频段划分给作为主要业务的移动业务（除航空移动以外）</w:t>
      </w:r>
      <w:r>
        <w:rPr>
          <w:rFonts w:ascii="宋体" w:hAnsi="宋体" w:eastAsia="宋体"/>
          <w:b w:val="0"/>
          <w:i w:val="0"/>
          <w:color w:val="000000"/>
          <w:sz w:val="21"/>
        </w:rPr>
        <w:t>（见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5.350  </w:t>
      </w:r>
      <w:r>
        <w:rPr>
          <w:rFonts w:ascii="宋体" w:hAnsi="宋体" w:eastAsia="宋体"/>
          <w:b w:val="0"/>
          <w:i w:val="0"/>
          <w:color w:val="000000"/>
          <w:sz w:val="21"/>
        </w:rPr>
        <w:t>附加划分：在阿塞拜疆、吉尔吉斯斯坦和土库曼斯坦，</w:t>
      </w:r>
      <w:r>
        <w:rPr>
          <w:rFonts w:ascii="Times New Roman" w:hAnsi="Times New Roman" w:eastAsia="Times New Roman"/>
          <w:b w:val="0"/>
          <w:i w:val="0"/>
          <w:color w:val="000000"/>
          <w:sz w:val="21"/>
        </w:rPr>
        <w:t>1 525-1 530 MHz</w:t>
      </w:r>
      <w:r>
        <w:rPr>
          <w:rFonts w:ascii="宋体" w:hAnsi="宋体" w:eastAsia="宋体"/>
          <w:b w:val="0"/>
          <w:i w:val="0"/>
          <w:color w:val="000000"/>
          <w:sz w:val="21"/>
        </w:rPr>
        <w:t xml:space="preserve"> 频段</w:t>
      </w:r>
      <w:r>
        <w:rPr>
          <w:rFonts w:ascii="宋体" w:hAnsi="宋体" w:eastAsia="宋体"/>
          <w:b w:val="0"/>
          <w:i w:val="0"/>
          <w:color w:val="000000"/>
          <w:sz w:val="21"/>
        </w:rPr>
        <w:t>以主要使用条件也划分给航空移动业务。（</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304" w:lineRule="exact" w:before="128" w:after="0"/>
        <w:ind w:left="1800" w:right="1728" w:firstLine="426"/>
        <w:jc w:val="left"/>
      </w:pPr>
      <w:r>
        <w:rPr>
          <w:rFonts w:ascii="Times New Roman" w:hAnsi="Times New Roman" w:eastAsia="Times New Roman"/>
          <w:b w:val="0"/>
          <w:i w:val="0"/>
          <w:color w:val="000000"/>
          <w:sz w:val="21"/>
        </w:rPr>
        <w:t>5.351  1 525-1 544 MHz</w:t>
      </w:r>
      <w:r>
        <w:rPr>
          <w:rFonts w:ascii="宋体" w:hAnsi="宋体" w:eastAsia="宋体"/>
          <w:b w:val="0"/>
          <w:i w:val="0"/>
          <w:color w:val="000000"/>
          <w:sz w:val="21"/>
        </w:rPr>
        <w:t>、</w:t>
      </w:r>
      <w:r>
        <w:rPr>
          <w:rFonts w:ascii="Times New Roman" w:hAnsi="Times New Roman" w:eastAsia="Times New Roman"/>
          <w:b w:val="0"/>
          <w:i w:val="0"/>
          <w:color w:val="000000"/>
          <w:sz w:val="21"/>
        </w:rPr>
        <w:t>1 545-1 559 MHz</w:t>
      </w:r>
      <w:r>
        <w:rPr>
          <w:rFonts w:ascii="宋体" w:hAnsi="宋体" w:eastAsia="宋体"/>
          <w:b w:val="0"/>
          <w:i w:val="0"/>
          <w:color w:val="000000"/>
          <w:sz w:val="21"/>
        </w:rPr>
        <w:t>、</w:t>
      </w:r>
      <w:r>
        <w:rPr>
          <w:rFonts w:ascii="Times New Roman" w:hAnsi="Times New Roman" w:eastAsia="Times New Roman"/>
          <w:b w:val="0"/>
          <w:i w:val="0"/>
          <w:color w:val="000000"/>
          <w:sz w:val="21"/>
        </w:rPr>
        <w:t>1 626.5-1 645.5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1 646.5-1 660.5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频段不应用于任何业务的馈线链路。然而，在特殊情况下，主管部门可以准许卫星移</w:t>
      </w:r>
      <w:r>
        <w:rPr>
          <w:rFonts w:ascii="宋体" w:hAnsi="宋体" w:eastAsia="宋体"/>
          <w:b w:val="0"/>
          <w:i w:val="0"/>
          <w:color w:val="000000"/>
          <w:sz w:val="21"/>
        </w:rPr>
        <w:t>动业务中在指定的固定地点的地球站，通过使用这些频段的空间站进行通信。</w:t>
      </w:r>
    </w:p>
    <w:p>
      <w:pPr>
        <w:autoSpaceDN w:val="0"/>
        <w:autoSpaceDE w:val="0"/>
        <w:widowControl/>
        <w:spacing w:line="312" w:lineRule="exact" w:before="136" w:after="0"/>
        <w:ind w:left="1800" w:right="1728" w:firstLine="426"/>
        <w:jc w:val="left"/>
      </w:pPr>
      <w:r>
        <w:rPr>
          <w:rFonts w:ascii="Times New Roman" w:hAnsi="Times New Roman" w:eastAsia="Times New Roman"/>
          <w:b w:val="0"/>
          <w:i w:val="0"/>
          <w:color w:val="000000"/>
          <w:sz w:val="21"/>
        </w:rPr>
        <w:t xml:space="preserve">5.351A  </w:t>
      </w:r>
      <w:r>
        <w:rPr>
          <w:rFonts w:ascii="宋体" w:hAnsi="宋体" w:eastAsia="宋体"/>
          <w:b w:val="0"/>
          <w:i w:val="0"/>
          <w:color w:val="000000"/>
          <w:sz w:val="21"/>
        </w:rPr>
        <w:t>将</w:t>
      </w:r>
      <w:r>
        <w:rPr>
          <w:rFonts w:ascii="Times New Roman" w:hAnsi="Times New Roman" w:eastAsia="Times New Roman"/>
          <w:b w:val="0"/>
          <w:i w:val="0"/>
          <w:color w:val="000000"/>
          <w:sz w:val="21"/>
        </w:rPr>
        <w:t>1 518-1 544 MHz</w:t>
      </w:r>
      <w:r>
        <w:rPr>
          <w:rFonts w:ascii="宋体" w:hAnsi="宋体" w:eastAsia="宋体"/>
          <w:b w:val="0"/>
          <w:i w:val="0"/>
          <w:color w:val="000000"/>
          <w:sz w:val="21"/>
        </w:rPr>
        <w:t>、</w:t>
      </w:r>
      <w:r>
        <w:rPr>
          <w:rFonts w:ascii="Times New Roman" w:hAnsi="Times New Roman" w:eastAsia="Times New Roman"/>
          <w:b w:val="0"/>
          <w:i w:val="0"/>
          <w:color w:val="000000"/>
          <w:sz w:val="21"/>
        </w:rPr>
        <w:t>1 545-1 559 MHz</w:t>
      </w:r>
      <w:r>
        <w:rPr>
          <w:rFonts w:ascii="宋体" w:hAnsi="宋体" w:eastAsia="宋体"/>
          <w:b w:val="0"/>
          <w:i w:val="0"/>
          <w:color w:val="000000"/>
          <w:sz w:val="21"/>
        </w:rPr>
        <w:t>、</w:t>
      </w:r>
      <w:r>
        <w:rPr>
          <w:rFonts w:ascii="Times New Roman" w:hAnsi="Times New Roman" w:eastAsia="Times New Roman"/>
          <w:b w:val="0"/>
          <w:i w:val="0"/>
          <w:color w:val="000000"/>
          <w:sz w:val="21"/>
        </w:rPr>
        <w:t>1 610-1 626.5 MHz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1 626.5- 1 645.5 </w:t>
      </w:r>
      <w:r>
        <w:rPr>
          <w:rFonts w:ascii="Times New Roman" w:hAnsi="Times New Roman" w:eastAsia="Times New Roman"/>
          <w:b w:val="0"/>
          <w:i w:val="0"/>
          <w:color w:val="000000"/>
          <w:sz w:val="21"/>
        </w:rPr>
        <w:t>MHz</w:t>
      </w:r>
      <w:r>
        <w:rPr>
          <w:rFonts w:ascii="宋体" w:hAnsi="宋体" w:eastAsia="宋体"/>
          <w:b w:val="0"/>
          <w:i w:val="0"/>
          <w:color w:val="000000"/>
          <w:sz w:val="21"/>
        </w:rPr>
        <w:t>、</w:t>
      </w:r>
      <w:r>
        <w:rPr>
          <w:rFonts w:ascii="Times New Roman" w:hAnsi="Times New Roman" w:eastAsia="Times New Roman"/>
          <w:b w:val="0"/>
          <w:i w:val="0"/>
          <w:color w:val="000000"/>
          <w:sz w:val="21"/>
        </w:rPr>
        <w:t>1 646.5-1 660.5 MHz</w:t>
      </w:r>
      <w:r>
        <w:rPr>
          <w:rFonts w:ascii="宋体" w:hAnsi="宋体" w:eastAsia="宋体"/>
          <w:b w:val="0"/>
          <w:i w:val="0"/>
          <w:color w:val="000000"/>
          <w:sz w:val="21"/>
        </w:rPr>
        <w:t>、</w:t>
      </w:r>
      <w:r>
        <w:rPr>
          <w:rFonts w:ascii="Times New Roman" w:hAnsi="Times New Roman" w:eastAsia="Times New Roman"/>
          <w:b w:val="0"/>
          <w:i w:val="0"/>
          <w:color w:val="000000"/>
          <w:sz w:val="21"/>
        </w:rPr>
        <w:t>1 668-1 675MHz</w:t>
      </w:r>
      <w:r>
        <w:rPr>
          <w:rFonts w:ascii="宋体" w:hAnsi="宋体" w:eastAsia="宋体"/>
          <w:b w:val="0"/>
          <w:i w:val="0"/>
          <w:color w:val="000000"/>
          <w:sz w:val="21"/>
        </w:rPr>
        <w:t>、</w:t>
      </w:r>
      <w:r>
        <w:rPr>
          <w:rFonts w:ascii="Times New Roman" w:hAnsi="Times New Roman" w:eastAsia="Times New Roman"/>
          <w:b w:val="0"/>
          <w:i w:val="0"/>
          <w:color w:val="000000"/>
          <w:sz w:val="21"/>
        </w:rPr>
        <w:t>1 980-2 010 MHz</w:t>
      </w:r>
      <w:r>
        <w:rPr>
          <w:rFonts w:ascii="宋体" w:hAnsi="宋体" w:eastAsia="宋体"/>
          <w:b w:val="0"/>
          <w:i w:val="0"/>
          <w:color w:val="000000"/>
          <w:sz w:val="21"/>
        </w:rPr>
        <w:t>、</w:t>
      </w:r>
      <w:r>
        <w:rPr>
          <w:rFonts w:ascii="Times New Roman" w:hAnsi="Times New Roman" w:eastAsia="Times New Roman"/>
          <w:b w:val="0"/>
          <w:i w:val="0"/>
          <w:color w:val="000000"/>
          <w:sz w:val="21"/>
        </w:rPr>
        <w:t>2 170-2 200 MHz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2 483.5-2 </w:t>
      </w:r>
      <w:r>
        <w:rPr>
          <w:rFonts w:ascii="Times New Roman" w:hAnsi="Times New Roman" w:eastAsia="Times New Roman"/>
          <w:b w:val="0"/>
          <w:i w:val="0"/>
          <w:color w:val="000000"/>
          <w:sz w:val="21"/>
        </w:rPr>
        <w:t>500 MHz</w:t>
      </w:r>
      <w:r>
        <w:rPr>
          <w:rFonts w:ascii="宋体" w:hAnsi="宋体" w:eastAsia="宋体"/>
          <w:b w:val="0"/>
          <w:i w:val="0"/>
          <w:color w:val="000000"/>
          <w:sz w:val="21"/>
        </w:rPr>
        <w:t>、</w:t>
      </w:r>
      <w:r>
        <w:rPr>
          <w:rFonts w:ascii="Times New Roman" w:hAnsi="Times New Roman" w:eastAsia="Times New Roman"/>
          <w:b w:val="0"/>
          <w:i w:val="0"/>
          <w:color w:val="000000"/>
          <w:sz w:val="21"/>
        </w:rPr>
        <w:t>2 500-2 520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2 670-2 690 MHz</w:t>
      </w:r>
      <w:r>
        <w:rPr>
          <w:rFonts w:ascii="宋体" w:hAnsi="宋体" w:eastAsia="宋体"/>
          <w:b w:val="0"/>
          <w:i w:val="0"/>
          <w:color w:val="000000"/>
          <w:sz w:val="21"/>
        </w:rPr>
        <w:t xml:space="preserve"> 频段用于卫星移动业务时，参见第</w:t>
      </w:r>
      <w:r>
        <w:rPr>
          <w:rFonts w:ascii="Times New Roman" w:hAnsi="Times New Roman" w:eastAsia="Times New Roman"/>
          <w:b w:val="0"/>
          <w:i w:val="0"/>
          <w:color w:val="000000"/>
          <w:sz w:val="21"/>
        </w:rPr>
        <w:t>212</w:t>
      </w:r>
      <w:r>
        <w:rPr>
          <w:rFonts w:ascii="宋体" w:hAnsi="宋体" w:eastAsia="宋体"/>
          <w:b w:val="0"/>
          <w:i w:val="0"/>
          <w:color w:val="000000"/>
          <w:sz w:val="21"/>
        </w:rPr>
        <w:t xml:space="preserve"> 号</w:t>
      </w:r>
      <w:r>
        <w:rPr>
          <w:rFonts w:ascii="宋体" w:hAnsi="宋体" w:eastAsia="宋体"/>
          <w:b w:val="0"/>
          <w:i w:val="0"/>
          <w:color w:val="000000"/>
          <w:sz w:val="21"/>
        </w:rPr>
        <w:t>决议（</w:t>
      </w:r>
      <w:r>
        <w:rPr>
          <w:rFonts w:ascii="Times New Roman" w:hAnsi="Times New Roman" w:eastAsia="Times New Roman"/>
          <w:b w:val="0"/>
          <w:i w:val="0"/>
          <w:color w:val="000000"/>
          <w:sz w:val="21"/>
        </w:rPr>
        <w:t>Rev.WRC-07</w:t>
      </w:r>
      <w:r>
        <w:rPr>
          <w:rFonts w:ascii="宋体" w:hAnsi="宋体" w:eastAsia="宋体"/>
          <w:b w:val="0"/>
          <w:i w:val="0"/>
          <w:color w:val="000000"/>
          <w:sz w:val="21"/>
        </w:rPr>
        <w:t>，修订版）和第</w:t>
      </w:r>
      <w:r>
        <w:rPr>
          <w:rFonts w:ascii="Times New Roman" w:hAnsi="Times New Roman" w:eastAsia="Times New Roman"/>
          <w:b w:val="0"/>
          <w:i w:val="0"/>
          <w:color w:val="000000"/>
          <w:sz w:val="21"/>
        </w:rPr>
        <w:t>225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5.352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5.352A  </w:t>
      </w:r>
      <w:r>
        <w:rPr>
          <w:rFonts w:ascii="宋体" w:hAnsi="宋体" w:eastAsia="宋体"/>
          <w:b w:val="0"/>
          <w:i w:val="0"/>
          <w:color w:val="000000"/>
          <w:sz w:val="21"/>
        </w:rPr>
        <w:t>在</w:t>
      </w:r>
      <w:r>
        <w:rPr>
          <w:rFonts w:ascii="Times New Roman" w:hAnsi="Times New Roman" w:eastAsia="Times New Roman"/>
          <w:b w:val="0"/>
          <w:i w:val="0"/>
          <w:color w:val="000000"/>
          <w:sz w:val="21"/>
        </w:rPr>
        <w:t>1 525-1 530 MHz</w:t>
      </w:r>
      <w:r>
        <w:rPr>
          <w:rFonts w:ascii="宋体" w:hAnsi="宋体" w:eastAsia="宋体"/>
          <w:b w:val="0"/>
          <w:i w:val="0"/>
          <w:color w:val="000000"/>
          <w:sz w:val="21"/>
        </w:rPr>
        <w:t xml:space="preserve"> 频段内，除了卫星水上移动业务电台以外的卫星移动业</w:t>
      </w:r>
      <w:r>
        <w:rPr>
          <w:rFonts w:ascii="宋体" w:hAnsi="宋体" w:eastAsia="宋体"/>
          <w:b w:val="0"/>
          <w:i w:val="0"/>
          <w:color w:val="000000"/>
          <w:sz w:val="21"/>
        </w:rPr>
        <w:t>务电台不得对阿尔及利亚、沙特阿拉伯、埃及、法国和法国在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区的海外属地、几内亚、</w:t>
      </w:r>
      <w:r>
        <w:rPr>
          <w:rFonts w:ascii="宋体" w:hAnsi="宋体" w:eastAsia="宋体"/>
          <w:b w:val="0"/>
          <w:i w:val="0"/>
          <w:color w:val="000000"/>
          <w:sz w:val="21"/>
        </w:rPr>
        <w:t>印度、以色列、意大利、约旦、科威特、马里、摩洛哥、毛里塔尼亚、尼日利亚、阿曼、</w:t>
      </w:r>
      <w:r>
        <w:rPr>
          <w:rFonts w:ascii="宋体" w:hAnsi="宋体" w:eastAsia="宋体"/>
          <w:b w:val="0"/>
          <w:i w:val="0"/>
          <w:color w:val="000000"/>
          <w:sz w:val="21"/>
        </w:rPr>
        <w:t>巴基斯坦、菲律宾、卡塔尔、阿拉伯叙利亚共和国、越南和也门在</w:t>
      </w:r>
      <w:r>
        <w:rPr>
          <w:rFonts w:ascii="Times New Roman" w:hAnsi="Times New Roman" w:eastAsia="Times New Roman"/>
          <w:b w:val="0"/>
          <w:i w:val="0"/>
          <w:color w:val="000000"/>
          <w:sz w:val="21"/>
        </w:rPr>
        <w:t>1998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日前通知</w:t>
      </w:r>
      <w:r>
        <w:rPr>
          <w:rFonts w:ascii="宋体" w:hAnsi="宋体" w:eastAsia="宋体"/>
          <w:b w:val="0"/>
          <w:i w:val="0"/>
          <w:color w:val="000000"/>
          <w:sz w:val="21"/>
        </w:rPr>
        <w:t>的固定业务电台产生有害干扰，亦不得要求其保护。（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5.353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5.353A  1 530-1 544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1 626.5-1 645.5 MHz</w:t>
      </w:r>
      <w:r>
        <w:rPr>
          <w:rFonts w:ascii="宋体" w:hAnsi="宋体" w:eastAsia="宋体"/>
          <w:b w:val="0"/>
          <w:i w:val="0"/>
          <w:color w:val="000000"/>
          <w:sz w:val="21"/>
        </w:rPr>
        <w:t xml:space="preserve"> 频段内的卫星移动业务执行</w:t>
      </w:r>
      <w:r>
        <w:rPr>
          <w:rFonts w:ascii="Times New Roman" w:hAnsi="Times New Roman" w:eastAsia="Times New Roman"/>
          <w:b w:val="0"/>
          <w:i w:val="0"/>
          <w:color w:val="000000"/>
          <w:sz w:val="21"/>
        </w:rPr>
        <w:t>9.11</w:t>
      </w:r>
      <w:r>
        <w:rPr>
          <w:rFonts w:ascii="宋体" w:hAnsi="宋体" w:eastAsia="宋体"/>
          <w:b w:val="0"/>
          <w:i w:val="0"/>
          <w:color w:val="000000"/>
          <w:sz w:val="21"/>
        </w:rPr>
        <w:t xml:space="preserve"> 款</w:t>
      </w:r>
      <w:r>
        <w:rPr>
          <w:rFonts w:ascii="宋体" w:hAnsi="宋体" w:eastAsia="宋体"/>
          <w:b w:val="0"/>
          <w:i w:val="0"/>
          <w:color w:val="000000"/>
          <w:sz w:val="21"/>
        </w:rPr>
        <w:t>的程序时，应优先安排全球海上遇险和安全系统（</w:t>
      </w:r>
      <w:r>
        <w:rPr>
          <w:rFonts w:ascii="Times New Roman" w:hAnsi="Times New Roman" w:eastAsia="Times New Roman"/>
          <w:b w:val="0"/>
          <w:i w:val="0"/>
          <w:color w:val="000000"/>
          <w:sz w:val="21"/>
        </w:rPr>
        <w:t>GMDSS</w:t>
      </w:r>
      <w:r>
        <w:rPr>
          <w:rFonts w:ascii="宋体" w:hAnsi="宋体" w:eastAsia="宋体"/>
          <w:b w:val="0"/>
          <w:i w:val="0"/>
          <w:color w:val="000000"/>
          <w:sz w:val="21"/>
        </w:rPr>
        <w:t>）的遇险、紧急呼救和安全通信</w:t>
      </w:r>
      <w:r>
        <w:rPr>
          <w:rFonts w:ascii="宋体" w:hAnsi="宋体" w:eastAsia="宋体"/>
          <w:b w:val="0"/>
          <w:i w:val="0"/>
          <w:color w:val="000000"/>
          <w:sz w:val="21"/>
        </w:rPr>
        <w:t>的频谱需求。卫星水上移动遇险、紧急呼救和安全通信应比在同一网路内操作的其他卫星</w:t>
      </w:r>
    </w:p>
    <w:p>
      <w:pPr>
        <w:autoSpaceDN w:val="0"/>
        <w:autoSpaceDE w:val="0"/>
        <w:widowControl/>
        <w:spacing w:line="316" w:lineRule="exact" w:before="0" w:after="0"/>
        <w:ind w:left="1800" w:right="1728" w:firstLine="0"/>
        <w:jc w:val="left"/>
      </w:pPr>
      <w:r>
        <w:rPr>
          <w:rFonts w:ascii="宋体" w:hAnsi="宋体" w:eastAsia="宋体"/>
          <w:b w:val="0"/>
          <w:i w:val="0"/>
          <w:color w:val="000000"/>
          <w:sz w:val="21"/>
        </w:rPr>
        <w:t>移动通信具有优先接入和立即使用的权力。卫星移动系统不得对全球海上遇险和安全系统</w:t>
      </w:r>
      <w:r>
        <w:rPr>
          <w:rFonts w:ascii="宋体" w:hAnsi="宋体" w:eastAsia="宋体"/>
          <w:b w:val="0"/>
          <w:i w:val="0"/>
          <w:color w:val="000000"/>
          <w:sz w:val="21"/>
        </w:rPr>
        <w:t>（</w:t>
      </w:r>
      <w:r>
        <w:rPr>
          <w:rFonts w:ascii="Times New Roman" w:hAnsi="Times New Roman" w:eastAsia="Times New Roman"/>
          <w:b w:val="0"/>
          <w:i w:val="0"/>
          <w:color w:val="000000"/>
          <w:sz w:val="21"/>
        </w:rPr>
        <w:t>GMDSS</w:t>
      </w:r>
      <w:r>
        <w:rPr>
          <w:rFonts w:ascii="宋体" w:hAnsi="宋体" w:eastAsia="宋体"/>
          <w:b w:val="0"/>
          <w:i w:val="0"/>
          <w:color w:val="000000"/>
          <w:sz w:val="21"/>
        </w:rPr>
        <w:t>）中的遇险、紧急呼救和安全通信造成有害干扰，或要求其保护。应优先考虑其</w:t>
      </w:r>
      <w:r>
        <w:rPr>
          <w:rFonts w:ascii="宋体" w:hAnsi="宋体" w:eastAsia="宋体"/>
          <w:b w:val="0"/>
          <w:i w:val="0"/>
          <w:color w:val="000000"/>
          <w:sz w:val="21"/>
        </w:rPr>
        <w:t>他卫星移动业务中与安全有关的通信的优先权。（援用第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5.354  </w:t>
      </w:r>
      <w:r>
        <w:rPr>
          <w:rFonts w:ascii="宋体" w:hAnsi="宋体" w:eastAsia="宋体"/>
          <w:b w:val="0"/>
          <w:i w:val="0"/>
          <w:color w:val="000000"/>
          <w:sz w:val="21"/>
        </w:rPr>
        <w:t>卫星移动业务在按照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款进行协调后方可使用</w:t>
      </w:r>
      <w:r>
        <w:rPr>
          <w:rFonts w:ascii="Times New Roman" w:hAnsi="Times New Roman" w:eastAsia="Times New Roman"/>
          <w:b w:val="0"/>
          <w:i w:val="0"/>
          <w:color w:val="000000"/>
          <w:sz w:val="21"/>
        </w:rPr>
        <w:t>1 525-1 559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1 626.5-1 </w:t>
      </w:r>
      <w:r>
        <w:rPr>
          <w:rFonts w:ascii="Times New Roman" w:hAnsi="Times New Roman" w:eastAsia="Times New Roman"/>
          <w:b w:val="0"/>
          <w:i w:val="0"/>
          <w:color w:val="000000"/>
          <w:sz w:val="21"/>
        </w:rPr>
        <w:t>660.5 MHz</w:t>
      </w:r>
      <w:r>
        <w:rPr>
          <w:rFonts w:ascii="宋体" w:hAnsi="宋体" w:eastAsia="宋体"/>
          <w:b w:val="0"/>
          <w:i w:val="0"/>
          <w:color w:val="000000"/>
          <w:sz w:val="21"/>
        </w:rPr>
        <w:t xml:space="preserve"> 频段。</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5.355  </w:t>
      </w:r>
      <w:r>
        <w:rPr>
          <w:rFonts w:ascii="宋体" w:hAnsi="宋体" w:eastAsia="宋体"/>
          <w:b w:val="0"/>
          <w:i w:val="0"/>
          <w:color w:val="000000"/>
          <w:sz w:val="21"/>
        </w:rPr>
        <w:t>附加划分：在巴林、孟加拉国、刚果共和国、吉布提、埃及、厄立特里亚、伊</w:t>
      </w:r>
    </w:p>
    <w:p>
      <w:pPr>
        <w:autoSpaceDN w:val="0"/>
        <w:autoSpaceDE w:val="0"/>
        <w:widowControl/>
        <w:spacing w:line="200" w:lineRule="exact" w:before="742" w:after="0"/>
        <w:ind w:left="0" w:right="5560" w:firstLine="0"/>
        <w:jc w:val="right"/>
      </w:pPr>
      <w:r>
        <w:rPr>
          <w:rFonts w:ascii="Times New Roman" w:hAnsi="Times New Roman" w:eastAsia="Times New Roman"/>
          <w:b w:val="0"/>
          <w:i w:val="0"/>
          <w:color w:val="000000"/>
          <w:sz w:val="18"/>
        </w:rPr>
        <w:t xml:space="preserve">165 </w:t>
      </w:r>
    </w:p>
    <w:p>
      <w:pPr>
        <w:sectPr>
          <w:pgSz w:w="11906" w:h="16838"/>
          <w:pgMar w:top="0" w:right="0" w:bottom="0" w:left="0" w:header="720" w:footer="720" w:gutter="0"/>
          <w:cols/>
          <w:docGrid w:linePitch="360"/>
        </w:sectPr>
      </w:pPr>
    </w:p>
    <w:p>
      <w:pPr>
        <w:autoSpaceDN w:val="0"/>
        <w:autoSpaceDE w:val="0"/>
        <w:widowControl/>
        <w:spacing w:line="320" w:lineRule="exact" w:before="1382" w:after="0"/>
        <w:ind w:left="1800" w:right="1908" w:firstLine="0"/>
        <w:jc w:val="both"/>
      </w:pPr>
      <w:r>
        <w:rPr>
          <w:rFonts w:ascii="宋体" w:hAnsi="宋体" w:eastAsia="宋体"/>
          <w:b w:val="0"/>
          <w:i w:val="0"/>
          <w:color w:val="000000"/>
          <w:sz w:val="21"/>
        </w:rPr>
        <w:t>拉克、以色列、科威特、卡塔尔、阿拉伯叙利亚共和国、索马里、苏丹、南苏丹、乍得、</w:t>
      </w:r>
      <w:r>
        <w:rPr>
          <w:rFonts w:ascii="宋体" w:hAnsi="宋体" w:eastAsia="宋体"/>
          <w:b w:val="0"/>
          <w:i w:val="0"/>
          <w:color w:val="000000"/>
          <w:sz w:val="21"/>
        </w:rPr>
        <w:t>多哥和也门，</w:t>
      </w:r>
      <w:r>
        <w:rPr>
          <w:rFonts w:ascii="Times New Roman" w:hAnsi="Times New Roman" w:eastAsia="Times New Roman"/>
          <w:b w:val="0"/>
          <w:i w:val="0"/>
          <w:color w:val="000000"/>
          <w:sz w:val="21"/>
        </w:rPr>
        <w:t>1 540-1 559 MHz</w:t>
      </w:r>
      <w:r>
        <w:rPr>
          <w:rFonts w:ascii="宋体" w:hAnsi="宋体" w:eastAsia="宋体"/>
          <w:b w:val="0"/>
          <w:i w:val="0"/>
          <w:color w:val="000000"/>
          <w:sz w:val="21"/>
        </w:rPr>
        <w:t>、</w:t>
      </w:r>
      <w:r>
        <w:rPr>
          <w:rFonts w:ascii="Times New Roman" w:hAnsi="Times New Roman" w:eastAsia="Times New Roman"/>
          <w:b w:val="0"/>
          <w:i w:val="0"/>
          <w:color w:val="000000"/>
          <w:sz w:val="21"/>
        </w:rPr>
        <w:t>1 610-1 645.5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1 646.5-1 660 MHz</w:t>
      </w:r>
      <w:r>
        <w:rPr>
          <w:rFonts w:ascii="宋体" w:hAnsi="宋体" w:eastAsia="宋体"/>
          <w:b w:val="0"/>
          <w:i w:val="0"/>
          <w:color w:val="000000"/>
          <w:sz w:val="21"/>
        </w:rPr>
        <w:t xml:space="preserve"> 频段亦划分给作</w:t>
      </w:r>
      <w:r>
        <w:rPr>
          <w:rFonts w:ascii="宋体" w:hAnsi="宋体" w:eastAsia="宋体"/>
          <w:b w:val="0"/>
          <w:i w:val="0"/>
          <w:color w:val="000000"/>
          <w:sz w:val="21"/>
        </w:rPr>
        <w:t>为次要业务的固定业务。（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5.356  </w:t>
      </w:r>
      <w:r>
        <w:rPr>
          <w:rFonts w:ascii="宋体" w:hAnsi="宋体" w:eastAsia="宋体"/>
          <w:b w:val="0"/>
          <w:i w:val="0"/>
          <w:color w:val="000000"/>
          <w:sz w:val="21"/>
        </w:rPr>
        <w:t>卫星移动（空对地）业务使用</w:t>
      </w:r>
      <w:r>
        <w:rPr>
          <w:rFonts w:ascii="Times New Roman" w:hAnsi="Times New Roman" w:eastAsia="Times New Roman"/>
          <w:b w:val="0"/>
          <w:i w:val="0"/>
          <w:color w:val="000000"/>
          <w:sz w:val="21"/>
        </w:rPr>
        <w:t>1 544-1 545 MHz</w:t>
      </w:r>
      <w:r>
        <w:rPr>
          <w:rFonts w:ascii="宋体" w:hAnsi="宋体" w:eastAsia="宋体"/>
          <w:b w:val="0"/>
          <w:i w:val="0"/>
          <w:color w:val="000000"/>
          <w:sz w:val="21"/>
        </w:rPr>
        <w:t xml:space="preserve"> 频段，限于遇险和安全通信</w:t>
      </w:r>
      <w:r>
        <w:rPr>
          <w:rFonts w:ascii="宋体" w:hAnsi="宋体" w:eastAsia="宋体"/>
          <w:b w:val="0"/>
          <w:i w:val="0"/>
          <w:color w:val="000000"/>
          <w:sz w:val="21"/>
        </w:rPr>
        <w:t>（见第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5.357  </w:t>
      </w:r>
      <w:r>
        <w:rPr>
          <w:rFonts w:ascii="宋体" w:hAnsi="宋体" w:eastAsia="宋体"/>
          <w:b w:val="0"/>
          <w:i w:val="0"/>
          <w:color w:val="000000"/>
          <w:sz w:val="21"/>
        </w:rPr>
        <w:t>在航空移动（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）业务中，当用于卫星到航空器链路的延伸或补充时，在</w:t>
      </w:r>
      <w:r>
        <w:rPr>
          <w:rFonts w:ascii="Times New Roman" w:hAnsi="Times New Roman" w:eastAsia="Times New Roman"/>
          <w:b w:val="0"/>
          <w:i w:val="0"/>
          <w:color w:val="000000"/>
          <w:sz w:val="21"/>
        </w:rPr>
        <w:t xml:space="preserve">1 545-1 555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频段内也准许地面航空电台直接向航空器电台发送或航空器电台之间的发送。</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5.357A  </w:t>
      </w:r>
      <w:r>
        <w:rPr>
          <w:rFonts w:ascii="宋体" w:hAnsi="宋体" w:eastAsia="宋体"/>
          <w:b w:val="0"/>
          <w:i w:val="0"/>
          <w:color w:val="000000"/>
          <w:sz w:val="21"/>
        </w:rPr>
        <w:t>在对</w:t>
      </w:r>
      <w:r>
        <w:rPr>
          <w:rFonts w:ascii="Times New Roman" w:hAnsi="Times New Roman" w:eastAsia="Times New Roman"/>
          <w:b w:val="0"/>
          <w:i w:val="0"/>
          <w:color w:val="000000"/>
          <w:sz w:val="21"/>
        </w:rPr>
        <w:t>1 545-1 555 MHz</w:t>
      </w:r>
      <w:r>
        <w:rPr>
          <w:rFonts w:ascii="宋体" w:hAnsi="宋体" w:eastAsia="宋体"/>
          <w:b w:val="0"/>
          <w:i w:val="0"/>
          <w:color w:val="000000"/>
          <w:sz w:val="21"/>
        </w:rPr>
        <w:t>和</w:t>
      </w:r>
      <w:r>
        <w:rPr>
          <w:rFonts w:ascii="Times New Roman" w:hAnsi="Times New Roman" w:eastAsia="Times New Roman"/>
          <w:b w:val="0"/>
          <w:i w:val="0"/>
          <w:color w:val="000000"/>
          <w:sz w:val="21"/>
        </w:rPr>
        <w:t>1 646.5-1 656.5 MHz</w:t>
      </w:r>
      <w:r>
        <w:rPr>
          <w:rFonts w:ascii="宋体" w:hAnsi="宋体" w:eastAsia="宋体"/>
          <w:b w:val="0"/>
          <w:i w:val="0"/>
          <w:color w:val="000000"/>
          <w:sz w:val="21"/>
        </w:rPr>
        <w:t xml:space="preserve"> 频段内的卫星移动业务采用第</w:t>
      </w:r>
      <w:r>
        <w:rPr>
          <w:rFonts w:ascii="Times New Roman" w:hAnsi="Times New Roman" w:eastAsia="Times New Roman"/>
          <w:b w:val="0"/>
          <w:i w:val="0"/>
          <w:color w:val="000000"/>
          <w:sz w:val="21"/>
        </w:rPr>
        <w:t>9</w:t>
      </w:r>
      <w:r>
        <w:rPr>
          <w:rFonts w:ascii="宋体" w:hAnsi="宋体" w:eastAsia="宋体"/>
          <w:b w:val="0"/>
          <w:i w:val="0"/>
          <w:color w:val="000000"/>
          <w:sz w:val="21"/>
        </w:rPr>
        <w:t>条第</w:t>
      </w:r>
      <w:r>
        <w:rPr>
          <w:rFonts w:ascii="Times New Roman" w:hAnsi="Times New Roman" w:eastAsia="Times New Roman"/>
          <w:b w:val="0"/>
          <w:i w:val="0"/>
          <w:color w:val="000000"/>
          <w:sz w:val="21"/>
        </w:rPr>
        <w:t>II</w:t>
      </w:r>
      <w:r>
        <w:rPr>
          <w:rFonts w:ascii="宋体" w:hAnsi="宋体" w:eastAsia="宋体"/>
          <w:b w:val="0"/>
          <w:i w:val="0"/>
          <w:color w:val="000000"/>
          <w:sz w:val="21"/>
        </w:rPr>
        <w:t xml:space="preserve"> 节的程序时，须优先满足提供第</w:t>
      </w:r>
      <w:r>
        <w:rPr>
          <w:rFonts w:ascii="Times New Roman" w:hAnsi="Times New Roman" w:eastAsia="Times New Roman"/>
          <w:b w:val="0"/>
          <w:i w:val="0"/>
          <w:color w:val="000000"/>
          <w:sz w:val="21"/>
        </w:rPr>
        <w:t>44</w:t>
      </w:r>
      <w:r>
        <w:rPr>
          <w:rFonts w:ascii="宋体" w:hAnsi="宋体" w:eastAsia="宋体"/>
          <w:b w:val="0"/>
          <w:i w:val="0"/>
          <w:color w:val="000000"/>
          <w:sz w:val="21"/>
        </w:rPr>
        <w:t xml:space="preserve"> 条中第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优先等级电文传输的卫星航空移</w:t>
      </w:r>
      <w:r>
        <w:rPr>
          <w:rFonts w:ascii="宋体" w:hAnsi="宋体" w:eastAsia="宋体"/>
          <w:b w:val="0"/>
          <w:i w:val="0"/>
          <w:color w:val="000000"/>
          <w:sz w:val="21"/>
        </w:rPr>
        <w:t>动（</w:t>
      </w:r>
      <w:r>
        <w:rPr>
          <w:rFonts w:ascii="Times New Roman" w:hAnsi="Times New Roman" w:eastAsia="Times New Roman"/>
          <w:b w:val="0"/>
          <w:i w:val="0"/>
          <w:color w:val="000000"/>
          <w:sz w:val="21"/>
        </w:rPr>
        <w:t>R</w:t>
      </w:r>
      <w:r>
        <w:rPr>
          <w:rFonts w:ascii="宋体" w:hAnsi="宋体" w:eastAsia="宋体"/>
          <w:b w:val="0"/>
          <w:i w:val="0"/>
          <w:color w:val="000000"/>
          <w:sz w:val="21"/>
        </w:rPr>
        <w:t>）业务（</w:t>
      </w:r>
      <w:r>
        <w:rPr>
          <w:rFonts w:ascii="Times New Roman" w:hAnsi="Times New Roman" w:eastAsia="Times New Roman"/>
          <w:b w:val="0"/>
          <w:i w:val="0"/>
          <w:color w:val="000000"/>
          <w:sz w:val="21"/>
        </w:rPr>
        <w:t>AMS(R)S</w:t>
      </w:r>
      <w:r>
        <w:rPr>
          <w:rFonts w:ascii="宋体" w:hAnsi="宋体" w:eastAsia="宋体"/>
          <w:b w:val="0"/>
          <w:i w:val="0"/>
          <w:color w:val="000000"/>
          <w:sz w:val="21"/>
        </w:rPr>
        <w:t>）的频谱需求。具有第</w:t>
      </w:r>
      <w:r>
        <w:rPr>
          <w:rFonts w:ascii="Times New Roman" w:hAnsi="Times New Roman" w:eastAsia="Times New Roman"/>
          <w:b w:val="0"/>
          <w:i w:val="0"/>
          <w:color w:val="000000"/>
          <w:sz w:val="21"/>
        </w:rPr>
        <w:t>44</w:t>
      </w:r>
      <w:r>
        <w:rPr>
          <w:rFonts w:ascii="宋体" w:hAnsi="宋体" w:eastAsia="宋体"/>
          <w:b w:val="0"/>
          <w:i w:val="0"/>
          <w:color w:val="000000"/>
          <w:sz w:val="21"/>
        </w:rPr>
        <w:t xml:space="preserve"> 条第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优先等级的卫星航空移动（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w:t>
      </w:r>
      <w:r>
        <w:rPr>
          <w:rFonts w:ascii="宋体" w:hAnsi="宋体" w:eastAsia="宋体"/>
          <w:b w:val="0"/>
          <w:i w:val="0"/>
          <w:color w:val="000000"/>
          <w:sz w:val="21"/>
        </w:rPr>
        <w:t>业务通信须比同一个网络内操作的所有其他卫星移动通信都具有优先接入和立即使用的权</w:t>
      </w:r>
      <w:r>
        <w:rPr>
          <w:rFonts w:ascii="宋体" w:hAnsi="宋体" w:eastAsia="宋体"/>
          <w:b w:val="0"/>
          <w:i w:val="0"/>
          <w:color w:val="000000"/>
          <w:sz w:val="21"/>
        </w:rPr>
        <w:t>利，必要时可预留信道。卫星移动系统不得对具有第</w:t>
      </w:r>
      <w:r>
        <w:rPr>
          <w:rFonts w:ascii="Times New Roman" w:hAnsi="Times New Roman" w:eastAsia="Times New Roman"/>
          <w:b w:val="0"/>
          <w:i w:val="0"/>
          <w:color w:val="000000"/>
          <w:sz w:val="21"/>
        </w:rPr>
        <w:t>44</w:t>
      </w:r>
      <w:r>
        <w:rPr>
          <w:rFonts w:ascii="宋体" w:hAnsi="宋体" w:eastAsia="宋体"/>
          <w:b w:val="0"/>
          <w:i w:val="0"/>
          <w:color w:val="000000"/>
          <w:sz w:val="21"/>
        </w:rPr>
        <w:t xml:space="preserve"> 条第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优先等级的卫星航空移</w:t>
      </w:r>
      <w:r>
        <w:rPr>
          <w:rFonts w:ascii="宋体" w:hAnsi="宋体" w:eastAsia="宋体"/>
          <w:b w:val="0"/>
          <w:i w:val="0"/>
          <w:color w:val="000000"/>
          <w:sz w:val="21"/>
        </w:rPr>
        <w:t>动（</w:t>
      </w:r>
      <w:r>
        <w:rPr>
          <w:rFonts w:ascii="Times New Roman" w:hAnsi="Times New Roman" w:eastAsia="Times New Roman"/>
          <w:b w:val="0"/>
          <w:i w:val="0"/>
          <w:color w:val="000000"/>
          <w:sz w:val="21"/>
        </w:rPr>
        <w:t>R</w:t>
      </w:r>
      <w:r>
        <w:rPr>
          <w:rFonts w:ascii="宋体" w:hAnsi="宋体" w:eastAsia="宋体"/>
          <w:b w:val="0"/>
          <w:i w:val="0"/>
          <w:color w:val="000000"/>
          <w:sz w:val="21"/>
        </w:rPr>
        <w:t>）业务通信产生不可接受的干扰，或要求其保护。须考虑其他卫星移动业务中与安</w:t>
      </w:r>
      <w:r>
        <w:rPr>
          <w:rFonts w:ascii="宋体" w:hAnsi="宋体" w:eastAsia="宋体"/>
          <w:b w:val="0"/>
          <w:i w:val="0"/>
          <w:color w:val="000000"/>
          <w:sz w:val="21"/>
        </w:rPr>
        <w:t>全有关的通信的优先权。（须适用第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）的规定。）（</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5.358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5.359  </w:t>
      </w:r>
      <w:r>
        <w:rPr>
          <w:rFonts w:ascii="宋体" w:hAnsi="宋体" w:eastAsia="宋体"/>
          <w:b w:val="0"/>
          <w:i w:val="0"/>
          <w:color w:val="000000"/>
          <w:sz w:val="21"/>
        </w:rPr>
        <w:t>附加划分：在德国、沙特阿拉伯、亚美尼亚、阿塞拜疆、白俄罗斯、贝宁、喀</w:t>
      </w:r>
      <w:r>
        <w:rPr>
          <w:rFonts w:ascii="宋体" w:hAnsi="宋体" w:eastAsia="宋体"/>
          <w:b w:val="0"/>
          <w:i w:val="0"/>
          <w:color w:val="000000"/>
          <w:sz w:val="21"/>
        </w:rPr>
        <w:t>麦隆、俄罗斯联邦、法国、格鲁吉亚、几内亚、几内亚比绍、约旦、哈萨克斯坦、科威特、</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立陶宛、毛里塔尼亚、乌干达、乌兹别克斯坦、巴基斯坦、波兰、阿拉伯叙利亚共和国、</w:t>
      </w:r>
    </w:p>
    <w:p>
      <w:pPr>
        <w:autoSpaceDN w:val="0"/>
        <w:autoSpaceDE w:val="0"/>
        <w:widowControl/>
        <w:spacing w:line="316" w:lineRule="exact" w:before="0" w:after="0"/>
        <w:ind w:left="1800" w:right="1908" w:firstLine="0"/>
        <w:jc w:val="both"/>
      </w:pPr>
      <w:r>
        <w:rPr>
          <w:rFonts w:ascii="宋体" w:hAnsi="宋体" w:eastAsia="宋体"/>
          <w:b w:val="0"/>
          <w:i w:val="0"/>
          <w:color w:val="000000"/>
          <w:sz w:val="21"/>
        </w:rPr>
        <w:t>吉尔吉斯斯坦、朝鲜民主主义人民共和国、罗马尼亚、塔吉克斯坦、突尼斯、土库曼斯坦</w:t>
      </w:r>
      <w:r>
        <w:rPr>
          <w:rFonts w:ascii="宋体" w:hAnsi="宋体" w:eastAsia="宋体"/>
          <w:b w:val="0"/>
          <w:i w:val="0"/>
          <w:color w:val="000000"/>
          <w:sz w:val="21"/>
        </w:rPr>
        <w:t>以及乌克兰，</w:t>
      </w:r>
      <w:r>
        <w:rPr>
          <w:rFonts w:ascii="Times New Roman" w:hAnsi="Times New Roman" w:eastAsia="Times New Roman"/>
          <w:b w:val="0"/>
          <w:i w:val="0"/>
          <w:color w:val="000000"/>
          <w:sz w:val="21"/>
        </w:rPr>
        <w:t>1 550-1 559 MHz</w:t>
      </w:r>
      <w:r>
        <w:rPr>
          <w:rFonts w:ascii="宋体" w:hAnsi="宋体" w:eastAsia="宋体"/>
          <w:b w:val="0"/>
          <w:i w:val="0"/>
          <w:color w:val="000000"/>
          <w:sz w:val="21"/>
        </w:rPr>
        <w:t>、</w:t>
      </w:r>
      <w:r>
        <w:rPr>
          <w:rFonts w:ascii="Times New Roman" w:hAnsi="Times New Roman" w:eastAsia="Times New Roman"/>
          <w:b w:val="0"/>
          <w:i w:val="0"/>
          <w:color w:val="000000"/>
          <w:sz w:val="21"/>
        </w:rPr>
        <w:t>1 610-1 645.5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1 646.5-1 660 MHz</w:t>
      </w:r>
      <w:r>
        <w:rPr>
          <w:rFonts w:ascii="宋体" w:hAnsi="宋体" w:eastAsia="宋体"/>
          <w:b w:val="0"/>
          <w:i w:val="0"/>
          <w:color w:val="000000"/>
          <w:sz w:val="21"/>
        </w:rPr>
        <w:t xml:space="preserve"> 频段亦划分给作</w:t>
      </w:r>
      <w:r>
        <w:rPr>
          <w:rFonts w:ascii="宋体" w:hAnsi="宋体" w:eastAsia="宋体"/>
          <w:b w:val="0"/>
          <w:i w:val="0"/>
          <w:color w:val="000000"/>
          <w:sz w:val="21"/>
        </w:rPr>
        <w:t>为主要业务的固定业务。敦促各主管部门做出一切切实可行的努力，避免在以上频段启用</w:t>
      </w:r>
      <w:r>
        <w:rPr>
          <w:rFonts w:ascii="宋体" w:hAnsi="宋体" w:eastAsia="宋体"/>
          <w:b w:val="0"/>
          <w:i w:val="0"/>
          <w:color w:val="000000"/>
          <w:sz w:val="21"/>
        </w:rPr>
        <w:t>新的固定业务电台。（</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54" w:after="0"/>
        <w:ind w:left="2226" w:right="0" w:firstLine="0"/>
        <w:jc w:val="left"/>
      </w:pPr>
      <w:r>
        <w:rPr>
          <w:rFonts w:ascii="Times New Roman" w:hAnsi="Times New Roman" w:eastAsia="Times New Roman"/>
          <w:b w:val="0"/>
          <w:i w:val="0"/>
          <w:color w:val="000000"/>
          <w:sz w:val="21"/>
        </w:rPr>
        <w:t xml:space="preserve">5.360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autoSpaceDE w:val="0"/>
        <w:widowControl/>
        <w:spacing w:line="234" w:lineRule="exact" w:before="122" w:after="0"/>
        <w:ind w:left="2226" w:right="0" w:firstLine="0"/>
        <w:jc w:val="left"/>
      </w:pPr>
      <w:r>
        <w:rPr>
          <w:rFonts w:ascii="Times New Roman" w:hAnsi="Times New Roman" w:eastAsia="Times New Roman"/>
          <w:b w:val="0"/>
          <w:i w:val="0"/>
          <w:color w:val="000000"/>
          <w:sz w:val="21"/>
        </w:rPr>
        <w:t xml:space="preserve">5.361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autoSpaceDE w:val="0"/>
        <w:widowControl/>
        <w:spacing w:line="234" w:lineRule="exact" w:before="124" w:after="0"/>
        <w:ind w:left="2226" w:right="0" w:firstLine="0"/>
        <w:jc w:val="left"/>
      </w:pPr>
      <w:r>
        <w:rPr>
          <w:rFonts w:ascii="Times New Roman" w:hAnsi="Times New Roman" w:eastAsia="Times New Roman"/>
          <w:b w:val="0"/>
          <w:i w:val="0"/>
          <w:color w:val="000000"/>
          <w:sz w:val="21"/>
        </w:rPr>
        <w:t xml:space="preserve">5.362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autoSpaceDE w:val="0"/>
        <w:widowControl/>
        <w:spacing w:line="306" w:lineRule="exact" w:before="92" w:after="0"/>
        <w:ind w:left="1800" w:right="1808" w:firstLine="426"/>
        <w:jc w:val="both"/>
      </w:pPr>
      <w:r>
        <w:rPr>
          <w:rFonts w:ascii="Times New Roman" w:hAnsi="Times New Roman" w:eastAsia="Times New Roman"/>
          <w:b w:val="0"/>
          <w:i w:val="0"/>
          <w:color w:val="000000"/>
          <w:sz w:val="21"/>
        </w:rPr>
        <w:t xml:space="preserve">5.362A  </w:t>
      </w:r>
      <w:r>
        <w:rPr>
          <w:rFonts w:ascii="宋体" w:hAnsi="宋体" w:eastAsia="宋体"/>
          <w:b w:val="0"/>
          <w:i w:val="0"/>
          <w:color w:val="000000"/>
          <w:sz w:val="21"/>
        </w:rPr>
        <w:t>在美国，</w:t>
      </w:r>
      <w:r>
        <w:rPr>
          <w:rFonts w:ascii="Times New Roman" w:hAnsi="Times New Roman" w:eastAsia="Times New Roman"/>
          <w:b w:val="0"/>
          <w:i w:val="0"/>
          <w:color w:val="000000"/>
          <w:sz w:val="21"/>
        </w:rPr>
        <w:t>1 555-1 559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1 656.5-1 660.5 MHz</w:t>
      </w:r>
      <w:r>
        <w:rPr>
          <w:rFonts w:ascii="宋体" w:hAnsi="宋体" w:eastAsia="宋体"/>
          <w:b w:val="0"/>
          <w:i w:val="0"/>
          <w:color w:val="000000"/>
          <w:sz w:val="21"/>
        </w:rPr>
        <w:t xml:space="preserve"> 频段，卫星航空移动（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w:t>
      </w:r>
      <w:r>
        <w:rPr>
          <w:rFonts w:ascii="宋体" w:hAnsi="宋体" w:eastAsia="宋体"/>
          <w:b w:val="0"/>
          <w:i w:val="0"/>
          <w:color w:val="000000"/>
          <w:sz w:val="21"/>
        </w:rPr>
        <w:t>务在必要时比同一网路中操作的其他卫星移动通信具有更优先接入和立即使用的权利，必要时</w:t>
      </w:r>
      <w:r>
        <w:rPr>
          <w:rFonts w:ascii="宋体" w:hAnsi="宋体" w:eastAsia="宋体"/>
          <w:b w:val="0"/>
          <w:i w:val="0"/>
          <w:color w:val="000000"/>
          <w:sz w:val="21"/>
        </w:rPr>
        <w:t>应预留信道。卫星移动系统不得对卫星航空移动（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）业务中传输第</w:t>
      </w:r>
      <w:r>
        <w:rPr>
          <w:rFonts w:ascii="Times New Roman" w:hAnsi="Times New Roman" w:eastAsia="Times New Roman"/>
          <w:b w:val="0"/>
          <w:i w:val="0"/>
          <w:color w:val="000000"/>
          <w:sz w:val="21"/>
        </w:rPr>
        <w:t>44</w:t>
      </w:r>
      <w:r>
        <w:rPr>
          <w:rFonts w:ascii="宋体" w:hAnsi="宋体" w:eastAsia="宋体"/>
          <w:b w:val="0"/>
          <w:i w:val="0"/>
          <w:color w:val="000000"/>
          <w:sz w:val="21"/>
        </w:rPr>
        <w:t xml:space="preserve"> 条中</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优先级的</w:t>
      </w:r>
      <w:r>
        <w:rPr>
          <w:rFonts w:ascii="宋体" w:hAnsi="宋体" w:eastAsia="宋体"/>
          <w:b w:val="0"/>
          <w:i w:val="0"/>
          <w:color w:val="000000"/>
          <w:sz w:val="21"/>
        </w:rPr>
        <w:t>通信造成有害干扰，或要求其保护。应优先考虑其他卫星移动业务中与安全有关通信的优先权。</w:t>
      </w:r>
    </w:p>
    <w:p>
      <w:pPr>
        <w:autoSpaceDN w:val="0"/>
        <w:autoSpaceDE w:val="0"/>
        <w:widowControl/>
        <w:spacing w:line="234" w:lineRule="exact" w:before="94"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5.362B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5.362C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5.363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5.364  </w:t>
      </w:r>
      <w:r>
        <w:rPr>
          <w:rFonts w:ascii="宋体" w:hAnsi="宋体" w:eastAsia="宋体"/>
          <w:b w:val="0"/>
          <w:i w:val="0"/>
          <w:color w:val="000000"/>
          <w:sz w:val="21"/>
        </w:rPr>
        <w:t>卫星移动（地对空）业务和卫星无线电测定（地对空）业务须按照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w:t>
      </w:r>
      <w:r>
        <w:rPr>
          <w:rFonts w:ascii="宋体" w:hAnsi="宋体" w:eastAsia="宋体"/>
          <w:b w:val="0"/>
          <w:i w:val="0"/>
          <w:color w:val="000000"/>
          <w:sz w:val="21"/>
        </w:rPr>
        <w:t>行协调后方可使用</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频段。除非与受影响的主管部门另行商定，两种业务</w:t>
      </w:r>
      <w:r>
        <w:rPr>
          <w:rFonts w:ascii="宋体" w:hAnsi="宋体" w:eastAsia="宋体"/>
          <w:b w:val="0"/>
          <w:i w:val="0"/>
          <w:color w:val="000000"/>
          <w:sz w:val="21"/>
        </w:rPr>
        <w:t>在此频段使用的移动地球站，在按照</w:t>
      </w:r>
      <w:r>
        <w:rPr>
          <w:rFonts w:ascii="Times New Roman" w:hAnsi="Times New Roman" w:eastAsia="Times New Roman"/>
          <w:b w:val="0"/>
          <w:i w:val="0"/>
          <w:color w:val="000000"/>
          <w:sz w:val="21"/>
        </w:rPr>
        <w:t>5.366</w:t>
      </w:r>
      <w:r>
        <w:rPr>
          <w:rFonts w:ascii="宋体" w:hAnsi="宋体" w:eastAsia="宋体"/>
          <w:b w:val="0"/>
          <w:i w:val="0"/>
          <w:color w:val="000000"/>
          <w:sz w:val="21"/>
        </w:rPr>
        <w:t xml:space="preserve"> 款（应用</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款）规定操作的系统所使用的那</w:t>
      </w:r>
      <w:r>
        <w:rPr>
          <w:rFonts w:ascii="宋体" w:hAnsi="宋体" w:eastAsia="宋体"/>
          <w:b w:val="0"/>
          <w:i w:val="0"/>
          <w:color w:val="000000"/>
          <w:sz w:val="21"/>
        </w:rPr>
        <w:t>部分频段内产生的峰值等效全向辐射功率密度不得超过</w:t>
      </w:r>
      <w:r>
        <w:rPr>
          <w:rFonts w:ascii="Symbol" w:hAnsi="Symbol" w:eastAsia="Symbol"/>
          <w:b w:val="0"/>
          <w:i w:val="0"/>
          <w:color w:val="000000"/>
          <w:sz w:val="21"/>
        </w:rPr>
        <w:t></w:t>
      </w:r>
      <w:r>
        <w:rPr>
          <w:rFonts w:ascii="Times New Roman" w:hAnsi="Times New Roman" w:eastAsia="Times New Roman"/>
          <w:b w:val="0"/>
          <w:i w:val="0"/>
          <w:color w:val="000000"/>
          <w:sz w:val="21"/>
        </w:rPr>
        <w:t>15 dB</w:t>
      </w:r>
      <w:r>
        <w:rPr>
          <w:rFonts w:ascii="宋体" w:hAnsi="宋体" w:eastAsia="宋体"/>
          <w:b w:val="0"/>
          <w:i w:val="0"/>
          <w:color w:val="000000"/>
          <w:sz w:val="21"/>
        </w:rPr>
        <w:t>（</w:t>
      </w:r>
      <w:r>
        <w:rPr>
          <w:rFonts w:ascii="Times New Roman" w:hAnsi="Times New Roman" w:eastAsia="Times New Roman"/>
          <w:b w:val="0"/>
          <w:i w:val="0"/>
          <w:color w:val="000000"/>
          <w:sz w:val="21"/>
        </w:rPr>
        <w:t>W/4 kHz</w:t>
      </w:r>
      <w:r>
        <w:rPr>
          <w:rFonts w:ascii="宋体" w:hAnsi="宋体" w:eastAsia="宋体"/>
          <w:b w:val="0"/>
          <w:i w:val="0"/>
          <w:color w:val="000000"/>
          <w:sz w:val="21"/>
        </w:rPr>
        <w:t>）。在这些系统不</w:t>
      </w:r>
      <w:r>
        <w:rPr>
          <w:rFonts w:ascii="宋体" w:hAnsi="宋体" w:eastAsia="宋体"/>
          <w:b w:val="0"/>
          <w:i w:val="0"/>
          <w:color w:val="000000"/>
          <w:sz w:val="21"/>
        </w:rPr>
        <w:t>使用的那部分频段内，移动地球站的平均等效全向辐射功率密度不得超过</w:t>
      </w:r>
      <w:r>
        <w:rPr>
          <w:rFonts w:ascii="Symbol" w:hAnsi="Symbol" w:eastAsia="Symbol"/>
          <w:b w:val="0"/>
          <w:i w:val="0"/>
          <w:color w:val="000000"/>
          <w:sz w:val="21"/>
        </w:rPr>
        <w:t></w:t>
      </w:r>
      <w:r>
        <w:rPr>
          <w:rFonts w:ascii="Times New Roman" w:hAnsi="Times New Roman" w:eastAsia="Times New Roman"/>
          <w:b w:val="0"/>
          <w:i w:val="0"/>
          <w:color w:val="000000"/>
          <w:sz w:val="21"/>
        </w:rPr>
        <w:t>3 dB</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W/4 </w:t>
      </w:r>
      <w:r>
        <w:rPr>
          <w:rFonts w:ascii="Times New Roman" w:hAnsi="Times New Roman" w:eastAsia="Times New Roman"/>
          <w:b w:val="0"/>
          <w:i w:val="0"/>
          <w:color w:val="000000"/>
          <w:sz w:val="21"/>
        </w:rPr>
        <w:t>kHz</w:t>
      </w:r>
      <w:r>
        <w:rPr>
          <w:rFonts w:ascii="宋体" w:hAnsi="宋体" w:eastAsia="宋体"/>
          <w:b w:val="0"/>
          <w:i w:val="0"/>
          <w:color w:val="000000"/>
          <w:sz w:val="21"/>
        </w:rPr>
        <w:t>）。卫星移动业务电台对航空无线电导航业务电台，按照</w:t>
      </w:r>
      <w:r>
        <w:rPr>
          <w:rFonts w:ascii="Times New Roman" w:hAnsi="Times New Roman" w:eastAsia="Times New Roman"/>
          <w:b w:val="0"/>
          <w:i w:val="0"/>
          <w:color w:val="000000"/>
          <w:sz w:val="21"/>
        </w:rPr>
        <w:t>5.366</w:t>
      </w:r>
      <w:r>
        <w:rPr>
          <w:rFonts w:ascii="宋体" w:hAnsi="宋体" w:eastAsia="宋体"/>
          <w:b w:val="0"/>
          <w:i w:val="0"/>
          <w:color w:val="000000"/>
          <w:sz w:val="21"/>
        </w:rPr>
        <w:t xml:space="preserve"> 款操作的电台和按照</w:t>
      </w:r>
      <w:r>
        <w:rPr>
          <w:rFonts w:ascii="Times New Roman" w:hAnsi="Times New Roman" w:eastAsia="Times New Roman"/>
          <w:b w:val="0"/>
          <w:i w:val="0"/>
          <w:color w:val="000000"/>
          <w:sz w:val="21"/>
        </w:rPr>
        <w:t>5.359</w:t>
      </w:r>
      <w:r>
        <w:rPr>
          <w:rFonts w:ascii="宋体" w:hAnsi="宋体" w:eastAsia="宋体"/>
          <w:b w:val="0"/>
          <w:i w:val="0"/>
          <w:color w:val="000000"/>
          <w:sz w:val="21"/>
        </w:rPr>
        <w:t xml:space="preserve"> 款操作的固定业务电台不得提出保护要求。负责卫星移动网络协调的主管部门应进行</w:t>
      </w:r>
    </w:p>
    <w:p>
      <w:pPr>
        <w:autoSpaceDN w:val="0"/>
        <w:autoSpaceDE w:val="0"/>
        <w:widowControl/>
        <w:spacing w:line="200" w:lineRule="exact" w:before="850" w:after="0"/>
        <w:ind w:left="0" w:right="5560" w:firstLine="0"/>
        <w:jc w:val="right"/>
      </w:pPr>
      <w:r>
        <w:rPr>
          <w:rFonts w:ascii="Times New Roman" w:hAnsi="Times New Roman" w:eastAsia="Times New Roman"/>
          <w:b w:val="0"/>
          <w:i w:val="0"/>
          <w:color w:val="000000"/>
          <w:sz w:val="18"/>
        </w:rPr>
        <w:t xml:space="preserve">166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1800" w:right="0" w:firstLine="0"/>
        <w:jc w:val="left"/>
      </w:pPr>
      <w:r>
        <w:rPr>
          <w:rFonts w:ascii="宋体" w:hAnsi="宋体" w:eastAsia="宋体"/>
          <w:b w:val="0"/>
          <w:i w:val="0"/>
          <w:color w:val="000000"/>
          <w:sz w:val="21"/>
        </w:rPr>
        <w:t>一切切实可行的努力确保按照</w:t>
      </w:r>
      <w:r>
        <w:rPr>
          <w:rFonts w:ascii="Times New Roman" w:hAnsi="Times New Roman" w:eastAsia="Times New Roman"/>
          <w:b w:val="0"/>
          <w:i w:val="0"/>
          <w:color w:val="000000"/>
          <w:sz w:val="21"/>
        </w:rPr>
        <w:t>5.366</w:t>
      </w:r>
      <w:r>
        <w:rPr>
          <w:rFonts w:ascii="宋体" w:hAnsi="宋体" w:eastAsia="宋体"/>
          <w:b w:val="0"/>
          <w:i w:val="0"/>
          <w:color w:val="000000"/>
          <w:sz w:val="21"/>
        </w:rPr>
        <w:t xml:space="preserve"> 款规定操作的电台得到保护。</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5.365  </w:t>
      </w:r>
      <w:r>
        <w:rPr>
          <w:rFonts w:ascii="宋体" w:hAnsi="宋体" w:eastAsia="宋体"/>
          <w:b w:val="0"/>
          <w:i w:val="0"/>
          <w:color w:val="000000"/>
          <w:sz w:val="21"/>
        </w:rPr>
        <w:t>卫星移动（空对地）业务须按照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款进行协调后方可使用</w:t>
      </w:r>
      <w:r>
        <w:rPr>
          <w:rFonts w:ascii="Times New Roman" w:hAnsi="Times New Roman" w:eastAsia="Times New Roman"/>
          <w:b w:val="0"/>
          <w:i w:val="0"/>
          <w:color w:val="000000"/>
          <w:sz w:val="21"/>
        </w:rPr>
        <w:t xml:space="preserve">1 613.8-1 626.5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5.366  1 610-1 626.5 MHz</w:t>
      </w:r>
      <w:r>
        <w:rPr>
          <w:rFonts w:ascii="宋体" w:hAnsi="宋体" w:eastAsia="宋体"/>
          <w:b w:val="0"/>
          <w:i w:val="0"/>
          <w:color w:val="000000"/>
          <w:sz w:val="21"/>
        </w:rPr>
        <w:t xml:space="preserve"> 频段保留给全球性使用的机载空中导航电子辅助设备和任</w:t>
      </w:r>
      <w:r>
        <w:rPr>
          <w:rFonts w:ascii="宋体" w:hAnsi="宋体" w:eastAsia="宋体"/>
          <w:b w:val="0"/>
          <w:i w:val="0"/>
          <w:color w:val="000000"/>
          <w:sz w:val="21"/>
        </w:rPr>
        <w:t>何与此直接有关的陆基设备、星载设备的使用和发展，但这种卫星使用须按照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w:t>
      </w:r>
      <w:r>
        <w:rPr>
          <w:rFonts w:ascii="宋体" w:hAnsi="宋体" w:eastAsia="宋体"/>
          <w:b w:val="0"/>
          <w:i w:val="0"/>
          <w:color w:val="000000"/>
          <w:sz w:val="21"/>
        </w:rPr>
        <w:t>协议。</w:t>
      </w:r>
    </w:p>
    <w:p>
      <w:pPr>
        <w:autoSpaceDN w:val="0"/>
        <w:tabs>
          <w:tab w:pos="2226" w:val="left"/>
        </w:tabs>
        <w:autoSpaceDE w:val="0"/>
        <w:widowControl/>
        <w:spacing w:line="352" w:lineRule="exact" w:before="96" w:after="0"/>
        <w:ind w:left="1800" w:right="1728" w:firstLine="0"/>
        <w:jc w:val="left"/>
      </w:pPr>
      <w:r>
        <w:rPr>
          <w:rFonts w:ascii="Times New Roman" w:hAnsi="Times New Roman" w:eastAsia="Times New Roman"/>
          <w:b w:val="0"/>
          <w:i w:val="0"/>
          <w:color w:val="000000"/>
          <w:sz w:val="21"/>
        </w:rPr>
        <w:t xml:space="preserve">5.367  </w:t>
      </w:r>
      <w:r>
        <w:rPr>
          <w:rFonts w:ascii="宋体" w:hAnsi="宋体" w:eastAsia="宋体"/>
          <w:b w:val="0"/>
          <w:i w:val="0"/>
          <w:color w:val="000000"/>
          <w:sz w:val="21"/>
        </w:rPr>
        <w:t>附加划分：</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频段亦划分给作为主要业务的卫星航空移动（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w:t>
      </w:r>
      <w:r>
        <w:rPr>
          <w:rFonts w:ascii="宋体" w:hAnsi="宋体" w:eastAsia="宋体"/>
          <w:b w:val="0"/>
          <w:i w:val="0"/>
          <w:color w:val="000000"/>
          <w:sz w:val="21"/>
        </w:rPr>
        <w:t>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5.368  </w:t>
      </w:r>
      <w:r>
        <w:rPr>
          <w:rFonts w:ascii="宋体" w:hAnsi="宋体" w:eastAsia="宋体"/>
          <w:b w:val="0"/>
          <w:i w:val="0"/>
          <w:color w:val="000000"/>
          <w:sz w:val="21"/>
        </w:rPr>
        <w:t>关于卫星无线电测定业务和卫星移动业务，</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款的规定不适用于</w:t>
      </w:r>
      <w:r>
        <w:rPr>
          <w:rFonts w:ascii="Times New Roman" w:hAnsi="Times New Roman" w:eastAsia="Times New Roman"/>
          <w:b w:val="0"/>
          <w:i w:val="0"/>
          <w:color w:val="000000"/>
          <w:sz w:val="21"/>
        </w:rPr>
        <w:t xml:space="preserve">1 610-1 </w:t>
      </w:r>
      <w:r>
        <w:rPr>
          <w:rFonts w:ascii="Times New Roman" w:hAnsi="Times New Roman" w:eastAsia="Times New Roman"/>
          <w:b w:val="0"/>
          <w:i w:val="0"/>
          <w:color w:val="000000"/>
          <w:sz w:val="21"/>
        </w:rPr>
        <w:t>626.5 MHz</w:t>
      </w:r>
      <w:r>
        <w:rPr>
          <w:rFonts w:ascii="宋体" w:hAnsi="宋体" w:eastAsia="宋体"/>
          <w:b w:val="0"/>
          <w:i w:val="0"/>
          <w:color w:val="000000"/>
          <w:sz w:val="21"/>
        </w:rPr>
        <w:t xml:space="preserve"> 频段，但卫星航空无线电导航业务除外。</w:t>
      </w:r>
    </w:p>
    <w:p>
      <w:pPr>
        <w:autoSpaceDN w:val="0"/>
        <w:tabs>
          <w:tab w:pos="2226" w:val="left"/>
        </w:tabs>
        <w:autoSpaceDE w:val="0"/>
        <w:widowControl/>
        <w:spacing w:line="330" w:lineRule="exact" w:before="104" w:after="0"/>
        <w:ind w:left="1800" w:right="1728" w:firstLine="0"/>
        <w:jc w:val="left"/>
      </w:pPr>
      <w:r>
        <w:rPr>
          <w:rFonts w:ascii="Times New Roman" w:hAnsi="Times New Roman" w:eastAsia="Times New Roman"/>
          <w:b w:val="0"/>
          <w:i w:val="0"/>
          <w:color w:val="000000"/>
          <w:sz w:val="21"/>
        </w:rPr>
        <w:t xml:space="preserve">5.369  </w:t>
      </w:r>
      <w:r>
        <w:rPr>
          <w:rFonts w:ascii="宋体" w:hAnsi="宋体" w:eastAsia="宋体"/>
          <w:b w:val="0"/>
          <w:i w:val="0"/>
          <w:color w:val="000000"/>
          <w:sz w:val="21"/>
        </w:rPr>
        <w:t>不同业务种类：在安哥拉、澳大利亚、中国、厄立特里亚、埃塞俄比亚、印度、</w:t>
      </w:r>
      <w:r>
        <w:rPr>
          <w:rFonts w:ascii="宋体" w:hAnsi="宋体" w:eastAsia="宋体"/>
          <w:b w:val="0"/>
          <w:i w:val="0"/>
          <w:color w:val="000000"/>
          <w:sz w:val="21"/>
        </w:rPr>
        <w:t>伊朗伊斯兰共和国、以色列、黎巴嫩、利比里亚、马达加斯加、马里、巴基斯坦、巴布亚</w:t>
      </w:r>
      <w:r>
        <w:rPr>
          <w:rFonts w:ascii="宋体" w:hAnsi="宋体" w:eastAsia="宋体"/>
          <w:b w:val="0"/>
          <w:i w:val="0"/>
          <w:color w:val="000000"/>
          <w:sz w:val="21"/>
        </w:rPr>
        <w:t>新几内亚、阿拉伯叙利亚共和国、刚果民主共和国、苏丹、南苏丹、多哥和赞比亚，</w:t>
      </w:r>
      <w:r>
        <w:rPr>
          <w:rFonts w:ascii="Times New Roman" w:hAnsi="Times New Roman" w:eastAsia="Times New Roman"/>
          <w:b w:val="0"/>
          <w:i w:val="0"/>
          <w:color w:val="000000"/>
          <w:sz w:val="21"/>
        </w:rPr>
        <w:t xml:space="preserve">1 610-1 </w:t>
      </w:r>
      <w:r>
        <w:rPr>
          <w:rFonts w:ascii="Times New Roman" w:hAnsi="Times New Roman" w:eastAsia="Times New Roman"/>
          <w:b w:val="0"/>
          <w:i w:val="0"/>
          <w:color w:val="000000"/>
          <w:sz w:val="21"/>
        </w:rPr>
        <w:t>626.5 MHz</w:t>
      </w:r>
      <w:r>
        <w:rPr>
          <w:rFonts w:ascii="宋体" w:hAnsi="宋体" w:eastAsia="宋体"/>
          <w:b w:val="0"/>
          <w:i w:val="0"/>
          <w:color w:val="000000"/>
          <w:sz w:val="21"/>
        </w:rPr>
        <w:t xml:space="preserve"> 频段划分给作为主要业务的卫星无线电测定业务（地对空）（见第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宋体" w:hAnsi="宋体" w:eastAsia="宋体"/>
          <w:b w:val="0"/>
          <w:i w:val="0"/>
          <w:color w:val="000000"/>
          <w:sz w:val="21"/>
        </w:rPr>
        <w:t>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款与本款中未列出的国家达成协议。（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5.370  </w:t>
      </w:r>
      <w:r>
        <w:rPr>
          <w:rFonts w:ascii="宋体" w:hAnsi="宋体" w:eastAsia="宋体"/>
          <w:b w:val="0"/>
          <w:i w:val="0"/>
          <w:color w:val="000000"/>
          <w:sz w:val="21"/>
        </w:rPr>
        <w:t>不同业务种类：在委内瑞拉，</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频段以次要使用条件划分给卫</w:t>
      </w:r>
      <w:r>
        <w:rPr>
          <w:rFonts w:ascii="宋体" w:hAnsi="宋体" w:eastAsia="宋体"/>
          <w:b w:val="0"/>
          <w:i w:val="0"/>
          <w:color w:val="000000"/>
          <w:sz w:val="21"/>
        </w:rPr>
        <w:t>星无线电测定（地对空）业务。</w:t>
      </w:r>
    </w:p>
    <w:p>
      <w:pPr>
        <w:autoSpaceDN w:val="0"/>
        <w:tabs>
          <w:tab w:pos="2226" w:val="left"/>
        </w:tabs>
        <w:autoSpaceDE w:val="0"/>
        <w:widowControl/>
        <w:spacing w:line="352" w:lineRule="exact" w:before="96" w:after="0"/>
        <w:ind w:left="1800" w:right="1872" w:firstLine="0"/>
        <w:jc w:val="left"/>
      </w:pPr>
      <w:r>
        <w:rPr>
          <w:rFonts w:ascii="Times New Roman" w:hAnsi="Times New Roman" w:eastAsia="Times New Roman"/>
          <w:b w:val="0"/>
          <w:i w:val="0"/>
          <w:color w:val="000000"/>
          <w:sz w:val="21"/>
        </w:rPr>
        <w:t xml:space="preserve">5.371  </w:t>
      </w:r>
      <w:r>
        <w:rPr>
          <w:rFonts w:ascii="宋体" w:hAnsi="宋体" w:eastAsia="宋体"/>
          <w:b w:val="0"/>
          <w:i w:val="0"/>
          <w:color w:val="000000"/>
          <w:sz w:val="21"/>
        </w:rPr>
        <w:t>附加划分：在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1 610-1 626.5 MHz</w:t>
      </w:r>
      <w:r>
        <w:rPr>
          <w:rFonts w:ascii="宋体" w:hAnsi="宋体" w:eastAsia="宋体"/>
          <w:b w:val="0"/>
          <w:i w:val="0"/>
          <w:color w:val="000000"/>
          <w:sz w:val="21"/>
        </w:rPr>
        <w:t>（地对空）频段亦划分给作为次要业务</w:t>
      </w:r>
      <w:r>
        <w:rPr>
          <w:rFonts w:ascii="宋体" w:hAnsi="宋体" w:eastAsia="宋体"/>
          <w:b w:val="0"/>
          <w:i w:val="0"/>
          <w:color w:val="000000"/>
          <w:sz w:val="21"/>
        </w:rPr>
        <w:t>的卫星无线电测定业务，但须按照第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5.372  </w:t>
      </w:r>
      <w:r>
        <w:rPr>
          <w:rFonts w:ascii="宋体" w:hAnsi="宋体" w:eastAsia="宋体"/>
          <w:b w:val="0"/>
          <w:i w:val="0"/>
          <w:color w:val="000000"/>
          <w:sz w:val="21"/>
        </w:rPr>
        <w:t>卫星无线电测定业务和卫星移动业务电台不得对使用</w:t>
      </w:r>
      <w:r>
        <w:rPr>
          <w:rFonts w:ascii="Times New Roman" w:hAnsi="Times New Roman" w:eastAsia="Times New Roman"/>
          <w:b w:val="0"/>
          <w:i w:val="0"/>
          <w:color w:val="000000"/>
          <w:sz w:val="21"/>
        </w:rPr>
        <w:t>1 610.6-1 613.8 MHz</w:t>
      </w:r>
      <w:r>
        <w:rPr>
          <w:rFonts w:ascii="宋体" w:hAnsi="宋体" w:eastAsia="宋体"/>
          <w:b w:val="0"/>
          <w:i w:val="0"/>
          <w:color w:val="000000"/>
          <w:sz w:val="21"/>
        </w:rPr>
        <w:t xml:space="preserve"> 频</w:t>
      </w:r>
      <w:r>
        <w:rPr>
          <w:rFonts w:ascii="宋体" w:hAnsi="宋体" w:eastAsia="宋体"/>
          <w:b w:val="0"/>
          <w:i w:val="0"/>
          <w:color w:val="000000"/>
          <w:sz w:val="21"/>
        </w:rPr>
        <w:t>段的射电天文业务电台造成有害干扰（援用</w:t>
      </w:r>
      <w:r>
        <w:rPr>
          <w:rFonts w:ascii="Times New Roman" w:hAnsi="Times New Roman" w:eastAsia="Times New Roman"/>
          <w:b w:val="0"/>
          <w:i w:val="0"/>
          <w:color w:val="000000"/>
          <w:sz w:val="21"/>
        </w:rPr>
        <w:t>29.13</w:t>
      </w:r>
      <w:r>
        <w:rPr>
          <w:rFonts w:ascii="宋体" w:hAnsi="宋体" w:eastAsia="宋体"/>
          <w:b w:val="0"/>
          <w:i w:val="0"/>
          <w:color w:val="000000"/>
          <w:sz w:val="21"/>
        </w:rPr>
        <w:t xml:space="preserve"> 款）。</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5.373  </w:t>
      </w:r>
      <w:r>
        <w:rPr>
          <w:rFonts w:ascii="宋体" w:hAnsi="宋体" w:eastAsia="宋体"/>
          <w:b w:val="0"/>
          <w:i w:val="0"/>
          <w:color w:val="000000"/>
          <w:sz w:val="21"/>
        </w:rPr>
        <w:t>没使用。</w:t>
      </w:r>
    </w:p>
    <w:p>
      <w:pPr>
        <w:autoSpaceDN w:val="0"/>
        <w:tabs>
          <w:tab w:pos="2226" w:val="left"/>
        </w:tabs>
        <w:autoSpaceDE w:val="0"/>
        <w:widowControl/>
        <w:spacing w:line="372" w:lineRule="exact" w:before="60" w:after="0"/>
        <w:ind w:left="1800" w:right="1872" w:firstLine="0"/>
        <w:jc w:val="left"/>
      </w:pPr>
      <w:r>
        <w:rPr>
          <w:rFonts w:ascii="Times New Roman" w:hAnsi="Times New Roman" w:eastAsia="Times New Roman"/>
          <w:b w:val="0"/>
          <w:i w:val="0"/>
          <w:color w:val="000000"/>
          <w:sz w:val="21"/>
        </w:rPr>
        <w:t xml:space="preserve">5.373A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5.374  </w:t>
      </w:r>
      <w:r>
        <w:rPr>
          <w:rFonts w:ascii="宋体" w:hAnsi="宋体" w:eastAsia="宋体"/>
          <w:b w:val="0"/>
          <w:i w:val="0"/>
          <w:color w:val="000000"/>
          <w:sz w:val="21"/>
        </w:rPr>
        <w:t>在</w:t>
      </w:r>
      <w:r>
        <w:rPr>
          <w:rFonts w:ascii="Times New Roman" w:hAnsi="Times New Roman" w:eastAsia="Times New Roman"/>
          <w:b w:val="0"/>
          <w:i w:val="0"/>
          <w:color w:val="000000"/>
          <w:sz w:val="21"/>
        </w:rPr>
        <w:t>1 613.5-1 634.5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1 656.5-1 660 MHz</w:t>
      </w:r>
      <w:r>
        <w:rPr>
          <w:rFonts w:ascii="宋体" w:hAnsi="宋体" w:eastAsia="宋体"/>
          <w:b w:val="0"/>
          <w:i w:val="0"/>
          <w:color w:val="000000"/>
          <w:sz w:val="21"/>
        </w:rPr>
        <w:t xml:space="preserve"> 频段内操作的卫星移动业务移动</w:t>
      </w:r>
      <w:r>
        <w:rPr>
          <w:rFonts w:ascii="宋体" w:hAnsi="宋体" w:eastAsia="宋体"/>
          <w:b w:val="0"/>
          <w:i w:val="0"/>
          <w:color w:val="000000"/>
          <w:sz w:val="21"/>
        </w:rPr>
        <w:t>地球站不得对在</w:t>
      </w:r>
      <w:r>
        <w:rPr>
          <w:rFonts w:ascii="Times New Roman" w:hAnsi="Times New Roman" w:eastAsia="Times New Roman"/>
          <w:b w:val="0"/>
          <w:i w:val="0"/>
          <w:color w:val="000000"/>
          <w:sz w:val="21"/>
        </w:rPr>
        <w:t>5.359</w:t>
      </w:r>
      <w:r>
        <w:rPr>
          <w:rFonts w:ascii="宋体" w:hAnsi="宋体" w:eastAsia="宋体"/>
          <w:b w:val="0"/>
          <w:i w:val="0"/>
          <w:color w:val="000000"/>
          <w:sz w:val="21"/>
        </w:rPr>
        <w:t xml:space="preserve"> 款所列国家内操作的固定业务电台造成有害干扰。（</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5.375  1 645.5-1 646.5 MHz</w:t>
      </w:r>
      <w:r>
        <w:rPr>
          <w:rFonts w:ascii="宋体" w:hAnsi="宋体" w:eastAsia="宋体"/>
          <w:b w:val="0"/>
          <w:i w:val="0"/>
          <w:color w:val="000000"/>
          <w:sz w:val="21"/>
        </w:rPr>
        <w:t xml:space="preserve"> 频段由卫星移动（地对空）业务使用以及用于卫星间的链</w:t>
      </w:r>
      <w:r>
        <w:rPr>
          <w:rFonts w:ascii="宋体" w:hAnsi="宋体" w:eastAsia="宋体"/>
          <w:b w:val="0"/>
          <w:i w:val="0"/>
          <w:color w:val="000000"/>
          <w:sz w:val="21"/>
        </w:rPr>
        <w:t>路时，仅限于遇险和安全通信（见第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5.376  </w:t>
      </w:r>
      <w:r>
        <w:rPr>
          <w:rFonts w:ascii="宋体" w:hAnsi="宋体" w:eastAsia="宋体"/>
          <w:b w:val="0"/>
          <w:i w:val="0"/>
          <w:color w:val="000000"/>
          <w:sz w:val="21"/>
        </w:rPr>
        <w:t>在航空移动（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）业务中，当用于航空器到卫星链路的延伸和补充时，在</w:t>
      </w:r>
      <w:r>
        <w:rPr>
          <w:rFonts w:ascii="Times New Roman" w:hAnsi="Times New Roman" w:eastAsia="Times New Roman"/>
          <w:b w:val="0"/>
          <w:i w:val="0"/>
          <w:color w:val="000000"/>
          <w:sz w:val="21"/>
        </w:rPr>
        <w:t xml:space="preserve">1 646.5- </w:t>
      </w:r>
      <w:r>
        <w:rPr>
          <w:rFonts w:ascii="Times New Roman" w:hAnsi="Times New Roman" w:eastAsia="Times New Roman"/>
          <w:b w:val="0"/>
          <w:i w:val="0"/>
          <w:color w:val="000000"/>
          <w:sz w:val="21"/>
        </w:rPr>
        <w:t>1 656.5 MHz</w:t>
      </w:r>
      <w:r>
        <w:rPr>
          <w:rFonts w:ascii="宋体" w:hAnsi="宋体" w:eastAsia="宋体"/>
          <w:b w:val="0"/>
          <w:i w:val="0"/>
          <w:color w:val="000000"/>
          <w:sz w:val="21"/>
        </w:rPr>
        <w:t xml:space="preserve"> 频段内，也准许航空器电台直接向地面航空电台发送或航空器电台之间发送。</w:t>
      </w:r>
    </w:p>
    <w:p>
      <w:pPr>
        <w:autoSpaceDN w:val="0"/>
        <w:tabs>
          <w:tab w:pos="2226" w:val="left"/>
        </w:tabs>
        <w:autoSpaceDE w:val="0"/>
        <w:widowControl/>
        <w:spacing w:line="392" w:lineRule="exact" w:before="40" w:after="0"/>
        <w:ind w:left="1800" w:right="1872" w:firstLine="0"/>
        <w:jc w:val="left"/>
      </w:pPr>
      <w:r>
        <w:rPr>
          <w:rFonts w:ascii="Times New Roman" w:hAnsi="Times New Roman" w:eastAsia="Times New Roman"/>
          <w:b w:val="0"/>
          <w:i w:val="0"/>
          <w:color w:val="000000"/>
          <w:sz w:val="21"/>
        </w:rPr>
        <w:t xml:space="preserve">5.376A  </w:t>
      </w:r>
      <w:r>
        <w:rPr>
          <w:rFonts w:ascii="宋体" w:hAnsi="宋体" w:eastAsia="宋体"/>
          <w:b w:val="0"/>
          <w:i w:val="0"/>
          <w:color w:val="000000"/>
          <w:sz w:val="21"/>
        </w:rPr>
        <w:t>在</w:t>
      </w:r>
      <w:r>
        <w:rPr>
          <w:rFonts w:ascii="Times New Roman" w:hAnsi="Times New Roman" w:eastAsia="Times New Roman"/>
          <w:b w:val="0"/>
          <w:i w:val="0"/>
          <w:color w:val="000000"/>
          <w:sz w:val="21"/>
        </w:rPr>
        <w:t>1 660.0-1 660.5 MHz</w:t>
      </w:r>
      <w:r>
        <w:rPr>
          <w:rFonts w:ascii="宋体" w:hAnsi="宋体" w:eastAsia="宋体"/>
          <w:b w:val="0"/>
          <w:i w:val="0"/>
          <w:color w:val="000000"/>
          <w:sz w:val="21"/>
        </w:rPr>
        <w:t xml:space="preserve"> 频段内操作的移动地球站不得对射电天文业务电台造</w:t>
      </w:r>
      <w:r>
        <w:rPr>
          <w:rFonts w:ascii="宋体" w:hAnsi="宋体" w:eastAsia="宋体"/>
          <w:b w:val="0"/>
          <w:i w:val="0"/>
          <w:color w:val="000000"/>
          <w:sz w:val="21"/>
        </w:rPr>
        <w:t>成有害干扰。（</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5.377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5.378  </w:t>
      </w:r>
      <w:r>
        <w:rPr>
          <w:rFonts w:ascii="宋体" w:hAnsi="宋体" w:eastAsia="宋体"/>
          <w:b w:val="0"/>
          <w:i w:val="0"/>
          <w:color w:val="000000"/>
          <w:sz w:val="21"/>
        </w:rPr>
        <w:t>没使用。</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5.379  </w:t>
      </w:r>
      <w:r>
        <w:rPr>
          <w:rFonts w:ascii="宋体" w:hAnsi="宋体" w:eastAsia="宋体"/>
          <w:b w:val="0"/>
          <w:i w:val="0"/>
          <w:color w:val="000000"/>
          <w:sz w:val="21"/>
        </w:rPr>
        <w:t>附加划分：在孟加拉国、印度、印度尼西亚、尼日利亚和巴基斯坦，</w:t>
      </w:r>
      <w:r>
        <w:rPr>
          <w:rFonts w:ascii="Times New Roman" w:hAnsi="Times New Roman" w:eastAsia="Times New Roman"/>
          <w:b w:val="0"/>
          <w:i w:val="0"/>
          <w:color w:val="000000"/>
          <w:sz w:val="21"/>
        </w:rPr>
        <w:t xml:space="preserve">1 660.5-1 </w:t>
      </w:r>
      <w:r>
        <w:rPr>
          <w:rFonts w:ascii="Times New Roman" w:hAnsi="Times New Roman" w:eastAsia="Times New Roman"/>
          <w:b w:val="0"/>
          <w:i w:val="0"/>
          <w:color w:val="000000"/>
          <w:sz w:val="21"/>
        </w:rPr>
        <w:t>668.4 MHz</w:t>
      </w:r>
      <w:r>
        <w:rPr>
          <w:rFonts w:ascii="宋体" w:hAnsi="宋体" w:eastAsia="宋体"/>
          <w:b w:val="0"/>
          <w:i w:val="0"/>
          <w:color w:val="000000"/>
          <w:sz w:val="21"/>
        </w:rPr>
        <w:t xml:space="preserve"> 频段以次要使用条件也划分给气象辅助业务。</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5.379A  </w:t>
      </w:r>
      <w:r>
        <w:rPr>
          <w:rFonts w:ascii="宋体" w:hAnsi="宋体" w:eastAsia="宋体"/>
          <w:b w:val="0"/>
          <w:i w:val="0"/>
          <w:color w:val="000000"/>
          <w:sz w:val="21"/>
        </w:rPr>
        <w:t>敦促主管部门对</w:t>
      </w:r>
      <w:r>
        <w:rPr>
          <w:rFonts w:ascii="Times New Roman" w:hAnsi="Times New Roman" w:eastAsia="Times New Roman"/>
          <w:b w:val="0"/>
          <w:i w:val="0"/>
          <w:color w:val="000000"/>
          <w:sz w:val="21"/>
        </w:rPr>
        <w:t>1 660.5-1 668.4 MHz</w:t>
      </w:r>
      <w:r>
        <w:rPr>
          <w:rFonts w:ascii="宋体" w:hAnsi="宋体" w:eastAsia="宋体"/>
          <w:b w:val="0"/>
          <w:i w:val="0"/>
          <w:color w:val="000000"/>
          <w:sz w:val="21"/>
        </w:rPr>
        <w:t xml:space="preserve"> 频段内未来射电天文的研究给以一切切</w:t>
      </w:r>
      <w:r>
        <w:rPr>
          <w:rFonts w:ascii="宋体" w:hAnsi="宋体" w:eastAsia="宋体"/>
          <w:b w:val="0"/>
          <w:i w:val="0"/>
          <w:color w:val="000000"/>
          <w:sz w:val="21"/>
        </w:rPr>
        <w:t>实可行的保护，特别是尽快消除</w:t>
      </w:r>
      <w:r>
        <w:rPr>
          <w:rFonts w:ascii="Times New Roman" w:hAnsi="Times New Roman" w:eastAsia="Times New Roman"/>
          <w:b w:val="0"/>
          <w:i w:val="0"/>
          <w:color w:val="000000"/>
          <w:sz w:val="21"/>
        </w:rPr>
        <w:t>1 664.4-1 668.4 MHz</w:t>
      </w:r>
      <w:r>
        <w:rPr>
          <w:rFonts w:ascii="宋体" w:hAnsi="宋体" w:eastAsia="宋体"/>
          <w:b w:val="0"/>
          <w:i w:val="0"/>
          <w:color w:val="000000"/>
          <w:sz w:val="21"/>
        </w:rPr>
        <w:t xml:space="preserve"> 频段内的气象辅助业务的空对地发射。</w:t>
      </w:r>
    </w:p>
    <w:p>
      <w:pPr>
        <w:autoSpaceDN w:val="0"/>
        <w:autoSpaceDE w:val="0"/>
        <w:widowControl/>
        <w:spacing w:line="200" w:lineRule="exact" w:before="958" w:after="0"/>
        <w:ind w:left="0" w:right="5560" w:firstLine="0"/>
        <w:jc w:val="right"/>
      </w:pPr>
      <w:r>
        <w:rPr>
          <w:rFonts w:ascii="Times New Roman" w:hAnsi="Times New Roman" w:eastAsia="Times New Roman"/>
          <w:b w:val="0"/>
          <w:i w:val="0"/>
          <w:color w:val="000000"/>
          <w:sz w:val="18"/>
        </w:rPr>
        <w:t xml:space="preserve">167 </w:t>
      </w:r>
    </w:p>
    <w:p>
      <w:pPr>
        <w:sectPr>
          <w:pgSz w:w="11906" w:h="16838"/>
          <w:pgMar w:top="0" w:right="0" w:bottom="0" w:left="0" w:header="720" w:footer="720" w:gutter="0"/>
          <w:cols/>
          <w:docGrid w:linePitch="360"/>
        </w:sectPr>
      </w:pPr>
    </w:p>
    <w:p>
      <w:pPr>
        <w:autoSpaceDN w:val="0"/>
        <w:tabs>
          <w:tab w:pos="2226" w:val="left"/>
        </w:tabs>
        <w:autoSpaceDE w:val="0"/>
        <w:widowControl/>
        <w:spacing w:line="312" w:lineRule="exact" w:before="1406" w:after="0"/>
        <w:ind w:left="1800" w:right="1872" w:firstLine="0"/>
        <w:jc w:val="left"/>
      </w:pPr>
      <w:r>
        <w:rPr>
          <w:rFonts w:ascii="Times New Roman" w:hAnsi="Times New Roman" w:eastAsia="Times New Roman"/>
          <w:b w:val="0"/>
          <w:i w:val="0"/>
          <w:color w:val="000000"/>
          <w:sz w:val="21"/>
        </w:rPr>
        <w:t xml:space="preserve">5.379B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1 668-1 675 MHz</w:t>
      </w:r>
      <w:r>
        <w:rPr>
          <w:rFonts w:ascii="宋体" w:hAnsi="宋体" w:eastAsia="宋体"/>
          <w:b w:val="0"/>
          <w:i w:val="0"/>
          <w:color w:val="000000"/>
          <w:sz w:val="21"/>
        </w:rPr>
        <w:t xml:space="preserve"> 频段时须按照第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款进行协调。对</w:t>
      </w:r>
      <w:r>
        <w:rPr>
          <w:rFonts w:ascii="宋体" w:hAnsi="宋体" w:eastAsia="宋体"/>
          <w:b w:val="0"/>
          <w:i w:val="0"/>
          <w:color w:val="000000"/>
          <w:sz w:val="21"/>
        </w:rPr>
        <w:t>于</w:t>
      </w:r>
      <w:r>
        <w:rPr>
          <w:rFonts w:ascii="Times New Roman" w:hAnsi="Times New Roman" w:eastAsia="Times New Roman"/>
          <w:b w:val="0"/>
          <w:i w:val="0"/>
          <w:color w:val="000000"/>
          <w:sz w:val="21"/>
        </w:rPr>
        <w:t>1 668-1 668.4 MHz</w:t>
      </w:r>
      <w:r>
        <w:rPr>
          <w:rFonts w:ascii="宋体" w:hAnsi="宋体" w:eastAsia="宋体"/>
          <w:b w:val="0"/>
          <w:i w:val="0"/>
          <w:color w:val="000000"/>
          <w:sz w:val="21"/>
        </w:rPr>
        <w:t xml:space="preserve"> 频段，第</w:t>
      </w:r>
      <w:r>
        <w:rPr>
          <w:rFonts w:ascii="Times New Roman" w:hAnsi="Times New Roman" w:eastAsia="Times New Roman"/>
          <w:b w:val="0"/>
          <w:i w:val="0"/>
          <w:color w:val="000000"/>
          <w:sz w:val="21"/>
        </w:rPr>
        <w:t>904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）须适用。（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5.379C  </w:t>
      </w:r>
      <w:r>
        <w:rPr>
          <w:rFonts w:ascii="宋体" w:hAnsi="宋体" w:eastAsia="宋体"/>
          <w:b w:val="0"/>
          <w:i w:val="0"/>
          <w:color w:val="000000"/>
          <w:sz w:val="21"/>
        </w:rPr>
        <w:t>在</w:t>
      </w:r>
      <w:r>
        <w:rPr>
          <w:rFonts w:ascii="Times New Roman" w:hAnsi="Times New Roman" w:eastAsia="Times New Roman"/>
          <w:b w:val="0"/>
          <w:i w:val="0"/>
          <w:color w:val="000000"/>
          <w:sz w:val="21"/>
        </w:rPr>
        <w:t>1 668-1 670 MHz</w:t>
      </w:r>
      <w:r>
        <w:rPr>
          <w:rFonts w:ascii="宋体" w:hAnsi="宋体" w:eastAsia="宋体"/>
          <w:b w:val="0"/>
          <w:i w:val="0"/>
          <w:color w:val="000000"/>
          <w:sz w:val="21"/>
        </w:rPr>
        <w:t xml:space="preserve"> 频段内为了保护射电天文业务，此频段内工作的卫星移</w:t>
      </w:r>
      <w:r>
        <w:rPr>
          <w:rFonts w:ascii="宋体" w:hAnsi="宋体" w:eastAsia="宋体"/>
          <w:b w:val="0"/>
          <w:i w:val="0"/>
          <w:color w:val="000000"/>
          <w:sz w:val="21"/>
        </w:rPr>
        <w:t>动业务网络中的移动地球站所产生的总功率通量密度，在任何登记在频率登记总表中的射</w:t>
      </w:r>
      <w:r>
        <w:rPr>
          <w:rFonts w:ascii="宋体" w:hAnsi="宋体" w:eastAsia="宋体"/>
          <w:b w:val="0"/>
          <w:i w:val="0"/>
          <w:color w:val="000000"/>
          <w:sz w:val="21"/>
        </w:rPr>
        <w:t>电天文台，在集中周期为</w:t>
      </w:r>
      <w:r>
        <w:rPr>
          <w:rFonts w:ascii="Times New Roman" w:hAnsi="Times New Roman" w:eastAsia="Times New Roman"/>
          <w:b w:val="0"/>
          <w:i w:val="0"/>
          <w:color w:val="000000"/>
          <w:sz w:val="21"/>
        </w:rPr>
        <w:t>2 000</w:t>
      </w:r>
      <w:r>
        <w:rPr>
          <w:rFonts w:ascii="宋体" w:hAnsi="宋体" w:eastAsia="宋体"/>
          <w:b w:val="0"/>
          <w:i w:val="0"/>
          <w:color w:val="000000"/>
          <w:sz w:val="21"/>
        </w:rPr>
        <w:t xml:space="preserve"> 秒的超过</w:t>
      </w:r>
      <w:r>
        <w:rPr>
          <w:rFonts w:ascii="Times New Roman" w:hAnsi="Times New Roman" w:eastAsia="Times New Roman"/>
          <w:b w:val="0"/>
          <w:i w:val="0"/>
          <w:color w:val="000000"/>
          <w:sz w:val="21"/>
        </w:rPr>
        <w:t>2%</w:t>
      </w:r>
      <w:r>
        <w:rPr>
          <w:rFonts w:ascii="宋体" w:hAnsi="宋体" w:eastAsia="宋体"/>
          <w:b w:val="0"/>
          <w:i w:val="0"/>
          <w:color w:val="000000"/>
          <w:sz w:val="21"/>
        </w:rPr>
        <w:t>的时间里，在</w:t>
      </w:r>
      <w:r>
        <w:rPr>
          <w:rFonts w:ascii="Times New Roman" w:hAnsi="Times New Roman" w:eastAsia="Times New Roman"/>
          <w:b w:val="0"/>
          <w:i w:val="0"/>
          <w:color w:val="000000"/>
          <w:sz w:val="21"/>
        </w:rPr>
        <w:t>10 MHz</w:t>
      </w:r>
      <w:r>
        <w:rPr>
          <w:rFonts w:ascii="宋体" w:hAnsi="宋体" w:eastAsia="宋体"/>
          <w:b w:val="0"/>
          <w:i w:val="0"/>
          <w:color w:val="000000"/>
          <w:sz w:val="21"/>
        </w:rPr>
        <w:t xml:space="preserve"> 的频段内不能超过</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181 </w:t>
      </w:r>
      <w:r>
        <w:rPr>
          <w:rFonts w:ascii="Times New Roman" w:hAnsi="Times New Roman" w:eastAsia="Times New Roman"/>
          <w:b w:val="0"/>
          <w:i w:val="0"/>
          <w:color w:val="000000"/>
          <w:sz w:val="21"/>
        </w:rPr>
        <w:t>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）和在</w:t>
      </w:r>
      <w:r>
        <w:rPr>
          <w:rFonts w:ascii="Times New Roman" w:hAnsi="Times New Roman" w:eastAsia="Times New Roman"/>
          <w:b w:val="0"/>
          <w:i w:val="0"/>
          <w:color w:val="000000"/>
          <w:sz w:val="21"/>
        </w:rPr>
        <w:t>20 kHz</w:t>
      </w:r>
      <w:r>
        <w:rPr>
          <w:rFonts w:ascii="宋体" w:hAnsi="宋体" w:eastAsia="宋体"/>
          <w:b w:val="0"/>
          <w:i w:val="0"/>
          <w:color w:val="000000"/>
          <w:sz w:val="21"/>
        </w:rPr>
        <w:t xml:space="preserve"> 频段内不能超过</w:t>
      </w:r>
      <w:r>
        <w:rPr>
          <w:rFonts w:ascii="Symbol" w:hAnsi="Symbol" w:eastAsia="Symbol"/>
          <w:b w:val="0"/>
          <w:i w:val="0"/>
          <w:color w:val="000000"/>
          <w:sz w:val="21"/>
        </w:rPr>
        <w:t></w:t>
      </w:r>
      <w:r>
        <w:rPr>
          <w:rFonts w:ascii="Times New Roman" w:hAnsi="Times New Roman" w:eastAsia="Times New Roman"/>
          <w:b w:val="0"/>
          <w:i w:val="0"/>
          <w:color w:val="000000"/>
          <w:sz w:val="21"/>
        </w:rPr>
        <w:t>194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5.379D  </w:t>
      </w:r>
      <w:r>
        <w:rPr>
          <w:rFonts w:ascii="宋体" w:hAnsi="宋体" w:eastAsia="宋体"/>
          <w:b w:val="0"/>
          <w:i w:val="0"/>
          <w:color w:val="000000"/>
          <w:sz w:val="21"/>
        </w:rPr>
        <w:t>对于卫星移动业务与固定业务和移动业务共用</w:t>
      </w:r>
      <w:r>
        <w:rPr>
          <w:rFonts w:ascii="Times New Roman" w:hAnsi="Times New Roman" w:eastAsia="Times New Roman"/>
          <w:b w:val="0"/>
          <w:i w:val="0"/>
          <w:color w:val="000000"/>
          <w:sz w:val="21"/>
        </w:rPr>
        <w:t>1 668.4-1 675 MHz</w:t>
      </w:r>
      <w:r>
        <w:rPr>
          <w:rFonts w:ascii="宋体" w:hAnsi="宋体" w:eastAsia="宋体"/>
          <w:b w:val="0"/>
          <w:i w:val="0"/>
          <w:color w:val="000000"/>
          <w:sz w:val="21"/>
        </w:rPr>
        <w:t xml:space="preserve"> 频段的情</w:t>
      </w:r>
      <w:r>
        <w:rPr>
          <w:rFonts w:ascii="宋体" w:hAnsi="宋体" w:eastAsia="宋体"/>
          <w:b w:val="0"/>
          <w:i w:val="0"/>
          <w:color w:val="000000"/>
          <w:sz w:val="21"/>
        </w:rPr>
        <w:t>况，第</w:t>
      </w:r>
      <w:r>
        <w:rPr>
          <w:rFonts w:ascii="Times New Roman" w:hAnsi="Times New Roman" w:eastAsia="Times New Roman"/>
          <w:b w:val="0"/>
          <w:i w:val="0"/>
          <w:color w:val="000000"/>
          <w:sz w:val="21"/>
        </w:rPr>
        <w:t>744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，修订版）须适用。（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5.379E  </w:t>
      </w:r>
      <w:r>
        <w:rPr>
          <w:rFonts w:ascii="宋体" w:hAnsi="宋体" w:eastAsia="宋体"/>
          <w:b w:val="0"/>
          <w:i w:val="0"/>
          <w:color w:val="000000"/>
          <w:sz w:val="21"/>
        </w:rPr>
        <w:t>在</w:t>
      </w:r>
      <w:r>
        <w:rPr>
          <w:rFonts w:ascii="Times New Roman" w:hAnsi="Times New Roman" w:eastAsia="Times New Roman"/>
          <w:b w:val="0"/>
          <w:i w:val="0"/>
          <w:color w:val="000000"/>
          <w:sz w:val="21"/>
        </w:rPr>
        <w:t>1 668.4-1 675 MHz</w:t>
      </w:r>
      <w:r>
        <w:rPr>
          <w:rFonts w:ascii="宋体" w:hAnsi="宋体" w:eastAsia="宋体"/>
          <w:b w:val="0"/>
          <w:i w:val="0"/>
          <w:color w:val="000000"/>
          <w:sz w:val="21"/>
        </w:rPr>
        <w:t xml:space="preserve"> 频段内，在中国、伊朗、日本和乌兹别克斯坦，卫星移</w:t>
      </w:r>
      <w:r>
        <w:rPr>
          <w:rFonts w:ascii="宋体" w:hAnsi="宋体" w:eastAsia="宋体"/>
          <w:b w:val="0"/>
          <w:i w:val="0"/>
          <w:color w:val="000000"/>
          <w:sz w:val="21"/>
        </w:rPr>
        <w:t>动业务电台不得对气象辅助业务电台造成有害干扰。敦促主管部门不要在</w:t>
      </w:r>
      <w:r>
        <w:rPr>
          <w:rFonts w:ascii="Times New Roman" w:hAnsi="Times New Roman" w:eastAsia="Times New Roman"/>
          <w:b w:val="0"/>
          <w:i w:val="0"/>
          <w:color w:val="000000"/>
          <w:sz w:val="21"/>
        </w:rPr>
        <w:t xml:space="preserve">1 668.4-1 675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频段内实施新的气象辅助业务系统，而鼓励主管部门尽可能将气象辅助业务的操作转</w:t>
      </w:r>
      <w:r>
        <w:rPr>
          <w:rFonts w:ascii="宋体" w:hAnsi="宋体" w:eastAsia="宋体"/>
          <w:b w:val="0"/>
          <w:i w:val="0"/>
          <w:color w:val="000000"/>
          <w:sz w:val="21"/>
        </w:rPr>
        <w:t>移到其他频段上。（</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5.380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5.380A  </w:t>
      </w:r>
      <w:r>
        <w:rPr>
          <w:rFonts w:ascii="宋体" w:hAnsi="宋体" w:eastAsia="宋体"/>
          <w:b w:val="0"/>
          <w:i w:val="0"/>
          <w:color w:val="000000"/>
          <w:sz w:val="21"/>
        </w:rPr>
        <w:t>在</w:t>
      </w:r>
      <w:r>
        <w:rPr>
          <w:rFonts w:ascii="Times New Roman" w:hAnsi="Times New Roman" w:eastAsia="Times New Roman"/>
          <w:b w:val="0"/>
          <w:i w:val="0"/>
          <w:color w:val="000000"/>
          <w:sz w:val="21"/>
        </w:rPr>
        <w:t>1 670-1 675 MHz</w:t>
      </w:r>
      <w:r>
        <w:rPr>
          <w:rFonts w:ascii="宋体" w:hAnsi="宋体" w:eastAsia="宋体"/>
          <w:b w:val="0"/>
          <w:i w:val="0"/>
          <w:color w:val="000000"/>
          <w:sz w:val="21"/>
        </w:rPr>
        <w:t xml:space="preserve"> 频段内，卫星移动业务电台不得对</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日前通</w:t>
      </w:r>
      <w:r>
        <w:rPr>
          <w:rFonts w:ascii="宋体" w:hAnsi="宋体" w:eastAsia="宋体"/>
          <w:b w:val="0"/>
          <w:i w:val="0"/>
          <w:color w:val="000000"/>
          <w:sz w:val="21"/>
        </w:rPr>
        <w:t>知的现有卫星气象业务地球站造成有害干扰或者限制其发展。在该频段中对这些地球站的</w:t>
      </w:r>
      <w:r>
        <w:rPr>
          <w:rFonts w:ascii="宋体" w:hAnsi="宋体" w:eastAsia="宋体"/>
          <w:b w:val="0"/>
          <w:i w:val="0"/>
          <w:color w:val="000000"/>
          <w:sz w:val="21"/>
        </w:rPr>
        <w:t>任何新的指配亦须受到保护，使其免受卫星移动业务电台的干扰。（</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5.381  </w:t>
      </w:r>
      <w:r>
        <w:rPr>
          <w:rFonts w:ascii="宋体" w:hAnsi="宋体" w:eastAsia="宋体"/>
          <w:b w:val="0"/>
          <w:i w:val="0"/>
          <w:color w:val="000000"/>
          <w:sz w:val="21"/>
        </w:rPr>
        <w:t>附加划分：在阿富汗、古巴、印度、伊朗伊斯兰共和国和巴基斯坦，</w:t>
      </w:r>
      <w:r>
        <w:rPr>
          <w:rFonts w:ascii="Times New Roman" w:hAnsi="Times New Roman" w:eastAsia="Times New Roman"/>
          <w:b w:val="0"/>
          <w:i w:val="0"/>
          <w:color w:val="000000"/>
          <w:sz w:val="21"/>
        </w:rPr>
        <w:t xml:space="preserve">1 690-1 700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频段亦划分给作为主要业务的固定业务和除航空移动业务以外的移动业务。</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5.382  </w:t>
      </w:r>
      <w:r>
        <w:rPr>
          <w:rFonts w:ascii="宋体" w:hAnsi="宋体" w:eastAsia="宋体"/>
          <w:b w:val="0"/>
          <w:i w:val="0"/>
          <w:color w:val="000000"/>
          <w:sz w:val="21"/>
        </w:rPr>
        <w:t>不同业务种类：在沙特阿拉伯、亚美尼亚、阿塞拜疆、巴林、白俄罗斯、刚果</w:t>
      </w:r>
      <w:r>
        <w:rPr>
          <w:rFonts w:ascii="宋体" w:hAnsi="宋体" w:eastAsia="宋体"/>
          <w:b w:val="0"/>
          <w:i w:val="0"/>
          <w:color w:val="000000"/>
          <w:sz w:val="21"/>
        </w:rPr>
        <w:t>共和国、埃及、阿拉伯联合酋长国、厄立特里亚、埃塞俄比亚、俄罗斯联邦、几内亚、伊</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拉克、以色列、约旦、哈萨克斯坦、科威特、前南斯拉夫马其顿共和国、黎巴嫩、毛里塔</w:t>
      </w:r>
    </w:p>
    <w:p>
      <w:pPr>
        <w:autoSpaceDN w:val="0"/>
        <w:autoSpaceDE w:val="0"/>
        <w:widowControl/>
        <w:spacing w:line="316" w:lineRule="exact" w:before="0" w:after="0"/>
        <w:ind w:left="1800" w:right="1908" w:firstLine="0"/>
        <w:jc w:val="both"/>
      </w:pPr>
      <w:r>
        <w:rPr>
          <w:rFonts w:ascii="宋体" w:hAnsi="宋体" w:eastAsia="宋体"/>
          <w:b w:val="0"/>
          <w:i w:val="0"/>
          <w:color w:val="000000"/>
          <w:sz w:val="21"/>
        </w:rPr>
        <w:t>尼亚、摩尔多瓦、蒙古、阿曼、乌兹别克斯坦、波兰、卡塔尔、阿拉伯叙利亚共和国、吉</w:t>
      </w:r>
      <w:r>
        <w:rPr>
          <w:rFonts w:ascii="宋体" w:hAnsi="宋体" w:eastAsia="宋体"/>
          <w:b w:val="0"/>
          <w:i w:val="0"/>
          <w:color w:val="000000"/>
          <w:sz w:val="21"/>
        </w:rPr>
        <w:t>尔吉斯斯坦、索马里、塔吉克斯坦、土库曼斯坦、乌克兰以及也门，</w:t>
      </w:r>
      <w:r>
        <w:rPr>
          <w:rFonts w:ascii="Times New Roman" w:hAnsi="Times New Roman" w:eastAsia="Times New Roman"/>
          <w:b w:val="0"/>
          <w:i w:val="0"/>
          <w:color w:val="000000"/>
          <w:sz w:val="21"/>
        </w:rPr>
        <w:t>1 690-1 700 MHz</w:t>
      </w:r>
      <w:r>
        <w:rPr>
          <w:rFonts w:ascii="宋体" w:hAnsi="宋体" w:eastAsia="宋体"/>
          <w:b w:val="0"/>
          <w:i w:val="0"/>
          <w:color w:val="000000"/>
          <w:sz w:val="21"/>
        </w:rPr>
        <w:t xml:space="preserve"> 频段</w:t>
      </w:r>
      <w:r>
        <w:rPr>
          <w:rFonts w:ascii="宋体" w:hAnsi="宋体" w:eastAsia="宋体"/>
          <w:b w:val="0"/>
          <w:i w:val="0"/>
          <w:color w:val="000000"/>
          <w:sz w:val="21"/>
        </w:rPr>
        <w:t>亦划分给作为主要业务的固定业务和除航空移动业务以外的移动业务（见第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款）；在</w:t>
      </w:r>
      <w:r>
        <w:rPr>
          <w:rFonts w:ascii="宋体" w:hAnsi="宋体" w:eastAsia="宋体"/>
          <w:b w:val="0"/>
          <w:i w:val="0"/>
          <w:color w:val="000000"/>
          <w:sz w:val="21"/>
        </w:rPr>
        <w:t>朝鲜民主主义人民共和国，</w:t>
      </w:r>
      <w:r>
        <w:rPr>
          <w:rFonts w:ascii="Times New Roman" w:hAnsi="Times New Roman" w:eastAsia="Times New Roman"/>
          <w:b w:val="0"/>
          <w:i w:val="0"/>
          <w:color w:val="000000"/>
          <w:sz w:val="21"/>
        </w:rPr>
        <w:t>1 690-1 700 MHz</w:t>
      </w:r>
      <w:r>
        <w:rPr>
          <w:rFonts w:ascii="宋体" w:hAnsi="宋体" w:eastAsia="宋体"/>
          <w:b w:val="0"/>
          <w:i w:val="0"/>
          <w:color w:val="000000"/>
          <w:sz w:val="21"/>
        </w:rPr>
        <w:t xml:space="preserve"> 频段划分给作为主要业务的固定业务（见第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款），并划分给作为次要业务的除航空移动业务以外的移动业务。（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5.383  </w:t>
      </w:r>
      <w:r>
        <w:rPr>
          <w:rFonts w:ascii="宋体" w:hAnsi="宋体" w:eastAsia="宋体"/>
          <w:b w:val="0"/>
          <w:i w:val="0"/>
          <w:color w:val="000000"/>
          <w:sz w:val="21"/>
        </w:rPr>
        <w:t>没使用。</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5.384  </w:t>
      </w:r>
      <w:r>
        <w:rPr>
          <w:rFonts w:ascii="宋体" w:hAnsi="宋体" w:eastAsia="宋体"/>
          <w:b w:val="0"/>
          <w:i w:val="0"/>
          <w:color w:val="000000"/>
          <w:sz w:val="21"/>
        </w:rPr>
        <w:t>附加划分：在印度、印度尼西亚和日本，</w:t>
      </w:r>
      <w:r>
        <w:rPr>
          <w:rFonts w:ascii="Times New Roman" w:hAnsi="Times New Roman" w:eastAsia="Times New Roman"/>
          <w:b w:val="0"/>
          <w:i w:val="0"/>
          <w:color w:val="000000"/>
          <w:sz w:val="21"/>
        </w:rPr>
        <w:t>1 700-1 710 MHz</w:t>
      </w:r>
      <w:r>
        <w:rPr>
          <w:rFonts w:ascii="宋体" w:hAnsi="宋体" w:eastAsia="宋体"/>
          <w:b w:val="0"/>
          <w:i w:val="0"/>
          <w:color w:val="000000"/>
          <w:sz w:val="21"/>
        </w:rPr>
        <w:t xml:space="preserve"> 频段以主要使用条</w:t>
      </w:r>
      <w:r>
        <w:rPr>
          <w:rFonts w:ascii="宋体" w:hAnsi="宋体" w:eastAsia="宋体"/>
          <w:b w:val="0"/>
          <w:i w:val="0"/>
          <w:color w:val="000000"/>
          <w:sz w:val="21"/>
        </w:rPr>
        <w:t>件也划分给空间研究（空对地）业务。（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5.384A  </w:t>
      </w:r>
      <w:r>
        <w:rPr>
          <w:rFonts w:ascii="宋体" w:hAnsi="宋体" w:eastAsia="宋体"/>
          <w:b w:val="0"/>
          <w:i w:val="0"/>
          <w:color w:val="000000"/>
          <w:sz w:val="21"/>
        </w:rPr>
        <w:t>依据第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Times New Roman" w:hAnsi="Times New Roman" w:eastAsia="Times New Roman"/>
          <w:b w:val="0"/>
          <w:i w:val="0"/>
          <w:color w:val="000000"/>
          <w:sz w:val="21"/>
        </w:rPr>
        <w:t>1 710-1 885 MHz</w:t>
      </w:r>
      <w:r>
        <w:rPr>
          <w:rFonts w:ascii="宋体" w:hAnsi="宋体" w:eastAsia="宋体"/>
          <w:b w:val="0"/>
          <w:i w:val="0"/>
          <w:color w:val="000000"/>
          <w:sz w:val="21"/>
        </w:rPr>
        <w:t>，</w:t>
      </w:r>
      <w:r>
        <w:rPr>
          <w:rFonts w:ascii="Times New Roman" w:hAnsi="Times New Roman" w:eastAsia="Times New Roman"/>
          <w:b w:val="0"/>
          <w:i w:val="0"/>
          <w:color w:val="000000"/>
          <w:sz w:val="21"/>
        </w:rPr>
        <w:t>2 300-2 400 MHz</w:t>
      </w:r>
      <w:r>
        <w:rPr>
          <w:rFonts w:ascii="宋体" w:hAnsi="宋体" w:eastAsia="宋体"/>
          <w:b w:val="0"/>
          <w:i w:val="0"/>
          <w:color w:val="000000"/>
          <w:sz w:val="21"/>
        </w:rPr>
        <w:t>和</w:t>
      </w:r>
      <w:r>
        <w:rPr>
          <w:rFonts w:ascii="Times New Roman" w:hAnsi="Times New Roman" w:eastAsia="Times New Roman"/>
          <w:b w:val="0"/>
          <w:i w:val="0"/>
          <w:color w:val="000000"/>
          <w:sz w:val="21"/>
        </w:rPr>
        <w:t>2 500-2 690 MHz</w:t>
      </w:r>
      <w:r>
        <w:rPr>
          <w:rFonts w:ascii="宋体" w:hAnsi="宋体" w:eastAsia="宋体"/>
          <w:b w:val="0"/>
          <w:i w:val="0"/>
          <w:color w:val="000000"/>
          <w:sz w:val="21"/>
        </w:rPr>
        <w:t xml:space="preserve"> 频段或其部分频段被确定给希望部署国际移动通信（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w:t>
      </w:r>
      <w:r>
        <w:rPr>
          <w:rFonts w:ascii="宋体" w:hAnsi="宋体" w:eastAsia="宋体"/>
          <w:b w:val="0"/>
          <w:i w:val="0"/>
          <w:color w:val="000000"/>
          <w:sz w:val="21"/>
        </w:rPr>
        <w:t>使用。这种确定不妨碍已在这些频段获得划分的业务使用这些频段，亦未在《无线电规则》</w:t>
      </w:r>
      <w:r>
        <w:rPr>
          <w:rFonts w:ascii="宋体" w:hAnsi="宋体" w:eastAsia="宋体"/>
          <w:b w:val="0"/>
          <w:i w:val="0"/>
          <w:color w:val="000000"/>
          <w:sz w:val="21"/>
        </w:rPr>
        <w:t>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5.385  </w:t>
      </w:r>
      <w:r>
        <w:rPr>
          <w:rFonts w:ascii="宋体" w:hAnsi="宋体" w:eastAsia="宋体"/>
          <w:b w:val="0"/>
          <w:i w:val="0"/>
          <w:color w:val="000000"/>
          <w:sz w:val="21"/>
        </w:rPr>
        <w:t>附加划分：</w:t>
      </w:r>
      <w:r>
        <w:rPr>
          <w:rFonts w:ascii="Times New Roman" w:hAnsi="Times New Roman" w:eastAsia="Times New Roman"/>
          <w:b w:val="0"/>
          <w:i w:val="0"/>
          <w:color w:val="000000"/>
          <w:sz w:val="21"/>
        </w:rPr>
        <w:t>1 718.8-1 722.2 MHz</w:t>
      </w:r>
      <w:r>
        <w:rPr>
          <w:rFonts w:ascii="宋体" w:hAnsi="宋体" w:eastAsia="宋体"/>
          <w:b w:val="0"/>
          <w:i w:val="0"/>
          <w:color w:val="000000"/>
          <w:sz w:val="21"/>
        </w:rPr>
        <w:t xml:space="preserve"> 频段以次要使用条件也划分给射电天文业务的</w:t>
      </w:r>
      <w:r>
        <w:rPr>
          <w:rFonts w:ascii="宋体" w:hAnsi="宋体" w:eastAsia="宋体"/>
          <w:b w:val="0"/>
          <w:i w:val="0"/>
          <w:color w:val="000000"/>
          <w:sz w:val="21"/>
        </w:rPr>
        <w:t>频谱线观测。（</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5.386  </w:t>
      </w:r>
      <w:r>
        <w:rPr>
          <w:rFonts w:ascii="宋体" w:hAnsi="宋体" w:eastAsia="宋体"/>
          <w:b w:val="0"/>
          <w:i w:val="0"/>
          <w:color w:val="000000"/>
          <w:sz w:val="21"/>
        </w:rPr>
        <w:t>附加划分：在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区（墨西哥除外）、澳大利亚、关岛、印度、印度尼西亚和日</w:t>
      </w:r>
      <w:r>
        <w:rPr>
          <w:rFonts w:ascii="宋体" w:hAnsi="宋体" w:eastAsia="宋体"/>
          <w:b w:val="0"/>
          <w:i w:val="0"/>
          <w:color w:val="000000"/>
          <w:sz w:val="21"/>
        </w:rPr>
        <w:t>本，</w:t>
      </w:r>
      <w:r>
        <w:rPr>
          <w:rFonts w:ascii="Times New Roman" w:hAnsi="Times New Roman" w:eastAsia="Times New Roman"/>
          <w:b w:val="0"/>
          <w:i w:val="0"/>
          <w:color w:val="000000"/>
          <w:sz w:val="21"/>
        </w:rPr>
        <w:t>1 750-1 850 MHz</w:t>
      </w:r>
      <w:r>
        <w:rPr>
          <w:rFonts w:ascii="宋体" w:hAnsi="宋体" w:eastAsia="宋体"/>
          <w:b w:val="0"/>
          <w:i w:val="0"/>
          <w:color w:val="000000"/>
          <w:sz w:val="21"/>
        </w:rPr>
        <w:t xml:space="preserve"> 频段亦划分给作为主要业务的空间操作（地对空）和空间研究（地对</w:t>
      </w:r>
      <w:r>
        <w:rPr>
          <w:rFonts w:ascii="宋体" w:hAnsi="宋体" w:eastAsia="宋体"/>
          <w:b w:val="0"/>
          <w:i w:val="0"/>
          <w:color w:val="000000"/>
          <w:sz w:val="21"/>
        </w:rPr>
        <w:t>空）业务，但须按照第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款达成协议，特别是顾及对流层散射系统。（</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00" w:lineRule="exact" w:before="1054" w:after="0"/>
        <w:ind w:left="0" w:right="5560" w:firstLine="0"/>
        <w:jc w:val="right"/>
      </w:pPr>
      <w:r>
        <w:rPr>
          <w:rFonts w:ascii="Times New Roman" w:hAnsi="Times New Roman" w:eastAsia="Times New Roman"/>
          <w:b w:val="0"/>
          <w:i w:val="0"/>
          <w:color w:val="000000"/>
          <w:sz w:val="18"/>
        </w:rPr>
        <w:t xml:space="preserve">168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728" w:firstLine="426"/>
        <w:jc w:val="left"/>
      </w:pPr>
      <w:r>
        <w:rPr>
          <w:rFonts w:ascii="Times New Roman" w:hAnsi="Times New Roman" w:eastAsia="Times New Roman"/>
          <w:b w:val="0"/>
          <w:i w:val="0"/>
          <w:color w:val="000000"/>
          <w:sz w:val="21"/>
        </w:rPr>
        <w:t xml:space="preserve">5.387  </w:t>
      </w:r>
      <w:r>
        <w:rPr>
          <w:rFonts w:ascii="宋体" w:hAnsi="宋体" w:eastAsia="宋体"/>
          <w:b w:val="0"/>
          <w:i w:val="0"/>
          <w:color w:val="000000"/>
          <w:sz w:val="21"/>
        </w:rPr>
        <w:t>附加划分：在白俄罗斯、格鲁吉亚、哈萨克斯坦、吉尔吉斯斯坦、罗马尼亚、</w:t>
      </w:r>
      <w:r>
        <w:rPr>
          <w:rFonts w:ascii="宋体" w:hAnsi="宋体" w:eastAsia="宋体"/>
          <w:b w:val="0"/>
          <w:i w:val="0"/>
          <w:color w:val="000000"/>
          <w:sz w:val="21"/>
        </w:rPr>
        <w:t>塔吉克斯坦和土库曼斯坦，</w:t>
      </w:r>
      <w:r>
        <w:rPr>
          <w:rFonts w:ascii="Times New Roman" w:hAnsi="Times New Roman" w:eastAsia="Times New Roman"/>
          <w:b w:val="0"/>
          <w:i w:val="0"/>
          <w:color w:val="000000"/>
          <w:sz w:val="21"/>
        </w:rPr>
        <w:t>1 770-1 790 MHz</w:t>
      </w:r>
      <w:r>
        <w:rPr>
          <w:rFonts w:ascii="宋体" w:hAnsi="宋体" w:eastAsia="宋体"/>
          <w:b w:val="0"/>
          <w:i w:val="0"/>
          <w:color w:val="000000"/>
          <w:sz w:val="21"/>
        </w:rPr>
        <w:t xml:space="preserve"> 频段亦划分给作为主要业务的卫星气象业务，</w:t>
      </w:r>
      <w:r>
        <w:rPr>
          <w:rFonts w:ascii="宋体" w:hAnsi="宋体" w:eastAsia="宋体"/>
          <w:b w:val="0"/>
          <w:i w:val="0"/>
          <w:color w:val="000000"/>
          <w:sz w:val="21"/>
        </w:rPr>
        <w:t>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10" w:firstLine="426"/>
        <w:jc w:val="both"/>
      </w:pPr>
      <w:r>
        <w:rPr>
          <w:rFonts w:ascii="Times New Roman" w:hAnsi="Times New Roman" w:eastAsia="Times New Roman"/>
          <w:b w:val="0"/>
          <w:i w:val="0"/>
          <w:color w:val="000000"/>
          <w:sz w:val="21"/>
        </w:rPr>
        <w:t>5.388  1 885-2 025 MHz</w:t>
      </w:r>
      <w:r>
        <w:rPr>
          <w:rFonts w:ascii="宋体" w:hAnsi="宋体" w:eastAsia="宋体"/>
          <w:b w:val="0"/>
          <w:i w:val="0"/>
          <w:color w:val="000000"/>
          <w:sz w:val="21"/>
        </w:rPr>
        <w:t>和</w:t>
      </w:r>
      <w:r>
        <w:rPr>
          <w:rFonts w:ascii="Times New Roman" w:hAnsi="Times New Roman" w:eastAsia="Times New Roman"/>
          <w:b w:val="0"/>
          <w:i w:val="0"/>
          <w:color w:val="000000"/>
          <w:sz w:val="21"/>
        </w:rPr>
        <w:t>2 110-2 200 MHz</w:t>
      </w:r>
      <w:r>
        <w:rPr>
          <w:rFonts w:ascii="宋体" w:hAnsi="宋体" w:eastAsia="宋体"/>
          <w:b w:val="0"/>
          <w:i w:val="0"/>
          <w:color w:val="000000"/>
          <w:sz w:val="21"/>
        </w:rPr>
        <w:t xml:space="preserve"> 频段旨在在全球范围内由希望实施国际移</w:t>
      </w:r>
      <w:r>
        <w:rPr>
          <w:rFonts w:ascii="宋体" w:hAnsi="宋体" w:eastAsia="宋体"/>
          <w:b w:val="0"/>
          <w:i w:val="0"/>
          <w:color w:val="000000"/>
          <w:sz w:val="21"/>
        </w:rPr>
        <w:t>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）的主管部门使用。这种使用不得排除在这些频段中已有划分的业务对这些</w:t>
      </w:r>
      <w:r>
        <w:rPr>
          <w:rFonts w:ascii="宋体" w:hAnsi="宋体" w:eastAsia="宋体"/>
          <w:b w:val="0"/>
          <w:i w:val="0"/>
          <w:color w:val="000000"/>
          <w:sz w:val="21"/>
        </w:rPr>
        <w:t>频段的使用。应按照第</w:t>
      </w:r>
      <w:r>
        <w:rPr>
          <w:rFonts w:ascii="Times New Roman" w:hAnsi="Times New Roman" w:eastAsia="Times New Roman"/>
          <w:b w:val="0"/>
          <w:i w:val="0"/>
          <w:color w:val="000000"/>
          <w:sz w:val="21"/>
        </w:rPr>
        <w:t>212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，修订版）将这些频段提供用于</w:t>
      </w:r>
      <w:r>
        <w:rPr>
          <w:rFonts w:ascii="Times New Roman" w:hAnsi="Times New Roman" w:eastAsia="Times New Roman"/>
          <w:b w:val="0"/>
          <w:i w:val="0"/>
          <w:color w:val="000000"/>
          <w:sz w:val="21"/>
        </w:rPr>
        <w:t>IMT</w:t>
      </w:r>
      <w:r>
        <w:rPr>
          <w:rFonts w:ascii="宋体" w:hAnsi="宋体" w:eastAsia="宋体"/>
          <w:b w:val="0"/>
          <w:i w:val="0"/>
          <w:color w:val="000000"/>
          <w:sz w:val="21"/>
        </w:rPr>
        <w:t>。（亦见</w:t>
      </w:r>
      <w:r>
        <w:rPr>
          <w:rFonts w:ascii="宋体" w:hAnsi="宋体" w:eastAsia="宋体"/>
          <w:b w:val="0"/>
          <w:i w:val="0"/>
          <w:color w:val="000000"/>
          <w:sz w:val="21"/>
        </w:rPr>
        <w:t>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5.388A  </w:t>
      </w:r>
      <w:r>
        <w:rPr>
          <w:rFonts w:ascii="宋体" w:hAnsi="宋体" w:eastAsia="宋体"/>
          <w:b w:val="0"/>
          <w:i w:val="0"/>
          <w:color w:val="000000"/>
          <w:sz w:val="21"/>
        </w:rPr>
        <w:t>根据第</w:t>
      </w:r>
      <w:r>
        <w:rPr>
          <w:rFonts w:ascii="Times New Roman" w:hAnsi="Times New Roman" w:eastAsia="Times New Roman"/>
          <w:b w:val="0"/>
          <w:i w:val="0"/>
          <w:color w:val="000000"/>
          <w:sz w:val="21"/>
        </w:rPr>
        <w:t>221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1885-1980MHz</w:t>
      </w:r>
      <w:r>
        <w:rPr>
          <w:rFonts w:ascii="宋体" w:hAnsi="宋体" w:eastAsia="宋体"/>
          <w:b w:val="0"/>
          <w:i w:val="0"/>
          <w:color w:val="000000"/>
          <w:sz w:val="21"/>
        </w:rPr>
        <w:t>，</w:t>
      </w:r>
      <w:r>
        <w:rPr>
          <w:rFonts w:ascii="Times New Roman" w:hAnsi="Times New Roman" w:eastAsia="Times New Roman"/>
          <w:b w:val="0"/>
          <w:i w:val="0"/>
          <w:color w:val="000000"/>
          <w:sz w:val="21"/>
        </w:rPr>
        <w:t>2010-2025MHz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2110-2170MHz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1885-1980MHz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2110-2160MHz</w:t>
      </w:r>
      <w:r>
        <w:rPr>
          <w:rFonts w:ascii="宋体" w:hAnsi="宋体" w:eastAsia="宋体"/>
          <w:b w:val="0"/>
          <w:i w:val="0"/>
          <w:color w:val="000000"/>
          <w:sz w:val="21"/>
        </w:rPr>
        <w:t xml:space="preserve"> 频段可由作</w:t>
      </w:r>
      <w:r>
        <w:rPr>
          <w:rFonts w:ascii="宋体" w:hAnsi="宋体" w:eastAsia="宋体"/>
          <w:b w:val="0"/>
          <w:i w:val="0"/>
          <w:color w:val="000000"/>
          <w:sz w:val="21"/>
        </w:rPr>
        <w:t>为提供国际移动通信基站的（</w:t>
      </w:r>
      <w:r>
        <w:rPr>
          <w:rFonts w:ascii="Times New Roman" w:hAnsi="Times New Roman" w:eastAsia="Times New Roman"/>
          <w:b w:val="0"/>
          <w:i w:val="0"/>
          <w:color w:val="000000"/>
          <w:sz w:val="21"/>
        </w:rPr>
        <w:t>IMT</w:t>
      </w:r>
      <w:r>
        <w:rPr>
          <w:rFonts w:ascii="宋体" w:hAnsi="宋体" w:eastAsia="宋体"/>
          <w:b w:val="0"/>
          <w:i w:val="0"/>
          <w:color w:val="000000"/>
          <w:sz w:val="21"/>
        </w:rPr>
        <w:t>）高空平台使用。将高空平台作为基站的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应用对这</w:t>
      </w:r>
      <w:r>
        <w:rPr>
          <w:rFonts w:ascii="宋体" w:hAnsi="宋体" w:eastAsia="宋体"/>
          <w:b w:val="0"/>
          <w:i w:val="0"/>
          <w:color w:val="000000"/>
          <w:sz w:val="21"/>
        </w:rPr>
        <w:t>些频段的使用不妨碍在这些频段中已有划分的任何业务电台对这些频段的使用，亦可在《无</w:t>
      </w:r>
      <w:r>
        <w:rPr>
          <w:rFonts w:ascii="宋体" w:hAnsi="宋体" w:eastAsia="宋体"/>
          <w:b w:val="0"/>
          <w:i w:val="0"/>
          <w:color w:val="000000"/>
          <w:sz w:val="21"/>
        </w:rPr>
        <w:t>线电规则》中确立优先地位。（</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96" w:lineRule="exact" w:before="138" w:after="0"/>
        <w:ind w:left="1800" w:right="1872" w:firstLine="426"/>
        <w:jc w:val="left"/>
      </w:pPr>
      <w:r>
        <w:rPr>
          <w:rFonts w:ascii="Times New Roman" w:hAnsi="Times New Roman" w:eastAsia="Times New Roman"/>
          <w:b w:val="0"/>
          <w:i w:val="0"/>
          <w:color w:val="000000"/>
          <w:sz w:val="21"/>
        </w:rPr>
        <w:t xml:space="preserve">5.388B  </w:t>
      </w:r>
      <w:r>
        <w:rPr>
          <w:rFonts w:ascii="宋体" w:hAnsi="宋体" w:eastAsia="宋体"/>
          <w:b w:val="0"/>
          <w:i w:val="0"/>
          <w:color w:val="000000"/>
          <w:sz w:val="21"/>
        </w:rPr>
        <w:t>在阿尔及利亚、沙特阿拉伯、巴林、贝宁、布基那法索、喀麦隆、中国、科</w:t>
      </w:r>
      <w:r>
        <w:rPr>
          <w:rFonts w:ascii="宋体" w:hAnsi="宋体" w:eastAsia="宋体"/>
          <w:b w:val="0"/>
          <w:i w:val="0"/>
          <w:color w:val="000000"/>
          <w:sz w:val="21"/>
        </w:rPr>
        <w:t>摩罗、科特迪瓦、古巴、吉布提、埃及、阿拉伯联合酋长国、厄立特里亚、埃塞俄比亚、</w:t>
      </w:r>
    </w:p>
    <w:p>
      <w:pPr>
        <w:autoSpaceDN w:val="0"/>
        <w:autoSpaceDE w:val="0"/>
        <w:widowControl/>
        <w:spacing w:line="212" w:lineRule="exact" w:before="100" w:after="0"/>
        <w:ind w:left="0" w:right="0" w:firstLine="0"/>
        <w:jc w:val="center"/>
      </w:pPr>
      <w:r>
        <w:rPr>
          <w:rFonts w:ascii="宋体" w:hAnsi="宋体" w:eastAsia="宋体"/>
          <w:b w:val="0"/>
          <w:i w:val="0"/>
          <w:color w:val="000000"/>
          <w:sz w:val="21"/>
        </w:rPr>
        <w:t>加蓬、加纳、印度、伊朗伊斯兰共和国、以色列、约旦、肯尼亚、科威特、利比亚、马里、</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摩洛哥、毛里塔尼亚、尼日利亚、阿曼、乌干达、巴基斯坦、卡塔尔、阿拉伯叙利亚共和</w:t>
      </w:r>
    </w:p>
    <w:p>
      <w:pPr>
        <w:autoSpaceDN w:val="0"/>
        <w:autoSpaceDE w:val="0"/>
        <w:widowControl/>
        <w:spacing w:line="316" w:lineRule="exact" w:before="0" w:after="0"/>
        <w:ind w:left="1800" w:right="1728" w:firstLine="0"/>
        <w:jc w:val="left"/>
      </w:pPr>
      <w:r>
        <w:rPr>
          <w:rFonts w:ascii="宋体" w:hAnsi="宋体" w:eastAsia="宋体"/>
          <w:b w:val="0"/>
          <w:i w:val="0"/>
          <w:color w:val="000000"/>
          <w:sz w:val="21"/>
        </w:rPr>
        <w:t>国、塞内加尔、新加坡、苏丹、南苏丹、坦桑尼亚、乍得、多哥、突尼斯、也门、赞比亚</w:t>
      </w:r>
      <w:r>
        <w:rPr>
          <w:rFonts w:ascii="宋体" w:hAnsi="宋体" w:eastAsia="宋体"/>
          <w:b w:val="0"/>
          <w:i w:val="0"/>
          <w:color w:val="000000"/>
          <w:sz w:val="21"/>
        </w:rPr>
        <w:t>和津巴布韦，为保护其领土内的固定和移动业务（包括</w:t>
      </w:r>
      <w:r>
        <w:rPr>
          <w:rFonts w:ascii="Times New Roman" w:hAnsi="Times New Roman" w:eastAsia="Times New Roman"/>
          <w:b w:val="0"/>
          <w:i w:val="0"/>
          <w:color w:val="000000"/>
          <w:sz w:val="21"/>
        </w:rPr>
        <w:t>IMT-2000</w:t>
      </w:r>
      <w:r>
        <w:rPr>
          <w:rFonts w:ascii="宋体" w:hAnsi="宋体" w:eastAsia="宋体"/>
          <w:b w:val="0"/>
          <w:i w:val="0"/>
          <w:color w:val="000000"/>
          <w:sz w:val="21"/>
        </w:rPr>
        <w:t xml:space="preserve"> 移动电台）免受同频道</w:t>
      </w:r>
      <w:r>
        <w:rPr>
          <w:rFonts w:ascii="宋体" w:hAnsi="宋体" w:eastAsia="宋体"/>
          <w:b w:val="0"/>
          <w:i w:val="0"/>
          <w:color w:val="000000"/>
          <w:sz w:val="21"/>
        </w:rPr>
        <w:t>干扰，其邻国在第</w:t>
      </w:r>
      <w:r>
        <w:rPr>
          <w:rFonts w:ascii="Times New Roman" w:hAnsi="Times New Roman" w:eastAsia="Times New Roman"/>
          <w:b w:val="0"/>
          <w:i w:val="0"/>
          <w:color w:val="000000"/>
          <w:sz w:val="21"/>
        </w:rPr>
        <w:t>5.388A</w:t>
      </w:r>
      <w:r>
        <w:rPr>
          <w:rFonts w:ascii="宋体" w:hAnsi="宋体" w:eastAsia="宋体"/>
          <w:b w:val="0"/>
          <w:i w:val="0"/>
          <w:color w:val="000000"/>
          <w:sz w:val="21"/>
        </w:rPr>
        <w:t xml:space="preserve"> 款所述频段内作为</w:t>
      </w:r>
      <w:r>
        <w:rPr>
          <w:rFonts w:ascii="Times New Roman" w:hAnsi="Times New Roman" w:eastAsia="Times New Roman"/>
          <w:b w:val="0"/>
          <w:i w:val="0"/>
          <w:color w:val="000000"/>
          <w:sz w:val="21"/>
        </w:rPr>
        <w:t>IMT-2000</w:t>
      </w:r>
      <w:r>
        <w:rPr>
          <w:rFonts w:ascii="宋体" w:hAnsi="宋体" w:eastAsia="宋体"/>
          <w:b w:val="0"/>
          <w:i w:val="0"/>
          <w:color w:val="000000"/>
          <w:sz w:val="21"/>
        </w:rPr>
        <w:t xml:space="preserve"> 基站使用的高空平台电台（</w:t>
      </w:r>
      <w:r>
        <w:rPr>
          <w:rFonts w:ascii="Times New Roman" w:hAnsi="Times New Roman" w:eastAsia="Times New Roman"/>
          <w:b w:val="0"/>
          <w:i w:val="0"/>
          <w:color w:val="000000"/>
          <w:sz w:val="21"/>
        </w:rPr>
        <w:t>HAPS</w:t>
      </w:r>
      <w:r>
        <w:rPr>
          <w:rFonts w:ascii="宋体" w:hAnsi="宋体" w:eastAsia="宋体"/>
          <w:b w:val="0"/>
          <w:i w:val="0"/>
          <w:color w:val="000000"/>
          <w:sz w:val="21"/>
        </w:rPr>
        <w:t>），</w:t>
      </w:r>
      <w:r>
        <w:rPr>
          <w:rFonts w:ascii="宋体" w:hAnsi="宋体" w:eastAsia="宋体"/>
          <w:b w:val="0"/>
          <w:i w:val="0"/>
          <w:color w:val="000000"/>
          <w:sz w:val="21"/>
        </w:rPr>
        <w:t>在本国边界以外的地表产生的同信道功率通量密度（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）不得超过</w:t>
      </w:r>
      <w:r>
        <w:rPr>
          <w:rFonts w:ascii="Times New Roman" w:hAnsi="Times New Roman" w:eastAsia="Times New Roman"/>
          <w:b w:val="0"/>
          <w:i w:val="0"/>
          <w:color w:val="000000"/>
          <w:sz w:val="21"/>
        </w:rPr>
        <w:t>−127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 · MHz</w:t>
      </w:r>
      <w:r>
        <w:rPr>
          <w:rFonts w:ascii="宋体" w:hAnsi="宋体" w:eastAsia="宋体"/>
          <w:b w:val="0"/>
          <w:i w:val="0"/>
          <w:color w:val="000000"/>
          <w:sz w:val="21"/>
        </w:rPr>
        <w:t>）），除非在通知</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时受影响的主管部门明确表示同意。（</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5.389  </w:t>
      </w:r>
      <w:r>
        <w:rPr>
          <w:rFonts w:ascii="宋体" w:hAnsi="宋体" w:eastAsia="宋体"/>
          <w:b w:val="0"/>
          <w:i w:val="0"/>
          <w:color w:val="000000"/>
          <w:sz w:val="21"/>
        </w:rPr>
        <w:t>没使用。</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5.389A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1 980-2 010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2 170-2 200 MHz</w:t>
      </w:r>
      <w:r>
        <w:rPr>
          <w:rFonts w:ascii="宋体" w:hAnsi="宋体" w:eastAsia="宋体"/>
          <w:b w:val="0"/>
          <w:i w:val="0"/>
          <w:color w:val="000000"/>
          <w:sz w:val="21"/>
        </w:rPr>
        <w:t xml:space="preserve"> 频段时须按照第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款进行协调，并遵守第</w:t>
      </w:r>
      <w:r>
        <w:rPr>
          <w:rFonts w:ascii="Times New Roman" w:hAnsi="Times New Roman" w:eastAsia="Times New Roman"/>
          <w:b w:val="0"/>
          <w:i w:val="0"/>
          <w:color w:val="000000"/>
          <w:sz w:val="21"/>
        </w:rPr>
        <w:t>716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WRC-2000</w:t>
      </w:r>
      <w:r>
        <w:rPr>
          <w:rFonts w:ascii="宋体" w:hAnsi="宋体" w:eastAsia="宋体"/>
          <w:b w:val="0"/>
          <w:i w:val="0"/>
          <w:color w:val="000000"/>
          <w:sz w:val="21"/>
        </w:rPr>
        <w:t>，修订版）的规定。（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5.389B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1 980-1 990 MHz</w:t>
      </w:r>
      <w:r>
        <w:rPr>
          <w:rFonts w:ascii="宋体" w:hAnsi="宋体" w:eastAsia="宋体"/>
          <w:b w:val="0"/>
          <w:i w:val="0"/>
          <w:color w:val="000000"/>
          <w:sz w:val="21"/>
        </w:rPr>
        <w:t xml:space="preserve"> 频段，对阿根廷、巴西、加拿大、智利、</w:t>
      </w:r>
      <w:r>
        <w:rPr>
          <w:rFonts w:ascii="宋体" w:hAnsi="宋体" w:eastAsia="宋体"/>
          <w:b w:val="0"/>
          <w:i w:val="0"/>
          <w:color w:val="000000"/>
          <w:sz w:val="21"/>
        </w:rPr>
        <w:t>厄瓜多尔、美国、洪都拉斯、牙买加、墨西哥、秘鲁、苏里南、特立尼达和多巴哥、乌拉</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圭和委内瑞拉的固定业务和移动业务不得造成有害干扰或限制其发展。</w:t>
      </w:r>
    </w:p>
    <w:p>
      <w:pPr>
        <w:autoSpaceDN w:val="0"/>
        <w:tabs>
          <w:tab w:pos="2226" w:val="left"/>
        </w:tabs>
        <w:autoSpaceDE w:val="0"/>
        <w:widowControl/>
        <w:spacing w:line="312" w:lineRule="exact" w:before="136" w:after="0"/>
        <w:ind w:left="1800" w:right="1728" w:firstLine="0"/>
        <w:jc w:val="left"/>
      </w:pPr>
      <w:r>
        <w:rPr>
          <w:rFonts w:ascii="Times New Roman" w:hAnsi="Times New Roman" w:eastAsia="Times New Roman"/>
          <w:b w:val="0"/>
          <w:i w:val="0"/>
          <w:color w:val="000000"/>
          <w:sz w:val="21"/>
        </w:rPr>
        <w:t xml:space="preserve">5.389C  </w:t>
      </w:r>
      <w:r>
        <w:rPr>
          <w:rFonts w:ascii="宋体" w:hAnsi="宋体" w:eastAsia="宋体"/>
          <w:b w:val="0"/>
          <w:i w:val="0"/>
          <w:color w:val="000000"/>
          <w:sz w:val="21"/>
        </w:rPr>
        <w:t>卫星移动业务在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2 010-2 025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2 160-2 170 MHz</w:t>
      </w:r>
      <w:r>
        <w:rPr>
          <w:rFonts w:ascii="宋体" w:hAnsi="宋体" w:eastAsia="宋体"/>
          <w:b w:val="0"/>
          <w:i w:val="0"/>
          <w:color w:val="000000"/>
          <w:sz w:val="21"/>
        </w:rPr>
        <w:t xml:space="preserve"> 频段时，并须</w:t>
      </w:r>
      <w:r>
        <w:rPr>
          <w:rFonts w:ascii="宋体" w:hAnsi="宋体" w:eastAsia="宋体"/>
          <w:b w:val="0"/>
          <w:i w:val="0"/>
          <w:color w:val="000000"/>
          <w:sz w:val="21"/>
        </w:rPr>
        <w:t>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款进行协调，并遵守第</w:t>
      </w:r>
      <w:r>
        <w:rPr>
          <w:rFonts w:ascii="Times New Roman" w:hAnsi="Times New Roman" w:eastAsia="Times New Roman"/>
          <w:b w:val="0"/>
          <w:i w:val="0"/>
          <w:color w:val="000000"/>
          <w:sz w:val="21"/>
        </w:rPr>
        <w:t>716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WRC-2000</w:t>
      </w:r>
      <w:r>
        <w:rPr>
          <w:rFonts w:ascii="宋体" w:hAnsi="宋体" w:eastAsia="宋体"/>
          <w:b w:val="0"/>
          <w:i w:val="0"/>
          <w:color w:val="000000"/>
          <w:sz w:val="21"/>
        </w:rPr>
        <w:t>，修订版）的规定。（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5.389D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5.389E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2 010-2 025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2 160-2 170 MHz</w:t>
      </w:r>
      <w:r>
        <w:rPr>
          <w:rFonts w:ascii="宋体" w:hAnsi="宋体" w:eastAsia="宋体"/>
          <w:b w:val="0"/>
          <w:i w:val="0"/>
          <w:color w:val="000000"/>
          <w:sz w:val="21"/>
        </w:rPr>
        <w:t xml:space="preserve"> 频段不得对</w:t>
      </w:r>
      <w:r>
        <w:rPr>
          <w:rFonts w:ascii="Times New Roman" w:hAnsi="Times New Roman" w:eastAsia="Times New Roman"/>
          <w:b w:val="0"/>
          <w:i w:val="0"/>
          <w:color w:val="000000"/>
          <w:sz w:val="21"/>
        </w:rPr>
        <w:t>1</w:t>
      </w:r>
      <w:r>
        <w:rPr>
          <w:rFonts w:ascii="宋体" w:hAnsi="宋体" w:eastAsia="宋体"/>
          <w:b w:val="0"/>
          <w:i w:val="0"/>
          <w:color w:val="000000"/>
          <w:sz w:val="21"/>
        </w:rPr>
        <w:t>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区的固定业务和移动业务造成有害干扰或限制其发展。</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5.389F  </w:t>
      </w:r>
      <w:r>
        <w:rPr>
          <w:rFonts w:ascii="宋体" w:hAnsi="宋体" w:eastAsia="宋体"/>
          <w:b w:val="0"/>
          <w:i w:val="0"/>
          <w:color w:val="000000"/>
          <w:sz w:val="21"/>
        </w:rPr>
        <w:t>在阿尔及利亚、贝宁、佛得角、埃及、伊朗、马里、叙利亚和突尼斯，在</w:t>
      </w:r>
      <w:r>
        <w:rPr>
          <w:rFonts w:ascii="Times New Roman" w:hAnsi="Times New Roman" w:eastAsia="Times New Roman"/>
          <w:b w:val="0"/>
          <w:i w:val="0"/>
          <w:color w:val="000000"/>
          <w:sz w:val="21"/>
        </w:rPr>
        <w:t>2005</w:t>
      </w:r>
      <w:r>
        <w:rPr>
          <w:rFonts w:ascii="宋体" w:hAnsi="宋体" w:eastAsia="宋体"/>
          <w:b w:val="0"/>
          <w:i w:val="0"/>
          <w:color w:val="000000"/>
          <w:sz w:val="21"/>
        </w:rPr>
        <w:t>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日前，卫星移动业务使用</w:t>
      </w:r>
      <w:r>
        <w:rPr>
          <w:rFonts w:ascii="Times New Roman" w:hAnsi="Times New Roman" w:eastAsia="Times New Roman"/>
          <w:b w:val="0"/>
          <w:i w:val="0"/>
          <w:color w:val="000000"/>
          <w:sz w:val="21"/>
        </w:rPr>
        <w:t>1 980-2 010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2 170-2 200 MHz</w:t>
      </w:r>
      <w:r>
        <w:rPr>
          <w:rFonts w:ascii="宋体" w:hAnsi="宋体" w:eastAsia="宋体"/>
          <w:b w:val="0"/>
          <w:i w:val="0"/>
          <w:color w:val="000000"/>
          <w:sz w:val="21"/>
        </w:rPr>
        <w:t xml:space="preserve"> 频段不得对固定业</w:t>
      </w:r>
      <w:r>
        <w:rPr>
          <w:rFonts w:ascii="宋体" w:hAnsi="宋体" w:eastAsia="宋体"/>
          <w:b w:val="0"/>
          <w:i w:val="0"/>
          <w:color w:val="000000"/>
          <w:sz w:val="21"/>
        </w:rPr>
        <w:t>务和移动业务造成有害干扰，不得危害这些业务的发展，前者业务不得要求得到后者业务</w:t>
      </w:r>
      <w:r>
        <w:rPr>
          <w:rFonts w:ascii="宋体" w:hAnsi="宋体" w:eastAsia="宋体"/>
          <w:b w:val="0"/>
          <w:i w:val="0"/>
          <w:color w:val="000000"/>
          <w:sz w:val="21"/>
        </w:rPr>
        <w:t>的保护。（</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5.390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5.391  </w:t>
      </w:r>
      <w:r>
        <w:rPr>
          <w:rFonts w:ascii="宋体" w:hAnsi="宋体" w:eastAsia="宋体"/>
          <w:b w:val="0"/>
          <w:i w:val="0"/>
          <w:color w:val="000000"/>
          <w:sz w:val="21"/>
        </w:rPr>
        <w:t>在给</w:t>
      </w:r>
      <w:r>
        <w:rPr>
          <w:rFonts w:ascii="Times New Roman" w:hAnsi="Times New Roman" w:eastAsia="Times New Roman"/>
          <w:b w:val="0"/>
          <w:i w:val="0"/>
          <w:color w:val="000000"/>
          <w:sz w:val="21"/>
        </w:rPr>
        <w:t>2 025-2 110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2 200-2 290 MHz</w:t>
      </w:r>
      <w:r>
        <w:rPr>
          <w:rFonts w:ascii="宋体" w:hAnsi="宋体" w:eastAsia="宋体"/>
          <w:b w:val="0"/>
          <w:i w:val="0"/>
          <w:color w:val="000000"/>
          <w:sz w:val="21"/>
        </w:rPr>
        <w:t xml:space="preserve"> 频段内的移动业务进行指配时，主</w:t>
      </w:r>
      <w:r>
        <w:rPr>
          <w:rFonts w:ascii="宋体" w:hAnsi="宋体" w:eastAsia="宋体"/>
          <w:b w:val="0"/>
          <w:i w:val="0"/>
          <w:color w:val="000000"/>
          <w:sz w:val="21"/>
        </w:rPr>
        <w:t>管部门不得采用</w:t>
      </w:r>
      <w:r>
        <w:rPr>
          <w:rFonts w:ascii="Times New Roman" w:hAnsi="Times New Roman" w:eastAsia="Times New Roman"/>
          <w:b w:val="0"/>
          <w:i w:val="0"/>
          <w:color w:val="000000"/>
          <w:sz w:val="21"/>
        </w:rPr>
        <w:t>ITU-R SA.1154-0</w:t>
      </w:r>
      <w:r>
        <w:rPr>
          <w:rFonts w:ascii="宋体" w:hAnsi="宋体" w:eastAsia="宋体"/>
          <w:b w:val="0"/>
          <w:i w:val="0"/>
          <w:color w:val="000000"/>
          <w:sz w:val="21"/>
        </w:rPr>
        <w:t xml:space="preserve"> 建议书中描述的高密度移动系统，并在采用任何其他类</w:t>
      </w:r>
      <w:r>
        <w:rPr>
          <w:rFonts w:ascii="宋体" w:hAnsi="宋体" w:eastAsia="宋体"/>
          <w:b w:val="0"/>
          <w:i w:val="0"/>
          <w:color w:val="000000"/>
          <w:sz w:val="21"/>
        </w:rPr>
        <w:t>型的移动系统时考虑该建议书。（</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00" w:lineRule="exact" w:before="742" w:after="0"/>
        <w:ind w:left="0" w:right="5560" w:firstLine="0"/>
        <w:jc w:val="right"/>
      </w:pPr>
      <w:r>
        <w:rPr>
          <w:rFonts w:ascii="Times New Roman" w:hAnsi="Times New Roman" w:eastAsia="Times New Roman"/>
          <w:b w:val="0"/>
          <w:i w:val="0"/>
          <w:color w:val="000000"/>
          <w:sz w:val="18"/>
        </w:rPr>
        <w:t xml:space="preserve">169 </w:t>
      </w:r>
    </w:p>
    <w:p>
      <w:pPr>
        <w:sectPr>
          <w:pgSz w:w="11906" w:h="16838"/>
          <w:pgMar w:top="0" w:right="0" w:bottom="0" w:left="0" w:header="720" w:footer="720" w:gutter="0"/>
          <w:cols/>
          <w:docGrid w:linePitch="360"/>
        </w:sectPr>
      </w:pPr>
    </w:p>
    <w:p>
      <w:pPr>
        <w:autoSpaceDN w:val="0"/>
        <w:autoSpaceDE w:val="0"/>
        <w:widowControl/>
        <w:spacing w:line="296" w:lineRule="exact" w:before="1422" w:after="0"/>
        <w:ind w:left="1800" w:right="1872" w:firstLine="426"/>
        <w:jc w:val="left"/>
      </w:pPr>
      <w:r>
        <w:rPr>
          <w:rFonts w:ascii="Times New Roman" w:hAnsi="Times New Roman" w:eastAsia="Times New Roman"/>
          <w:b w:val="0"/>
          <w:i w:val="0"/>
          <w:color w:val="000000"/>
          <w:sz w:val="21"/>
        </w:rPr>
        <w:t xml:space="preserve">5.392  </w:t>
      </w:r>
      <w:r>
        <w:rPr>
          <w:rFonts w:ascii="宋体" w:hAnsi="宋体" w:eastAsia="宋体"/>
          <w:b w:val="0"/>
          <w:i w:val="0"/>
          <w:color w:val="000000"/>
          <w:sz w:val="21"/>
        </w:rPr>
        <w:t>敦促主管部门采取一切切实措施，保证</w:t>
      </w:r>
      <w:r>
        <w:rPr>
          <w:rFonts w:ascii="Times New Roman" w:hAnsi="Times New Roman" w:eastAsia="Times New Roman"/>
          <w:b w:val="0"/>
          <w:i w:val="0"/>
          <w:color w:val="000000"/>
          <w:sz w:val="21"/>
        </w:rPr>
        <w:t>2 025-2 110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2 200-2 290 MHz</w:t>
      </w:r>
      <w:r>
        <w:rPr>
          <w:rFonts w:ascii="宋体" w:hAnsi="宋体" w:eastAsia="宋体"/>
          <w:b w:val="0"/>
          <w:i w:val="0"/>
          <w:color w:val="000000"/>
          <w:sz w:val="21"/>
        </w:rPr>
        <w:t>频段内的空间研究业务、空间操作业务和卫星地球探测业务中的两个或两个以上非对地静</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止卫星之间的空对空发射不对这些频段这些业务中的对地静止与非对地静止卫星之间的地</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对空、空对地和其他空对空发射施加任何限制条件。</w:t>
      </w:r>
    </w:p>
    <w:p>
      <w:pPr>
        <w:autoSpaceDN w:val="0"/>
        <w:autoSpaceDE w:val="0"/>
        <w:widowControl/>
        <w:spacing w:line="232" w:lineRule="exact" w:before="216" w:after="0"/>
        <w:ind w:left="2226" w:right="0" w:firstLine="0"/>
        <w:jc w:val="left"/>
      </w:pPr>
      <w:r>
        <w:rPr>
          <w:rFonts w:ascii="Times New Roman" w:hAnsi="Times New Roman" w:eastAsia="Times New Roman"/>
          <w:b w:val="0"/>
          <w:i w:val="0"/>
          <w:color w:val="000000"/>
          <w:sz w:val="21"/>
        </w:rPr>
        <w:t xml:space="preserve">5.392A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5.393  </w:t>
      </w:r>
      <w:r>
        <w:rPr>
          <w:rFonts w:ascii="宋体" w:hAnsi="宋体" w:eastAsia="宋体"/>
          <w:b w:val="0"/>
          <w:i w:val="0"/>
          <w:color w:val="000000"/>
          <w:sz w:val="21"/>
        </w:rPr>
        <w:t>附加划分：在加拿大、美国和印度，</w:t>
      </w:r>
      <w:r>
        <w:rPr>
          <w:rFonts w:ascii="Times New Roman" w:hAnsi="Times New Roman" w:eastAsia="Times New Roman"/>
          <w:b w:val="0"/>
          <w:i w:val="0"/>
          <w:color w:val="000000"/>
          <w:sz w:val="21"/>
        </w:rPr>
        <w:t>2 310-2 360 MHz</w:t>
      </w:r>
      <w:r>
        <w:rPr>
          <w:rFonts w:ascii="宋体" w:hAnsi="宋体" w:eastAsia="宋体"/>
          <w:b w:val="0"/>
          <w:i w:val="0"/>
          <w:color w:val="000000"/>
          <w:sz w:val="21"/>
        </w:rPr>
        <w:t xml:space="preserve"> 频段亦划分给作为主要</w:t>
      </w:r>
      <w:r>
        <w:rPr>
          <w:rFonts w:ascii="宋体" w:hAnsi="宋体" w:eastAsia="宋体"/>
          <w:b w:val="0"/>
          <w:i w:val="0"/>
          <w:color w:val="000000"/>
          <w:sz w:val="21"/>
        </w:rPr>
        <w:t>业务的卫星广播业务（声音）和补充的地面声音广播业务。频段这种使用限于数字声音广</w:t>
      </w:r>
      <w:r>
        <w:rPr>
          <w:rFonts w:ascii="宋体" w:hAnsi="宋体" w:eastAsia="宋体"/>
          <w:b w:val="0"/>
          <w:i w:val="0"/>
          <w:color w:val="000000"/>
          <w:sz w:val="21"/>
        </w:rPr>
        <w:t>播并且要遵守第</w:t>
      </w:r>
      <w:r>
        <w:rPr>
          <w:rFonts w:ascii="Times New Roman" w:hAnsi="Times New Roman" w:eastAsia="Times New Roman"/>
          <w:b w:val="0"/>
          <w:i w:val="0"/>
          <w:color w:val="000000"/>
          <w:sz w:val="21"/>
        </w:rPr>
        <w:t>528</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，修订版）的规定。但做出决议</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中关于</w:t>
      </w:r>
      <w:r>
        <w:rPr>
          <w:rFonts w:ascii="Times New Roman" w:hAnsi="Times New Roman" w:eastAsia="Times New Roman"/>
          <w:b w:val="0"/>
          <w:i w:val="0"/>
          <w:color w:val="000000"/>
          <w:sz w:val="21"/>
        </w:rPr>
        <w:t>25 MHz</w:t>
      </w:r>
      <w:r>
        <w:rPr>
          <w:rFonts w:ascii="宋体" w:hAnsi="宋体" w:eastAsia="宋体"/>
          <w:b w:val="0"/>
          <w:i w:val="0"/>
          <w:color w:val="000000"/>
          <w:sz w:val="21"/>
        </w:rPr>
        <w:t>以上卫星广播系统的限制除外。（</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4" w:lineRule="exact" w:before="120" w:after="0"/>
        <w:ind w:left="1800" w:right="1908" w:firstLine="426"/>
        <w:jc w:val="both"/>
      </w:pPr>
      <w:r>
        <w:rPr>
          <w:rFonts w:ascii="Times New Roman" w:hAnsi="Times New Roman" w:eastAsia="Times New Roman"/>
          <w:b w:val="0"/>
          <w:i w:val="0"/>
          <w:color w:val="000000"/>
          <w:sz w:val="21"/>
        </w:rPr>
        <w:t xml:space="preserve">5.394  </w:t>
      </w:r>
      <w:r>
        <w:rPr>
          <w:rFonts w:ascii="宋体" w:hAnsi="宋体" w:eastAsia="宋体"/>
          <w:b w:val="0"/>
          <w:i w:val="0"/>
          <w:color w:val="000000"/>
          <w:sz w:val="21"/>
        </w:rPr>
        <w:t>在美国，航空移动业务将</w:t>
      </w:r>
      <w:r>
        <w:rPr>
          <w:rFonts w:ascii="Times New Roman" w:hAnsi="Times New Roman" w:eastAsia="Times New Roman"/>
          <w:b w:val="0"/>
          <w:i w:val="0"/>
          <w:color w:val="000000"/>
          <w:sz w:val="21"/>
        </w:rPr>
        <w:t>2 300-2 390 MHz</w:t>
      </w:r>
      <w:r>
        <w:rPr>
          <w:rFonts w:ascii="宋体" w:hAnsi="宋体" w:eastAsia="宋体"/>
          <w:b w:val="0"/>
          <w:i w:val="0"/>
          <w:color w:val="000000"/>
          <w:sz w:val="21"/>
        </w:rPr>
        <w:t xml:space="preserve"> 频段用于遥测时，应优先于移动业</w:t>
      </w:r>
      <w:r>
        <w:rPr>
          <w:rFonts w:ascii="宋体" w:hAnsi="宋体" w:eastAsia="宋体"/>
          <w:b w:val="0"/>
          <w:i w:val="0"/>
          <w:color w:val="000000"/>
          <w:sz w:val="21"/>
        </w:rPr>
        <w:t>务的其他用途。在加拿大，航空移动业务将</w:t>
      </w:r>
      <w:r>
        <w:rPr>
          <w:rFonts w:ascii="Times New Roman" w:hAnsi="Times New Roman" w:eastAsia="Times New Roman"/>
          <w:b w:val="0"/>
          <w:i w:val="0"/>
          <w:color w:val="000000"/>
          <w:sz w:val="21"/>
        </w:rPr>
        <w:t>2 360-2 400 MHz</w:t>
      </w:r>
      <w:r>
        <w:rPr>
          <w:rFonts w:ascii="宋体" w:hAnsi="宋体" w:eastAsia="宋体"/>
          <w:b w:val="0"/>
          <w:i w:val="0"/>
          <w:color w:val="000000"/>
          <w:sz w:val="21"/>
        </w:rPr>
        <w:t xml:space="preserve"> 频段用于遥测时，应优先于</w:t>
      </w:r>
      <w:r>
        <w:rPr>
          <w:rFonts w:ascii="宋体" w:hAnsi="宋体" w:eastAsia="宋体"/>
          <w:b w:val="0"/>
          <w:i w:val="0"/>
          <w:color w:val="000000"/>
          <w:sz w:val="21"/>
        </w:rPr>
        <w:t>移动业务的其他用途。（</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5.395  </w:t>
      </w:r>
      <w:r>
        <w:rPr>
          <w:rFonts w:ascii="宋体" w:hAnsi="宋体" w:eastAsia="宋体"/>
          <w:b w:val="0"/>
          <w:i w:val="0"/>
          <w:color w:val="000000"/>
          <w:sz w:val="21"/>
        </w:rPr>
        <w:t>在法国和土耳其，航空移动业务使用</w:t>
      </w:r>
      <w:r>
        <w:rPr>
          <w:rFonts w:ascii="Times New Roman" w:hAnsi="Times New Roman" w:eastAsia="Times New Roman"/>
          <w:b w:val="0"/>
          <w:i w:val="0"/>
          <w:color w:val="000000"/>
          <w:sz w:val="21"/>
        </w:rPr>
        <w:t>2 310-2 360 MHz</w:t>
      </w:r>
      <w:r>
        <w:rPr>
          <w:rFonts w:ascii="宋体" w:hAnsi="宋体" w:eastAsia="宋体"/>
          <w:b w:val="0"/>
          <w:i w:val="0"/>
          <w:color w:val="000000"/>
          <w:sz w:val="21"/>
        </w:rPr>
        <w:t xml:space="preserve"> 频段用于遥测时，应优</w:t>
      </w:r>
      <w:r>
        <w:rPr>
          <w:rFonts w:ascii="宋体" w:hAnsi="宋体" w:eastAsia="宋体"/>
          <w:b w:val="0"/>
          <w:i w:val="0"/>
          <w:color w:val="000000"/>
          <w:sz w:val="21"/>
        </w:rPr>
        <w:t>先于移动业务的其他用途。（</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 xml:space="preserve">5.396  </w:t>
      </w:r>
      <w:r>
        <w:rPr>
          <w:rFonts w:ascii="宋体" w:hAnsi="宋体" w:eastAsia="宋体"/>
          <w:b w:val="0"/>
          <w:i w:val="0"/>
          <w:color w:val="000000"/>
          <w:sz w:val="21"/>
        </w:rPr>
        <w:t>在</w:t>
      </w:r>
      <w:r>
        <w:rPr>
          <w:rFonts w:ascii="Times New Roman" w:hAnsi="Times New Roman" w:eastAsia="Times New Roman"/>
          <w:b w:val="0"/>
          <w:i w:val="0"/>
          <w:color w:val="000000"/>
          <w:sz w:val="21"/>
        </w:rPr>
        <w:t>2 310-2 360 MHz</w:t>
      </w:r>
      <w:r>
        <w:rPr>
          <w:rFonts w:ascii="宋体" w:hAnsi="宋体" w:eastAsia="宋体"/>
          <w:b w:val="0"/>
          <w:i w:val="0"/>
          <w:color w:val="000000"/>
          <w:sz w:val="21"/>
        </w:rPr>
        <w:t xml:space="preserve"> 频段内按照</w:t>
      </w:r>
      <w:r>
        <w:rPr>
          <w:rFonts w:ascii="Times New Roman" w:hAnsi="Times New Roman" w:eastAsia="Times New Roman"/>
          <w:b w:val="0"/>
          <w:i w:val="0"/>
          <w:color w:val="000000"/>
          <w:sz w:val="21"/>
        </w:rPr>
        <w:t>5.393</w:t>
      </w:r>
      <w:r>
        <w:rPr>
          <w:rFonts w:ascii="宋体" w:hAnsi="宋体" w:eastAsia="宋体"/>
          <w:b w:val="0"/>
          <w:i w:val="0"/>
          <w:color w:val="000000"/>
          <w:sz w:val="21"/>
        </w:rPr>
        <w:t xml:space="preserve"> 款操作卫星广播业务空间电台时，可能</w:t>
      </w:r>
      <w:r>
        <w:rPr>
          <w:rFonts w:ascii="宋体" w:hAnsi="宋体" w:eastAsia="宋体"/>
          <w:b w:val="0"/>
          <w:i w:val="0"/>
          <w:color w:val="000000"/>
          <w:sz w:val="21"/>
        </w:rPr>
        <w:t>影响其他国家在这一频段划分的业务，应按照第</w:t>
      </w:r>
      <w:r>
        <w:rPr>
          <w:rFonts w:ascii="Times New Roman" w:hAnsi="Times New Roman" w:eastAsia="Times New Roman"/>
          <w:b w:val="0"/>
          <w:i w:val="0"/>
          <w:color w:val="000000"/>
          <w:sz w:val="21"/>
        </w:rPr>
        <w:t>33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Rev.WRC-97</w:t>
      </w:r>
      <w:r>
        <w:rPr>
          <w:rFonts w:ascii="宋体" w:hAnsi="宋体" w:eastAsia="宋体"/>
          <w:b w:val="0"/>
          <w:i w:val="0"/>
          <w:color w:val="000000"/>
          <w:sz w:val="21"/>
        </w:rPr>
        <w:t>）进行协调和通</w:t>
      </w:r>
      <w:r>
        <w:rPr>
          <w:rFonts w:ascii="宋体" w:hAnsi="宋体" w:eastAsia="宋体"/>
          <w:b w:val="0"/>
          <w:i w:val="0"/>
          <w:color w:val="000000"/>
          <w:sz w:val="21"/>
        </w:rPr>
        <w:t>知。补充的地面广播电台须在启用前与邻国进行双边协调。</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5.397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5.398  </w:t>
      </w:r>
      <w:r>
        <w:rPr>
          <w:rFonts w:ascii="宋体" w:hAnsi="宋体" w:eastAsia="宋体"/>
          <w:b w:val="0"/>
          <w:i w:val="0"/>
          <w:color w:val="000000"/>
          <w:sz w:val="21"/>
        </w:rPr>
        <w:t>对于</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频段内的卫星无线电测定业务，</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款的规定不适用。</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5.398A  </w:t>
      </w:r>
      <w:r>
        <w:rPr>
          <w:rFonts w:ascii="宋体" w:hAnsi="宋体" w:eastAsia="宋体"/>
          <w:b w:val="0"/>
          <w:i w:val="0"/>
          <w:color w:val="000000"/>
          <w:sz w:val="21"/>
        </w:rPr>
        <w:t>不同业务种类：在亚美尼亚、阿塞拜疆、白俄罗斯、俄罗斯联邦、哈萨克斯</w:t>
      </w:r>
      <w:r>
        <w:rPr>
          <w:rFonts w:ascii="宋体" w:hAnsi="宋体" w:eastAsia="宋体"/>
          <w:b w:val="0"/>
          <w:i w:val="0"/>
          <w:color w:val="000000"/>
          <w:sz w:val="21"/>
        </w:rPr>
        <w:t>坦、乌兹别克斯坦、吉尔吉斯斯坦、塔吉克斯坦和乌克兰，</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频段划分给</w:t>
      </w:r>
      <w:r>
        <w:rPr>
          <w:rFonts w:ascii="宋体" w:hAnsi="宋体" w:eastAsia="宋体"/>
          <w:b w:val="0"/>
          <w:i w:val="0"/>
          <w:color w:val="000000"/>
          <w:sz w:val="21"/>
        </w:rPr>
        <w:t>作为主要业务的无线电定位业务。这些国家的无线电定位台站不得对根据《无线电规则》</w:t>
      </w:r>
      <w:r>
        <w:rPr>
          <w:rFonts w:ascii="宋体" w:hAnsi="宋体" w:eastAsia="宋体"/>
          <w:b w:val="0"/>
          <w:i w:val="0"/>
          <w:color w:val="000000"/>
          <w:sz w:val="21"/>
        </w:rPr>
        <w:t>在</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频段操作的固定、移动与卫星移动业务台站造成有害干扰，或要求其</w:t>
      </w:r>
      <w:r>
        <w:rPr>
          <w:rFonts w:ascii="宋体" w:hAnsi="宋体" w:eastAsia="宋体"/>
          <w:b w:val="0"/>
          <w:i w:val="0"/>
          <w:color w:val="000000"/>
          <w:sz w:val="21"/>
        </w:rPr>
        <w:t>提供保护。（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5.399  </w:t>
      </w:r>
      <w:r>
        <w:rPr>
          <w:rFonts w:ascii="宋体" w:hAnsi="宋体" w:eastAsia="宋体"/>
          <w:b w:val="0"/>
          <w:i w:val="0"/>
          <w:color w:val="000000"/>
          <w:sz w:val="21"/>
        </w:rPr>
        <w:t>除第</w:t>
      </w:r>
      <w:r>
        <w:rPr>
          <w:rFonts w:ascii="Times New Roman" w:hAnsi="Times New Roman" w:eastAsia="Times New Roman"/>
          <w:b w:val="0"/>
          <w:i w:val="0"/>
          <w:color w:val="000000"/>
          <w:sz w:val="21"/>
        </w:rPr>
        <w:t>5.401</w:t>
      </w:r>
      <w:r>
        <w:rPr>
          <w:rFonts w:ascii="宋体" w:hAnsi="宋体" w:eastAsia="宋体"/>
          <w:b w:val="0"/>
          <w:i w:val="0"/>
          <w:color w:val="000000"/>
          <w:sz w:val="21"/>
        </w:rPr>
        <w:t xml:space="preserve"> 款所及情况外，无线电通信局在</w:t>
      </w:r>
      <w:r>
        <w:rPr>
          <w:rFonts w:ascii="Times New Roman" w:hAnsi="Times New Roman" w:eastAsia="Times New Roman"/>
          <w:b w:val="0"/>
          <w:i w:val="0"/>
          <w:color w:val="000000"/>
          <w:sz w:val="21"/>
        </w:rPr>
        <w:t>2012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日之后收到通知资</w:t>
      </w:r>
      <w:r>
        <w:rPr>
          <w:rFonts w:ascii="宋体" w:hAnsi="宋体" w:eastAsia="宋体"/>
          <w:b w:val="0"/>
          <w:i w:val="0"/>
          <w:color w:val="000000"/>
          <w:sz w:val="21"/>
        </w:rPr>
        <w:t>料的、在</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频段内操作的、且其业务区包括亚美尼亚、阿塞拜疆、白俄罗</w:t>
      </w:r>
      <w:r>
        <w:rPr>
          <w:rFonts w:ascii="宋体" w:hAnsi="宋体" w:eastAsia="宋体"/>
          <w:b w:val="0"/>
          <w:i w:val="0"/>
          <w:color w:val="000000"/>
          <w:sz w:val="21"/>
        </w:rPr>
        <w:t>斯、俄罗斯联邦、哈萨克斯坦、乌兹别克斯坦、吉尔吉斯斯坦、塔吉克斯坦和乌克兰的卫</w:t>
      </w:r>
      <w:r>
        <w:rPr>
          <w:rFonts w:ascii="宋体" w:hAnsi="宋体" w:eastAsia="宋体"/>
          <w:b w:val="0"/>
          <w:i w:val="0"/>
          <w:color w:val="000000"/>
          <w:sz w:val="21"/>
        </w:rPr>
        <w:t>星无线电测定业务站，既不得对根据第</w:t>
      </w:r>
      <w:r>
        <w:rPr>
          <w:rFonts w:ascii="Times New Roman" w:hAnsi="Times New Roman" w:eastAsia="Times New Roman"/>
          <w:b w:val="0"/>
          <w:i w:val="0"/>
          <w:color w:val="000000"/>
          <w:sz w:val="21"/>
        </w:rPr>
        <w:t>5.398A</w:t>
      </w:r>
      <w:r>
        <w:rPr>
          <w:rFonts w:ascii="宋体" w:hAnsi="宋体" w:eastAsia="宋体"/>
          <w:b w:val="0"/>
          <w:i w:val="0"/>
          <w:color w:val="000000"/>
          <w:sz w:val="21"/>
        </w:rPr>
        <w:t xml:space="preserve"> 款在这些国家操作的无线电定位业务台站造</w:t>
      </w:r>
      <w:r>
        <w:rPr>
          <w:rFonts w:ascii="宋体" w:hAnsi="宋体" w:eastAsia="宋体"/>
          <w:b w:val="0"/>
          <w:i w:val="0"/>
          <w:color w:val="000000"/>
          <w:sz w:val="21"/>
        </w:rPr>
        <w:t>成有害干扰，亦不得要求它们给予保护。（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5.400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5.401  </w:t>
      </w:r>
      <w:r>
        <w:rPr>
          <w:rFonts w:ascii="宋体" w:hAnsi="宋体" w:eastAsia="宋体"/>
          <w:b w:val="0"/>
          <w:i w:val="0"/>
          <w:color w:val="000000"/>
          <w:sz w:val="21"/>
        </w:rPr>
        <w:t>在安哥拉、澳大利亚、孟加拉国、中国、厄立特里亚、埃塞俄比亚、印度、伊</w:t>
      </w:r>
      <w:r>
        <w:rPr>
          <w:rFonts w:ascii="宋体" w:hAnsi="宋体" w:eastAsia="宋体"/>
          <w:b w:val="0"/>
          <w:i w:val="0"/>
          <w:color w:val="000000"/>
          <w:sz w:val="21"/>
        </w:rPr>
        <w:t>朗（伊斯兰共和国）、黎巴嫩、利比里亚、利比亚、马达加斯加、马里、巴基斯坦、巴布</w:t>
      </w:r>
    </w:p>
    <w:p>
      <w:pPr>
        <w:autoSpaceDN w:val="0"/>
        <w:autoSpaceDE w:val="0"/>
        <w:widowControl/>
        <w:spacing w:line="316" w:lineRule="exact" w:before="0" w:after="0"/>
        <w:ind w:left="1800" w:right="1908" w:firstLine="0"/>
        <w:jc w:val="both"/>
      </w:pPr>
      <w:r>
        <w:rPr>
          <w:rFonts w:ascii="宋体" w:hAnsi="宋体" w:eastAsia="宋体"/>
          <w:b w:val="0"/>
          <w:i w:val="0"/>
          <w:color w:val="000000"/>
          <w:sz w:val="21"/>
        </w:rPr>
        <w:t>亚新几内亚、阿拉伯叙利亚共和国、刚果民主主义共和国、苏丹、斯威士兰、多哥和赞比</w:t>
      </w:r>
      <w:r>
        <w:rPr>
          <w:rFonts w:ascii="宋体" w:hAnsi="宋体" w:eastAsia="宋体"/>
          <w:b w:val="0"/>
          <w:i w:val="0"/>
          <w:color w:val="000000"/>
          <w:sz w:val="21"/>
        </w:rPr>
        <w:t>亚，</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WRC-12</w:t>
      </w:r>
      <w:r>
        <w:rPr>
          <w:rFonts w:ascii="宋体" w:hAnsi="宋体" w:eastAsia="宋体"/>
          <w:b w:val="0"/>
          <w:i w:val="0"/>
          <w:color w:val="000000"/>
          <w:sz w:val="21"/>
        </w:rPr>
        <w:t xml:space="preserve"> 之前已划分给了作为主要业务的卫星无线电测定业</w:t>
      </w:r>
      <w:r>
        <w:rPr>
          <w:rFonts w:ascii="宋体" w:hAnsi="宋体" w:eastAsia="宋体"/>
          <w:b w:val="0"/>
          <w:i w:val="0"/>
          <w:color w:val="000000"/>
          <w:sz w:val="21"/>
        </w:rPr>
        <w:t>务（</w:t>
      </w:r>
      <w:r>
        <w:rPr>
          <w:rFonts w:ascii="Times New Roman" w:hAnsi="Times New Roman" w:eastAsia="Times New Roman"/>
          <w:b w:val="0"/>
          <w:i w:val="0"/>
          <w:color w:val="000000"/>
          <w:sz w:val="21"/>
        </w:rPr>
        <w:t>RDSS</w:t>
      </w:r>
      <w:r>
        <w:rPr>
          <w:rFonts w:ascii="宋体" w:hAnsi="宋体" w:eastAsia="宋体"/>
          <w:b w:val="0"/>
          <w:i w:val="0"/>
          <w:color w:val="000000"/>
          <w:sz w:val="21"/>
        </w:rPr>
        <w:t>），但应依据第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款与本条款未列出的国家达成协议。在</w:t>
      </w:r>
      <w:r>
        <w:rPr>
          <w:rFonts w:ascii="Times New Roman" w:hAnsi="Times New Roman" w:eastAsia="Times New Roman"/>
          <w:b w:val="0"/>
          <w:i w:val="0"/>
          <w:color w:val="000000"/>
          <w:sz w:val="21"/>
        </w:rPr>
        <w:t>2012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日</w:t>
      </w:r>
      <w:r>
        <w:rPr>
          <w:rFonts w:ascii="宋体" w:hAnsi="宋体" w:eastAsia="宋体"/>
          <w:b w:val="0"/>
          <w:i w:val="0"/>
          <w:color w:val="000000"/>
          <w:sz w:val="21"/>
        </w:rPr>
        <w:t>之前无线电通信局已收到其完整协调资料的</w:t>
      </w:r>
      <w:r>
        <w:rPr>
          <w:rFonts w:ascii="Times New Roman" w:hAnsi="Times New Roman" w:eastAsia="Times New Roman"/>
          <w:b w:val="0"/>
          <w:i w:val="0"/>
          <w:color w:val="000000"/>
          <w:sz w:val="21"/>
        </w:rPr>
        <w:t>RDSS</w:t>
      </w:r>
      <w:r>
        <w:rPr>
          <w:rFonts w:ascii="宋体" w:hAnsi="宋体" w:eastAsia="宋体"/>
          <w:b w:val="0"/>
          <w:i w:val="0"/>
          <w:color w:val="000000"/>
          <w:sz w:val="21"/>
        </w:rPr>
        <w:t xml:space="preserve"> 系统，将保留其在收到协调资料时的规</w:t>
      </w:r>
      <w:r>
        <w:rPr>
          <w:rFonts w:ascii="宋体" w:hAnsi="宋体" w:eastAsia="宋体"/>
          <w:b w:val="0"/>
          <w:i w:val="0"/>
          <w:color w:val="000000"/>
          <w:sz w:val="21"/>
        </w:rPr>
        <w:t>则地位。（</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5.402  </w:t>
      </w:r>
      <w:r>
        <w:rPr>
          <w:rFonts w:ascii="宋体" w:hAnsi="宋体" w:eastAsia="宋体"/>
          <w:b w:val="0"/>
          <w:i w:val="0"/>
          <w:color w:val="000000"/>
          <w:sz w:val="21"/>
        </w:rPr>
        <w:t>卫星移动业务和卫星无线电测定业务按照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款进行协调后方可使用</w:t>
      </w:r>
      <w:r>
        <w:rPr>
          <w:rFonts w:ascii="Times New Roman" w:hAnsi="Times New Roman" w:eastAsia="Times New Roman"/>
          <w:b w:val="0"/>
          <w:i w:val="0"/>
          <w:color w:val="000000"/>
          <w:sz w:val="21"/>
        </w:rPr>
        <w:t xml:space="preserve">2 </w:t>
      </w:r>
      <w:r>
        <w:rPr>
          <w:rFonts w:ascii="Times New Roman" w:hAnsi="Times New Roman" w:eastAsia="Times New Roman"/>
          <w:b w:val="0"/>
          <w:i w:val="0"/>
          <w:color w:val="000000"/>
          <w:sz w:val="21"/>
        </w:rPr>
        <w:t>483.5-2 500 MHz</w:t>
      </w:r>
      <w:r>
        <w:rPr>
          <w:rFonts w:ascii="宋体" w:hAnsi="宋体" w:eastAsia="宋体"/>
          <w:b w:val="0"/>
          <w:i w:val="0"/>
          <w:color w:val="000000"/>
          <w:sz w:val="21"/>
        </w:rPr>
        <w:t xml:space="preserve"> 频段。敦促主管部门采取一切切实可行的措施防止</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w:t>
      </w:r>
      <w:r>
        <w:rPr>
          <w:rFonts w:ascii="宋体" w:hAnsi="宋体" w:eastAsia="宋体"/>
          <w:b w:val="0"/>
          <w:i w:val="0"/>
          <w:color w:val="000000"/>
          <w:sz w:val="21"/>
        </w:rPr>
        <w:t>段内的发射对射电天文业务造成有害干扰，特别是可能落入划分给全世界射电天文业务的</w:t>
      </w:r>
      <w:r>
        <w:rPr>
          <w:rFonts w:ascii="Times New Roman" w:hAnsi="Times New Roman" w:eastAsia="Times New Roman"/>
          <w:b w:val="0"/>
          <w:i w:val="0"/>
          <w:color w:val="000000"/>
          <w:sz w:val="21"/>
        </w:rPr>
        <w:t xml:space="preserve">4 </w:t>
      </w:r>
    </w:p>
    <w:p>
      <w:pPr>
        <w:autoSpaceDN w:val="0"/>
        <w:autoSpaceDE w:val="0"/>
        <w:widowControl/>
        <w:spacing w:line="200" w:lineRule="exact" w:before="742" w:after="0"/>
        <w:ind w:left="0" w:right="5560" w:firstLine="0"/>
        <w:jc w:val="right"/>
      </w:pPr>
      <w:r>
        <w:rPr>
          <w:rFonts w:ascii="Times New Roman" w:hAnsi="Times New Roman" w:eastAsia="Times New Roman"/>
          <w:b w:val="0"/>
          <w:i w:val="0"/>
          <w:color w:val="000000"/>
          <w:sz w:val="18"/>
        </w:rPr>
        <w:t xml:space="preserve">170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1800" w:right="0" w:firstLine="0"/>
        <w:jc w:val="left"/>
      </w:pPr>
      <w:r>
        <w:rPr>
          <w:rFonts w:ascii="Times New Roman" w:hAnsi="Times New Roman" w:eastAsia="Times New Roman"/>
          <w:b w:val="0"/>
          <w:i w:val="0"/>
          <w:color w:val="000000"/>
          <w:sz w:val="21"/>
        </w:rPr>
        <w:t>990-5 000 MHz</w:t>
      </w:r>
      <w:r>
        <w:rPr>
          <w:rFonts w:ascii="宋体" w:hAnsi="宋体" w:eastAsia="宋体"/>
          <w:b w:val="0"/>
          <w:i w:val="0"/>
          <w:color w:val="000000"/>
          <w:sz w:val="21"/>
        </w:rPr>
        <w:t xml:space="preserve"> 频段内的二次谐波辐射引起的干扰。</w:t>
      </w:r>
    </w:p>
    <w:p>
      <w:pPr>
        <w:autoSpaceDN w:val="0"/>
        <w:autoSpaceDE w:val="0"/>
        <w:widowControl/>
        <w:spacing w:line="312" w:lineRule="exact" w:before="120" w:after="0"/>
        <w:ind w:left="1800" w:right="1872" w:firstLine="426"/>
        <w:jc w:val="left"/>
      </w:pPr>
      <w:r>
        <w:rPr>
          <w:rFonts w:ascii="Times New Roman" w:hAnsi="Times New Roman" w:eastAsia="Times New Roman"/>
          <w:b w:val="0"/>
          <w:i w:val="0"/>
          <w:color w:val="000000"/>
          <w:sz w:val="21"/>
        </w:rPr>
        <w:t xml:space="preserve">5.403  </w:t>
      </w:r>
      <w:r>
        <w:rPr>
          <w:rFonts w:ascii="宋体" w:hAnsi="宋体" w:eastAsia="宋体"/>
          <w:b w:val="0"/>
          <w:i w:val="0"/>
          <w:color w:val="000000"/>
          <w:sz w:val="21"/>
        </w:rPr>
        <w:t>在按照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款达成协议的情况下，</w:t>
      </w:r>
      <w:r>
        <w:rPr>
          <w:rFonts w:ascii="Times New Roman" w:hAnsi="Times New Roman" w:eastAsia="Times New Roman"/>
          <w:b w:val="0"/>
          <w:i w:val="0"/>
          <w:color w:val="000000"/>
          <w:sz w:val="21"/>
        </w:rPr>
        <w:t>2 520-2 535 MHz</w:t>
      </w:r>
      <w:r>
        <w:rPr>
          <w:rFonts w:ascii="宋体" w:hAnsi="宋体" w:eastAsia="宋体"/>
          <w:b w:val="0"/>
          <w:i w:val="0"/>
          <w:color w:val="000000"/>
          <w:sz w:val="21"/>
        </w:rPr>
        <w:t xml:space="preserve"> 也可用于卫星航空移动以</w:t>
      </w:r>
      <w:r>
        <w:rPr>
          <w:rFonts w:ascii="宋体" w:hAnsi="宋体" w:eastAsia="宋体"/>
          <w:b w:val="0"/>
          <w:i w:val="0"/>
          <w:color w:val="000000"/>
          <w:sz w:val="21"/>
        </w:rPr>
        <w:t>外的卫星移动（空对地）业务，限于在国境内操作，第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5.404  </w:t>
      </w:r>
      <w:r>
        <w:rPr>
          <w:rFonts w:ascii="宋体" w:hAnsi="宋体" w:eastAsia="宋体"/>
          <w:b w:val="0"/>
          <w:i w:val="0"/>
          <w:color w:val="000000"/>
          <w:sz w:val="21"/>
        </w:rPr>
        <w:t>附加划分：</w:t>
      </w:r>
      <w:r>
        <w:rPr>
          <w:rFonts w:ascii="Times New Roman" w:hAnsi="Times New Roman" w:eastAsia="Times New Roman"/>
          <w:b w:val="0"/>
          <w:i w:val="0"/>
          <w:color w:val="000000"/>
          <w:sz w:val="21"/>
        </w:rPr>
        <w:t>2 500-2 516.5 MHz</w:t>
      </w:r>
      <w:r>
        <w:rPr>
          <w:rFonts w:ascii="宋体" w:hAnsi="宋体" w:eastAsia="宋体"/>
          <w:b w:val="0"/>
          <w:i w:val="0"/>
          <w:color w:val="000000"/>
          <w:sz w:val="21"/>
        </w:rPr>
        <w:t xml:space="preserve"> 频段在印度和伊朗也可用于卫星无线电测定（空</w:t>
      </w:r>
      <w:r>
        <w:rPr>
          <w:rFonts w:ascii="宋体" w:hAnsi="宋体" w:eastAsia="宋体"/>
          <w:b w:val="0"/>
          <w:i w:val="0"/>
          <w:color w:val="000000"/>
          <w:sz w:val="21"/>
        </w:rPr>
        <w:t>对地）业务，限于国境内操作，但须按照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5.405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5.406  </w:t>
      </w:r>
      <w:r>
        <w:rPr>
          <w:rFonts w:ascii="宋体" w:hAnsi="宋体" w:eastAsia="宋体"/>
          <w:b w:val="0"/>
          <w:i w:val="0"/>
          <w:color w:val="000000"/>
          <w:sz w:val="21"/>
        </w:rPr>
        <w:t>没使用。</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5.407  </w:t>
      </w:r>
      <w:r>
        <w:rPr>
          <w:rFonts w:ascii="宋体" w:hAnsi="宋体" w:eastAsia="宋体"/>
          <w:b w:val="0"/>
          <w:i w:val="0"/>
          <w:color w:val="000000"/>
          <w:sz w:val="21"/>
        </w:rPr>
        <w:t>在</w:t>
      </w:r>
      <w:r>
        <w:rPr>
          <w:rFonts w:ascii="Times New Roman" w:hAnsi="Times New Roman" w:eastAsia="Times New Roman"/>
          <w:b w:val="0"/>
          <w:i w:val="0"/>
          <w:color w:val="000000"/>
          <w:sz w:val="21"/>
        </w:rPr>
        <w:t>2500-2520MHz</w:t>
      </w:r>
      <w:r>
        <w:rPr>
          <w:rFonts w:ascii="宋体" w:hAnsi="宋体" w:eastAsia="宋体"/>
          <w:b w:val="0"/>
          <w:i w:val="0"/>
          <w:color w:val="000000"/>
          <w:sz w:val="21"/>
        </w:rPr>
        <w:t xml:space="preserve"> 频段内，除非相关的主管部门同意，卫星移动（空对地）业</w:t>
      </w:r>
      <w:r>
        <w:rPr>
          <w:rFonts w:ascii="宋体" w:hAnsi="宋体" w:eastAsia="宋体"/>
          <w:b w:val="0"/>
          <w:i w:val="0"/>
          <w:color w:val="000000"/>
          <w:sz w:val="21"/>
        </w:rPr>
        <w:t>务空间电台在地球表面产生的功率通量密度在阿根廷不得超过</w:t>
      </w:r>
      <w:r>
        <w:rPr>
          <w:rFonts w:ascii="Symbol" w:hAnsi="Symbol" w:eastAsia="Symbol"/>
          <w:b w:val="0"/>
          <w:i w:val="0"/>
          <w:color w:val="000000"/>
          <w:sz w:val="21"/>
        </w:rPr>
        <w:t></w:t>
      </w:r>
      <w:r>
        <w:rPr>
          <w:rFonts w:ascii="Times New Roman" w:hAnsi="Times New Roman" w:eastAsia="Times New Roman"/>
          <w:b w:val="0"/>
          <w:i w:val="0"/>
          <w:color w:val="000000"/>
          <w:sz w:val="21"/>
        </w:rPr>
        <w:t>152dB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4kHz</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5.408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pPr>
        <w:autoSpaceDN w:val="0"/>
        <w:autoSpaceDE w:val="0"/>
        <w:widowControl/>
        <w:spacing w:line="234" w:lineRule="exact" w:before="200" w:after="0"/>
        <w:ind w:left="2226" w:right="0" w:firstLine="0"/>
        <w:jc w:val="left"/>
      </w:pPr>
      <w:r>
        <w:rPr>
          <w:rFonts w:ascii="Times New Roman" w:hAnsi="Times New Roman" w:eastAsia="Times New Roman"/>
          <w:b w:val="0"/>
          <w:i w:val="0"/>
          <w:color w:val="000000"/>
          <w:sz w:val="21"/>
        </w:rPr>
        <w:t xml:space="preserve">5.409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5.410  2 500-2 690 MHz</w:t>
      </w:r>
      <w:r>
        <w:rPr>
          <w:rFonts w:ascii="宋体" w:hAnsi="宋体" w:eastAsia="宋体"/>
          <w:b w:val="0"/>
          <w:i w:val="0"/>
          <w:color w:val="000000"/>
          <w:sz w:val="21"/>
        </w:rPr>
        <w:t xml:space="preserve"> 频段可用于</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区的对流层散射系统，但须按照第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w:t>
      </w:r>
      <w:r>
        <w:rPr>
          <w:rFonts w:ascii="宋体" w:hAnsi="宋体" w:eastAsia="宋体"/>
          <w:b w:val="0"/>
          <w:i w:val="0"/>
          <w:color w:val="000000"/>
          <w:sz w:val="21"/>
        </w:rPr>
        <w:t>协议。第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款不适用于完全处于</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区以外的对流层散射链路。各主管部门须尽一切切实</w:t>
      </w:r>
      <w:r>
        <w:rPr>
          <w:rFonts w:ascii="宋体" w:hAnsi="宋体" w:eastAsia="宋体"/>
          <w:b w:val="0"/>
          <w:i w:val="0"/>
          <w:color w:val="000000"/>
          <w:sz w:val="21"/>
        </w:rPr>
        <w:t>可行的努力来避免在此频段内发展新的对流层散射系统。当在此频段内规划新的对流层散</w:t>
      </w:r>
    </w:p>
    <w:p>
      <w:pPr>
        <w:autoSpaceDN w:val="0"/>
        <w:tabs>
          <w:tab w:pos="2226" w:val="left"/>
        </w:tabs>
        <w:autoSpaceDE w:val="0"/>
        <w:widowControl/>
        <w:spacing w:line="318" w:lineRule="exact" w:before="0" w:after="0"/>
        <w:ind w:left="1800" w:right="1872" w:firstLine="0"/>
        <w:jc w:val="left"/>
      </w:pPr>
      <w:r>
        <w:rPr>
          <w:rFonts w:ascii="宋体" w:hAnsi="宋体" w:eastAsia="宋体"/>
          <w:b w:val="0"/>
          <w:i w:val="0"/>
          <w:color w:val="000000"/>
          <w:sz w:val="21"/>
        </w:rPr>
        <w:t>射无线电接力链路时，须采取各种可能措施来避免将这些链路的天线指向对地静止轨道卫</w:t>
      </w:r>
      <w:r>
        <w:rPr>
          <w:rFonts w:ascii="宋体" w:hAnsi="宋体" w:eastAsia="宋体"/>
          <w:b w:val="0"/>
          <w:i w:val="0"/>
          <w:color w:val="000000"/>
          <w:sz w:val="21"/>
        </w:rPr>
        <w:t>星。（</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5.411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5.412  </w:t>
      </w:r>
      <w:r>
        <w:rPr>
          <w:rFonts w:ascii="宋体" w:hAnsi="宋体" w:eastAsia="宋体"/>
          <w:b w:val="0"/>
          <w:i w:val="0"/>
          <w:color w:val="000000"/>
          <w:sz w:val="21"/>
        </w:rPr>
        <w:t>替代划分：在吉尔吉斯斯坦和土库曼斯坦，</w:t>
      </w:r>
      <w:r>
        <w:rPr>
          <w:rFonts w:ascii="Times New Roman" w:hAnsi="Times New Roman" w:eastAsia="Times New Roman"/>
          <w:b w:val="0"/>
          <w:i w:val="0"/>
          <w:color w:val="000000"/>
          <w:sz w:val="21"/>
        </w:rPr>
        <w:t>2 500-2 690 MHz</w:t>
      </w:r>
      <w:r>
        <w:rPr>
          <w:rFonts w:ascii="宋体" w:hAnsi="宋体" w:eastAsia="宋体"/>
          <w:b w:val="0"/>
          <w:i w:val="0"/>
          <w:color w:val="000000"/>
          <w:sz w:val="21"/>
        </w:rPr>
        <w:t xml:space="preserve"> 频段亦划分给作</w:t>
      </w:r>
      <w:r>
        <w:rPr>
          <w:rFonts w:ascii="宋体" w:hAnsi="宋体" w:eastAsia="宋体"/>
          <w:b w:val="0"/>
          <w:i w:val="0"/>
          <w:color w:val="000000"/>
          <w:sz w:val="21"/>
        </w:rPr>
        <w:t>为主要业务的固定业务和除航空移动以外的移动业务。（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5.413  </w:t>
      </w:r>
      <w:r>
        <w:rPr>
          <w:rFonts w:ascii="宋体" w:hAnsi="宋体" w:eastAsia="宋体"/>
          <w:b w:val="0"/>
          <w:i w:val="0"/>
          <w:color w:val="000000"/>
          <w:sz w:val="21"/>
        </w:rPr>
        <w:t>促请主管部门在设计</w:t>
      </w:r>
      <w:r>
        <w:rPr>
          <w:rFonts w:ascii="Times New Roman" w:hAnsi="Times New Roman" w:eastAsia="Times New Roman"/>
          <w:b w:val="0"/>
          <w:i w:val="0"/>
          <w:color w:val="000000"/>
          <w:sz w:val="21"/>
        </w:rPr>
        <w:t>2 500-2 690 MHz</w:t>
      </w:r>
      <w:r>
        <w:rPr>
          <w:rFonts w:ascii="宋体" w:hAnsi="宋体" w:eastAsia="宋体"/>
          <w:b w:val="0"/>
          <w:i w:val="0"/>
          <w:color w:val="000000"/>
          <w:sz w:val="21"/>
        </w:rPr>
        <w:t xml:space="preserve"> 频段内的卫星广播业务系统时，采取一</w:t>
      </w:r>
      <w:r>
        <w:rPr>
          <w:rFonts w:ascii="宋体" w:hAnsi="宋体" w:eastAsia="宋体"/>
          <w:b w:val="0"/>
          <w:i w:val="0"/>
          <w:color w:val="000000"/>
          <w:sz w:val="21"/>
        </w:rPr>
        <w:t>切必要的措施，以保护在</w:t>
      </w:r>
      <w:r>
        <w:rPr>
          <w:rFonts w:ascii="Times New Roman" w:hAnsi="Times New Roman" w:eastAsia="Times New Roman"/>
          <w:b w:val="0"/>
          <w:i w:val="0"/>
          <w:color w:val="000000"/>
          <w:sz w:val="21"/>
        </w:rPr>
        <w:t>2 690-2 700 MHz</w:t>
      </w:r>
      <w:r>
        <w:rPr>
          <w:rFonts w:ascii="宋体" w:hAnsi="宋体" w:eastAsia="宋体"/>
          <w:b w:val="0"/>
          <w:i w:val="0"/>
          <w:color w:val="000000"/>
          <w:sz w:val="21"/>
        </w:rPr>
        <w:t xml:space="preserve"> 频段内的射电天文业务。</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5.414  </w:t>
      </w:r>
      <w:r>
        <w:rPr>
          <w:rFonts w:ascii="宋体" w:hAnsi="宋体" w:eastAsia="宋体"/>
          <w:b w:val="0"/>
          <w:i w:val="0"/>
          <w:color w:val="000000"/>
          <w:sz w:val="21"/>
        </w:rPr>
        <w:t>划分给卫星移动（空对地）业务的</w:t>
      </w:r>
      <w:r>
        <w:rPr>
          <w:rFonts w:ascii="Times New Roman" w:hAnsi="Times New Roman" w:eastAsia="Times New Roman"/>
          <w:b w:val="0"/>
          <w:i w:val="0"/>
          <w:color w:val="000000"/>
          <w:sz w:val="21"/>
        </w:rPr>
        <w:t>2 500-2 520 MHz</w:t>
      </w:r>
      <w:r>
        <w:rPr>
          <w:rFonts w:ascii="宋体" w:hAnsi="宋体" w:eastAsia="宋体"/>
          <w:b w:val="0"/>
          <w:i w:val="0"/>
          <w:color w:val="000000"/>
          <w:sz w:val="21"/>
        </w:rPr>
        <w:t xml:space="preserve"> 频段，须按照第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w:t>
      </w:r>
      <w:r>
        <w:rPr>
          <w:rFonts w:ascii="宋体" w:hAnsi="宋体" w:eastAsia="宋体"/>
          <w:b w:val="0"/>
          <w:i w:val="0"/>
          <w:color w:val="000000"/>
          <w:sz w:val="21"/>
        </w:rPr>
        <w:t>进行协调。（</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5.414A  </w:t>
      </w:r>
      <w:r>
        <w:rPr>
          <w:rFonts w:ascii="宋体" w:hAnsi="宋体" w:eastAsia="宋体"/>
          <w:b w:val="0"/>
          <w:i w:val="0"/>
          <w:color w:val="000000"/>
          <w:sz w:val="21"/>
        </w:rPr>
        <w:t>在日本和印度，卫星移动业务（空对地）卫星网络根据第</w:t>
      </w:r>
      <w:r>
        <w:rPr>
          <w:rFonts w:ascii="Times New Roman" w:hAnsi="Times New Roman" w:eastAsia="Times New Roman"/>
          <w:b w:val="0"/>
          <w:i w:val="0"/>
          <w:color w:val="000000"/>
          <w:sz w:val="21"/>
        </w:rPr>
        <w:t>5.403</w:t>
      </w:r>
      <w:r>
        <w:rPr>
          <w:rFonts w:ascii="宋体" w:hAnsi="宋体" w:eastAsia="宋体"/>
          <w:b w:val="0"/>
          <w:i w:val="0"/>
          <w:color w:val="000000"/>
          <w:sz w:val="21"/>
        </w:rPr>
        <w:t xml:space="preserve"> 款对</w:t>
      </w:r>
      <w:r>
        <w:rPr>
          <w:rFonts w:ascii="Times New Roman" w:hAnsi="Times New Roman" w:eastAsia="Times New Roman"/>
          <w:b w:val="0"/>
          <w:i w:val="0"/>
          <w:color w:val="000000"/>
          <w:sz w:val="21"/>
        </w:rPr>
        <w:t xml:space="preserve">2 500-2 </w:t>
      </w:r>
      <w:r>
        <w:rPr>
          <w:rFonts w:ascii="Times New Roman" w:hAnsi="Times New Roman" w:eastAsia="Times New Roman"/>
          <w:b w:val="0"/>
          <w:i w:val="0"/>
          <w:color w:val="000000"/>
          <w:sz w:val="21"/>
        </w:rPr>
        <w:t>520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2 520-2 535 MHz</w:t>
      </w:r>
      <w:r>
        <w:rPr>
          <w:rFonts w:ascii="宋体" w:hAnsi="宋体" w:eastAsia="宋体"/>
          <w:b w:val="0"/>
          <w:i w:val="0"/>
          <w:color w:val="000000"/>
          <w:sz w:val="21"/>
        </w:rPr>
        <w:t xml:space="preserve"> 频段的使用仅限在国境内的操作，且须应用第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款。下</w:t>
      </w:r>
      <w:r>
        <w:rPr>
          <w:rFonts w:ascii="宋体" w:hAnsi="宋体" w:eastAsia="宋体"/>
          <w:b w:val="0"/>
          <w:i w:val="0"/>
          <w:color w:val="000000"/>
          <w:sz w:val="21"/>
        </w:rPr>
        <w:t>列</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值须用作根据第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款进行协调的门限值，协调涉及通知卫星移动业务网络的主</w:t>
      </w:r>
      <w:r>
        <w:rPr>
          <w:rFonts w:ascii="宋体" w:hAnsi="宋体" w:eastAsia="宋体"/>
          <w:b w:val="0"/>
          <w:i w:val="0"/>
          <w:color w:val="000000"/>
          <w:sz w:val="21"/>
        </w:rPr>
        <w:t>管部门领土周围</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公里区域内的所有条件和所有调制方法：</w:t>
      </w:r>
    </w:p>
    <w:p>
      <w:pPr>
        <w:autoSpaceDN w:val="0"/>
        <w:tabs>
          <w:tab w:pos="7736" w:val="left"/>
          <w:tab w:pos="8586" w:val="left"/>
        </w:tabs>
        <w:autoSpaceDE w:val="0"/>
        <w:widowControl/>
        <w:spacing w:line="270" w:lineRule="exact" w:before="162" w:after="0"/>
        <w:ind w:left="2960" w:right="0" w:firstLine="0"/>
        <w:jc w:val="left"/>
      </w:pPr>
      <w:r>
        <w:rPr>
          <w:rFonts w:ascii="Times New Roman" w:hAnsi="Times New Roman" w:eastAsia="Times New Roman"/>
          <w:b w:val="0"/>
          <w:i w:val="0"/>
          <w:color w:val="000000"/>
          <w:sz w:val="21"/>
        </w:rPr>
        <w:t xml:space="preserve"> −136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0° </w:t>
      </w:r>
      <w:r>
        <w:tab/>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5° </w:t>
      </w:r>
    </w:p>
    <w:p>
      <w:pPr>
        <w:autoSpaceDN w:val="0"/>
        <w:tabs>
          <w:tab w:pos="7736" w:val="left"/>
          <w:tab w:pos="8586" w:val="left"/>
        </w:tabs>
        <w:autoSpaceDE w:val="0"/>
        <w:widowControl/>
        <w:spacing w:line="270" w:lineRule="exact" w:before="162" w:after="0"/>
        <w:ind w:left="2960" w:right="0" w:firstLine="0"/>
        <w:jc w:val="left"/>
      </w:pPr>
      <w:r>
        <w:rPr>
          <w:rFonts w:ascii="Times New Roman" w:hAnsi="Times New Roman" w:eastAsia="Times New Roman"/>
          <w:b w:val="0"/>
          <w:i w:val="0"/>
          <w:color w:val="000000"/>
          <w:sz w:val="21"/>
        </w:rPr>
        <w:t xml:space="preserve"> −136 + 0.55 (</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5° </w:t>
      </w:r>
      <w:r>
        <w:tab/>
      </w:r>
      <w:r>
        <w:rPr>
          <w:rFonts w:ascii="Times New Roman" w:hAnsi="Times New Roman" w:eastAsia="Times New Roman"/>
          <w:b w:val="0"/>
          <w:i w:val="0"/>
          <w:color w:val="000000"/>
          <w:sz w:val="21"/>
        </w:rPr>
        <w:t xml:space="preserve">&lt; </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25° </w:t>
      </w:r>
    </w:p>
    <w:p>
      <w:pPr>
        <w:autoSpaceDN w:val="0"/>
        <w:tabs>
          <w:tab w:pos="7736" w:val="left"/>
        </w:tabs>
        <w:autoSpaceDE w:val="0"/>
        <w:widowControl/>
        <w:spacing w:line="270" w:lineRule="exact" w:before="162" w:after="0"/>
        <w:ind w:left="2960" w:right="0" w:firstLine="0"/>
        <w:jc w:val="left"/>
      </w:pPr>
      <w:r>
        <w:rPr>
          <w:rFonts w:ascii="Times New Roman" w:hAnsi="Times New Roman" w:eastAsia="Times New Roman"/>
          <w:b w:val="0"/>
          <w:i w:val="0"/>
          <w:color w:val="000000"/>
          <w:sz w:val="21"/>
        </w:rPr>
        <w:t xml:space="preserve"> −125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25° &lt; </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90° </w:t>
      </w:r>
    </w:p>
    <w:p>
      <w:pPr>
        <w:autoSpaceDN w:val="0"/>
        <w:autoSpaceDE w:val="0"/>
        <w:widowControl/>
        <w:spacing w:line="312" w:lineRule="exact" w:before="120" w:after="0"/>
        <w:ind w:left="1800" w:right="1908" w:firstLine="1052"/>
        <w:jc w:val="both"/>
      </w:pPr>
      <w:r>
        <w:rPr>
          <w:rFonts w:ascii="宋体" w:hAnsi="宋体" w:eastAsia="宋体"/>
          <w:b w:val="0"/>
          <w:i w:val="0"/>
          <w:color w:val="000000"/>
          <w:sz w:val="21"/>
        </w:rPr>
        <w:t>其中，</w:t>
      </w:r>
      <w:r>
        <w:rPr>
          <w:rFonts w:ascii="Symbol" w:hAnsi="Symbol" w:eastAsia="Symbol"/>
          <w:b w:val="0"/>
          <w:i w:val="0"/>
          <w:color w:val="000000"/>
          <w:sz w:val="21"/>
        </w:rPr>
        <w:t></w:t>
      </w:r>
      <w:r>
        <w:rPr>
          <w:rFonts w:ascii="宋体" w:hAnsi="宋体" w:eastAsia="宋体"/>
          <w:b w:val="0"/>
          <w:i w:val="0"/>
          <w:color w:val="000000"/>
          <w:sz w:val="21"/>
        </w:rPr>
        <w:t>为水平面上方入射波的到达角（度）。在此区域外，须应用第</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条表</w:t>
      </w:r>
      <w:r>
        <w:rPr>
          <w:rFonts w:ascii="Times New Roman" w:hAnsi="Times New Roman" w:eastAsia="Times New Roman"/>
          <w:b w:val="0"/>
          <w:i w:val="0"/>
          <w:color w:val="000000"/>
          <w:sz w:val="21"/>
        </w:rPr>
        <w:t>21-4</w:t>
      </w:r>
      <w:r>
        <w:rPr>
          <w:rFonts w:ascii="宋体" w:hAnsi="宋体" w:eastAsia="宋体"/>
          <w:b w:val="0"/>
          <w:i w:val="0"/>
          <w:color w:val="000000"/>
          <w:sz w:val="21"/>
        </w:rPr>
        <w:t>。此外，</w:t>
      </w:r>
      <w:r>
        <w:rPr>
          <w:rFonts w:ascii="宋体" w:hAnsi="宋体" w:eastAsia="宋体"/>
          <w:b w:val="0"/>
          <w:i w:val="0"/>
          <w:color w:val="000000"/>
          <w:sz w:val="21"/>
        </w:rPr>
        <w:t>《无线电规则》</w:t>
      </w:r>
      <w:r>
        <w:rPr>
          <w:rFonts w:ascii="宋体" w:hAnsi="宋体" w:eastAsia="宋体"/>
          <w:b w:val="0"/>
          <w:i w:val="0"/>
          <w:color w:val="000000"/>
          <w:sz w:val="21"/>
        </w:rPr>
        <w:t>（</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年版）附录</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表</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中的协调门限值以及与第</w:t>
      </w:r>
      <w:r>
        <w:rPr>
          <w:rFonts w:ascii="Times New Roman" w:hAnsi="Times New Roman" w:eastAsia="Times New Roman"/>
          <w:b w:val="0"/>
          <w:i w:val="0"/>
          <w:color w:val="000000"/>
          <w:sz w:val="21"/>
        </w:rPr>
        <w:t>9.11A</w:t>
      </w:r>
      <w:r>
        <w:rPr>
          <w:rFonts w:ascii="宋体" w:hAnsi="宋体" w:eastAsia="宋体"/>
          <w:b w:val="0"/>
          <w:i w:val="0"/>
          <w:color w:val="000000"/>
          <w:sz w:val="21"/>
        </w:rPr>
        <w:t>款相关的第</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条各有关条款须适用于</w:t>
      </w:r>
      <w:r>
        <w:rPr>
          <w:rFonts w:ascii="Times New Roman" w:hAnsi="Times New Roman" w:eastAsia="Times New Roman"/>
          <w:b w:val="0"/>
          <w:i w:val="0"/>
          <w:color w:val="000000"/>
          <w:sz w:val="21"/>
        </w:rPr>
        <w:t>2007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14</w:t>
      </w:r>
      <w:r>
        <w:rPr>
          <w:rFonts w:ascii="宋体" w:hAnsi="宋体" w:eastAsia="宋体"/>
          <w:b w:val="0"/>
          <w:i w:val="0"/>
          <w:color w:val="000000"/>
          <w:sz w:val="21"/>
        </w:rPr>
        <w:t xml:space="preserve"> 日之前无线电通信局已收到其</w:t>
      </w:r>
      <w:r>
        <w:rPr>
          <w:rFonts w:ascii="宋体" w:hAnsi="宋体" w:eastAsia="宋体"/>
          <w:b w:val="0"/>
          <w:i w:val="0"/>
          <w:color w:val="000000"/>
          <w:sz w:val="21"/>
        </w:rPr>
        <w:t>完整通知资料且已在该日期之前启用的系统。（</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5.415  </w:t>
      </w:r>
      <w:r>
        <w:rPr>
          <w:rFonts w:ascii="宋体" w:hAnsi="宋体" w:eastAsia="宋体"/>
          <w:b w:val="0"/>
          <w:i w:val="0"/>
          <w:color w:val="000000"/>
          <w:sz w:val="21"/>
        </w:rPr>
        <w:t>卫星固定业务在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2 500-2 690 MHz</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2 500-2 535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2 655-2 </w:t>
      </w:r>
      <w:r>
        <w:rPr>
          <w:rFonts w:ascii="Times New Roman" w:hAnsi="Times New Roman" w:eastAsia="Times New Roman"/>
          <w:b w:val="0"/>
          <w:i w:val="0"/>
          <w:color w:val="000000"/>
          <w:sz w:val="21"/>
        </w:rPr>
        <w:t>690 MHz</w:t>
      </w:r>
      <w:r>
        <w:rPr>
          <w:rFonts w:ascii="宋体" w:hAnsi="宋体" w:eastAsia="宋体"/>
          <w:b w:val="0"/>
          <w:i w:val="0"/>
          <w:color w:val="000000"/>
          <w:sz w:val="21"/>
        </w:rPr>
        <w:t xml:space="preserve"> 频段的使用，限于国内和区域内的系统，并须按照第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款达成协议，同时特别</w:t>
      </w:r>
      <w:r>
        <w:rPr>
          <w:rFonts w:ascii="宋体" w:hAnsi="宋体" w:eastAsia="宋体"/>
          <w:b w:val="0"/>
          <w:i w:val="0"/>
          <w:color w:val="000000"/>
          <w:sz w:val="21"/>
        </w:rPr>
        <w:t>注意</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区的卫星广播业务。（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00" w:lineRule="exact" w:before="1078" w:after="0"/>
        <w:ind w:left="0" w:right="5560" w:firstLine="0"/>
        <w:jc w:val="right"/>
      </w:pPr>
      <w:r>
        <w:rPr>
          <w:rFonts w:ascii="Times New Roman" w:hAnsi="Times New Roman" w:eastAsia="Times New Roman"/>
          <w:b w:val="0"/>
          <w:i w:val="0"/>
          <w:color w:val="000000"/>
          <w:sz w:val="18"/>
        </w:rPr>
        <w:t xml:space="preserve">171 </w:t>
      </w:r>
    </w:p>
    <w:p>
      <w:pPr>
        <w:sectPr>
          <w:pgSz w:w="11906" w:h="16838"/>
          <w:pgMar w:top="0" w:right="0" w:bottom="0" w:left="0" w:header="720" w:footer="720" w:gutter="0"/>
          <w:cols/>
          <w:docGrid w:linePitch="360"/>
        </w:sectPr>
      </w:pPr>
    </w:p>
    <w:p>
      <w:pPr>
        <w:autoSpaceDN w:val="0"/>
        <w:tabs>
          <w:tab w:pos="2226" w:val="left"/>
        </w:tabs>
        <w:autoSpaceDE w:val="0"/>
        <w:widowControl/>
        <w:spacing w:line="312" w:lineRule="exact" w:before="1406" w:after="0"/>
        <w:ind w:left="1800" w:right="1872" w:firstLine="0"/>
        <w:jc w:val="left"/>
      </w:pPr>
      <w:r>
        <w:rPr>
          <w:rFonts w:ascii="Times New Roman" w:hAnsi="Times New Roman" w:eastAsia="Times New Roman"/>
          <w:b w:val="0"/>
          <w:i w:val="0"/>
          <w:color w:val="000000"/>
          <w:sz w:val="21"/>
        </w:rPr>
        <w:t xml:space="preserve">5.415A  </w:t>
      </w:r>
      <w:r>
        <w:rPr>
          <w:rFonts w:ascii="宋体" w:hAnsi="宋体" w:eastAsia="宋体"/>
          <w:b w:val="0"/>
          <w:i w:val="0"/>
          <w:color w:val="000000"/>
          <w:sz w:val="21"/>
        </w:rPr>
        <w:t>附加划分：在印度和日本，在按照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款达成协议的条件下，</w:t>
      </w:r>
      <w:r>
        <w:rPr>
          <w:rFonts w:ascii="Times New Roman" w:hAnsi="Times New Roman" w:eastAsia="Times New Roman"/>
          <w:b w:val="0"/>
          <w:i w:val="0"/>
          <w:color w:val="000000"/>
          <w:sz w:val="21"/>
        </w:rPr>
        <w:t>2 515-2 535 MHz</w:t>
      </w:r>
      <w:r>
        <w:rPr>
          <w:rFonts w:ascii="宋体" w:hAnsi="宋体" w:eastAsia="宋体"/>
          <w:b w:val="0"/>
          <w:i w:val="0"/>
          <w:color w:val="000000"/>
          <w:sz w:val="21"/>
        </w:rPr>
        <w:t>频段也可用于卫星航空移动（空对地）业务，仅限于在国境内使用。（</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312" w:lineRule="exact" w:before="120" w:after="0"/>
        <w:ind w:left="1800" w:right="1910" w:firstLine="426"/>
        <w:jc w:val="both"/>
      </w:pPr>
      <w:r>
        <w:rPr>
          <w:rFonts w:ascii="Times New Roman" w:hAnsi="Times New Roman" w:eastAsia="Times New Roman"/>
          <w:b w:val="0"/>
          <w:i w:val="0"/>
          <w:color w:val="000000"/>
          <w:sz w:val="21"/>
        </w:rPr>
        <w:t xml:space="preserve">5.416  </w:t>
      </w:r>
      <w:r>
        <w:rPr>
          <w:rFonts w:ascii="宋体" w:hAnsi="宋体" w:eastAsia="宋体"/>
          <w:b w:val="0"/>
          <w:i w:val="0"/>
          <w:color w:val="000000"/>
          <w:sz w:val="21"/>
        </w:rPr>
        <w:t>卫星广播业务对</w:t>
      </w:r>
      <w:r>
        <w:rPr>
          <w:rFonts w:ascii="Times New Roman" w:hAnsi="Times New Roman" w:eastAsia="Times New Roman"/>
          <w:b w:val="0"/>
          <w:i w:val="0"/>
          <w:color w:val="000000"/>
          <w:sz w:val="21"/>
        </w:rPr>
        <w:t>2 520-2 670 MHz</w:t>
      </w:r>
      <w:r>
        <w:rPr>
          <w:rFonts w:ascii="宋体" w:hAnsi="宋体" w:eastAsia="宋体"/>
          <w:b w:val="0"/>
          <w:i w:val="0"/>
          <w:color w:val="000000"/>
          <w:sz w:val="21"/>
        </w:rPr>
        <w:t xml:space="preserve"> 频段的使用限于国内和区域内集体接收的系</w:t>
      </w:r>
      <w:r>
        <w:rPr>
          <w:rFonts w:ascii="宋体" w:hAnsi="宋体" w:eastAsia="宋体"/>
          <w:b w:val="0"/>
          <w:i w:val="0"/>
          <w:color w:val="000000"/>
          <w:sz w:val="21"/>
        </w:rPr>
        <w:t>统，并须按照第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款达成协议。各主管部门在进行双边和多边谈判时，须在此频段采用</w:t>
      </w:r>
      <w:r>
        <w:rPr>
          <w:rFonts w:ascii="宋体" w:hAnsi="宋体" w:eastAsia="宋体"/>
          <w:b w:val="0"/>
          <w:i w:val="0"/>
          <w:color w:val="000000"/>
          <w:sz w:val="21"/>
        </w:rPr>
        <w:t>第</w:t>
      </w:r>
      <w:r>
        <w:rPr>
          <w:rFonts w:ascii="Times New Roman" w:hAnsi="Times New Roman" w:eastAsia="Times New Roman"/>
          <w:b w:val="0"/>
          <w:i w:val="0"/>
          <w:color w:val="000000"/>
          <w:sz w:val="21"/>
        </w:rPr>
        <w:t>9.19</w:t>
      </w:r>
      <w:r>
        <w:rPr>
          <w:rFonts w:ascii="宋体" w:hAnsi="宋体" w:eastAsia="宋体"/>
          <w:b w:val="0"/>
          <w:i w:val="0"/>
          <w:color w:val="000000"/>
          <w:sz w:val="21"/>
        </w:rPr>
        <w:t xml:space="preserve"> 款的规定。（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5.417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5.417A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5.417B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5.417C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5.417D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310" w:lineRule="exact" w:before="124" w:after="0"/>
        <w:ind w:left="1800" w:right="1728" w:firstLine="426"/>
        <w:jc w:val="left"/>
      </w:pPr>
      <w:r>
        <w:rPr>
          <w:rFonts w:ascii="Times New Roman" w:hAnsi="Times New Roman" w:eastAsia="Times New Roman"/>
          <w:b w:val="0"/>
          <w:i w:val="0"/>
          <w:color w:val="000000"/>
          <w:sz w:val="21"/>
        </w:rPr>
        <w:t xml:space="preserve">5.418  </w:t>
      </w:r>
      <w:r>
        <w:rPr>
          <w:rFonts w:ascii="宋体" w:hAnsi="宋体" w:eastAsia="宋体"/>
          <w:b w:val="0"/>
          <w:i w:val="0"/>
          <w:color w:val="000000"/>
          <w:sz w:val="21"/>
        </w:rPr>
        <w:t>附加划分：在印度，</w:t>
      </w:r>
      <w:r>
        <w:rPr>
          <w:rFonts w:ascii="Times New Roman" w:hAnsi="Times New Roman" w:eastAsia="Times New Roman"/>
          <w:b w:val="0"/>
          <w:i w:val="0"/>
          <w:color w:val="000000"/>
          <w:sz w:val="21"/>
        </w:rPr>
        <w:t>2 535-2 655 MHz</w:t>
      </w:r>
      <w:r>
        <w:rPr>
          <w:rFonts w:ascii="宋体" w:hAnsi="宋体" w:eastAsia="宋体"/>
          <w:b w:val="0"/>
          <w:i w:val="0"/>
          <w:color w:val="000000"/>
          <w:sz w:val="21"/>
        </w:rPr>
        <w:t xml:space="preserve"> 频段亦划分给作为主要业务的卫星广播</w:t>
      </w:r>
      <w:r>
        <w:rPr>
          <w:rFonts w:ascii="宋体" w:hAnsi="宋体" w:eastAsia="宋体"/>
          <w:b w:val="0"/>
          <w:i w:val="0"/>
          <w:color w:val="000000"/>
          <w:sz w:val="21"/>
        </w:rPr>
        <w:t>业务（声音）和补充的地面广播业务。此类使用限于数字音频广播并须遵守第</w:t>
      </w:r>
      <w:r>
        <w:rPr>
          <w:rFonts w:ascii="Times New Roman" w:hAnsi="Times New Roman" w:eastAsia="Times New Roman"/>
          <w:b w:val="0"/>
          <w:i w:val="0"/>
          <w:color w:val="000000"/>
          <w:sz w:val="21"/>
        </w:rPr>
        <w:t>528</w:t>
      </w:r>
      <w:r>
        <w:rPr>
          <w:rFonts w:ascii="宋体" w:hAnsi="宋体" w:eastAsia="宋体"/>
          <w:b w:val="0"/>
          <w:i w:val="0"/>
          <w:color w:val="000000"/>
          <w:sz w:val="21"/>
        </w:rPr>
        <w:t xml:space="preserve"> 号决议</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，修订版）的规定。第</w:t>
      </w:r>
      <w:r>
        <w:rPr>
          <w:rFonts w:ascii="Times New Roman" w:hAnsi="Times New Roman" w:eastAsia="Times New Roman"/>
          <w:b w:val="0"/>
          <w:i w:val="0"/>
          <w:color w:val="000000"/>
          <w:sz w:val="21"/>
        </w:rPr>
        <w:t>5.416</w:t>
      </w:r>
      <w:r>
        <w:rPr>
          <w:rFonts w:ascii="宋体" w:hAnsi="宋体" w:eastAsia="宋体"/>
          <w:b w:val="0"/>
          <w:i w:val="0"/>
          <w:color w:val="000000"/>
          <w:sz w:val="21"/>
        </w:rPr>
        <w:t xml:space="preserve"> 款和第</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条的表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的规定对这一附加划分不适</w:t>
      </w:r>
      <w:r>
        <w:rPr>
          <w:rFonts w:ascii="宋体" w:hAnsi="宋体" w:eastAsia="宋体"/>
          <w:b w:val="0"/>
          <w:i w:val="0"/>
          <w:color w:val="000000"/>
          <w:sz w:val="21"/>
        </w:rPr>
        <w:t>用。卫星广播业务（声音）对非对地静止轨道卫星系统的使用须遵守第</w:t>
      </w:r>
      <w:r>
        <w:rPr>
          <w:rFonts w:ascii="Times New Roman" w:hAnsi="Times New Roman" w:eastAsia="Times New Roman"/>
          <w:b w:val="0"/>
          <w:i w:val="0"/>
          <w:color w:val="000000"/>
          <w:sz w:val="21"/>
        </w:rPr>
        <w:t>539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宋体" w:hAnsi="宋体" w:eastAsia="宋体"/>
          <w:b w:val="0"/>
          <w:i w:val="0"/>
          <w:color w:val="000000"/>
          <w:sz w:val="21"/>
        </w:rPr>
        <w:t>修订版）。在</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日之后收到其附录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完整协调资料的对地静止卫星广播业务（声</w:t>
      </w:r>
      <w:r>
        <w:rPr>
          <w:rFonts w:ascii="宋体" w:hAnsi="宋体" w:eastAsia="宋体"/>
          <w:b w:val="0"/>
          <w:i w:val="0"/>
          <w:color w:val="000000"/>
          <w:sz w:val="21"/>
        </w:rPr>
        <w:t>音）系统仅限于用于国内覆盖的系统。在</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日之后收到其附录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w:t>
      </w:r>
      <w:r>
        <w:rPr>
          <w:rFonts w:ascii="宋体" w:hAnsi="宋体" w:eastAsia="宋体"/>
          <w:b w:val="0"/>
          <w:i w:val="0"/>
          <w:color w:val="000000"/>
          <w:sz w:val="21"/>
        </w:rPr>
        <w:t>在</w:t>
      </w:r>
      <w:r>
        <w:rPr>
          <w:rFonts w:ascii="Times New Roman" w:hAnsi="Times New Roman" w:eastAsia="Times New Roman"/>
          <w:b w:val="0"/>
          <w:i w:val="0"/>
          <w:color w:val="000000"/>
          <w:sz w:val="21"/>
        </w:rPr>
        <w:t xml:space="preserve">2 630-2 655 MHz </w:t>
      </w:r>
      <w:r>
        <w:rPr>
          <w:rFonts w:ascii="宋体" w:hAnsi="宋体" w:eastAsia="宋体"/>
          <w:b w:val="0"/>
          <w:i w:val="0"/>
          <w:color w:val="000000"/>
          <w:sz w:val="21"/>
        </w:rPr>
        <w:t>频段内运行的对地静止卫星广播业务（声音）空间电台在发射时所产</w:t>
      </w:r>
      <w:r>
        <w:rPr>
          <w:rFonts w:ascii="宋体" w:hAnsi="宋体" w:eastAsia="宋体"/>
          <w:b w:val="0"/>
          <w:i w:val="0"/>
          <w:color w:val="000000"/>
          <w:sz w:val="21"/>
        </w:rPr>
        <w:t>生的地表功率通量密度在任何条件下、采用任何调制方法均不得超过下述限值：</w:t>
      </w:r>
    </w:p>
    <w:p>
      <w:pPr>
        <w:autoSpaceDN w:val="0"/>
        <w:tabs>
          <w:tab w:pos="7756" w:val="left"/>
          <w:tab w:pos="9724" w:val="left"/>
        </w:tabs>
        <w:autoSpaceDE w:val="0"/>
        <w:widowControl/>
        <w:spacing w:line="240" w:lineRule="auto" w:before="258" w:after="0"/>
        <w:ind w:left="2954" w:right="0" w:firstLine="0"/>
        <w:jc w:val="left"/>
      </w:pPr>
      <w:r>
        <w:rPr>
          <w:rFonts w:ascii="Times New Roman" w:hAnsi="Times New Roman" w:eastAsia="Times New Roman"/>
          <w:b w:val="0"/>
          <w:i w:val="0"/>
          <w:color w:val="000000"/>
          <w:sz w:val="21"/>
        </w:rPr>
        <w:t>–130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0</w:t>
      </w:r>
      <w:r>
        <w:rPr>
          <w:rFonts w:ascii="宋体" w:hAnsi="宋体" w:eastAsia="宋体"/>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5</w:t>
      </w:r>
      <w:r>
        <w:rPr>
          <w:rFonts w:ascii="宋体" w:hAnsi="宋体" w:eastAsia="宋体"/>
          <w:b w:val="0"/>
          <w:i w:val="0"/>
          <w:color w:val="000000"/>
          <w:sz w:val="21"/>
        </w:rPr>
        <w:t>°</w:t>
      </w:r>
      <w:r>
        <w:drawing>
          <wp:inline xmlns:a="http://schemas.openxmlformats.org/drawingml/2006/main" xmlns:pic="http://schemas.openxmlformats.org/drawingml/2006/picture">
            <wp:extent cx="265430" cy="1473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65430" cy="147319"/>
                    </a:xfrm>
                    <a:prstGeom prst="rect"/>
                  </pic:spPr>
                </pic:pic>
              </a:graphicData>
            </a:graphic>
          </wp:inline>
        </w:drawing>
      </w:r>
    </w:p>
    <w:p>
      <w:pPr>
        <w:autoSpaceDN w:val="0"/>
        <w:tabs>
          <w:tab w:pos="7756" w:val="left"/>
          <w:tab w:pos="9830" w:val="left"/>
        </w:tabs>
        <w:autoSpaceDE w:val="0"/>
        <w:widowControl/>
        <w:spacing w:line="240" w:lineRule="auto" w:before="120" w:after="0"/>
        <w:ind w:left="2934" w:right="0" w:firstLine="0"/>
        <w:jc w:val="left"/>
      </w:pPr>
      <w:r>
        <w:rPr>
          <w:rFonts w:ascii="Times New Roman" w:hAnsi="Times New Roman" w:eastAsia="Times New Roman"/>
          <w:b w:val="0"/>
          <w:i w:val="0"/>
          <w:color w:val="000000"/>
          <w:sz w:val="21"/>
        </w:rPr>
        <w:t>–130 + 0.4 (</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 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5</w:t>
      </w:r>
      <w:r>
        <w:rPr>
          <w:rFonts w:ascii="宋体" w:hAnsi="宋体" w:eastAsia="宋体"/>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25</w:t>
      </w:r>
      <w:r>
        <w:rPr>
          <w:rFonts w:ascii="宋体" w:hAnsi="宋体" w:eastAsia="宋体"/>
          <w:b w:val="0"/>
          <w:i w:val="0"/>
          <w:color w:val="000000"/>
          <w:sz w:val="21"/>
        </w:rPr>
        <w:t>°</w:t>
      </w:r>
      <w:r>
        <w:drawing>
          <wp:inline xmlns:a="http://schemas.openxmlformats.org/drawingml/2006/main" xmlns:pic="http://schemas.openxmlformats.org/drawingml/2006/picture">
            <wp:extent cx="265429" cy="148589"/>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65429" cy="148589"/>
                    </a:xfrm>
                    <a:prstGeom prst="rect"/>
                  </pic:spPr>
                </pic:pic>
              </a:graphicData>
            </a:graphic>
          </wp:inline>
        </w:drawing>
      </w:r>
    </w:p>
    <w:p>
      <w:pPr>
        <w:autoSpaceDN w:val="0"/>
        <w:tabs>
          <w:tab w:pos="7756" w:val="left"/>
          <w:tab w:pos="9830" w:val="left"/>
        </w:tabs>
        <w:autoSpaceDE w:val="0"/>
        <w:widowControl/>
        <w:spacing w:line="240" w:lineRule="auto" w:before="124" w:after="0"/>
        <w:ind w:left="2934" w:right="0" w:firstLine="0"/>
        <w:jc w:val="left"/>
      </w:pPr>
      <w:r>
        <w:rPr>
          <w:rFonts w:ascii="Times New Roman" w:hAnsi="Times New Roman" w:eastAsia="Times New Roman"/>
          <w:b w:val="0"/>
          <w:i w:val="0"/>
          <w:color w:val="000000"/>
          <w:sz w:val="21"/>
        </w:rPr>
        <w:t>–122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25</w:t>
      </w:r>
      <w:r>
        <w:rPr>
          <w:rFonts w:ascii="宋体" w:hAnsi="宋体" w:eastAsia="宋体"/>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90</w:t>
      </w:r>
      <w:r>
        <w:rPr>
          <w:rFonts w:ascii="宋体" w:hAnsi="宋体" w:eastAsia="宋体"/>
          <w:b w:val="0"/>
          <w:i w:val="0"/>
          <w:color w:val="000000"/>
          <w:sz w:val="21"/>
        </w:rPr>
        <w:t>°</w:t>
      </w:r>
      <w:r>
        <w:drawing>
          <wp:inline xmlns:a="http://schemas.openxmlformats.org/drawingml/2006/main" xmlns:pic="http://schemas.openxmlformats.org/drawingml/2006/picture">
            <wp:extent cx="265429" cy="14858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65429" cy="148589"/>
                    </a:xfrm>
                    <a:prstGeom prst="rect"/>
                  </pic:spPr>
                </pic:pic>
              </a:graphicData>
            </a:graphic>
          </wp:inline>
        </w:drawing>
      </w:r>
    </w:p>
    <w:p>
      <w:pPr>
        <w:autoSpaceDN w:val="0"/>
        <w:autoSpaceDE w:val="0"/>
        <w:widowControl/>
        <w:spacing w:line="312" w:lineRule="exact" w:before="118" w:after="0"/>
        <w:ind w:left="1800" w:right="1908" w:firstLine="1052"/>
        <w:jc w:val="both"/>
      </w:pPr>
      <w:r>
        <w:rPr>
          <w:rFonts w:ascii="宋体" w:hAnsi="宋体" w:eastAsia="宋体"/>
          <w:b w:val="0"/>
          <w:i w:val="0"/>
          <w:color w:val="000000"/>
          <w:sz w:val="21"/>
        </w:rPr>
        <w:t>其中</w:t>
      </w:r>
      <w:r>
        <w:rPr>
          <w:rFonts w:ascii="Symbol" w:hAnsi="Symbol" w:eastAsia="Symbol"/>
          <w:b w:val="0"/>
          <w:i w:val="0"/>
          <w:color w:val="000000"/>
          <w:sz w:val="21"/>
        </w:rPr>
        <w:t></w:t>
      </w:r>
      <w:r>
        <w:rPr>
          <w:rFonts w:ascii="宋体" w:hAnsi="宋体" w:eastAsia="宋体"/>
          <w:b w:val="0"/>
          <w:i w:val="0"/>
          <w:color w:val="000000"/>
          <w:sz w:val="21"/>
        </w:rPr>
        <w:t>是水平面上方入射波的到达角（度）。在那些主管部门已同意允许超出此</w:t>
      </w:r>
      <w:r>
        <w:rPr>
          <w:rFonts w:ascii="宋体" w:hAnsi="宋体" w:eastAsia="宋体"/>
          <w:b w:val="0"/>
          <w:i w:val="0"/>
          <w:color w:val="000000"/>
          <w:sz w:val="21"/>
        </w:rPr>
        <w:t>限值的国家的领土内可以超过上述限值。作为上述限值的例外，在通知卫星广播业务（声</w:t>
      </w:r>
      <w:r>
        <w:rPr>
          <w:rFonts w:ascii="宋体" w:hAnsi="宋体" w:eastAsia="宋体"/>
          <w:b w:val="0"/>
          <w:i w:val="0"/>
          <w:color w:val="000000"/>
          <w:sz w:val="21"/>
        </w:rPr>
        <w:t>音）系统的主管部门所在国领土周边</w:t>
      </w:r>
      <w:r>
        <w:rPr>
          <w:rFonts w:ascii="Times New Roman" w:hAnsi="Times New Roman" w:eastAsia="Times New Roman"/>
          <w:b w:val="0"/>
          <w:i w:val="0"/>
          <w:color w:val="000000"/>
          <w:sz w:val="21"/>
        </w:rPr>
        <w:t>1 500</w:t>
      </w:r>
      <w:r>
        <w:rPr>
          <w:rFonts w:ascii="宋体" w:hAnsi="宋体" w:eastAsia="宋体"/>
          <w:b w:val="0"/>
          <w:i w:val="0"/>
          <w:color w:val="000000"/>
          <w:sz w:val="21"/>
        </w:rPr>
        <w:t xml:space="preserve"> 公里的区域内，</w:t>
      </w:r>
      <w:r>
        <w:rPr>
          <w:rFonts w:ascii="Times New Roman" w:hAnsi="Times New Roman" w:eastAsia="Times New Roman"/>
          <w:b w:val="0"/>
          <w:i w:val="0"/>
          <w:color w:val="000000"/>
          <w:sz w:val="21"/>
        </w:rPr>
        <w:t>–122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））的</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值须作为按照第</w:t>
      </w:r>
      <w:r>
        <w:rPr>
          <w:rFonts w:ascii="Times New Roman" w:hAnsi="Times New Roman" w:eastAsia="Times New Roman"/>
          <w:b w:val="0"/>
          <w:i w:val="0"/>
          <w:color w:val="000000"/>
          <w:sz w:val="21"/>
        </w:rPr>
        <w:t>9.11</w:t>
      </w:r>
      <w:r>
        <w:rPr>
          <w:rFonts w:ascii="宋体" w:hAnsi="宋体" w:eastAsia="宋体"/>
          <w:b w:val="0"/>
          <w:i w:val="0"/>
          <w:color w:val="000000"/>
          <w:sz w:val="21"/>
        </w:rPr>
        <w:t xml:space="preserve"> 款进行协调的门限值。</w:t>
      </w:r>
    </w:p>
    <w:p>
      <w:pPr>
        <w:autoSpaceDN w:val="0"/>
        <w:autoSpaceDE w:val="0"/>
        <w:widowControl/>
        <w:spacing w:line="320" w:lineRule="exact" w:before="96" w:after="0"/>
        <w:ind w:left="1800" w:right="1908" w:firstLine="1052"/>
        <w:jc w:val="both"/>
      </w:pPr>
      <w:r>
        <w:rPr>
          <w:rFonts w:ascii="宋体" w:hAnsi="宋体" w:eastAsia="宋体"/>
          <w:b w:val="0"/>
          <w:i w:val="0"/>
          <w:color w:val="000000"/>
          <w:sz w:val="21"/>
        </w:rPr>
        <w:t>此外，本款列出的主管部门不得同时有两个重叠的频率指配，一个是根据本款</w:t>
      </w:r>
      <w:r>
        <w:rPr>
          <w:rFonts w:ascii="宋体" w:hAnsi="宋体" w:eastAsia="宋体"/>
          <w:b w:val="0"/>
          <w:i w:val="0"/>
          <w:color w:val="000000"/>
          <w:sz w:val="21"/>
        </w:rPr>
        <w:t>的指配，另一个为根据第</w:t>
      </w:r>
      <w:r>
        <w:rPr>
          <w:rFonts w:ascii="Times New Roman" w:hAnsi="Times New Roman" w:eastAsia="Times New Roman"/>
          <w:b w:val="0"/>
          <w:i w:val="0"/>
          <w:color w:val="000000"/>
          <w:sz w:val="21"/>
        </w:rPr>
        <w:t>5.416</w:t>
      </w:r>
      <w:r>
        <w:rPr>
          <w:rFonts w:ascii="宋体" w:hAnsi="宋体" w:eastAsia="宋体"/>
          <w:b w:val="0"/>
          <w:i w:val="0"/>
          <w:color w:val="000000"/>
          <w:sz w:val="21"/>
        </w:rPr>
        <w:t xml:space="preserve"> 款，在</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日之后收到其附录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完整协调资料的</w:t>
      </w:r>
      <w:r>
        <w:rPr>
          <w:rFonts w:ascii="宋体" w:hAnsi="宋体" w:eastAsia="宋体"/>
          <w:b w:val="0"/>
          <w:i w:val="0"/>
          <w:color w:val="000000"/>
          <w:sz w:val="21"/>
        </w:rPr>
        <w:t>系统的指配。（</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804" w:firstLine="426"/>
        <w:jc w:val="both"/>
      </w:pPr>
      <w:r>
        <w:rPr>
          <w:rFonts w:ascii="Times New Roman" w:hAnsi="Times New Roman" w:eastAsia="Times New Roman"/>
          <w:b w:val="0"/>
          <w:i w:val="0"/>
          <w:color w:val="000000"/>
          <w:sz w:val="21"/>
        </w:rPr>
        <w:t xml:space="preserve">5.418A  </w:t>
      </w:r>
      <w:r>
        <w:rPr>
          <w:rFonts w:ascii="宋体" w:hAnsi="宋体" w:eastAsia="宋体"/>
          <w:b w:val="0"/>
          <w:i w:val="0"/>
          <w:color w:val="000000"/>
          <w:sz w:val="21"/>
        </w:rPr>
        <w:t>在第</w:t>
      </w:r>
      <w:r>
        <w:rPr>
          <w:rFonts w:ascii="Times New Roman" w:hAnsi="Times New Roman" w:eastAsia="Times New Roman"/>
          <w:b w:val="0"/>
          <w:i w:val="0"/>
          <w:color w:val="000000"/>
          <w:sz w:val="21"/>
        </w:rPr>
        <w:t>5.418</w:t>
      </w:r>
      <w:r>
        <w:rPr>
          <w:rFonts w:ascii="宋体" w:hAnsi="宋体" w:eastAsia="宋体"/>
          <w:b w:val="0"/>
          <w:i w:val="0"/>
          <w:color w:val="000000"/>
          <w:sz w:val="21"/>
        </w:rPr>
        <w:t xml:space="preserve"> 款所列某些</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区国家，</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日之后收到附录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w:t>
      </w:r>
      <w:r>
        <w:rPr>
          <w:rFonts w:ascii="宋体" w:hAnsi="宋体" w:eastAsia="宋体"/>
          <w:b w:val="0"/>
          <w:i w:val="0"/>
          <w:color w:val="000000"/>
          <w:sz w:val="21"/>
        </w:rPr>
        <w:t>资料或通知资料的卫星广播业务（声音）非对地静止轨道卫星系统使用</w:t>
      </w:r>
      <w:r>
        <w:rPr>
          <w:rFonts w:ascii="Times New Roman" w:hAnsi="Times New Roman" w:eastAsia="Times New Roman"/>
          <w:b w:val="0"/>
          <w:i w:val="0"/>
          <w:color w:val="000000"/>
          <w:sz w:val="21"/>
        </w:rPr>
        <w:t>2 630-2 655 MHz</w:t>
      </w:r>
      <w:r>
        <w:rPr>
          <w:rFonts w:ascii="宋体" w:hAnsi="宋体" w:eastAsia="宋体"/>
          <w:b w:val="0"/>
          <w:i w:val="0"/>
          <w:color w:val="000000"/>
          <w:sz w:val="21"/>
        </w:rPr>
        <w:t>频段时，和对</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日之后收到附录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完整协调资料或通知资料的对地静止轨道卫</w:t>
      </w:r>
      <w:r>
        <w:rPr>
          <w:rFonts w:ascii="宋体" w:hAnsi="宋体" w:eastAsia="宋体"/>
          <w:b w:val="0"/>
          <w:i w:val="0"/>
          <w:color w:val="000000"/>
          <w:sz w:val="21"/>
        </w:rPr>
        <w:t>星网络协调时，须应用第</w:t>
      </w:r>
      <w:r>
        <w:rPr>
          <w:rFonts w:ascii="Times New Roman" w:hAnsi="Times New Roman" w:eastAsia="Times New Roman"/>
          <w:b w:val="0"/>
          <w:i w:val="0"/>
          <w:color w:val="000000"/>
          <w:sz w:val="21"/>
        </w:rPr>
        <w:t>9.12A</w:t>
      </w:r>
      <w:r>
        <w:rPr>
          <w:rFonts w:ascii="宋体" w:hAnsi="宋体" w:eastAsia="宋体"/>
          <w:b w:val="0"/>
          <w:i w:val="0"/>
          <w:color w:val="000000"/>
          <w:sz w:val="21"/>
        </w:rPr>
        <w:t xml:space="preserve"> 款的规定，且第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款不适用。第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款仍然适用于</w:t>
      </w:r>
      <w:r>
        <w:rPr>
          <w:rFonts w:ascii="Times New Roman" w:hAnsi="Times New Roman" w:eastAsia="Times New Roman"/>
          <w:b w:val="0"/>
          <w:i w:val="0"/>
          <w:color w:val="000000"/>
          <w:sz w:val="21"/>
        </w:rPr>
        <w:t>2000</w:t>
      </w:r>
      <w:r>
        <w:rPr>
          <w:rFonts w:ascii="宋体" w:hAnsi="宋体" w:eastAsia="宋体"/>
          <w:b w:val="0"/>
          <w:i w:val="0"/>
          <w:color w:val="000000"/>
          <w:sz w:val="21"/>
        </w:rPr>
        <w:t>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日之前收到附录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完整协调资料或通知资料的对地静止轨道卫星网络。</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5.418B  </w:t>
      </w:r>
      <w:r>
        <w:rPr>
          <w:rFonts w:ascii="宋体" w:hAnsi="宋体" w:eastAsia="宋体"/>
          <w:b w:val="0"/>
          <w:i w:val="0"/>
          <w:color w:val="000000"/>
          <w:sz w:val="21"/>
        </w:rPr>
        <w:t>对于在</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日之后收到完整的附录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协调或通知资料的，按照</w:t>
      </w:r>
      <w:r>
        <w:rPr>
          <w:rFonts w:ascii="Times New Roman" w:hAnsi="Times New Roman" w:eastAsia="Times New Roman"/>
          <w:b w:val="0"/>
          <w:i w:val="0"/>
          <w:color w:val="000000"/>
          <w:sz w:val="21"/>
        </w:rPr>
        <w:t>5.418</w:t>
      </w:r>
      <w:r>
        <w:rPr>
          <w:rFonts w:ascii="宋体" w:hAnsi="宋体" w:eastAsia="宋体"/>
          <w:b w:val="0"/>
          <w:i w:val="0"/>
          <w:color w:val="000000"/>
          <w:sz w:val="21"/>
        </w:rPr>
        <w:t>款用于卫星广播业务（声音）的非对地静止卫星系统，使用</w:t>
      </w:r>
      <w:r>
        <w:rPr>
          <w:rFonts w:ascii="Times New Roman" w:hAnsi="Times New Roman" w:eastAsia="Times New Roman"/>
          <w:b w:val="0"/>
          <w:i w:val="0"/>
          <w:color w:val="000000"/>
          <w:sz w:val="21"/>
        </w:rPr>
        <w:t>2 630-2 655 MHz</w:t>
      </w:r>
      <w:r>
        <w:rPr>
          <w:rFonts w:ascii="宋体" w:hAnsi="宋体" w:eastAsia="宋体"/>
          <w:b w:val="0"/>
          <w:i w:val="0"/>
          <w:color w:val="000000"/>
          <w:sz w:val="21"/>
        </w:rPr>
        <w:t xml:space="preserve"> 频段，须援</w:t>
      </w:r>
      <w:r>
        <w:rPr>
          <w:rFonts w:ascii="宋体" w:hAnsi="宋体" w:eastAsia="宋体"/>
          <w:b w:val="0"/>
          <w:i w:val="0"/>
          <w:color w:val="000000"/>
          <w:sz w:val="21"/>
        </w:rPr>
        <w:t>用</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款的规定。（</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312" w:lineRule="exact" w:before="120" w:after="0"/>
        <w:ind w:left="1800" w:right="1808" w:firstLine="426"/>
        <w:jc w:val="both"/>
      </w:pPr>
      <w:r>
        <w:rPr>
          <w:rFonts w:ascii="Times New Roman" w:hAnsi="Times New Roman" w:eastAsia="Times New Roman"/>
          <w:b w:val="0"/>
          <w:i w:val="0"/>
          <w:color w:val="000000"/>
          <w:sz w:val="21"/>
        </w:rPr>
        <w:t xml:space="preserve">5.418C  </w:t>
      </w:r>
      <w:r>
        <w:rPr>
          <w:rFonts w:ascii="宋体" w:hAnsi="宋体" w:eastAsia="宋体"/>
          <w:b w:val="0"/>
          <w:i w:val="0"/>
          <w:color w:val="000000"/>
          <w:sz w:val="21"/>
        </w:rPr>
        <w:t>对于</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日之后收到附录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完整协调资料或通知资料的对地静止轨</w:t>
      </w:r>
      <w:r>
        <w:rPr>
          <w:rFonts w:ascii="宋体" w:hAnsi="宋体" w:eastAsia="宋体"/>
          <w:b w:val="0"/>
          <w:i w:val="0"/>
          <w:color w:val="000000"/>
          <w:sz w:val="21"/>
        </w:rPr>
        <w:t>道卫星网络使用</w:t>
      </w:r>
      <w:r>
        <w:rPr>
          <w:rFonts w:ascii="Times New Roman" w:hAnsi="Times New Roman" w:eastAsia="Times New Roman"/>
          <w:b w:val="0"/>
          <w:i w:val="0"/>
          <w:color w:val="000000"/>
          <w:sz w:val="21"/>
        </w:rPr>
        <w:t>2 630-2 655 MHz</w:t>
      </w:r>
      <w:r>
        <w:rPr>
          <w:rFonts w:ascii="宋体" w:hAnsi="宋体" w:eastAsia="宋体"/>
          <w:b w:val="0"/>
          <w:i w:val="0"/>
          <w:color w:val="000000"/>
          <w:sz w:val="21"/>
        </w:rPr>
        <w:t xml:space="preserve"> 频段时，和按照</w:t>
      </w:r>
      <w:r>
        <w:rPr>
          <w:rFonts w:ascii="Times New Roman" w:hAnsi="Times New Roman" w:eastAsia="Times New Roman"/>
          <w:b w:val="0"/>
          <w:i w:val="0"/>
          <w:color w:val="000000"/>
          <w:sz w:val="21"/>
        </w:rPr>
        <w:t>5.418</w:t>
      </w:r>
      <w:r>
        <w:rPr>
          <w:rFonts w:ascii="宋体" w:hAnsi="宋体" w:eastAsia="宋体"/>
          <w:b w:val="0"/>
          <w:i w:val="0"/>
          <w:color w:val="000000"/>
          <w:sz w:val="21"/>
        </w:rPr>
        <w:t xml:space="preserve"> 款用于卫星广播业务（声音）的非</w:t>
      </w:r>
      <w:r>
        <w:rPr>
          <w:rFonts w:ascii="宋体" w:hAnsi="宋体" w:eastAsia="宋体"/>
          <w:b w:val="0"/>
          <w:i w:val="0"/>
          <w:color w:val="000000"/>
          <w:sz w:val="21"/>
        </w:rPr>
        <w:t>对地静止轨道卫星系统协调时，须应用第</w:t>
      </w:r>
      <w:r>
        <w:rPr>
          <w:rFonts w:ascii="Times New Roman" w:hAnsi="Times New Roman" w:eastAsia="Times New Roman"/>
          <w:b w:val="0"/>
          <w:i w:val="0"/>
          <w:color w:val="000000"/>
          <w:sz w:val="21"/>
        </w:rPr>
        <w:t>9.13</w:t>
      </w:r>
      <w:r>
        <w:rPr>
          <w:rFonts w:ascii="宋体" w:hAnsi="宋体" w:eastAsia="宋体"/>
          <w:b w:val="0"/>
          <w:i w:val="0"/>
          <w:color w:val="000000"/>
          <w:sz w:val="21"/>
        </w:rPr>
        <w:t xml:space="preserve"> 款的规定，且第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200" w:lineRule="exact" w:before="694" w:after="0"/>
        <w:ind w:left="0" w:right="5560" w:firstLine="0"/>
        <w:jc w:val="right"/>
      </w:pPr>
      <w:r>
        <w:rPr>
          <w:rFonts w:ascii="Times New Roman" w:hAnsi="Times New Roman" w:eastAsia="Times New Roman"/>
          <w:b w:val="0"/>
          <w:i w:val="0"/>
          <w:color w:val="000000"/>
          <w:sz w:val="18"/>
        </w:rPr>
        <w:t xml:space="preserve">172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08" w:firstLine="426"/>
        <w:jc w:val="both"/>
      </w:pPr>
      <w:r>
        <w:rPr>
          <w:rFonts w:ascii="Times New Roman" w:hAnsi="Times New Roman" w:eastAsia="Times New Roman"/>
          <w:b w:val="0"/>
          <w:i w:val="0"/>
          <w:color w:val="000000"/>
          <w:sz w:val="21"/>
        </w:rPr>
        <w:t xml:space="preserve">5.419  </w:t>
      </w:r>
      <w:r>
        <w:rPr>
          <w:rFonts w:ascii="宋体" w:hAnsi="宋体" w:eastAsia="宋体"/>
          <w:b w:val="0"/>
          <w:i w:val="0"/>
          <w:color w:val="000000"/>
          <w:sz w:val="21"/>
        </w:rPr>
        <w:t>各主管部门在</w:t>
      </w:r>
      <w:r>
        <w:rPr>
          <w:rFonts w:ascii="Times New Roman" w:hAnsi="Times New Roman" w:eastAsia="Times New Roman"/>
          <w:b w:val="0"/>
          <w:i w:val="0"/>
          <w:color w:val="000000"/>
          <w:sz w:val="21"/>
        </w:rPr>
        <w:t>2 670-2 690 MHz</w:t>
      </w:r>
      <w:r>
        <w:rPr>
          <w:rFonts w:ascii="宋体" w:hAnsi="宋体" w:eastAsia="宋体"/>
          <w:b w:val="0"/>
          <w:i w:val="0"/>
          <w:color w:val="000000"/>
          <w:sz w:val="21"/>
        </w:rPr>
        <w:t xml:space="preserve"> 频段内使用卫星移动系统时，须采取一切必要</w:t>
      </w:r>
      <w:r>
        <w:rPr>
          <w:rFonts w:ascii="宋体" w:hAnsi="宋体" w:eastAsia="宋体"/>
          <w:b w:val="0"/>
          <w:i w:val="0"/>
          <w:color w:val="000000"/>
          <w:sz w:val="21"/>
        </w:rPr>
        <w:t>措施保护</w:t>
      </w: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日以前已开始在这一频段内操作的卫星系统。这一频段内的卫星移</w:t>
      </w:r>
      <w:r>
        <w:rPr>
          <w:rFonts w:ascii="宋体" w:hAnsi="宋体" w:eastAsia="宋体"/>
          <w:b w:val="0"/>
          <w:i w:val="0"/>
          <w:color w:val="000000"/>
          <w:sz w:val="21"/>
        </w:rPr>
        <w:t>动系统的协调须按照第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5.420  2 655-2 670 MHz</w:t>
      </w:r>
      <w:r>
        <w:rPr>
          <w:rFonts w:ascii="宋体" w:hAnsi="宋体" w:eastAsia="宋体"/>
          <w:b w:val="0"/>
          <w:i w:val="0"/>
          <w:color w:val="000000"/>
          <w:sz w:val="21"/>
        </w:rPr>
        <w:t xml:space="preserve"> 频段亦可用于除航空卫星移动业务以外的卫星移动业务（地</w:t>
      </w:r>
      <w:r>
        <w:rPr>
          <w:rFonts w:ascii="宋体" w:hAnsi="宋体" w:eastAsia="宋体"/>
          <w:b w:val="0"/>
          <w:i w:val="0"/>
          <w:color w:val="000000"/>
          <w:sz w:val="21"/>
        </w:rPr>
        <w:t>对空），但限于国境内操作，并须按照第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款的协调方式适用。</w:t>
      </w:r>
    </w:p>
    <w:p>
      <w:pPr>
        <w:autoSpaceDN w:val="0"/>
        <w:autoSpaceDE w:val="0"/>
        <w:widowControl/>
        <w:spacing w:line="232" w:lineRule="exact" w:before="80"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5.420A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5.421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5.422  </w:t>
      </w:r>
      <w:r>
        <w:rPr>
          <w:rFonts w:ascii="宋体" w:hAnsi="宋体" w:eastAsia="宋体"/>
          <w:b w:val="0"/>
          <w:i w:val="0"/>
          <w:color w:val="000000"/>
          <w:sz w:val="21"/>
        </w:rPr>
        <w:t>附加划分：在沙特阿拉伯、亚美尼亚、阿塞拜疆、巴林、白俄罗斯、文莱达鲁</w:t>
      </w:r>
      <w:r>
        <w:rPr>
          <w:rFonts w:ascii="宋体" w:hAnsi="宋体" w:eastAsia="宋体"/>
          <w:b w:val="0"/>
          <w:i w:val="0"/>
          <w:color w:val="000000"/>
          <w:sz w:val="21"/>
        </w:rPr>
        <w:t>萨兰国、刚果共和国、科特迪瓦、古巴、吉布提、埃及、阿拉伯联合酋长国、厄立特里亚、</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埃塞俄比亚、加蓬、格鲁吉亚、几内亚、几内亚比绍、伊朗伊斯兰共和国、伊拉克、以色</w:t>
      </w:r>
    </w:p>
    <w:p>
      <w:pPr>
        <w:autoSpaceDN w:val="0"/>
        <w:autoSpaceDE w:val="0"/>
        <w:widowControl/>
        <w:spacing w:line="212" w:lineRule="exact" w:before="102" w:after="0"/>
        <w:ind w:left="1800" w:right="0" w:firstLine="0"/>
        <w:jc w:val="left"/>
      </w:pPr>
      <w:r>
        <w:rPr>
          <w:rFonts w:ascii="宋体" w:hAnsi="宋体" w:eastAsia="宋体"/>
          <w:b w:val="0"/>
          <w:i w:val="0"/>
          <w:color w:val="000000"/>
          <w:sz w:val="21"/>
        </w:rPr>
        <w:t>列、约旦、科威特、黎巴嫩、毛里塔利亚、蒙古、黑山、尼日利亚、阿曼、巴基斯坦、菲</w:t>
      </w:r>
    </w:p>
    <w:p>
      <w:pPr>
        <w:autoSpaceDN w:val="0"/>
        <w:autoSpaceDE w:val="0"/>
        <w:widowControl/>
        <w:spacing w:line="316" w:lineRule="exact" w:before="0" w:after="0"/>
        <w:ind w:left="1800" w:right="1908" w:firstLine="0"/>
        <w:jc w:val="both"/>
      </w:pPr>
      <w:r>
        <w:rPr>
          <w:rFonts w:ascii="宋体" w:hAnsi="宋体" w:eastAsia="宋体"/>
          <w:b w:val="0"/>
          <w:i w:val="0"/>
          <w:color w:val="000000"/>
          <w:sz w:val="21"/>
        </w:rPr>
        <w:t>律宾、卡塔尔、阿拉伯叙利亚共和国、吉尔吉斯斯坦、刚果民主共和国、罗马尼亚、索马</w:t>
      </w:r>
      <w:r>
        <w:rPr>
          <w:rFonts w:ascii="宋体" w:hAnsi="宋体" w:eastAsia="宋体"/>
          <w:b w:val="0"/>
          <w:i w:val="0"/>
          <w:color w:val="000000"/>
          <w:sz w:val="21"/>
        </w:rPr>
        <w:t>里、塔吉克斯坦、突尼斯、土库曼斯坦、乌克兰以及也门，</w:t>
      </w:r>
      <w:r>
        <w:rPr>
          <w:rFonts w:ascii="Times New Roman" w:hAnsi="Times New Roman" w:eastAsia="Times New Roman"/>
          <w:b w:val="0"/>
          <w:i w:val="0"/>
          <w:color w:val="000000"/>
          <w:sz w:val="21"/>
        </w:rPr>
        <w:t>2 690-2 700 MHz</w:t>
      </w:r>
      <w:r>
        <w:rPr>
          <w:rFonts w:ascii="宋体" w:hAnsi="宋体" w:eastAsia="宋体"/>
          <w:b w:val="0"/>
          <w:i w:val="0"/>
          <w:color w:val="000000"/>
          <w:sz w:val="21"/>
        </w:rPr>
        <w:t xml:space="preserve"> 频段亦划分给</w:t>
      </w:r>
      <w:r>
        <w:rPr>
          <w:rFonts w:ascii="宋体" w:hAnsi="宋体" w:eastAsia="宋体"/>
          <w:b w:val="0"/>
          <w:i w:val="0"/>
          <w:color w:val="000000"/>
          <w:sz w:val="21"/>
        </w:rPr>
        <w:t>作为主要业务的固定业务和除航空移动业务以外的移动业务。这种使用限于</w:t>
      </w:r>
      <w:r>
        <w:rPr>
          <w:rFonts w:ascii="Times New Roman" w:hAnsi="Times New Roman" w:eastAsia="Times New Roman"/>
          <w:b w:val="0"/>
          <w:i w:val="0"/>
          <w:color w:val="000000"/>
          <w:sz w:val="21"/>
        </w:rPr>
        <w:t>1985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日前运行的设备。（</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5.423  </w:t>
      </w:r>
      <w:r>
        <w:rPr>
          <w:rFonts w:ascii="宋体" w:hAnsi="宋体" w:eastAsia="宋体"/>
          <w:b w:val="0"/>
          <w:i w:val="0"/>
          <w:color w:val="000000"/>
          <w:sz w:val="21"/>
        </w:rPr>
        <w:t>在</w:t>
      </w:r>
      <w:r>
        <w:rPr>
          <w:rFonts w:ascii="Times New Roman" w:hAnsi="Times New Roman" w:eastAsia="Times New Roman"/>
          <w:b w:val="0"/>
          <w:i w:val="0"/>
          <w:color w:val="000000"/>
          <w:sz w:val="21"/>
        </w:rPr>
        <w:t>2 700-2 900 MHz</w:t>
      </w:r>
      <w:r>
        <w:rPr>
          <w:rFonts w:ascii="宋体" w:hAnsi="宋体" w:eastAsia="宋体"/>
          <w:b w:val="0"/>
          <w:i w:val="0"/>
          <w:color w:val="000000"/>
          <w:sz w:val="21"/>
        </w:rPr>
        <w:t xml:space="preserve"> 频段中，准许用于气象的陆基雷达与航空无线电导航业务</w:t>
      </w:r>
      <w:r>
        <w:rPr>
          <w:rFonts w:ascii="宋体" w:hAnsi="宋体" w:eastAsia="宋体"/>
          <w:b w:val="0"/>
          <w:i w:val="0"/>
          <w:color w:val="000000"/>
          <w:sz w:val="21"/>
        </w:rPr>
        <w:t>电台以同等条件操作。</w:t>
      </w:r>
    </w:p>
    <w:p>
      <w:pPr>
        <w:autoSpaceDN w:val="0"/>
        <w:tabs>
          <w:tab w:pos="2226" w:val="left"/>
        </w:tabs>
        <w:autoSpaceDE w:val="0"/>
        <w:widowControl/>
        <w:spacing w:line="296" w:lineRule="exact" w:before="152" w:after="0"/>
        <w:ind w:left="1800" w:right="1872" w:firstLine="0"/>
        <w:jc w:val="left"/>
      </w:pPr>
      <w:r>
        <w:rPr>
          <w:rFonts w:ascii="Times New Roman" w:hAnsi="Times New Roman" w:eastAsia="Times New Roman"/>
          <w:b w:val="0"/>
          <w:i w:val="0"/>
          <w:color w:val="000000"/>
          <w:sz w:val="21"/>
        </w:rPr>
        <w:t xml:space="preserve">5.424  </w:t>
      </w:r>
      <w:r>
        <w:rPr>
          <w:rFonts w:ascii="宋体" w:hAnsi="宋体" w:eastAsia="宋体"/>
          <w:b w:val="0"/>
          <w:i w:val="0"/>
          <w:color w:val="000000"/>
          <w:sz w:val="21"/>
        </w:rPr>
        <w:t>附加划分：在加拿大，</w:t>
      </w:r>
      <w:r>
        <w:rPr>
          <w:rFonts w:ascii="Times New Roman" w:hAnsi="Times New Roman" w:eastAsia="Times New Roman"/>
          <w:b w:val="0"/>
          <w:i w:val="0"/>
          <w:color w:val="000000"/>
          <w:sz w:val="21"/>
        </w:rPr>
        <w:t>2 850-2 900 MHz</w:t>
      </w:r>
      <w:r>
        <w:rPr>
          <w:rFonts w:ascii="宋体" w:hAnsi="宋体" w:eastAsia="宋体"/>
          <w:b w:val="0"/>
          <w:i w:val="0"/>
          <w:color w:val="000000"/>
          <w:sz w:val="21"/>
        </w:rPr>
        <w:t xml:space="preserve"> 频段以主要使用条件也划分给水上无</w:t>
      </w:r>
      <w:r>
        <w:rPr>
          <w:rFonts w:ascii="宋体" w:hAnsi="宋体" w:eastAsia="宋体"/>
          <w:b w:val="0"/>
          <w:i w:val="0"/>
          <w:color w:val="000000"/>
          <w:sz w:val="21"/>
        </w:rPr>
        <w:t>线电导航业务，供岸基雷达使用。</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5.424A  </w:t>
      </w:r>
      <w:r>
        <w:rPr>
          <w:rFonts w:ascii="宋体" w:hAnsi="宋体" w:eastAsia="宋体"/>
          <w:b w:val="0"/>
          <w:i w:val="0"/>
          <w:color w:val="000000"/>
          <w:sz w:val="21"/>
        </w:rPr>
        <w:t>在</w:t>
      </w:r>
      <w:r>
        <w:rPr>
          <w:rFonts w:ascii="Times New Roman" w:hAnsi="Times New Roman" w:eastAsia="Times New Roman"/>
          <w:b w:val="0"/>
          <w:i w:val="0"/>
          <w:color w:val="000000"/>
          <w:sz w:val="21"/>
        </w:rPr>
        <w:t>2 900-3 100 MHz</w:t>
      </w:r>
      <w:r>
        <w:rPr>
          <w:rFonts w:ascii="宋体" w:hAnsi="宋体" w:eastAsia="宋体"/>
          <w:b w:val="0"/>
          <w:i w:val="0"/>
          <w:color w:val="000000"/>
          <w:sz w:val="21"/>
        </w:rPr>
        <w:t xml:space="preserve"> 频段内，无线电定位业务的电台不得对无线电导航业务</w:t>
      </w:r>
      <w:r>
        <w:rPr>
          <w:rFonts w:ascii="宋体" w:hAnsi="宋体" w:eastAsia="宋体"/>
          <w:b w:val="0"/>
          <w:i w:val="0"/>
          <w:color w:val="000000"/>
          <w:sz w:val="21"/>
        </w:rPr>
        <w:t>的雷达系统造成有害干扰，或提出保护要求。（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5.425  </w:t>
      </w:r>
      <w:r>
        <w:rPr>
          <w:rFonts w:ascii="宋体" w:hAnsi="宋体" w:eastAsia="宋体"/>
          <w:b w:val="0"/>
          <w:i w:val="0"/>
          <w:color w:val="000000"/>
          <w:sz w:val="21"/>
        </w:rPr>
        <w:t>在</w:t>
      </w:r>
      <w:r>
        <w:rPr>
          <w:rFonts w:ascii="Times New Roman" w:hAnsi="Times New Roman" w:eastAsia="Times New Roman"/>
          <w:b w:val="0"/>
          <w:i w:val="0"/>
          <w:color w:val="000000"/>
          <w:sz w:val="21"/>
        </w:rPr>
        <w:t>2 900-3 100 MHz</w:t>
      </w:r>
      <w:r>
        <w:rPr>
          <w:rFonts w:ascii="宋体" w:hAnsi="宋体" w:eastAsia="宋体"/>
          <w:b w:val="0"/>
          <w:i w:val="0"/>
          <w:color w:val="000000"/>
          <w:sz w:val="21"/>
        </w:rPr>
        <w:t>频段内，船载询问应答器系统（</w:t>
      </w:r>
      <w:r>
        <w:rPr>
          <w:rFonts w:ascii="Times New Roman" w:hAnsi="Times New Roman" w:eastAsia="Times New Roman"/>
          <w:b w:val="0"/>
          <w:i w:val="0"/>
          <w:color w:val="000000"/>
          <w:sz w:val="21"/>
        </w:rPr>
        <w:t>SIT</w:t>
      </w:r>
      <w:r>
        <w:rPr>
          <w:rFonts w:ascii="宋体" w:hAnsi="宋体" w:eastAsia="宋体"/>
          <w:b w:val="0"/>
          <w:i w:val="0"/>
          <w:color w:val="000000"/>
          <w:sz w:val="21"/>
        </w:rPr>
        <w:t>）应限于</w:t>
      </w:r>
      <w:r>
        <w:rPr>
          <w:rFonts w:ascii="Times New Roman" w:hAnsi="Times New Roman" w:eastAsia="Times New Roman"/>
          <w:b w:val="0"/>
          <w:i w:val="0"/>
          <w:color w:val="000000"/>
          <w:sz w:val="21"/>
        </w:rPr>
        <w:t>2 930-2 950 MHz</w:t>
      </w:r>
      <w:r>
        <w:rPr>
          <w:rFonts w:ascii="宋体" w:hAnsi="宋体" w:eastAsia="宋体"/>
          <w:b w:val="0"/>
          <w:i w:val="0"/>
          <w:color w:val="000000"/>
          <w:sz w:val="21"/>
        </w:rPr>
        <w:t>子频段。</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5.426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2 900-3 100 MHz</w:t>
      </w:r>
      <w:r>
        <w:rPr>
          <w:rFonts w:ascii="宋体" w:hAnsi="宋体" w:eastAsia="宋体"/>
          <w:b w:val="0"/>
          <w:i w:val="0"/>
          <w:color w:val="000000"/>
          <w:sz w:val="21"/>
        </w:rPr>
        <w:t xml:space="preserve"> 频段限于陆基雷达。</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 xml:space="preserve">5.427  </w:t>
      </w:r>
      <w:r>
        <w:rPr>
          <w:rFonts w:ascii="宋体" w:hAnsi="宋体" w:eastAsia="宋体"/>
          <w:b w:val="0"/>
          <w:i w:val="0"/>
          <w:color w:val="000000"/>
          <w:sz w:val="21"/>
        </w:rPr>
        <w:t>在</w:t>
      </w:r>
      <w:r>
        <w:rPr>
          <w:rFonts w:ascii="Times New Roman" w:hAnsi="Times New Roman" w:eastAsia="Times New Roman"/>
          <w:b w:val="0"/>
          <w:i w:val="0"/>
          <w:color w:val="000000"/>
          <w:sz w:val="21"/>
        </w:rPr>
        <w:t>2 900-3 100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9 300-9 500 MHz</w:t>
      </w:r>
      <w:r>
        <w:rPr>
          <w:rFonts w:ascii="宋体" w:hAnsi="宋体" w:eastAsia="宋体"/>
          <w:b w:val="0"/>
          <w:i w:val="0"/>
          <w:color w:val="000000"/>
          <w:sz w:val="21"/>
        </w:rPr>
        <w:t xml:space="preserve"> 频段内，雷达应答器的应答不能与雷</w:t>
      </w:r>
      <w:r>
        <w:rPr>
          <w:rFonts w:ascii="宋体" w:hAnsi="宋体" w:eastAsia="宋体"/>
          <w:b w:val="0"/>
          <w:i w:val="0"/>
          <w:color w:val="000000"/>
          <w:sz w:val="21"/>
        </w:rPr>
        <w:t>达信标（</w:t>
      </w:r>
      <w:r>
        <w:rPr>
          <w:rFonts w:ascii="Times New Roman" w:hAnsi="Times New Roman" w:eastAsia="Times New Roman"/>
          <w:b w:val="0"/>
          <w:i w:val="0"/>
          <w:color w:val="000000"/>
          <w:sz w:val="21"/>
        </w:rPr>
        <w:t>RACONS</w:t>
      </w:r>
      <w:r>
        <w:rPr>
          <w:rFonts w:ascii="宋体" w:hAnsi="宋体" w:eastAsia="宋体"/>
          <w:b w:val="0"/>
          <w:i w:val="0"/>
          <w:color w:val="000000"/>
          <w:sz w:val="21"/>
        </w:rPr>
        <w:t>）的应答相混淆，但应当注意本规则</w:t>
      </w:r>
      <w:r>
        <w:rPr>
          <w:rFonts w:ascii="Times New Roman" w:hAnsi="Times New Roman" w:eastAsia="Times New Roman"/>
          <w:b w:val="0"/>
          <w:i w:val="0"/>
          <w:color w:val="000000"/>
          <w:sz w:val="21"/>
        </w:rPr>
        <w:t>4.9</w:t>
      </w:r>
      <w:r>
        <w:rPr>
          <w:rFonts w:ascii="宋体" w:hAnsi="宋体" w:eastAsia="宋体"/>
          <w:b w:val="0"/>
          <w:i w:val="0"/>
          <w:color w:val="000000"/>
          <w:sz w:val="21"/>
        </w:rPr>
        <w:t xml:space="preserve"> 款，不得对无线电导航业务中</w:t>
      </w:r>
      <w:r>
        <w:rPr>
          <w:rFonts w:ascii="宋体" w:hAnsi="宋体" w:eastAsia="宋体"/>
          <w:b w:val="0"/>
          <w:i w:val="0"/>
          <w:color w:val="000000"/>
          <w:sz w:val="21"/>
        </w:rPr>
        <w:t>的船舶雷达或航空雷达产生干扰。</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5.428  </w:t>
      </w:r>
      <w:r>
        <w:rPr>
          <w:rFonts w:ascii="宋体" w:hAnsi="宋体" w:eastAsia="宋体"/>
          <w:b w:val="0"/>
          <w:i w:val="0"/>
          <w:color w:val="000000"/>
          <w:sz w:val="21"/>
        </w:rPr>
        <w:t>附加划分：在阿塞拜疆、吉尔吉斯斯坦和土库曼斯坦，</w:t>
      </w:r>
      <w:r>
        <w:rPr>
          <w:rFonts w:ascii="Times New Roman" w:hAnsi="Times New Roman" w:eastAsia="Times New Roman"/>
          <w:b w:val="0"/>
          <w:i w:val="0"/>
          <w:color w:val="000000"/>
          <w:sz w:val="21"/>
        </w:rPr>
        <w:t>3 100-3 300 MHz</w:t>
      </w:r>
      <w:r>
        <w:rPr>
          <w:rFonts w:ascii="宋体" w:hAnsi="宋体" w:eastAsia="宋体"/>
          <w:b w:val="0"/>
          <w:i w:val="0"/>
          <w:color w:val="000000"/>
          <w:sz w:val="21"/>
        </w:rPr>
        <w:t xml:space="preserve"> 频段亦划</w:t>
      </w:r>
      <w:r>
        <w:rPr>
          <w:rFonts w:ascii="宋体" w:hAnsi="宋体" w:eastAsia="宋体"/>
          <w:b w:val="0"/>
          <w:i w:val="0"/>
          <w:color w:val="000000"/>
          <w:sz w:val="21"/>
        </w:rPr>
        <w:t>分给作为主要业务的无线电导航业务。（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5.429  </w:t>
      </w:r>
      <w:r>
        <w:rPr>
          <w:rFonts w:ascii="宋体" w:hAnsi="宋体" w:eastAsia="宋体"/>
          <w:b w:val="0"/>
          <w:i w:val="0"/>
          <w:color w:val="000000"/>
          <w:sz w:val="21"/>
        </w:rPr>
        <w:t>附加划分：在沙特阿拉伯、巴林、孟加拉国、贝宁、文莱达鲁萨兰国、柬埔寨、</w:t>
      </w:r>
      <w:r>
        <w:rPr>
          <w:rFonts w:ascii="宋体" w:hAnsi="宋体" w:eastAsia="宋体"/>
          <w:b w:val="0"/>
          <w:i w:val="0"/>
          <w:color w:val="000000"/>
          <w:sz w:val="21"/>
        </w:rPr>
        <w:t>喀麦隆、中国、刚果共和国、韩国、科特迪瓦、埃及、阿拉伯联合酋长国、印度、印度尼西亚、</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伊朗（伊斯兰共和国）、伊拉克、以色列、日本、约旦、肯尼亚、科威特、黎巴嫩、利比亚、</w:t>
      </w:r>
    </w:p>
    <w:p>
      <w:pPr>
        <w:autoSpaceDN w:val="0"/>
        <w:autoSpaceDE w:val="0"/>
        <w:widowControl/>
        <w:spacing w:line="312" w:lineRule="exact" w:before="0" w:after="0"/>
        <w:ind w:left="1800" w:right="1804" w:firstLine="0"/>
        <w:jc w:val="both"/>
      </w:pPr>
      <w:r>
        <w:rPr>
          <w:rFonts w:ascii="宋体" w:hAnsi="宋体" w:eastAsia="宋体"/>
          <w:b w:val="0"/>
          <w:i w:val="0"/>
          <w:color w:val="000000"/>
          <w:sz w:val="21"/>
        </w:rPr>
        <w:t>马来西亚、阿曼、乌干达、巴基斯坦、卡塔尔、阿拉伯叙利亚共和国、刚果民主共和国、朝鲜</w:t>
      </w:r>
      <w:r>
        <w:rPr>
          <w:rFonts w:ascii="宋体" w:hAnsi="宋体" w:eastAsia="宋体"/>
          <w:b w:val="0"/>
          <w:i w:val="0"/>
          <w:color w:val="000000"/>
          <w:sz w:val="21"/>
        </w:rPr>
        <w:t>民主主义人民共和国、苏丹和也门，</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频段亦划分给作为主要业务的固定业务</w:t>
      </w:r>
      <w:r>
        <w:rPr>
          <w:rFonts w:ascii="宋体" w:hAnsi="宋体" w:eastAsia="宋体"/>
          <w:b w:val="0"/>
          <w:i w:val="0"/>
          <w:color w:val="000000"/>
          <w:sz w:val="21"/>
        </w:rPr>
        <w:t>和移动业务。地中海沿岸国家不得要求无线电定位业务为其固定业务和移动业务提供保护。</w:t>
      </w:r>
    </w:p>
    <w:p>
      <w:pPr>
        <w:autoSpaceDN w:val="0"/>
        <w:autoSpaceDE w:val="0"/>
        <w:widowControl/>
        <w:spacing w:line="234" w:lineRule="exact" w:before="94"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5.429A  </w:t>
      </w:r>
      <w:r>
        <w:rPr>
          <w:rFonts w:ascii="宋体" w:hAnsi="宋体" w:eastAsia="宋体"/>
          <w:b w:val="0"/>
          <w:i w:val="0"/>
          <w:color w:val="000000"/>
          <w:sz w:val="21"/>
        </w:rPr>
        <w:t>附加划分：在安哥拉、贝宁、博茨瓦纳、布基纳法索、布隆迪、加纳、几内</w:t>
      </w:r>
      <w:r>
        <w:rPr>
          <w:rFonts w:ascii="宋体" w:hAnsi="宋体" w:eastAsia="宋体"/>
          <w:b w:val="0"/>
          <w:i w:val="0"/>
          <w:color w:val="000000"/>
          <w:sz w:val="21"/>
        </w:rPr>
        <w:t>亚、几内亚比绍、莱索托、利比里亚、马拉维、毛里塔尼亚、莫桑比克、纳米比亚、尼日</w:t>
      </w:r>
    </w:p>
    <w:p>
      <w:pPr>
        <w:autoSpaceDN w:val="0"/>
        <w:autoSpaceDE w:val="0"/>
        <w:widowControl/>
        <w:spacing w:line="200" w:lineRule="exact" w:before="950" w:after="0"/>
        <w:ind w:left="0" w:right="5560" w:firstLine="0"/>
        <w:jc w:val="right"/>
      </w:pPr>
      <w:r>
        <w:rPr>
          <w:rFonts w:ascii="Times New Roman" w:hAnsi="Times New Roman" w:eastAsia="Times New Roman"/>
          <w:b w:val="0"/>
          <w:i w:val="0"/>
          <w:color w:val="000000"/>
          <w:sz w:val="18"/>
        </w:rPr>
        <w:t xml:space="preserve">173 </w:t>
      </w:r>
    </w:p>
    <w:p>
      <w:pPr>
        <w:sectPr>
          <w:pgSz w:w="11906" w:h="16838"/>
          <w:pgMar w:top="0" w:right="0" w:bottom="0" w:left="0" w:header="720" w:footer="720" w:gutter="0"/>
          <w:cols/>
          <w:docGrid w:linePitch="360"/>
        </w:sectPr>
      </w:pPr>
    </w:p>
    <w:p>
      <w:pPr>
        <w:autoSpaceDN w:val="0"/>
        <w:autoSpaceDE w:val="0"/>
        <w:widowControl/>
        <w:spacing w:line="318" w:lineRule="exact" w:before="1384" w:after="0"/>
        <w:ind w:left="1800" w:right="1728" w:firstLine="0"/>
        <w:jc w:val="left"/>
      </w:pPr>
      <w:r>
        <w:rPr>
          <w:rFonts w:ascii="宋体" w:hAnsi="宋体" w:eastAsia="宋体"/>
          <w:b w:val="0"/>
          <w:i w:val="0"/>
          <w:color w:val="000000"/>
          <w:sz w:val="21"/>
        </w:rPr>
        <w:t>尔、尼日利亚、卢旺达、苏丹、南苏丹、南非、斯威士兰、坦桑尼亚、乍得、多哥、赞比</w:t>
      </w:r>
      <w:r>
        <w:rPr>
          <w:rFonts w:ascii="宋体" w:hAnsi="宋体" w:eastAsia="宋体"/>
          <w:b w:val="0"/>
          <w:i w:val="0"/>
          <w:color w:val="000000"/>
          <w:sz w:val="21"/>
        </w:rPr>
        <w:t>亚和津巴布韦，</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频段划分给作为主要业务的移动业务（航空移动除外）。</w:t>
      </w:r>
      <w:r>
        <w:rPr>
          <w:rFonts w:ascii="宋体" w:hAnsi="宋体" w:eastAsia="宋体"/>
          <w:b w:val="0"/>
          <w:i w:val="0"/>
          <w:color w:val="000000"/>
          <w:sz w:val="21"/>
        </w:rPr>
        <w:t>在</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频段运行的移动业务台站，不得对无线电定位业务台站造成有害干扰，</w:t>
      </w:r>
      <w:r>
        <w:rPr>
          <w:rFonts w:ascii="宋体" w:hAnsi="宋体" w:eastAsia="宋体"/>
          <w:b w:val="0"/>
          <w:i w:val="0"/>
          <w:color w:val="000000"/>
          <w:sz w:val="21"/>
        </w:rPr>
        <w:t>亦不得要求其提供保护。（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5.429B </w:t>
      </w:r>
      <w:r>
        <w:rPr>
          <w:rFonts w:ascii="宋体" w:hAnsi="宋体" w:eastAsia="宋体"/>
          <w:b w:val="0"/>
          <w:i w:val="0"/>
          <w:color w:val="000000"/>
          <w:sz w:val="21"/>
        </w:rPr>
        <w:t>附加划分：在下列北纬</w:t>
      </w:r>
      <w:r>
        <w:rPr>
          <w:rFonts w:ascii="Times New Roman" w:hAnsi="Times New Roman" w:eastAsia="Times New Roman"/>
          <w:b w:val="0"/>
          <w:i w:val="0"/>
          <w:color w:val="000000"/>
          <w:sz w:val="21"/>
        </w:rPr>
        <w:t>30°</w:t>
      </w:r>
      <w:r>
        <w:rPr>
          <w:rFonts w:ascii="宋体" w:hAnsi="宋体" w:eastAsia="宋体"/>
          <w:b w:val="0"/>
          <w:i w:val="0"/>
          <w:color w:val="000000"/>
          <w:sz w:val="21"/>
        </w:rPr>
        <w:t>以南的</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区国家：安哥拉、贝宁、博茨瓦纳，布基</w:t>
      </w:r>
      <w:r>
        <w:rPr>
          <w:rFonts w:ascii="宋体" w:hAnsi="宋体" w:eastAsia="宋体"/>
          <w:b w:val="0"/>
          <w:i w:val="0"/>
          <w:color w:val="000000"/>
          <w:sz w:val="21"/>
        </w:rPr>
        <w:t>纳法索，布隆迪、喀麦隆、刚果共和国、科特迪瓦、埃及、加纳、几内亚、几内亚比绍，</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肯尼亚、莱索托，利比里亚、马拉维、毛里塔尼亚，莫桑比克，纳米比亚，尼日尔、尼日</w:t>
      </w:r>
    </w:p>
    <w:p>
      <w:pPr>
        <w:autoSpaceDN w:val="0"/>
        <w:autoSpaceDE w:val="0"/>
        <w:widowControl/>
        <w:spacing w:line="314" w:lineRule="exact" w:before="0" w:after="0"/>
        <w:ind w:left="1800" w:right="1908" w:firstLine="0"/>
        <w:jc w:val="both"/>
      </w:pPr>
      <w:r>
        <w:rPr>
          <w:rFonts w:ascii="宋体" w:hAnsi="宋体" w:eastAsia="宋体"/>
          <w:b w:val="0"/>
          <w:i w:val="0"/>
          <w:color w:val="000000"/>
          <w:sz w:val="21"/>
        </w:rPr>
        <w:t>利亚、乌干达、刚果民主共和国、卢旺达、苏丹、南苏丹、南非、斯威士兰、坦桑尼亚、</w:t>
      </w:r>
      <w:r>
        <w:rPr>
          <w:rFonts w:ascii="宋体" w:hAnsi="宋体" w:eastAsia="宋体"/>
          <w:b w:val="0"/>
          <w:i w:val="0"/>
          <w:color w:val="000000"/>
          <w:sz w:val="21"/>
        </w:rPr>
        <w:t>乍得、多哥、赞比亚和津巴布韦，</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确定用于实施国际移动通信（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w:t>
      </w:r>
      <w:r>
        <w:rPr>
          <w:rFonts w:ascii="宋体" w:hAnsi="宋体" w:eastAsia="宋体"/>
          <w:b w:val="0"/>
          <w:i w:val="0"/>
          <w:color w:val="000000"/>
          <w:sz w:val="21"/>
        </w:rPr>
        <w:t>该频段的使用须符合第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，修订版）的规定。移动业务的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台站对</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的使用不得对无线电定位业务中的系统造成有害干扰，也不得寻求其保</w:t>
      </w:r>
      <w:r>
        <w:rPr>
          <w:rFonts w:ascii="宋体" w:hAnsi="宋体" w:eastAsia="宋体"/>
          <w:b w:val="0"/>
          <w:i w:val="0"/>
          <w:color w:val="000000"/>
          <w:sz w:val="21"/>
        </w:rPr>
        <w:t>护。希望实施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的主管部门须获得其邻国同意，以保护无线电定位业务的操作。这种确</w:t>
      </w:r>
      <w:r>
        <w:rPr>
          <w:rFonts w:ascii="宋体" w:hAnsi="宋体" w:eastAsia="宋体"/>
          <w:b w:val="0"/>
          <w:i w:val="0"/>
          <w:color w:val="000000"/>
          <w:sz w:val="21"/>
        </w:rPr>
        <w:t>定不妨碍该频段已获得划分业务的任何应用对该频段的使用，且未在《无线电规则》中确</w:t>
      </w:r>
      <w:r>
        <w:rPr>
          <w:rFonts w:ascii="宋体" w:hAnsi="宋体" w:eastAsia="宋体"/>
          <w:b w:val="0"/>
          <w:i w:val="0"/>
          <w:color w:val="000000"/>
          <w:sz w:val="21"/>
        </w:rPr>
        <w:t>定任何优先权。（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5.429C </w:t>
      </w:r>
      <w:r>
        <w:rPr>
          <w:rFonts w:ascii="宋体" w:hAnsi="宋体" w:eastAsia="宋体"/>
          <w:b w:val="0"/>
          <w:i w:val="0"/>
          <w:color w:val="000000"/>
          <w:sz w:val="21"/>
        </w:rPr>
        <w:t>不同业务种类：在阿根廷、巴西、哥伦比亚、哥斯达黎加、厄瓜多尔、危地马</w:t>
      </w:r>
      <w:r>
        <w:rPr>
          <w:rFonts w:ascii="宋体" w:hAnsi="宋体" w:eastAsia="宋体"/>
          <w:b w:val="0"/>
          <w:i w:val="0"/>
          <w:color w:val="000000"/>
          <w:sz w:val="21"/>
        </w:rPr>
        <w:t>拉、墨西哥、巴拉圭和乌拉圭，</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频段划分给除航空移动以外的作为主要业</w:t>
      </w:r>
      <w:r>
        <w:rPr>
          <w:rFonts w:ascii="宋体" w:hAnsi="宋体" w:eastAsia="宋体"/>
          <w:b w:val="0"/>
          <w:i w:val="0"/>
          <w:color w:val="000000"/>
          <w:sz w:val="21"/>
        </w:rPr>
        <w:t>务的移动业务。在阿根廷、巴西、危地马拉和墨西哥，</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频段亦划分给作为</w:t>
      </w:r>
      <w:r>
        <w:rPr>
          <w:rFonts w:ascii="宋体" w:hAnsi="宋体" w:eastAsia="宋体"/>
          <w:b w:val="0"/>
          <w:i w:val="0"/>
          <w:color w:val="000000"/>
          <w:sz w:val="21"/>
        </w:rPr>
        <w:t>主要业务的固定业务。在</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频段运行的固定和移动业务台站，不得对无线</w:t>
      </w:r>
      <w:r>
        <w:rPr>
          <w:rFonts w:ascii="宋体" w:hAnsi="宋体" w:eastAsia="宋体"/>
          <w:b w:val="0"/>
          <w:i w:val="0"/>
          <w:color w:val="000000"/>
          <w:sz w:val="21"/>
        </w:rPr>
        <w:t>电定位业务台站造成有害干扰，亦不得要求其提供保护。（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5.429D </w:t>
      </w:r>
      <w:r>
        <w:rPr>
          <w:rFonts w:ascii="宋体" w:hAnsi="宋体" w:eastAsia="宋体"/>
          <w:b w:val="0"/>
          <w:i w:val="0"/>
          <w:color w:val="000000"/>
          <w:sz w:val="21"/>
        </w:rPr>
        <w:t>在下列</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区国家：阿根廷、哥伦比亚、哥斯达黎加、厄瓜多尔、墨西哥和乌拉</w:t>
      </w:r>
      <w:r>
        <w:rPr>
          <w:rFonts w:ascii="宋体" w:hAnsi="宋体" w:eastAsia="宋体"/>
          <w:b w:val="0"/>
          <w:i w:val="0"/>
          <w:color w:val="000000"/>
          <w:sz w:val="21"/>
        </w:rPr>
        <w:t>圭，</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频段确定用于实施国际移动通信（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）。此类使用须符合第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w:t>
      </w:r>
      <w:r>
        <w:rPr>
          <w:rFonts w:ascii="宋体" w:hAnsi="宋体" w:eastAsia="宋体"/>
          <w:b w:val="0"/>
          <w:i w:val="0"/>
          <w:color w:val="000000"/>
          <w:sz w:val="21"/>
        </w:rPr>
        <w:t>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，修订版）的规定。在阿根廷和乌拉圭，这种使用须适用第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款。移动</w:t>
      </w:r>
      <w:r>
        <w:rPr>
          <w:rFonts w:ascii="宋体" w:hAnsi="宋体" w:eastAsia="宋体"/>
          <w:b w:val="0"/>
          <w:i w:val="0"/>
          <w:color w:val="000000"/>
          <w:sz w:val="21"/>
        </w:rPr>
        <w:t>业务的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台站对</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的使用不得对无线电定位业务系统造成有害干扰，也</w:t>
      </w:r>
      <w:r>
        <w:rPr>
          <w:rFonts w:ascii="宋体" w:hAnsi="宋体" w:eastAsia="宋体"/>
          <w:b w:val="0"/>
          <w:i w:val="0"/>
          <w:color w:val="000000"/>
          <w:sz w:val="21"/>
        </w:rPr>
        <w:t>不得寻求其保护。希望实施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的主管部门须获得其邻国同意，以保护无线电定位业务的</w:t>
      </w:r>
      <w:r>
        <w:rPr>
          <w:rFonts w:ascii="宋体" w:hAnsi="宋体" w:eastAsia="宋体"/>
          <w:b w:val="0"/>
          <w:i w:val="0"/>
          <w:color w:val="000000"/>
          <w:sz w:val="21"/>
        </w:rPr>
        <w:t>操作。这种确定不妨碍已在这些频段获得划分的业务应用使用此频段，亦未在《无线电规</w:t>
      </w:r>
      <w:r>
        <w:rPr>
          <w:rFonts w:ascii="宋体" w:hAnsi="宋体" w:eastAsia="宋体"/>
          <w:b w:val="0"/>
          <w:i w:val="0"/>
          <w:color w:val="000000"/>
          <w:sz w:val="21"/>
        </w:rPr>
        <w:t>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5.429E  </w:t>
      </w:r>
      <w:r>
        <w:rPr>
          <w:rFonts w:ascii="宋体" w:hAnsi="宋体" w:eastAsia="宋体"/>
          <w:b w:val="0"/>
          <w:i w:val="0"/>
          <w:color w:val="000000"/>
          <w:sz w:val="21"/>
        </w:rPr>
        <w:t>附加划分：在巴布亚新几内亚，</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频段划分给作为主要业务的</w:t>
      </w:r>
      <w:r>
        <w:rPr>
          <w:rFonts w:ascii="宋体" w:hAnsi="宋体" w:eastAsia="宋体"/>
          <w:b w:val="0"/>
          <w:i w:val="0"/>
          <w:color w:val="000000"/>
          <w:sz w:val="21"/>
        </w:rPr>
        <w:t>移动业务（航空移动业务除外）。</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内运行的移动业务台站不得对无线电定</w:t>
      </w:r>
      <w:r>
        <w:rPr>
          <w:rFonts w:ascii="宋体" w:hAnsi="宋体" w:eastAsia="宋体"/>
          <w:b w:val="0"/>
          <w:i w:val="0"/>
          <w:color w:val="000000"/>
          <w:sz w:val="21"/>
        </w:rPr>
        <w:t>位业务中运行的台站造成有害干扰，也不得寻求其保护。（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5.429F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区下列国家</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柬埔寨、印度、老挝、巴基斯坦、菲律宾和越南，对</w:t>
      </w:r>
      <w:r>
        <w:rPr>
          <w:rFonts w:ascii="Times New Roman" w:hAnsi="Times New Roman" w:eastAsia="Times New Roman"/>
          <w:b w:val="0"/>
          <w:i w:val="0"/>
          <w:color w:val="000000"/>
          <w:sz w:val="21"/>
        </w:rPr>
        <w:t xml:space="preserve">3 300-3 </w:t>
      </w:r>
      <w:r>
        <w:rPr>
          <w:rFonts w:ascii="Times New Roman" w:hAnsi="Times New Roman" w:eastAsia="Times New Roman"/>
          <w:b w:val="0"/>
          <w:i w:val="0"/>
          <w:color w:val="000000"/>
          <w:sz w:val="21"/>
        </w:rPr>
        <w:t>400 MHz</w:t>
      </w:r>
      <w:r>
        <w:rPr>
          <w:rFonts w:ascii="宋体" w:hAnsi="宋体" w:eastAsia="宋体"/>
          <w:b w:val="0"/>
          <w:i w:val="0"/>
          <w:color w:val="000000"/>
          <w:sz w:val="21"/>
        </w:rPr>
        <w:t xml:space="preserve"> 频段的使用确定用于实施国际移动通信（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）。此类使用须符合第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，修订版）的规定。移动业务</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台站对</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频段的使用不得对</w:t>
      </w:r>
      <w:r>
        <w:rPr>
          <w:rFonts w:ascii="宋体" w:hAnsi="宋体" w:eastAsia="宋体"/>
          <w:b w:val="0"/>
          <w:i w:val="0"/>
          <w:color w:val="000000"/>
          <w:sz w:val="21"/>
        </w:rPr>
        <w:t>无线电定位业务造成有害干扰，亦不得要求其提供保护，主管部门在启用该频段内的</w:t>
      </w:r>
      <w:r>
        <w:rPr>
          <w:rFonts w:ascii="Times New Roman" w:hAnsi="Times New Roman" w:eastAsia="Times New Roman"/>
          <w:b w:val="0"/>
          <w:i w:val="0"/>
          <w:color w:val="000000"/>
          <w:sz w:val="21"/>
        </w:rPr>
        <w:t>IMT</w:t>
      </w:r>
      <w:r>
        <w:rPr>
          <w:rFonts w:ascii="宋体" w:hAnsi="宋体" w:eastAsia="宋体"/>
          <w:b w:val="0"/>
          <w:i w:val="0"/>
          <w:color w:val="000000"/>
          <w:sz w:val="21"/>
        </w:rPr>
        <w:t>系统基站或移动台站前，须按照第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款与邻国达成协议，以保护无线电定位业务。这种</w:t>
      </w:r>
      <w:r>
        <w:rPr>
          <w:rFonts w:ascii="宋体" w:hAnsi="宋体" w:eastAsia="宋体"/>
          <w:b w:val="0"/>
          <w:i w:val="0"/>
          <w:color w:val="000000"/>
          <w:sz w:val="21"/>
        </w:rPr>
        <w:t>确定不妨碍已在该频段内获得划分的业务使用该频段，亦未在《无线电规则》中确定优先</w:t>
      </w:r>
      <w:r>
        <w:rPr>
          <w:rFonts w:ascii="宋体" w:hAnsi="宋体" w:eastAsia="宋体"/>
          <w:b w:val="0"/>
          <w:i w:val="0"/>
          <w:color w:val="000000"/>
          <w:sz w:val="21"/>
        </w:rPr>
        <w:t>权。</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5.430  </w:t>
      </w:r>
      <w:r>
        <w:rPr>
          <w:rFonts w:ascii="宋体" w:hAnsi="宋体" w:eastAsia="宋体"/>
          <w:b w:val="0"/>
          <w:i w:val="0"/>
          <w:color w:val="000000"/>
          <w:sz w:val="21"/>
        </w:rPr>
        <w:t>附加划分：在阿塞拜疆、吉尔吉斯斯坦和土库曼斯坦，</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频段亦划</w:t>
      </w:r>
      <w:r>
        <w:rPr>
          <w:rFonts w:ascii="宋体" w:hAnsi="宋体" w:eastAsia="宋体"/>
          <w:b w:val="0"/>
          <w:i w:val="0"/>
          <w:color w:val="000000"/>
          <w:sz w:val="21"/>
        </w:rPr>
        <w:t>分给作为主要业务的无线电导航业务。（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5.430A  3 400-3 600 MHz</w:t>
      </w:r>
      <w:r>
        <w:rPr>
          <w:rFonts w:ascii="宋体" w:hAnsi="宋体" w:eastAsia="宋体"/>
          <w:b w:val="0"/>
          <w:i w:val="0"/>
          <w:color w:val="000000"/>
          <w:sz w:val="21"/>
        </w:rPr>
        <w:t xml:space="preserve"> 频段划分给作为主要业务的移动业务（航空移动除外），同时</w:t>
      </w:r>
      <w:r>
        <w:rPr>
          <w:rFonts w:ascii="宋体" w:hAnsi="宋体" w:eastAsia="宋体"/>
          <w:b w:val="0"/>
          <w:i w:val="0"/>
          <w:color w:val="000000"/>
          <w:sz w:val="21"/>
        </w:rPr>
        <w:t>需根据第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款获得其它主管部门的同意。该频段被确定用于国际移动通信（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）。这种确</w:t>
      </w:r>
      <w:r>
        <w:rPr>
          <w:rFonts w:ascii="宋体" w:hAnsi="宋体" w:eastAsia="宋体"/>
          <w:b w:val="0"/>
          <w:i w:val="0"/>
          <w:color w:val="000000"/>
          <w:sz w:val="21"/>
        </w:rPr>
        <w:t>定不妨碍已在该频段内获得划分的业务使用该频段，亦未在《无线电规则》中没有确定优先权。</w:t>
      </w:r>
      <w:r>
        <w:rPr>
          <w:rFonts w:ascii="宋体" w:hAnsi="宋体" w:eastAsia="宋体"/>
          <w:b w:val="0"/>
          <w:i w:val="0"/>
          <w:color w:val="000000"/>
          <w:sz w:val="21"/>
        </w:rPr>
        <w:t>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款的规定亦适用于协调阶段。在一主管部门启用该频段内的移动业务电台（基</w:t>
      </w:r>
    </w:p>
    <w:p>
      <w:pPr>
        <w:autoSpaceDN w:val="0"/>
        <w:autoSpaceDE w:val="0"/>
        <w:widowControl/>
        <w:spacing w:line="200" w:lineRule="exact" w:before="718" w:after="0"/>
        <w:ind w:left="0" w:right="5560" w:firstLine="0"/>
        <w:jc w:val="right"/>
      </w:pPr>
      <w:r>
        <w:rPr>
          <w:rFonts w:ascii="Times New Roman" w:hAnsi="Times New Roman" w:eastAsia="Times New Roman"/>
          <w:b w:val="0"/>
          <w:i w:val="0"/>
          <w:color w:val="000000"/>
          <w:sz w:val="18"/>
        </w:rPr>
        <w:t xml:space="preserve">174 </w:t>
      </w:r>
    </w:p>
    <w:p>
      <w:pPr>
        <w:sectPr>
          <w:pgSz w:w="11906" w:h="16838"/>
          <w:pgMar w:top="0" w:right="0" w:bottom="0" w:left="0" w:header="720" w:footer="720" w:gutter="0"/>
          <w:cols/>
          <w:docGrid w:linePitch="360"/>
        </w:sectPr>
      </w:pPr>
    </w:p>
    <w:p>
      <w:pPr>
        <w:autoSpaceDN w:val="0"/>
        <w:autoSpaceDE w:val="0"/>
        <w:widowControl/>
        <w:spacing w:line="306" w:lineRule="exact" w:before="1412" w:after="0"/>
        <w:ind w:left="1800" w:right="1728" w:firstLine="0"/>
        <w:jc w:val="left"/>
      </w:pPr>
      <w:r>
        <w:rPr>
          <w:rFonts w:ascii="宋体" w:hAnsi="宋体" w:eastAsia="宋体"/>
          <w:b w:val="0"/>
          <w:i w:val="0"/>
          <w:color w:val="000000"/>
          <w:sz w:val="21"/>
        </w:rPr>
        <w:t>站或电台）前，须确保在与任何其它主管部门领土边界地面上方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宋体" w:hAnsi="宋体" w:eastAsia="宋体"/>
          <w:b w:val="0"/>
          <w:i w:val="0"/>
          <w:color w:val="000000"/>
          <w:sz w:val="21"/>
        </w:rPr>
        <w:t>（</w:t>
      </w:r>
      <w:r>
        <w:rPr>
          <w:rFonts w:ascii="Times New Roman" w:hAnsi="Times New Roman" w:eastAsia="Times New Roman"/>
          <w:b w:val="0"/>
          <w:i w:val="0"/>
          <w:color w:val="000000"/>
          <w:sz w:val="21"/>
        </w:rPr>
        <w:t>pfd</w:t>
      </w:r>
      <w:r>
        <w:rPr>
          <w:rFonts w:ascii="宋体" w:hAnsi="宋体" w:eastAsia="宋体"/>
          <w:b w:val="0"/>
          <w:i w:val="0"/>
          <w:color w:val="000000"/>
          <w:sz w:val="21"/>
        </w:rPr>
        <w:t>）在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以上的时间内不超过</w:t>
      </w:r>
      <w:r>
        <w:rPr>
          <w:rFonts w:ascii="Times New Roman" w:hAnsi="Times New Roman" w:eastAsia="Times New Roman"/>
          <w:b w:val="0"/>
          <w:i w:val="0"/>
          <w:color w:val="000000"/>
          <w:sz w:val="21"/>
        </w:rPr>
        <w:t>−154.5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））。经相关国家主管部门同意，</w:t>
      </w:r>
      <w:r>
        <w:rPr>
          <w:rFonts w:ascii="宋体" w:hAnsi="宋体" w:eastAsia="宋体"/>
          <w:b w:val="0"/>
          <w:i w:val="0"/>
          <w:color w:val="000000"/>
          <w:sz w:val="21"/>
        </w:rPr>
        <w:t>其领土上的该限值可以超出。为保证在任何其它主管部门的领土边界处能够符合该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w:t>
      </w:r>
      <w:r>
        <w:rPr>
          <w:rFonts w:ascii="宋体" w:hAnsi="宋体" w:eastAsia="宋体"/>
          <w:b w:val="0"/>
          <w:i w:val="0"/>
          <w:color w:val="000000"/>
          <w:sz w:val="21"/>
        </w:rPr>
        <w:t>有关的计算和验证须在考虑到所有相关资料并在已获得双方主管部门（负责地面电台的主管部</w:t>
      </w:r>
    </w:p>
    <w:p>
      <w:pPr>
        <w:autoSpaceDN w:val="0"/>
        <w:autoSpaceDE w:val="0"/>
        <w:widowControl/>
        <w:spacing w:line="316" w:lineRule="exact" w:before="0" w:after="0"/>
        <w:ind w:left="1800" w:right="1904" w:firstLine="0"/>
        <w:jc w:val="both"/>
      </w:pPr>
      <w:r>
        <w:rPr>
          <w:rFonts w:ascii="宋体" w:hAnsi="宋体" w:eastAsia="宋体"/>
          <w:b w:val="0"/>
          <w:i w:val="0"/>
          <w:color w:val="000000"/>
          <w:sz w:val="21"/>
        </w:rPr>
        <w:t>门和负责地球站的主管部门）同意的情况下进行，如请求无线电通信局的帮助，还应在无线电</w:t>
      </w:r>
      <w:r>
        <w:rPr>
          <w:rFonts w:ascii="宋体" w:hAnsi="宋体" w:eastAsia="宋体"/>
          <w:b w:val="0"/>
          <w:i w:val="0"/>
          <w:color w:val="000000"/>
          <w:sz w:val="21"/>
        </w:rPr>
        <w:t>通信局的帮助下进行。在未达成协议的情况下，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限值的计算和验证须由无线电通信局在顾</w:t>
      </w:r>
      <w:r>
        <w:rPr>
          <w:rFonts w:ascii="宋体" w:hAnsi="宋体" w:eastAsia="宋体"/>
          <w:b w:val="0"/>
          <w:i w:val="0"/>
          <w:color w:val="000000"/>
          <w:sz w:val="21"/>
        </w:rPr>
        <w:t>及上述资料的情况下进行。</w:t>
      </w:r>
      <w:r>
        <w:rPr>
          <w:rFonts w:ascii="Times New Roman" w:hAnsi="Times New Roman" w:eastAsia="Times New Roman"/>
          <w:b w:val="0"/>
          <w:i w:val="0"/>
          <w:color w:val="000000"/>
          <w:sz w:val="21"/>
        </w:rPr>
        <w:t>3 400-3 600 MHz</w:t>
      </w:r>
      <w:r>
        <w:rPr>
          <w:rFonts w:ascii="宋体" w:hAnsi="宋体" w:eastAsia="宋体"/>
          <w:b w:val="0"/>
          <w:i w:val="0"/>
          <w:color w:val="000000"/>
          <w:sz w:val="21"/>
        </w:rPr>
        <w:t xml:space="preserve"> 频段内的移动业务电台不得要求空间电台提供超</w:t>
      </w:r>
      <w:r>
        <w:rPr>
          <w:rFonts w:ascii="宋体" w:hAnsi="宋体" w:eastAsia="宋体"/>
          <w:b w:val="0"/>
          <w:i w:val="0"/>
          <w:color w:val="000000"/>
          <w:sz w:val="21"/>
        </w:rPr>
        <w:t>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5.431  </w:t>
      </w:r>
      <w:r>
        <w:rPr>
          <w:rFonts w:ascii="宋体" w:hAnsi="宋体" w:eastAsia="宋体"/>
          <w:b w:val="0"/>
          <w:i w:val="0"/>
          <w:color w:val="000000"/>
          <w:sz w:val="21"/>
        </w:rPr>
        <w:t>附加划分：在德国和以色列，</w:t>
      </w:r>
      <w:r>
        <w:rPr>
          <w:rFonts w:ascii="Times New Roman" w:hAnsi="Times New Roman" w:eastAsia="Times New Roman"/>
          <w:b w:val="0"/>
          <w:i w:val="0"/>
          <w:color w:val="000000"/>
          <w:sz w:val="21"/>
        </w:rPr>
        <w:t>3 400-3 475 MHz</w:t>
      </w:r>
      <w:r>
        <w:rPr>
          <w:rFonts w:ascii="宋体" w:hAnsi="宋体" w:eastAsia="宋体"/>
          <w:b w:val="0"/>
          <w:i w:val="0"/>
          <w:color w:val="000000"/>
          <w:sz w:val="21"/>
        </w:rPr>
        <w:t xml:space="preserve"> 频段亦划分给作为次要业务的划分</w:t>
      </w:r>
      <w:r>
        <w:rPr>
          <w:rFonts w:ascii="宋体" w:hAnsi="宋体" w:eastAsia="宋体"/>
          <w:b w:val="0"/>
          <w:i w:val="0"/>
          <w:color w:val="000000"/>
          <w:sz w:val="21"/>
        </w:rPr>
        <w:t>给业余业务。（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5.431A  </w:t>
      </w:r>
      <w:r>
        <w:rPr>
          <w:rFonts w:ascii="宋体" w:hAnsi="宋体" w:eastAsia="宋体"/>
          <w:b w:val="0"/>
          <w:i w:val="0"/>
          <w:color w:val="000000"/>
          <w:sz w:val="21"/>
        </w:rPr>
        <w:t>在二区，</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频段划分给作为主要业务的除航空移动以外的移动</w:t>
      </w:r>
      <w:r>
        <w:rPr>
          <w:rFonts w:ascii="宋体" w:hAnsi="宋体" w:eastAsia="宋体"/>
          <w:b w:val="0"/>
          <w:i w:val="0"/>
          <w:color w:val="000000"/>
          <w:sz w:val="21"/>
        </w:rPr>
        <w:t>业务，但须根据第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2" w:after="0"/>
        <w:ind w:left="1800" w:right="1728" w:firstLine="426"/>
        <w:jc w:val="left"/>
      </w:pPr>
      <w:r>
        <w:rPr>
          <w:rFonts w:ascii="Times New Roman" w:hAnsi="Times New Roman" w:eastAsia="Times New Roman"/>
          <w:b w:val="0"/>
          <w:i w:val="0"/>
          <w:color w:val="000000"/>
          <w:sz w:val="21"/>
        </w:rPr>
        <w:t xml:space="preserve">5.431B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区，确定将</w:t>
      </w:r>
      <w:r>
        <w:rPr>
          <w:rFonts w:ascii="Times New Roman" w:hAnsi="Times New Roman" w:eastAsia="Times New Roman"/>
          <w:b w:val="0"/>
          <w:i w:val="0"/>
          <w:color w:val="000000"/>
          <w:sz w:val="21"/>
        </w:rPr>
        <w:t>3 400-3 600 MHz</w:t>
      </w:r>
      <w:r>
        <w:rPr>
          <w:rFonts w:ascii="宋体" w:hAnsi="宋体" w:eastAsia="宋体"/>
          <w:b w:val="0"/>
          <w:i w:val="0"/>
          <w:color w:val="000000"/>
          <w:sz w:val="21"/>
        </w:rPr>
        <w:t xml:space="preserve"> 频段提供给希望实施国际移动通信（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w:t>
      </w:r>
      <w:r>
        <w:rPr>
          <w:rFonts w:ascii="宋体" w:hAnsi="宋体" w:eastAsia="宋体"/>
          <w:b w:val="0"/>
          <w:i w:val="0"/>
          <w:color w:val="000000"/>
          <w:sz w:val="21"/>
        </w:rPr>
        <w:t>的主管部门使用。这种确定不妨碍已经获得该频段划分的任何业务应用使用该频段，亦未</w:t>
      </w:r>
      <w:r>
        <w:rPr>
          <w:rFonts w:ascii="宋体" w:hAnsi="宋体" w:eastAsia="宋体"/>
          <w:b w:val="0"/>
          <w:i w:val="0"/>
          <w:color w:val="000000"/>
          <w:sz w:val="21"/>
        </w:rPr>
        <w:t>在《无线电规则》中确立优先权。在协调阶段，第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款的规定亦适用。在一主管</w:t>
      </w:r>
      <w:r>
        <w:rPr>
          <w:rFonts w:ascii="宋体" w:hAnsi="宋体" w:eastAsia="宋体"/>
          <w:b w:val="0"/>
          <w:i w:val="0"/>
          <w:color w:val="000000"/>
          <w:sz w:val="21"/>
        </w:rPr>
        <w:t>部门启用</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系统基站或移动台站前，须按照第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款与其它主管部门达成协议并确保</w:t>
      </w:r>
      <w:r>
        <w:rPr>
          <w:rFonts w:ascii="宋体" w:hAnsi="宋体" w:eastAsia="宋体"/>
          <w:b w:val="0"/>
          <w:i w:val="0"/>
          <w:color w:val="000000"/>
          <w:sz w:val="21"/>
        </w:rPr>
        <w:t>在与任何其它主管部门领土边界地面上方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）超过</w:t>
      </w:r>
      <w:r>
        <w:rPr>
          <w:rFonts w:ascii="Times New Roman" w:hAnsi="Times New Roman" w:eastAsia="Times New Roman"/>
          <w:b w:val="0"/>
          <w:i w:val="0"/>
          <w:color w:val="000000"/>
          <w:sz w:val="21"/>
        </w:rPr>
        <w:t>−154.5 dB(W/(m2 </w:t>
      </w:r>
    </w:p>
    <w:p>
      <w:pPr>
        <w:autoSpaceDN w:val="0"/>
        <w:autoSpaceDE w:val="0"/>
        <w:widowControl/>
        <w:spacing w:line="240" w:lineRule="auto" w:before="0" w:after="0"/>
        <w:ind w:left="1800" w:right="1908" w:firstLine="0"/>
        <w:jc w:val="both"/>
      </w:pPr>
      <w:r>
        <w:drawing>
          <wp:inline xmlns:a="http://schemas.openxmlformats.org/drawingml/2006/main" xmlns:pic="http://schemas.openxmlformats.org/drawingml/2006/picture">
            <wp:extent cx="820419" cy="147320"/>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20419" cy="147320"/>
                    </a:xfrm>
                    <a:prstGeom prst="rect"/>
                  </pic:spPr>
                </pic:pic>
              </a:graphicData>
            </a:graphic>
          </wp:inline>
        </w:drawing>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的时间不超过</w:t>
      </w:r>
      <w:r>
        <w:rPr>
          <w:rFonts w:ascii="Times New Roman" w:hAnsi="Times New Roman" w:eastAsia="Times New Roman"/>
          <w:b w:val="0"/>
          <w:i w:val="0"/>
          <w:color w:val="000000"/>
          <w:sz w:val="21"/>
        </w:rPr>
        <w:t>20%</w:t>
      </w:r>
      <w:r>
        <w:rPr>
          <w:rFonts w:ascii="宋体" w:hAnsi="宋体" w:eastAsia="宋体"/>
          <w:b w:val="0"/>
          <w:i w:val="0"/>
          <w:color w:val="000000"/>
          <w:sz w:val="21"/>
        </w:rPr>
        <w:t>。经相关国家主管部门同意，其领土上的该限值可</w:t>
      </w:r>
      <w:r>
        <w:rPr>
          <w:rFonts w:ascii="宋体" w:hAnsi="宋体" w:eastAsia="宋体"/>
          <w:b w:val="0"/>
          <w:i w:val="0"/>
          <w:color w:val="000000"/>
          <w:sz w:val="21"/>
        </w:rPr>
        <w:t>以超出。为保证与任何其它主管部门领土边界处的</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限值得到满足，须在考虑到所有相</w:t>
      </w:r>
      <w:r>
        <w:rPr>
          <w:rFonts w:ascii="宋体" w:hAnsi="宋体" w:eastAsia="宋体"/>
          <w:b w:val="0"/>
          <w:i w:val="0"/>
          <w:color w:val="000000"/>
          <w:sz w:val="21"/>
        </w:rPr>
        <w:t>关资料并在双方主管部门（负责地面台站的主管部门和负责地球站的主管部门）同意的情</w:t>
      </w:r>
      <w:r>
        <w:rPr>
          <w:rFonts w:ascii="宋体" w:hAnsi="宋体" w:eastAsia="宋体"/>
          <w:b w:val="0"/>
          <w:i w:val="0"/>
          <w:color w:val="000000"/>
          <w:sz w:val="21"/>
        </w:rPr>
        <w:t>况下进行计算和验证，必要时在无线电通信局的帮助下进行。在未达成协议的情况下，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限值的计算和验证须由无线电通信局根据上述资料进行。</w:t>
      </w:r>
      <w:r>
        <w:rPr>
          <w:rFonts w:ascii="Times New Roman" w:hAnsi="Times New Roman" w:eastAsia="Times New Roman"/>
          <w:b w:val="0"/>
          <w:i w:val="0"/>
          <w:color w:val="000000"/>
          <w:sz w:val="21"/>
        </w:rPr>
        <w:t>3 400-3 600 MHz</w:t>
      </w:r>
      <w:r>
        <w:rPr>
          <w:rFonts w:ascii="宋体" w:hAnsi="宋体" w:eastAsia="宋体"/>
          <w:b w:val="0"/>
          <w:i w:val="0"/>
          <w:color w:val="000000"/>
          <w:sz w:val="21"/>
        </w:rPr>
        <w:t xml:space="preserve"> 频段内的移动业</w:t>
      </w:r>
      <w:r>
        <w:rPr>
          <w:rFonts w:ascii="宋体" w:hAnsi="宋体" w:eastAsia="宋体"/>
          <w:b w:val="0"/>
          <w:i w:val="0"/>
          <w:color w:val="000000"/>
          <w:sz w:val="21"/>
        </w:rPr>
        <w:t>务台站，包括</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系统，不得要求空间电台提供超出《无线电规则》（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所规定的保护。（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5.432  </w:t>
      </w:r>
      <w:r>
        <w:rPr>
          <w:rFonts w:ascii="宋体" w:hAnsi="宋体" w:eastAsia="宋体"/>
          <w:b w:val="0"/>
          <w:i w:val="0"/>
          <w:color w:val="000000"/>
          <w:sz w:val="21"/>
        </w:rPr>
        <w:t>不同业务种类：在韩国、日本和巴基斯坦，</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频段以主要使用</w:t>
      </w:r>
      <w:r>
        <w:rPr>
          <w:rFonts w:ascii="宋体" w:hAnsi="宋体" w:eastAsia="宋体"/>
          <w:b w:val="0"/>
          <w:i w:val="0"/>
          <w:color w:val="000000"/>
          <w:sz w:val="21"/>
        </w:rPr>
        <w:t>条件划分给移动业务（除航空移动以外）（见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310" w:lineRule="exact" w:before="122" w:after="0"/>
        <w:ind w:left="1800" w:right="1728" w:firstLine="426"/>
        <w:jc w:val="left"/>
      </w:pPr>
      <w:r>
        <w:rPr>
          <w:rFonts w:ascii="Times New Roman" w:hAnsi="Times New Roman" w:eastAsia="Times New Roman"/>
          <w:b w:val="0"/>
          <w:i w:val="0"/>
          <w:color w:val="000000"/>
          <w:sz w:val="21"/>
        </w:rPr>
        <w:t xml:space="preserve">5.432A  </w:t>
      </w:r>
      <w:r>
        <w:rPr>
          <w:rFonts w:ascii="宋体" w:hAnsi="宋体" w:eastAsia="宋体"/>
          <w:b w:val="0"/>
          <w:i w:val="0"/>
          <w:color w:val="000000"/>
          <w:sz w:val="21"/>
        </w:rPr>
        <w:t>在韩国、日本和巴基斯坦，</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频段已确定用于国际移动通信</w:t>
      </w:r>
      <w:r>
        <w:rPr>
          <w:rFonts w:ascii="宋体" w:hAnsi="宋体" w:eastAsia="宋体"/>
          <w:b w:val="0"/>
          <w:i w:val="0"/>
          <w:color w:val="000000"/>
          <w:sz w:val="21"/>
        </w:rPr>
        <w:t>（</w:t>
      </w:r>
      <w:r>
        <w:rPr>
          <w:rFonts w:ascii="Times New Roman" w:hAnsi="Times New Roman" w:eastAsia="Times New Roman"/>
          <w:b w:val="0"/>
          <w:i w:val="0"/>
          <w:color w:val="000000"/>
          <w:sz w:val="21"/>
        </w:rPr>
        <w:t>IMT</w:t>
      </w:r>
      <w:r>
        <w:rPr>
          <w:rFonts w:ascii="宋体" w:hAnsi="宋体" w:eastAsia="宋体"/>
          <w:b w:val="0"/>
          <w:i w:val="0"/>
          <w:color w:val="000000"/>
          <w:sz w:val="21"/>
        </w:rPr>
        <w:t>）。这种确定不妨碍已在该频内获得划分的业务使用该频段，并且在《无线电规则》</w:t>
      </w:r>
      <w:r>
        <w:rPr>
          <w:rFonts w:ascii="宋体" w:hAnsi="宋体" w:eastAsia="宋体"/>
          <w:b w:val="0"/>
          <w:i w:val="0"/>
          <w:color w:val="000000"/>
          <w:sz w:val="21"/>
        </w:rPr>
        <w:t>中没有确定优先权。在协调阶段，第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款的规定亦适用。在主管部门启用该频</w:t>
      </w:r>
      <w:r>
        <w:rPr>
          <w:rFonts w:ascii="宋体" w:hAnsi="宋体" w:eastAsia="宋体"/>
          <w:b w:val="0"/>
          <w:i w:val="0"/>
          <w:color w:val="000000"/>
          <w:sz w:val="21"/>
        </w:rPr>
        <w:t>段内的移动业务电台（基站或移动电台）前，应确保在任何其它主管部门领土边界地面</w:t>
      </w:r>
      <w:r>
        <w:rPr>
          <w:rFonts w:ascii="宋体" w:hAnsi="宋体" w:eastAsia="宋体"/>
          <w:b w:val="0"/>
          <w:i w:val="0"/>
          <w:color w:val="000000"/>
          <w:sz w:val="21"/>
        </w:rPr>
        <w:t>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以上的时间里不超过</w:t>
      </w:r>
      <w:r>
        <w:rPr>
          <w:rFonts w:ascii="Times New Roman" w:hAnsi="Times New Roman" w:eastAsia="Times New Roman"/>
          <w:b w:val="0"/>
          <w:i w:val="0"/>
          <w:color w:val="000000"/>
          <w:sz w:val="21"/>
        </w:rPr>
        <w:t>−154.5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））。经任何国家主管部门同意，在其领土上可以超出该限值。为了保证在任何其</w:t>
      </w:r>
      <w:r>
        <w:rPr>
          <w:rFonts w:ascii="宋体" w:hAnsi="宋体" w:eastAsia="宋体"/>
          <w:b w:val="0"/>
          <w:i w:val="0"/>
          <w:color w:val="000000"/>
          <w:sz w:val="21"/>
        </w:rPr>
        <w:t>它主管部门的领土边界处能够符合该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限值，有关的计算和验证应在考虑到所有相关</w:t>
      </w:r>
      <w:r>
        <w:rPr>
          <w:rFonts w:ascii="宋体" w:hAnsi="宋体" w:eastAsia="宋体"/>
          <w:b w:val="0"/>
          <w:i w:val="0"/>
          <w:color w:val="000000"/>
          <w:sz w:val="21"/>
        </w:rPr>
        <w:t>资料并在获得了主管部门双方（负责地面电台的主管部门和负责地球站的主管部门）同</w:t>
      </w:r>
    </w:p>
    <w:p>
      <w:pPr>
        <w:autoSpaceDN w:val="0"/>
        <w:autoSpaceDE w:val="0"/>
        <w:widowControl/>
        <w:spacing w:line="316" w:lineRule="exact" w:before="0" w:after="0"/>
        <w:ind w:left="1800" w:right="1728" w:firstLine="0"/>
        <w:jc w:val="left"/>
      </w:pPr>
      <w:r>
        <w:rPr>
          <w:rFonts w:ascii="宋体" w:hAnsi="宋体" w:eastAsia="宋体"/>
          <w:b w:val="0"/>
          <w:i w:val="0"/>
          <w:color w:val="000000"/>
          <w:sz w:val="21"/>
        </w:rPr>
        <w:t>意的情况下进行，如请求无线电通信局的帮助，还应在无线电通信局的帮助下进行。在</w:t>
      </w:r>
      <w:r>
        <w:rPr>
          <w:rFonts w:ascii="宋体" w:hAnsi="宋体" w:eastAsia="宋体"/>
          <w:b w:val="0"/>
          <w:i w:val="0"/>
          <w:color w:val="000000"/>
          <w:sz w:val="21"/>
        </w:rPr>
        <w:t>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限值的计算和验证应由无线电通信局在顾及上述资料的情况下</w:t>
      </w:r>
      <w:r>
        <w:rPr>
          <w:rFonts w:ascii="宋体" w:hAnsi="宋体" w:eastAsia="宋体"/>
          <w:b w:val="0"/>
          <w:i w:val="0"/>
          <w:color w:val="000000"/>
          <w:sz w:val="21"/>
        </w:rPr>
        <w:t>进行。</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频段内的移动业务电台不得要求空间电台提供超出《无线电规则》</w:t>
      </w:r>
      <w:r>
        <w:rPr>
          <w:rFonts w:ascii="宋体" w:hAnsi="宋体" w:eastAsia="宋体"/>
          <w:b w:val="0"/>
          <w:i w:val="0"/>
          <w:color w:val="000000"/>
          <w:sz w:val="21"/>
        </w:rPr>
        <w:t>（</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5.432B  </w:t>
      </w:r>
      <w:r>
        <w:rPr>
          <w:rFonts w:ascii="宋体" w:hAnsi="宋体" w:eastAsia="宋体"/>
          <w:b w:val="0"/>
          <w:i w:val="0"/>
          <w:color w:val="000000"/>
          <w:sz w:val="21"/>
        </w:rPr>
        <w:t>不同业务种类：在澳大利亚、孟加拉、中国、法国在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区的海外属地、印度、</w:t>
      </w:r>
      <w:r>
        <w:rPr>
          <w:rFonts w:ascii="宋体" w:hAnsi="宋体" w:eastAsia="宋体"/>
          <w:b w:val="0"/>
          <w:i w:val="0"/>
          <w:color w:val="000000"/>
          <w:sz w:val="21"/>
        </w:rPr>
        <w:t>伊朗（伊斯兰共和国）、新西兰、菲律宾和新加坡，</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频段按照根据第</w:t>
      </w:r>
      <w:r>
        <w:rPr>
          <w:rFonts w:ascii="Times New Roman" w:hAnsi="Times New Roman" w:eastAsia="Times New Roman"/>
          <w:b w:val="0"/>
          <w:i w:val="0"/>
          <w:color w:val="000000"/>
          <w:sz w:val="21"/>
        </w:rPr>
        <w:t>9.21</w:t>
      </w:r>
      <w:r>
        <w:rPr>
          <w:rFonts w:ascii="宋体" w:hAnsi="宋体" w:eastAsia="宋体"/>
          <w:b w:val="0"/>
          <w:i w:val="0"/>
          <w:color w:val="000000"/>
          <w:sz w:val="21"/>
        </w:rPr>
        <w:t>款与其它主管部门达成的协议，划分给作为主要业务的移动业务（航空移动除外），同时已</w:t>
      </w:r>
      <w:r>
        <w:rPr>
          <w:rFonts w:ascii="宋体" w:hAnsi="宋体" w:eastAsia="宋体"/>
          <w:b w:val="0"/>
          <w:i w:val="0"/>
          <w:color w:val="000000"/>
          <w:sz w:val="21"/>
        </w:rPr>
        <w:t>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）。这种确定不妨碍已在该频段内获得划分的业务使用该频段，</w:t>
      </w:r>
    </w:p>
    <w:p>
      <w:pPr>
        <w:autoSpaceDN w:val="0"/>
        <w:autoSpaceDE w:val="0"/>
        <w:widowControl/>
        <w:spacing w:line="200" w:lineRule="exact" w:before="838" w:after="0"/>
        <w:ind w:left="0" w:right="5560" w:firstLine="0"/>
        <w:jc w:val="right"/>
      </w:pPr>
      <w:r>
        <w:rPr>
          <w:rFonts w:ascii="Times New Roman" w:hAnsi="Times New Roman" w:eastAsia="Times New Roman"/>
          <w:b w:val="0"/>
          <w:i w:val="0"/>
          <w:color w:val="000000"/>
          <w:sz w:val="18"/>
        </w:rPr>
        <w:t xml:space="preserve">175 </w:t>
      </w:r>
    </w:p>
    <w:p>
      <w:pPr>
        <w:sectPr>
          <w:pgSz w:w="11906" w:h="16838"/>
          <w:pgMar w:top="0" w:right="0" w:bottom="0" w:left="0" w:header="720" w:footer="720" w:gutter="0"/>
          <w:cols/>
          <w:docGrid w:linePitch="360"/>
        </w:sectPr>
      </w:pPr>
    </w:p>
    <w:p>
      <w:pPr>
        <w:autoSpaceDN w:val="0"/>
        <w:autoSpaceDE w:val="0"/>
        <w:widowControl/>
        <w:spacing w:line="308" w:lineRule="exact" w:before="1410" w:after="0"/>
        <w:ind w:left="1800" w:right="1728" w:firstLine="0"/>
        <w:jc w:val="left"/>
      </w:pPr>
      <w:r>
        <w:rPr>
          <w:rFonts w:ascii="宋体" w:hAnsi="宋体" w:eastAsia="宋体"/>
          <w:b w:val="0"/>
          <w:i w:val="0"/>
          <w:color w:val="000000"/>
          <w:sz w:val="21"/>
        </w:rPr>
        <w:t>并且在《无线电规则》中没有确定优先权。在协调阶段，第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w:t>
      </w:r>
      <w:r>
        <w:rPr>
          <w:rFonts w:ascii="宋体" w:hAnsi="宋体" w:eastAsia="宋体"/>
          <w:b w:val="0"/>
          <w:i w:val="0"/>
          <w:color w:val="000000"/>
          <w:sz w:val="21"/>
        </w:rPr>
        <w:t>在主管部门启用该频段内的移动业务（的基站或移动电台）前，应确保在任何其它主管部</w:t>
      </w:r>
      <w:r>
        <w:rPr>
          <w:rFonts w:ascii="宋体" w:hAnsi="宋体" w:eastAsia="宋体"/>
          <w:b w:val="0"/>
          <w:i w:val="0"/>
          <w:color w:val="000000"/>
          <w:sz w:val="21"/>
        </w:rPr>
        <w:t>门领土边界地面上方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以上的时间里不超过</w:t>
      </w:r>
      <w:r>
        <w:rPr>
          <w:rFonts w:ascii="Times New Roman" w:hAnsi="Times New Roman" w:eastAsia="Times New Roman"/>
          <w:b w:val="0"/>
          <w:i w:val="0"/>
          <w:color w:val="000000"/>
          <w:sz w:val="21"/>
        </w:rPr>
        <w:t xml:space="preserve">−154.5 </w:t>
      </w:r>
      <w:r>
        <w:rPr>
          <w:rFonts w:ascii="Times New Roman" w:hAnsi="Times New Roman" w:eastAsia="Times New Roman"/>
          <w:b w:val="0"/>
          <w:i w:val="0"/>
          <w:color w:val="000000"/>
          <w:sz w:val="21"/>
        </w:rPr>
        <w:t xml:space="preserve">dB </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））。经任何国家主管部门同意，在其领土上可以超出该限值。为了保</w:t>
      </w:r>
      <w:r>
        <w:rPr>
          <w:rFonts w:ascii="宋体" w:hAnsi="宋体" w:eastAsia="宋体"/>
          <w:b w:val="0"/>
          <w:i w:val="0"/>
          <w:color w:val="000000"/>
          <w:sz w:val="21"/>
        </w:rPr>
        <w:t>证在任何其它主管部门的领土边界处能够符合该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限值，有关的计算和验证应在考虑到</w:t>
      </w:r>
      <w:r>
        <w:rPr>
          <w:rFonts w:ascii="宋体" w:hAnsi="宋体" w:eastAsia="宋体"/>
          <w:b w:val="0"/>
          <w:i w:val="0"/>
          <w:color w:val="000000"/>
          <w:sz w:val="21"/>
        </w:rPr>
        <w:t>所有相关资料并在获得了主管部门双方（负责地面电台的主管部门和负责地球站的主管部</w:t>
      </w:r>
    </w:p>
    <w:p>
      <w:pPr>
        <w:autoSpaceDN w:val="0"/>
        <w:autoSpaceDE w:val="0"/>
        <w:widowControl/>
        <w:spacing w:line="316" w:lineRule="exact" w:before="0" w:after="0"/>
        <w:ind w:left="1800" w:right="1728" w:firstLine="0"/>
        <w:jc w:val="left"/>
      </w:pPr>
      <w:r>
        <w:rPr>
          <w:rFonts w:ascii="宋体" w:hAnsi="宋体" w:eastAsia="宋体"/>
          <w:b w:val="0"/>
          <w:i w:val="0"/>
          <w:color w:val="000000"/>
          <w:sz w:val="21"/>
        </w:rPr>
        <w:t>门）同意的情况下进行，如请求无线电通信局的帮助，还应在无线电通信局的帮助下进行。</w:t>
      </w:r>
      <w:r>
        <w:rPr>
          <w:rFonts w:ascii="宋体" w:hAnsi="宋体" w:eastAsia="宋体"/>
          <w:b w:val="0"/>
          <w:i w:val="0"/>
          <w:color w:val="000000"/>
          <w:sz w:val="21"/>
        </w:rPr>
        <w:t>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限值的计算和验证应由无线电通信局在顾及上述资料的情况</w:t>
      </w:r>
      <w:r>
        <w:rPr>
          <w:rFonts w:ascii="宋体" w:hAnsi="宋体" w:eastAsia="宋体"/>
          <w:b w:val="0"/>
          <w:i w:val="0"/>
          <w:color w:val="000000"/>
          <w:sz w:val="21"/>
        </w:rPr>
        <w:t>下进行。</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频段内的移动业务电台不得要求空间电台提供超出《无线电规则》</w:t>
      </w:r>
      <w:r>
        <w:rPr>
          <w:rFonts w:ascii="宋体" w:hAnsi="宋体" w:eastAsia="宋体"/>
          <w:b w:val="0"/>
          <w:i w:val="0"/>
          <w:color w:val="000000"/>
          <w:sz w:val="21"/>
        </w:rPr>
        <w:t>（</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04" w:lineRule="exact" w:before="128" w:after="0"/>
        <w:ind w:left="1800" w:right="1728" w:firstLine="426"/>
        <w:jc w:val="left"/>
      </w:pPr>
      <w:r>
        <w:rPr>
          <w:rFonts w:ascii="Times New Roman" w:hAnsi="Times New Roman" w:eastAsia="Times New Roman"/>
          <w:b w:val="0"/>
          <w:i w:val="0"/>
          <w:color w:val="000000"/>
          <w:sz w:val="21"/>
        </w:rPr>
        <w:t xml:space="preserve">5.433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3 400-3 600 MHz</w:t>
      </w:r>
      <w:r>
        <w:rPr>
          <w:rFonts w:ascii="宋体" w:hAnsi="宋体" w:eastAsia="宋体"/>
          <w:b w:val="0"/>
          <w:i w:val="0"/>
          <w:color w:val="000000"/>
          <w:sz w:val="21"/>
        </w:rPr>
        <w:t xml:space="preserve"> 频段以主要使用条件划分给无线电定位业务。</w:t>
      </w:r>
      <w:r>
        <w:rPr>
          <w:rFonts w:ascii="宋体" w:hAnsi="宋体" w:eastAsia="宋体"/>
          <w:b w:val="0"/>
          <w:i w:val="0"/>
          <w:color w:val="000000"/>
          <w:sz w:val="21"/>
        </w:rPr>
        <w:t>但促请在这个频段内运用无线电定位系统的主管部门，于</w:t>
      </w:r>
      <w:r>
        <w:rPr>
          <w:rFonts w:ascii="Times New Roman" w:hAnsi="Times New Roman" w:eastAsia="Times New Roman"/>
          <w:b w:val="0"/>
          <w:i w:val="0"/>
          <w:color w:val="000000"/>
          <w:sz w:val="21"/>
        </w:rPr>
        <w:t>1985</w:t>
      </w:r>
      <w:r>
        <w:rPr>
          <w:rFonts w:ascii="宋体" w:hAnsi="宋体" w:eastAsia="宋体"/>
          <w:b w:val="0"/>
          <w:i w:val="0"/>
          <w:color w:val="000000"/>
          <w:sz w:val="21"/>
        </w:rPr>
        <w:t xml:space="preserve"> 年前停止工作。</w:t>
      </w:r>
      <w:r>
        <w:rPr>
          <w:rFonts w:ascii="Times New Roman" w:hAnsi="Times New Roman" w:eastAsia="Times New Roman"/>
          <w:b w:val="0"/>
          <w:i w:val="0"/>
          <w:color w:val="000000"/>
          <w:sz w:val="21"/>
        </w:rPr>
        <w:t>1985</w:t>
      </w:r>
      <w:r>
        <w:rPr>
          <w:rFonts w:ascii="宋体" w:hAnsi="宋体" w:eastAsia="宋体"/>
          <w:b w:val="0"/>
          <w:i w:val="0"/>
          <w:color w:val="000000"/>
          <w:sz w:val="21"/>
        </w:rPr>
        <w:t xml:space="preserve"> 年以后，</w:t>
      </w:r>
      <w:r>
        <w:rPr>
          <w:rFonts w:ascii="宋体" w:hAnsi="宋体" w:eastAsia="宋体"/>
          <w:b w:val="0"/>
          <w:i w:val="0"/>
          <w:color w:val="000000"/>
          <w:sz w:val="21"/>
        </w:rPr>
        <w:t>主管部门应采取一切实际可行的措施保护卫星固定业务，并不得对卫星固定业务提出协调要</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求。</w:t>
      </w:r>
    </w:p>
    <w:p>
      <w:pPr>
        <w:autoSpaceDN w:val="0"/>
        <w:autoSpaceDE w:val="0"/>
        <w:widowControl/>
        <w:spacing w:line="310" w:lineRule="exact" w:before="138" w:after="0"/>
        <w:ind w:left="1800" w:right="1908" w:firstLine="426"/>
        <w:jc w:val="both"/>
      </w:pPr>
      <w:r>
        <w:rPr>
          <w:rFonts w:ascii="Times New Roman" w:hAnsi="Times New Roman" w:eastAsia="Times New Roman"/>
          <w:b w:val="0"/>
          <w:i w:val="0"/>
          <w:color w:val="000000"/>
          <w:sz w:val="21"/>
        </w:rPr>
        <w:t xml:space="preserve">5.433A  </w:t>
      </w:r>
      <w:r>
        <w:rPr>
          <w:rFonts w:ascii="宋体" w:hAnsi="宋体" w:eastAsia="宋体"/>
          <w:b w:val="0"/>
          <w:i w:val="0"/>
          <w:color w:val="000000"/>
          <w:sz w:val="21"/>
        </w:rPr>
        <w:t>在澳大利亚、孟加拉、中国、法国在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区的海外属地、韩国、印度、伊朗（伊</w:t>
      </w:r>
      <w:r>
        <w:rPr>
          <w:rFonts w:ascii="宋体" w:hAnsi="宋体" w:eastAsia="宋体"/>
          <w:b w:val="0"/>
          <w:i w:val="0"/>
          <w:color w:val="000000"/>
          <w:sz w:val="21"/>
        </w:rPr>
        <w:t>斯兰共和国）、日本、新西兰、巴基斯坦和菲律宾，</w:t>
      </w:r>
      <w:r>
        <w:rPr>
          <w:rFonts w:ascii="Times New Roman" w:hAnsi="Times New Roman" w:eastAsia="Times New Roman"/>
          <w:b w:val="0"/>
          <w:i w:val="0"/>
          <w:color w:val="000000"/>
          <w:sz w:val="21"/>
        </w:rPr>
        <w:t>3 500-3 600 MHz</w:t>
      </w:r>
      <w:r>
        <w:rPr>
          <w:rFonts w:ascii="宋体" w:hAnsi="宋体" w:eastAsia="宋体"/>
          <w:b w:val="0"/>
          <w:i w:val="0"/>
          <w:color w:val="000000"/>
          <w:sz w:val="21"/>
        </w:rPr>
        <w:t xml:space="preserve"> 已确定用于国际移动</w:t>
      </w:r>
      <w:r>
        <w:rPr>
          <w:rFonts w:ascii="宋体" w:hAnsi="宋体" w:eastAsia="宋体"/>
          <w:b w:val="0"/>
          <w:i w:val="0"/>
          <w:color w:val="000000"/>
          <w:sz w:val="21"/>
        </w:rPr>
        <w:t>电信（</w:t>
      </w:r>
      <w:r>
        <w:rPr>
          <w:rFonts w:ascii="Times New Roman" w:hAnsi="Times New Roman" w:eastAsia="Times New Roman"/>
          <w:b w:val="0"/>
          <w:i w:val="0"/>
          <w:color w:val="000000"/>
          <w:sz w:val="21"/>
        </w:rPr>
        <w:t>IMT</w:t>
      </w:r>
      <w:r>
        <w:rPr>
          <w:rFonts w:ascii="宋体" w:hAnsi="宋体" w:eastAsia="宋体"/>
          <w:b w:val="0"/>
          <w:i w:val="0"/>
          <w:color w:val="000000"/>
          <w:sz w:val="21"/>
        </w:rPr>
        <w:t>）。这种确定不妨碍已在该频段内获得划分的业务使用该频段，并且在《无线电</w:t>
      </w:r>
      <w:r>
        <w:rPr>
          <w:rFonts w:ascii="宋体" w:hAnsi="宋体" w:eastAsia="宋体"/>
          <w:b w:val="0"/>
          <w:i w:val="0"/>
          <w:color w:val="000000"/>
          <w:sz w:val="21"/>
        </w:rPr>
        <w:t>规则》中没有确定优先权。在协调阶段，第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款的规定亦适用。在主管部门启用</w:t>
      </w:r>
      <w:r>
        <w:rPr>
          <w:rFonts w:ascii="宋体" w:hAnsi="宋体" w:eastAsia="宋体"/>
          <w:b w:val="0"/>
          <w:i w:val="0"/>
          <w:color w:val="000000"/>
          <w:sz w:val="21"/>
        </w:rPr>
        <w:t>该频段内的移动业务电台（基站或移动电台）前，应确保在任何其它主管部门领土边界地</w:t>
      </w:r>
      <w:r>
        <w:rPr>
          <w:rFonts w:ascii="宋体" w:hAnsi="宋体" w:eastAsia="宋体"/>
          <w:b w:val="0"/>
          <w:i w:val="0"/>
          <w:color w:val="000000"/>
          <w:sz w:val="21"/>
        </w:rPr>
        <w:t>面上方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以上的时间里不超过</w:t>
      </w:r>
      <w:r>
        <w:rPr>
          <w:rFonts w:ascii="Times New Roman" w:hAnsi="Times New Roman" w:eastAsia="Times New Roman"/>
          <w:b w:val="0"/>
          <w:i w:val="0"/>
          <w:color w:val="000000"/>
          <w:sz w:val="21"/>
        </w:rPr>
        <w:t>−154.5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））。经任何国家主管部门同意，在其领土上可以超出该限值。为了保证在任何其它</w:t>
      </w:r>
      <w:r>
        <w:rPr>
          <w:rFonts w:ascii="宋体" w:hAnsi="宋体" w:eastAsia="宋体"/>
          <w:b w:val="0"/>
          <w:i w:val="0"/>
          <w:color w:val="000000"/>
          <w:sz w:val="21"/>
        </w:rPr>
        <w:t>主管部门的领土边界处能够符合该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限值，有关的计算和验证应在考虑到所有相关资料</w:t>
      </w:r>
      <w:r>
        <w:rPr>
          <w:rFonts w:ascii="宋体" w:hAnsi="宋体" w:eastAsia="宋体"/>
          <w:b w:val="0"/>
          <w:i w:val="0"/>
          <w:color w:val="000000"/>
          <w:sz w:val="21"/>
        </w:rPr>
        <w:t>并在获得了主管部门双方（负责地面电台的主管部门和负责地球站的主管部门）同意的情</w:t>
      </w:r>
    </w:p>
    <w:p>
      <w:pPr>
        <w:autoSpaceDN w:val="0"/>
        <w:autoSpaceDE w:val="0"/>
        <w:widowControl/>
        <w:spacing w:line="316" w:lineRule="exact" w:before="0" w:after="0"/>
        <w:ind w:left="1800" w:right="1728" w:firstLine="0"/>
        <w:jc w:val="left"/>
      </w:pPr>
      <w:r>
        <w:rPr>
          <w:rFonts w:ascii="宋体" w:hAnsi="宋体" w:eastAsia="宋体"/>
          <w:b w:val="0"/>
          <w:i w:val="0"/>
          <w:color w:val="000000"/>
          <w:sz w:val="21"/>
        </w:rPr>
        <w:t>况下进行，如请求无线电通信局的帮助，还应在无线电通信局的帮助下进行。在未达成协</w:t>
      </w:r>
      <w:r>
        <w:rPr>
          <w:rFonts w:ascii="宋体" w:hAnsi="宋体" w:eastAsia="宋体"/>
          <w:b w:val="0"/>
          <w:i w:val="0"/>
          <w:color w:val="000000"/>
          <w:sz w:val="21"/>
        </w:rPr>
        <w:t>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限值的计算和验证应由无线电通信局在顾及上述资料的情况下进行。</w:t>
      </w:r>
      <w:r>
        <w:rPr>
          <w:rFonts w:ascii="Times New Roman" w:hAnsi="Times New Roman" w:eastAsia="Times New Roman"/>
          <w:b w:val="0"/>
          <w:i w:val="0"/>
          <w:color w:val="000000"/>
          <w:sz w:val="21"/>
        </w:rPr>
        <w:t xml:space="preserve">3 </w:t>
      </w:r>
      <w:r>
        <w:rPr>
          <w:rFonts w:ascii="Times New Roman" w:hAnsi="Times New Roman" w:eastAsia="Times New Roman"/>
          <w:b w:val="0"/>
          <w:i w:val="0"/>
          <w:color w:val="000000"/>
          <w:sz w:val="21"/>
        </w:rPr>
        <w:t>500-3 600 MHz</w:t>
      </w:r>
      <w:r>
        <w:rPr>
          <w:rFonts w:ascii="宋体" w:hAnsi="宋体" w:eastAsia="宋体"/>
          <w:b w:val="0"/>
          <w:i w:val="0"/>
          <w:color w:val="000000"/>
          <w:sz w:val="21"/>
        </w:rPr>
        <w:t xml:space="preserve"> 频段内的移动业务电台不得要求空间电台提供超出《无线电规则》（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806" w:firstLine="426"/>
        <w:jc w:val="both"/>
      </w:pPr>
      <w:r>
        <w:rPr>
          <w:rFonts w:ascii="Times New Roman" w:hAnsi="Times New Roman" w:eastAsia="Times New Roman"/>
          <w:b w:val="0"/>
          <w:i w:val="0"/>
          <w:color w:val="000000"/>
          <w:sz w:val="21"/>
        </w:rPr>
        <w:t xml:space="preserve">5.434  </w:t>
      </w:r>
      <w:r>
        <w:rPr>
          <w:rFonts w:ascii="宋体" w:hAnsi="宋体" w:eastAsia="宋体"/>
          <w:b w:val="0"/>
          <w:i w:val="0"/>
          <w:color w:val="000000"/>
          <w:sz w:val="21"/>
        </w:rPr>
        <w:t>在加拿大、哥伦比亚、哥斯达黎加和美国，</w:t>
      </w:r>
      <w:r>
        <w:rPr>
          <w:rFonts w:ascii="Times New Roman" w:hAnsi="Times New Roman" w:eastAsia="Times New Roman"/>
          <w:b w:val="0"/>
          <w:i w:val="0"/>
          <w:color w:val="000000"/>
          <w:sz w:val="21"/>
        </w:rPr>
        <w:t>3 600-3 700 MHz</w:t>
      </w:r>
      <w:r>
        <w:rPr>
          <w:rFonts w:ascii="宋体" w:hAnsi="宋体" w:eastAsia="宋体"/>
          <w:b w:val="0"/>
          <w:i w:val="0"/>
          <w:color w:val="000000"/>
          <w:sz w:val="21"/>
        </w:rPr>
        <w:t xml:space="preserve"> 频段或其部分，</w:t>
      </w:r>
      <w:r>
        <w:rPr>
          <w:rFonts w:ascii="宋体" w:hAnsi="宋体" w:eastAsia="宋体"/>
          <w:b w:val="0"/>
          <w:i w:val="0"/>
          <w:color w:val="000000"/>
          <w:sz w:val="21"/>
        </w:rPr>
        <w:t>确定由希望实施国际移动通信（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）的主管部门使用。这种确定不妨碍已在该频段内获</w:t>
      </w:r>
      <w:r>
        <w:rPr>
          <w:rFonts w:ascii="宋体" w:hAnsi="宋体" w:eastAsia="宋体"/>
          <w:b w:val="0"/>
          <w:i w:val="0"/>
          <w:color w:val="000000"/>
          <w:sz w:val="21"/>
        </w:rPr>
        <w:t>得划分的业务使用该频段，亦未在《无线电规则》中确定优先权。在协调阶段，第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款的规定亦适用。某主管部门在启用</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系统的基站或移动台站之前，须根据第</w:t>
      </w:r>
      <w:r>
        <w:rPr>
          <w:rFonts w:ascii="Times New Roman" w:hAnsi="Times New Roman" w:eastAsia="Times New Roman"/>
          <w:b w:val="0"/>
          <w:i w:val="0"/>
          <w:color w:val="000000"/>
          <w:sz w:val="21"/>
        </w:rPr>
        <w:t>9.21</w:t>
      </w:r>
      <w:r>
        <w:rPr>
          <w:rFonts w:ascii="宋体" w:hAnsi="宋体" w:eastAsia="宋体"/>
          <w:b w:val="0"/>
          <w:i w:val="0"/>
          <w:color w:val="000000"/>
          <w:sz w:val="21"/>
        </w:rPr>
        <w:t>款寻求其它主管部门的同意，并确保这些设备在所有其它相邻主管部门边境处地面上方</w:t>
      </w:r>
      <w:r>
        <w:rPr>
          <w:rFonts w:ascii="Times New Roman" w:hAnsi="Times New Roman" w:eastAsia="Times New Roman"/>
          <w:b w:val="0"/>
          <w:i w:val="0"/>
          <w:color w:val="000000"/>
          <w:sz w:val="21"/>
        </w:rPr>
        <w:t>3</w:t>
      </w:r>
      <w:r>
        <w:rPr>
          <w:rFonts w:ascii="宋体" w:hAnsi="宋体" w:eastAsia="宋体"/>
          <w:b w:val="0"/>
          <w:i w:val="0"/>
          <w:color w:val="000000"/>
          <w:sz w:val="21"/>
        </w:rPr>
        <w:t>米产生的功率通量密度（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），超过</w:t>
      </w:r>
      <w:r>
        <w:rPr>
          <w:rFonts w:ascii="Times New Roman" w:hAnsi="Times New Roman" w:eastAsia="Times New Roman"/>
          <w:b w:val="0"/>
          <w:i w:val="0"/>
          <w:color w:val="000000"/>
          <w:sz w:val="21"/>
        </w:rPr>
        <w:t>−154.5 dB(W/(m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的时间不多于</w:t>
      </w:r>
      <w:r>
        <w:rPr>
          <w:rFonts w:ascii="Times New Roman" w:hAnsi="Times New Roman" w:eastAsia="Times New Roman"/>
          <w:b w:val="0"/>
          <w:i w:val="0"/>
          <w:color w:val="000000"/>
          <w:sz w:val="21"/>
        </w:rPr>
        <w:t>20%</w:t>
      </w:r>
      <w:r>
        <w:rPr>
          <w:rFonts w:ascii="宋体" w:hAnsi="宋体" w:eastAsia="宋体"/>
          <w:b w:val="0"/>
          <w:i w:val="0"/>
          <w:color w:val="000000"/>
          <w:sz w:val="21"/>
        </w:rPr>
        <w:t>。经相关</w:t>
      </w:r>
      <w:r>
        <w:rPr>
          <w:rFonts w:ascii="宋体" w:hAnsi="宋体" w:eastAsia="宋体"/>
          <w:b w:val="0"/>
          <w:i w:val="0"/>
          <w:color w:val="000000"/>
          <w:sz w:val="21"/>
        </w:rPr>
        <w:t>国家主管部门同意，其领土上的该限值可以超出。为保证在任何其它主管部门的领土边界</w:t>
      </w:r>
      <w:r>
        <w:rPr>
          <w:rFonts w:ascii="宋体" w:hAnsi="宋体" w:eastAsia="宋体"/>
          <w:b w:val="0"/>
          <w:i w:val="0"/>
          <w:color w:val="000000"/>
          <w:sz w:val="21"/>
        </w:rPr>
        <w:t>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限值，有关的计算和验证须在考虑到所有相关资料并在已获得双方主管</w:t>
      </w:r>
      <w:r>
        <w:rPr>
          <w:rFonts w:ascii="宋体" w:hAnsi="宋体" w:eastAsia="宋体"/>
          <w:b w:val="0"/>
          <w:i w:val="0"/>
          <w:color w:val="000000"/>
          <w:sz w:val="21"/>
        </w:rPr>
        <w:t>部门（负责地面电台的主管部门和负责地球站的主管部门）同意的情况下进行，并在必要</w:t>
      </w:r>
      <w:r>
        <w:rPr>
          <w:rFonts w:ascii="宋体" w:hAnsi="宋体" w:eastAsia="宋体"/>
          <w:b w:val="0"/>
          <w:i w:val="0"/>
          <w:color w:val="000000"/>
          <w:sz w:val="21"/>
        </w:rPr>
        <w:t>时请求无线电通信局予以帮助。在未达成协议的情况下，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限值的计算和验证须由无线</w:t>
      </w:r>
      <w:r>
        <w:rPr>
          <w:rFonts w:ascii="宋体" w:hAnsi="宋体" w:eastAsia="宋体"/>
          <w:b w:val="0"/>
          <w:i w:val="0"/>
          <w:color w:val="000000"/>
          <w:sz w:val="21"/>
        </w:rPr>
        <w:t>电通信局在顾及上述资料的情况下进行。</w:t>
      </w:r>
      <w:r>
        <w:rPr>
          <w:rFonts w:ascii="Times New Roman" w:hAnsi="Times New Roman" w:eastAsia="Times New Roman"/>
          <w:b w:val="0"/>
          <w:i w:val="0"/>
          <w:color w:val="000000"/>
          <w:sz w:val="21"/>
        </w:rPr>
        <w:t>3 600-3 700 MHz</w:t>
      </w:r>
      <w:r>
        <w:rPr>
          <w:rFonts w:ascii="宋体" w:hAnsi="宋体" w:eastAsia="宋体"/>
          <w:b w:val="0"/>
          <w:i w:val="0"/>
          <w:color w:val="000000"/>
          <w:sz w:val="21"/>
        </w:rPr>
        <w:t xml:space="preserve"> 频段的移动业务台站，包括</w:t>
      </w:r>
      <w:r>
        <w:rPr>
          <w:rFonts w:ascii="Times New Roman" w:hAnsi="Times New Roman" w:eastAsia="Times New Roman"/>
          <w:b w:val="0"/>
          <w:i w:val="0"/>
          <w:color w:val="000000"/>
          <w:sz w:val="21"/>
        </w:rPr>
        <w:t>IMT</w:t>
      </w:r>
      <w:r>
        <w:rPr>
          <w:rFonts w:ascii="宋体" w:hAnsi="宋体" w:eastAsia="宋体"/>
          <w:b w:val="0"/>
          <w:i w:val="0"/>
          <w:color w:val="000000"/>
          <w:sz w:val="21"/>
        </w:rPr>
        <w:t>系统，不得要求空间电台提供超出《无线电规则》（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5.435  </w:t>
      </w:r>
      <w:r>
        <w:rPr>
          <w:rFonts w:ascii="宋体" w:hAnsi="宋体" w:eastAsia="宋体"/>
          <w:b w:val="0"/>
          <w:i w:val="0"/>
          <w:color w:val="000000"/>
          <w:sz w:val="21"/>
        </w:rPr>
        <w:t>在日本，在</w:t>
      </w:r>
      <w:r>
        <w:rPr>
          <w:rFonts w:ascii="Times New Roman" w:hAnsi="Times New Roman" w:eastAsia="Times New Roman"/>
          <w:b w:val="0"/>
          <w:i w:val="0"/>
          <w:color w:val="000000"/>
          <w:sz w:val="21"/>
        </w:rPr>
        <w:t>3 620-3 700 MHz</w:t>
      </w:r>
      <w:r>
        <w:rPr>
          <w:rFonts w:ascii="宋体" w:hAnsi="宋体" w:eastAsia="宋体"/>
          <w:b w:val="0"/>
          <w:i w:val="0"/>
          <w:color w:val="000000"/>
          <w:sz w:val="21"/>
        </w:rPr>
        <w:t xml:space="preserve"> 频段内不包括无线电定位业务。</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5.436  </w:t>
      </w:r>
      <w:r>
        <w:rPr>
          <w:rFonts w:ascii="宋体" w:hAnsi="宋体" w:eastAsia="宋体"/>
          <w:b w:val="0"/>
          <w:i w:val="0"/>
          <w:color w:val="000000"/>
          <w:sz w:val="21"/>
        </w:rPr>
        <w:t>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）业务电台对</w:t>
      </w:r>
      <w:r>
        <w:rPr>
          <w:rFonts w:ascii="Times New Roman" w:hAnsi="Times New Roman" w:eastAsia="Times New Roman"/>
          <w:b w:val="0"/>
          <w:i w:val="0"/>
          <w:color w:val="000000"/>
          <w:sz w:val="21"/>
        </w:rPr>
        <w:t>4 200-4 400 MHz</w:t>
      </w:r>
      <w:r>
        <w:rPr>
          <w:rFonts w:ascii="宋体" w:hAnsi="宋体" w:eastAsia="宋体"/>
          <w:b w:val="0"/>
          <w:i w:val="0"/>
          <w:color w:val="000000"/>
          <w:sz w:val="21"/>
        </w:rPr>
        <w:t xml:space="preserve"> 频段的使用，仅限于按照公认的</w:t>
      </w:r>
    </w:p>
    <w:p>
      <w:pPr>
        <w:autoSpaceDN w:val="0"/>
        <w:autoSpaceDE w:val="0"/>
        <w:widowControl/>
        <w:spacing w:line="200" w:lineRule="exact" w:before="958" w:after="0"/>
        <w:ind w:left="0" w:right="5560" w:firstLine="0"/>
        <w:jc w:val="right"/>
      </w:pPr>
      <w:r>
        <w:rPr>
          <w:rFonts w:ascii="Times New Roman" w:hAnsi="Times New Roman" w:eastAsia="Times New Roman"/>
          <w:b w:val="0"/>
          <w:i w:val="0"/>
          <w:color w:val="000000"/>
          <w:sz w:val="18"/>
        </w:rPr>
        <w:t xml:space="preserve">176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872" w:firstLine="0"/>
        <w:jc w:val="left"/>
      </w:pPr>
      <w:r>
        <w:rPr>
          <w:rFonts w:ascii="宋体" w:hAnsi="宋体" w:eastAsia="宋体"/>
          <w:b w:val="0"/>
          <w:i w:val="0"/>
          <w:color w:val="000000"/>
          <w:sz w:val="21"/>
        </w:rPr>
        <w:t>国际航空标准运行的机载内部无线通信系统。此类使用须遵循第</w:t>
      </w:r>
      <w:r>
        <w:rPr>
          <w:rFonts w:ascii="Times New Roman" w:hAnsi="Times New Roman" w:eastAsia="Times New Roman"/>
          <w:b w:val="0"/>
          <w:i w:val="0"/>
          <w:color w:val="000000"/>
          <w:sz w:val="21"/>
        </w:rPr>
        <w:t>424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5.437  </w:t>
      </w:r>
      <w:r>
        <w:rPr>
          <w:rFonts w:ascii="宋体" w:hAnsi="宋体" w:eastAsia="宋体"/>
          <w:b w:val="0"/>
          <w:i w:val="0"/>
          <w:color w:val="000000"/>
          <w:sz w:val="21"/>
        </w:rPr>
        <w:t>可授权在</w:t>
      </w:r>
      <w:r>
        <w:rPr>
          <w:rFonts w:ascii="Times New Roman" w:hAnsi="Times New Roman" w:eastAsia="Times New Roman"/>
          <w:b w:val="0"/>
          <w:i w:val="0"/>
          <w:color w:val="000000"/>
          <w:sz w:val="21"/>
        </w:rPr>
        <w:t>4 200-4 400 MHz</w:t>
      </w:r>
      <w:r>
        <w:rPr>
          <w:rFonts w:ascii="宋体" w:hAnsi="宋体" w:eastAsia="宋体"/>
          <w:b w:val="0"/>
          <w:i w:val="0"/>
          <w:color w:val="000000"/>
          <w:sz w:val="21"/>
        </w:rPr>
        <w:t xml:space="preserve"> 频段进行作为次要业务的卫星地球探测和空间研究</w:t>
      </w:r>
      <w:r>
        <w:rPr>
          <w:rFonts w:ascii="宋体" w:hAnsi="宋体" w:eastAsia="宋体"/>
          <w:b w:val="0"/>
          <w:i w:val="0"/>
          <w:color w:val="000000"/>
          <w:sz w:val="21"/>
        </w:rPr>
        <w:t>业务的无源遥感。（</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5.438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4 200-4 400 MHz</w:t>
      </w:r>
      <w:r>
        <w:rPr>
          <w:rFonts w:ascii="宋体" w:hAnsi="宋体" w:eastAsia="宋体"/>
          <w:b w:val="0"/>
          <w:i w:val="0"/>
          <w:color w:val="000000"/>
          <w:sz w:val="21"/>
        </w:rPr>
        <w:t xml:space="preserve"> 频段，专供安装在航空器上的无线</w:t>
      </w:r>
      <w:r>
        <w:rPr>
          <w:rFonts w:ascii="宋体" w:hAnsi="宋体" w:eastAsia="宋体"/>
          <w:b w:val="0"/>
          <w:i w:val="0"/>
          <w:color w:val="000000"/>
          <w:sz w:val="21"/>
        </w:rPr>
        <w:t>电高度表和在地面上的有关应答器使用。（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5.439  </w:t>
      </w:r>
      <w:r>
        <w:rPr>
          <w:rFonts w:ascii="宋体" w:hAnsi="宋体" w:eastAsia="宋体"/>
          <w:b w:val="0"/>
          <w:i w:val="0"/>
          <w:color w:val="000000"/>
          <w:sz w:val="21"/>
        </w:rPr>
        <w:t>附加划分：在伊朗伊斯兰共和国，</w:t>
      </w:r>
      <w:r>
        <w:rPr>
          <w:rFonts w:ascii="Times New Roman" w:hAnsi="Times New Roman" w:eastAsia="Times New Roman"/>
          <w:b w:val="0"/>
          <w:i w:val="0"/>
          <w:color w:val="000000"/>
          <w:sz w:val="21"/>
        </w:rPr>
        <w:t>4 200-4 400 MHz</w:t>
      </w:r>
      <w:r>
        <w:rPr>
          <w:rFonts w:ascii="宋体" w:hAnsi="宋体" w:eastAsia="宋体"/>
          <w:b w:val="0"/>
          <w:i w:val="0"/>
          <w:color w:val="000000"/>
          <w:sz w:val="21"/>
        </w:rPr>
        <w:t xml:space="preserve"> 频段划分给作为次要业务</w:t>
      </w:r>
      <w:r>
        <w:rPr>
          <w:rFonts w:ascii="宋体" w:hAnsi="宋体" w:eastAsia="宋体"/>
          <w:b w:val="0"/>
          <w:i w:val="0"/>
          <w:color w:val="000000"/>
          <w:sz w:val="21"/>
        </w:rPr>
        <w:t>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04" w:lineRule="exact" w:before="128" w:after="0"/>
        <w:ind w:left="1800" w:right="1910" w:firstLine="426"/>
        <w:jc w:val="both"/>
      </w:pPr>
      <w:r>
        <w:rPr>
          <w:rFonts w:ascii="Times New Roman" w:hAnsi="Times New Roman" w:eastAsia="Times New Roman"/>
          <w:b w:val="0"/>
          <w:i w:val="0"/>
          <w:color w:val="000000"/>
          <w:sz w:val="21"/>
        </w:rPr>
        <w:t xml:space="preserve">5.440  </w:t>
      </w:r>
      <w:r>
        <w:rPr>
          <w:rFonts w:ascii="宋体" w:hAnsi="宋体" w:eastAsia="宋体"/>
          <w:b w:val="0"/>
          <w:i w:val="0"/>
          <w:color w:val="000000"/>
          <w:sz w:val="21"/>
        </w:rPr>
        <w:t>可批准卫星标准频率和时间信号业务的空对地传输使用</w:t>
      </w:r>
      <w:r>
        <w:rPr>
          <w:rFonts w:ascii="Times New Roman" w:hAnsi="Times New Roman" w:eastAsia="Times New Roman"/>
          <w:b w:val="0"/>
          <w:i w:val="0"/>
          <w:color w:val="000000"/>
          <w:sz w:val="21"/>
        </w:rPr>
        <w:t>4 202 MHz</w:t>
      </w:r>
      <w:r>
        <w:rPr>
          <w:rFonts w:ascii="宋体" w:hAnsi="宋体" w:eastAsia="宋体"/>
          <w:b w:val="0"/>
          <w:i w:val="0"/>
          <w:color w:val="000000"/>
          <w:sz w:val="21"/>
        </w:rPr>
        <w:t xml:space="preserve"> 频率，地对</w:t>
      </w:r>
      <w:r>
        <w:rPr>
          <w:rFonts w:ascii="宋体" w:hAnsi="宋体" w:eastAsia="宋体"/>
          <w:b w:val="0"/>
          <w:i w:val="0"/>
          <w:color w:val="000000"/>
          <w:sz w:val="21"/>
        </w:rPr>
        <w:t>空传输使用</w:t>
      </w:r>
      <w:r>
        <w:rPr>
          <w:rFonts w:ascii="Times New Roman" w:hAnsi="Times New Roman" w:eastAsia="Times New Roman"/>
          <w:b w:val="0"/>
          <w:i w:val="0"/>
          <w:color w:val="000000"/>
          <w:sz w:val="21"/>
        </w:rPr>
        <w:t>6 427 MHz</w:t>
      </w:r>
      <w:r>
        <w:rPr>
          <w:rFonts w:ascii="宋体" w:hAnsi="宋体" w:eastAsia="宋体"/>
          <w:b w:val="0"/>
          <w:i w:val="0"/>
          <w:color w:val="000000"/>
          <w:sz w:val="21"/>
        </w:rPr>
        <w:t xml:space="preserve"> 频率。这种传输应限定在这些频率的±</w:t>
      </w:r>
      <w:r>
        <w:rPr>
          <w:rFonts w:ascii="Times New Roman" w:hAnsi="Times New Roman" w:eastAsia="Times New Roman"/>
          <w:b w:val="0"/>
          <w:i w:val="0"/>
          <w:color w:val="000000"/>
          <w:sz w:val="21"/>
        </w:rPr>
        <w:t>2 MHz</w:t>
      </w:r>
      <w:r>
        <w:rPr>
          <w:rFonts w:ascii="宋体" w:hAnsi="宋体" w:eastAsia="宋体"/>
          <w:b w:val="0"/>
          <w:i w:val="0"/>
          <w:color w:val="000000"/>
          <w:sz w:val="21"/>
        </w:rPr>
        <w:t xml:space="preserve"> 范围内，并须按照</w:t>
      </w:r>
      <w:r>
        <w:rPr>
          <w:rFonts w:ascii="Times New Roman" w:hAnsi="Times New Roman" w:eastAsia="Times New Roman"/>
          <w:b w:val="0"/>
          <w:i w:val="0"/>
          <w:color w:val="000000"/>
          <w:sz w:val="21"/>
        </w:rPr>
        <w:t>9.21</w:t>
      </w:r>
      <w:r>
        <w:rPr>
          <w:rFonts w:ascii="宋体" w:hAnsi="宋体" w:eastAsia="宋体"/>
          <w:b w:val="0"/>
          <w:i w:val="0"/>
          <w:color w:val="000000"/>
          <w:sz w:val="21"/>
        </w:rPr>
        <w:t>款达成协议。</w:t>
      </w:r>
    </w:p>
    <w:p>
      <w:pPr>
        <w:autoSpaceDN w:val="0"/>
        <w:autoSpaceDE w:val="0"/>
        <w:widowControl/>
        <w:spacing w:line="306" w:lineRule="exact" w:before="144" w:after="0"/>
        <w:ind w:left="1800" w:right="1908" w:firstLine="426"/>
        <w:jc w:val="both"/>
      </w:pPr>
      <w:r>
        <w:rPr>
          <w:rFonts w:ascii="Times New Roman" w:hAnsi="Times New Roman" w:eastAsia="Times New Roman"/>
          <w:b w:val="0"/>
          <w:i w:val="0"/>
          <w:color w:val="000000"/>
          <w:sz w:val="21"/>
        </w:rPr>
        <w:t xml:space="preserve">5.440A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区（巴西、古巴、法国海外省和属地、危地马拉、巴拉圭、乌拉圭和委</w:t>
      </w:r>
      <w:r>
        <w:rPr>
          <w:rFonts w:ascii="宋体" w:hAnsi="宋体" w:eastAsia="宋体"/>
          <w:b w:val="0"/>
          <w:i w:val="0"/>
          <w:color w:val="000000"/>
          <w:sz w:val="21"/>
        </w:rPr>
        <w:t>内瑞拉除外），以及澳大利亚，</w:t>
      </w:r>
      <w:r>
        <w:rPr>
          <w:rFonts w:ascii="Times New Roman" w:hAnsi="Times New Roman" w:eastAsia="Times New Roman"/>
          <w:b w:val="0"/>
          <w:i w:val="0"/>
          <w:color w:val="000000"/>
          <w:sz w:val="21"/>
        </w:rPr>
        <w:t>4 400-4 940 MHz</w:t>
      </w:r>
      <w:r>
        <w:rPr>
          <w:rFonts w:ascii="宋体" w:hAnsi="宋体" w:eastAsia="宋体"/>
          <w:b w:val="0"/>
          <w:i w:val="0"/>
          <w:color w:val="000000"/>
          <w:sz w:val="21"/>
        </w:rPr>
        <w:t xml:space="preserve"> 频段可被用于航空器电台飞行测试的航空</w:t>
      </w:r>
      <w:r>
        <w:rPr>
          <w:rFonts w:ascii="宋体" w:hAnsi="宋体" w:eastAsia="宋体"/>
          <w:b w:val="0"/>
          <w:i w:val="0"/>
          <w:color w:val="000000"/>
          <w:sz w:val="21"/>
        </w:rPr>
        <w:t>移动遥测（</w:t>
      </w:r>
      <w:r>
        <w:rPr>
          <w:rFonts w:ascii="Times New Roman" w:hAnsi="Times New Roman" w:eastAsia="Times New Roman"/>
          <w:b w:val="0"/>
          <w:i w:val="0"/>
          <w:color w:val="000000"/>
          <w:sz w:val="21"/>
        </w:rPr>
        <w:t>AMT</w:t>
      </w:r>
      <w:r>
        <w:rPr>
          <w:rFonts w:ascii="宋体" w:hAnsi="宋体" w:eastAsia="宋体"/>
          <w:b w:val="0"/>
          <w:i w:val="0"/>
          <w:color w:val="000000"/>
          <w:sz w:val="21"/>
        </w:rPr>
        <w:t>）（见第</w:t>
      </w:r>
      <w:r>
        <w:rPr>
          <w:rFonts w:ascii="Times New Roman" w:hAnsi="Times New Roman" w:eastAsia="Times New Roman"/>
          <w:b w:val="0"/>
          <w:i w:val="0"/>
          <w:color w:val="000000"/>
          <w:sz w:val="21"/>
        </w:rPr>
        <w:t>1.83</w:t>
      </w:r>
      <w:r>
        <w:rPr>
          <w:rFonts w:ascii="宋体" w:hAnsi="宋体" w:eastAsia="宋体"/>
          <w:b w:val="0"/>
          <w:i w:val="0"/>
          <w:color w:val="000000"/>
          <w:sz w:val="21"/>
        </w:rPr>
        <w:t xml:space="preserve"> 款）。此类使用须符合第</w:t>
      </w:r>
      <w:r>
        <w:rPr>
          <w:rFonts w:ascii="Times New Roman" w:hAnsi="Times New Roman" w:eastAsia="Times New Roman"/>
          <w:b w:val="0"/>
          <w:i w:val="0"/>
          <w:color w:val="000000"/>
          <w:sz w:val="21"/>
        </w:rPr>
        <w:t>416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），并且不得</w:t>
      </w:r>
      <w:r>
        <w:rPr>
          <w:rFonts w:ascii="宋体" w:hAnsi="宋体" w:eastAsia="宋体"/>
          <w:b w:val="0"/>
          <w:i w:val="0"/>
          <w:color w:val="000000"/>
          <w:sz w:val="21"/>
        </w:rPr>
        <w:t>对卫星固定业务和固定业务造成有害干扰，亦不得要求其保护。这种使用不妨碍其它移动</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业务应用、或得到这些频段划分的、同样作为主要业务的其它业务使用这些频段，在《无</w:t>
      </w:r>
      <w:r>
        <w:rPr>
          <w:rFonts w:ascii="宋体" w:hAnsi="宋体" w:eastAsia="宋体"/>
          <w:b w:val="0"/>
          <w:i w:val="0"/>
          <w:color w:val="000000"/>
          <w:sz w:val="21"/>
        </w:rPr>
        <w:t>线电规则》中亦没有确定优先权。（</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08" w:lineRule="exact" w:before="124" w:after="0"/>
        <w:ind w:left="1800" w:right="1728" w:firstLine="426"/>
        <w:jc w:val="left"/>
      </w:pPr>
      <w:r>
        <w:rPr>
          <w:rFonts w:ascii="Times New Roman" w:hAnsi="Times New Roman" w:eastAsia="Times New Roman"/>
          <w:b w:val="0"/>
          <w:i w:val="0"/>
          <w:color w:val="000000"/>
          <w:sz w:val="21"/>
        </w:rPr>
        <w:t xml:space="preserve">5.441  </w:t>
      </w:r>
      <w:r>
        <w:rPr>
          <w:rFonts w:ascii="宋体" w:hAnsi="宋体" w:eastAsia="宋体"/>
          <w:b w:val="0"/>
          <w:i w:val="0"/>
          <w:color w:val="000000"/>
          <w:sz w:val="21"/>
        </w:rPr>
        <w:t>卫星固定业务应按照附录</w:t>
      </w:r>
      <w:r>
        <w:rPr>
          <w:rFonts w:ascii="Times New Roman" w:hAnsi="Times New Roman" w:eastAsia="Times New Roman"/>
          <w:b w:val="0"/>
          <w:i w:val="0"/>
          <w:color w:val="000000"/>
          <w:sz w:val="21"/>
        </w:rPr>
        <w:t>30B</w:t>
      </w:r>
      <w:r>
        <w:rPr>
          <w:rFonts w:ascii="宋体" w:hAnsi="宋体" w:eastAsia="宋体"/>
          <w:b w:val="0"/>
          <w:i w:val="0"/>
          <w:color w:val="000000"/>
          <w:sz w:val="21"/>
        </w:rPr>
        <w:t xml:space="preserve"> 的规定使用</w:t>
      </w:r>
      <w:r>
        <w:rPr>
          <w:rFonts w:ascii="Times New Roman" w:hAnsi="Times New Roman" w:eastAsia="Times New Roman"/>
          <w:b w:val="0"/>
          <w:i w:val="0"/>
          <w:color w:val="000000"/>
          <w:sz w:val="21"/>
        </w:rPr>
        <w:t>4 500-4 800 MHz</w:t>
      </w:r>
      <w:r>
        <w:rPr>
          <w:rFonts w:ascii="宋体" w:hAnsi="宋体" w:eastAsia="宋体"/>
          <w:b w:val="0"/>
          <w:i w:val="0"/>
          <w:color w:val="000000"/>
          <w:sz w:val="21"/>
        </w:rPr>
        <w:t>（空对地），</w:t>
      </w:r>
      <w:r>
        <w:rPr>
          <w:rFonts w:ascii="Times New Roman" w:hAnsi="Times New Roman" w:eastAsia="Times New Roman"/>
          <w:b w:val="0"/>
          <w:i w:val="0"/>
          <w:color w:val="000000"/>
          <w:sz w:val="21"/>
        </w:rPr>
        <w:t xml:space="preserve">6 725-7 025 </w:t>
      </w:r>
      <w:r>
        <w:rPr>
          <w:rFonts w:ascii="Times New Roman" w:hAnsi="Times New Roman" w:eastAsia="Times New Roman"/>
          <w:b w:val="0"/>
          <w:i w:val="0"/>
          <w:color w:val="000000"/>
          <w:sz w:val="21"/>
        </w:rPr>
        <w:t>MHz</w:t>
      </w:r>
      <w:r>
        <w:rPr>
          <w:rFonts w:ascii="宋体" w:hAnsi="宋体" w:eastAsia="宋体"/>
          <w:b w:val="0"/>
          <w:i w:val="0"/>
          <w:color w:val="000000"/>
          <w:sz w:val="21"/>
        </w:rPr>
        <w:t>（地对空）频段。卫星固定业务中的对地静止卫星系统应按照附录</w:t>
      </w:r>
      <w:r>
        <w:rPr>
          <w:rFonts w:ascii="Times New Roman" w:hAnsi="Times New Roman" w:eastAsia="Times New Roman"/>
          <w:b w:val="0"/>
          <w:i w:val="0"/>
          <w:color w:val="000000"/>
          <w:sz w:val="21"/>
        </w:rPr>
        <w:t>30B</w:t>
      </w:r>
      <w:r>
        <w:rPr>
          <w:rFonts w:ascii="宋体" w:hAnsi="宋体" w:eastAsia="宋体"/>
          <w:b w:val="0"/>
          <w:i w:val="0"/>
          <w:color w:val="000000"/>
          <w:sz w:val="21"/>
        </w:rPr>
        <w:t xml:space="preserve"> 的规定使用</w:t>
      </w:r>
      <w:r>
        <w:rPr>
          <w:rFonts w:ascii="Times New Roman" w:hAnsi="Times New Roman" w:eastAsia="Times New Roman"/>
          <w:b w:val="0"/>
          <w:i w:val="0"/>
          <w:color w:val="000000"/>
          <w:sz w:val="21"/>
        </w:rPr>
        <w:t xml:space="preserve">10.7- </w:t>
      </w:r>
      <w:r>
        <w:rPr>
          <w:rFonts w:ascii="Times New Roman" w:hAnsi="Times New Roman" w:eastAsia="Times New Roman"/>
          <w:b w:val="0"/>
          <w:i w:val="0"/>
          <w:color w:val="000000"/>
          <w:sz w:val="21"/>
        </w:rPr>
        <w:t>10.95 GHz</w:t>
      </w:r>
      <w:r>
        <w:rPr>
          <w:rFonts w:ascii="宋体" w:hAnsi="宋体" w:eastAsia="宋体"/>
          <w:b w:val="0"/>
          <w:i w:val="0"/>
          <w:color w:val="000000"/>
          <w:sz w:val="21"/>
        </w:rPr>
        <w:t>（空对地）、</w:t>
      </w:r>
      <w:r>
        <w:rPr>
          <w:rFonts w:ascii="Times New Roman" w:hAnsi="Times New Roman" w:eastAsia="Times New Roman"/>
          <w:b w:val="0"/>
          <w:i w:val="0"/>
          <w:color w:val="000000"/>
          <w:sz w:val="21"/>
        </w:rPr>
        <w:t>11.2-11.45 GHz</w:t>
      </w:r>
      <w:r>
        <w:rPr>
          <w:rFonts w:ascii="宋体" w:hAnsi="宋体" w:eastAsia="宋体"/>
          <w:b w:val="0"/>
          <w:i w:val="0"/>
          <w:color w:val="000000"/>
          <w:sz w:val="21"/>
        </w:rPr>
        <w:t>（空对地）和</w:t>
      </w:r>
      <w:r>
        <w:rPr>
          <w:rFonts w:ascii="Times New Roman" w:hAnsi="Times New Roman" w:eastAsia="Times New Roman"/>
          <w:b w:val="0"/>
          <w:i w:val="0"/>
          <w:color w:val="000000"/>
          <w:sz w:val="21"/>
        </w:rPr>
        <w:t>12.75-13.25 GHz</w:t>
      </w:r>
      <w:r>
        <w:rPr>
          <w:rFonts w:ascii="宋体" w:hAnsi="宋体" w:eastAsia="宋体"/>
          <w:b w:val="0"/>
          <w:i w:val="0"/>
          <w:color w:val="000000"/>
          <w:sz w:val="21"/>
        </w:rPr>
        <w:t>（地对空）频段。卫</w:t>
      </w:r>
      <w:r>
        <w:rPr>
          <w:rFonts w:ascii="宋体" w:hAnsi="宋体" w:eastAsia="宋体"/>
          <w:b w:val="0"/>
          <w:i w:val="0"/>
          <w:color w:val="000000"/>
          <w:sz w:val="21"/>
        </w:rPr>
        <w:t>星固定业务中的非对地静止卫星系统使用</w:t>
      </w:r>
      <w:r>
        <w:rPr>
          <w:rFonts w:ascii="Times New Roman" w:hAnsi="Times New Roman" w:eastAsia="Times New Roman"/>
          <w:b w:val="0"/>
          <w:i w:val="0"/>
          <w:color w:val="000000"/>
          <w:sz w:val="21"/>
        </w:rPr>
        <w:t>10.7-10.95 GHz</w:t>
      </w:r>
      <w:r>
        <w:rPr>
          <w:rFonts w:ascii="宋体" w:hAnsi="宋体" w:eastAsia="宋体"/>
          <w:b w:val="0"/>
          <w:i w:val="0"/>
          <w:color w:val="000000"/>
          <w:sz w:val="21"/>
        </w:rPr>
        <w:t>（空对地）、</w:t>
      </w:r>
      <w:r>
        <w:rPr>
          <w:rFonts w:ascii="Times New Roman" w:hAnsi="Times New Roman" w:eastAsia="Times New Roman"/>
          <w:b w:val="0"/>
          <w:i w:val="0"/>
          <w:color w:val="000000"/>
          <w:sz w:val="21"/>
        </w:rPr>
        <w:t>11.2-11.45 GHz</w:t>
      </w:r>
      <w:r>
        <w:rPr>
          <w:rFonts w:ascii="宋体" w:hAnsi="宋体" w:eastAsia="宋体"/>
          <w:b w:val="0"/>
          <w:i w:val="0"/>
          <w:color w:val="000000"/>
          <w:sz w:val="21"/>
        </w:rPr>
        <w:t>（空</w:t>
      </w:r>
      <w:r>
        <w:rPr>
          <w:rFonts w:ascii="宋体" w:hAnsi="宋体" w:eastAsia="宋体"/>
          <w:b w:val="0"/>
          <w:i w:val="0"/>
          <w:color w:val="000000"/>
          <w:sz w:val="21"/>
        </w:rPr>
        <w:t>对地）和</w:t>
      </w:r>
      <w:r>
        <w:rPr>
          <w:rFonts w:ascii="Times New Roman" w:hAnsi="Times New Roman" w:eastAsia="Times New Roman"/>
          <w:b w:val="0"/>
          <w:i w:val="0"/>
          <w:color w:val="000000"/>
          <w:sz w:val="21"/>
        </w:rPr>
        <w:t>12.75-13.25 GHz</w:t>
      </w:r>
      <w:r>
        <w:rPr>
          <w:rFonts w:ascii="宋体" w:hAnsi="宋体" w:eastAsia="宋体"/>
          <w:b w:val="0"/>
          <w:i w:val="0"/>
          <w:color w:val="000000"/>
          <w:sz w:val="21"/>
        </w:rPr>
        <w:t>（地对空）频段，应按照</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款的规定与卫星固定业务中的其他</w:t>
      </w:r>
      <w:r>
        <w:rPr>
          <w:rFonts w:ascii="宋体" w:hAnsi="宋体" w:eastAsia="宋体"/>
          <w:b w:val="0"/>
          <w:i w:val="0"/>
          <w:color w:val="000000"/>
          <w:sz w:val="21"/>
        </w:rPr>
        <w:t>非对地静止卫星系统进行协调。卫星固定业务中的非对地静止卫星系统不得对卫星固定业</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务中根据《无线电规则》操作的对地静止卫星网络提出保护要求，这与无线通信局收到非</w:t>
      </w:r>
    </w:p>
    <w:p>
      <w:pPr>
        <w:autoSpaceDN w:val="0"/>
        <w:autoSpaceDE w:val="0"/>
        <w:widowControl/>
        <w:spacing w:line="318" w:lineRule="exact" w:before="0" w:after="0"/>
        <w:ind w:left="1800" w:right="1908" w:firstLine="0"/>
        <w:jc w:val="both"/>
      </w:pPr>
      <w:r>
        <w:rPr>
          <w:rFonts w:ascii="宋体" w:hAnsi="宋体" w:eastAsia="宋体"/>
          <w:b w:val="0"/>
          <w:i w:val="0"/>
          <w:color w:val="000000"/>
          <w:sz w:val="21"/>
        </w:rPr>
        <w:t>对地静止卫星固定业务系统或对地静止卫星网络的完整的协调和通知资料的日期无关，并</w:t>
      </w:r>
      <w:r>
        <w:rPr>
          <w:rFonts w:ascii="宋体" w:hAnsi="宋体" w:eastAsia="宋体"/>
          <w:b w:val="0"/>
          <w:i w:val="0"/>
          <w:color w:val="000000"/>
          <w:sz w:val="21"/>
        </w:rPr>
        <w:t>且不适用</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款。上述频段内卫星固定业务中的非对地静止卫星系统在操作中可能产生</w:t>
      </w:r>
      <w:r>
        <w:rPr>
          <w:rFonts w:ascii="宋体" w:hAnsi="宋体" w:eastAsia="宋体"/>
          <w:b w:val="0"/>
          <w:i w:val="0"/>
          <w:color w:val="000000"/>
          <w:sz w:val="21"/>
        </w:rPr>
        <w:t>的任何不可接受干扰一经出现应迅速予以消除。（</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5.441A  </w:t>
      </w:r>
      <w:r>
        <w:rPr>
          <w:rFonts w:ascii="宋体" w:hAnsi="宋体" w:eastAsia="宋体"/>
          <w:b w:val="0"/>
          <w:i w:val="0"/>
          <w:color w:val="000000"/>
          <w:sz w:val="21"/>
        </w:rPr>
        <w:t>在乌拉圭，</w:t>
      </w:r>
      <w:r>
        <w:rPr>
          <w:rFonts w:ascii="Times New Roman" w:hAnsi="Times New Roman" w:eastAsia="Times New Roman"/>
          <w:b w:val="0"/>
          <w:i w:val="0"/>
          <w:color w:val="000000"/>
          <w:sz w:val="21"/>
        </w:rPr>
        <w:t>4 800-4 900 MHz</w:t>
      </w:r>
      <w:r>
        <w:rPr>
          <w:rFonts w:ascii="宋体" w:hAnsi="宋体" w:eastAsia="宋体"/>
          <w:b w:val="0"/>
          <w:i w:val="0"/>
          <w:color w:val="000000"/>
          <w:sz w:val="21"/>
        </w:rPr>
        <w:t xml:space="preserve"> 频段或其部分被确定用以实施国际移动通信</w:t>
      </w:r>
      <w:r>
        <w:rPr>
          <w:rFonts w:ascii="宋体" w:hAnsi="宋体" w:eastAsia="宋体"/>
          <w:b w:val="0"/>
          <w:i w:val="0"/>
          <w:color w:val="000000"/>
          <w:sz w:val="21"/>
        </w:rPr>
        <w:t>（</w:t>
      </w:r>
      <w:r>
        <w:rPr>
          <w:rFonts w:ascii="Times New Roman" w:hAnsi="Times New Roman" w:eastAsia="Times New Roman"/>
          <w:b w:val="0"/>
          <w:i w:val="0"/>
          <w:color w:val="000000"/>
          <w:sz w:val="21"/>
        </w:rPr>
        <w:t>IMT</w:t>
      </w:r>
      <w:r>
        <w:rPr>
          <w:rFonts w:ascii="宋体" w:hAnsi="宋体" w:eastAsia="宋体"/>
          <w:b w:val="0"/>
          <w:i w:val="0"/>
          <w:color w:val="000000"/>
          <w:sz w:val="21"/>
        </w:rPr>
        <w:t>）。这种确定不妨碍已经获得该频段划分的业务应用使用该频段，亦未在《无线电规</w:t>
      </w:r>
      <w:r>
        <w:rPr>
          <w:rFonts w:ascii="宋体" w:hAnsi="宋体" w:eastAsia="宋体"/>
          <w:b w:val="0"/>
          <w:i w:val="0"/>
          <w:color w:val="000000"/>
          <w:sz w:val="21"/>
        </w:rPr>
        <w:t>则》中确定优先权。利用该频段实施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须与邻国达成协议，且</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台站不得要求移动</w:t>
      </w:r>
      <w:r>
        <w:rPr>
          <w:rFonts w:ascii="宋体" w:hAnsi="宋体" w:eastAsia="宋体"/>
          <w:b w:val="0"/>
          <w:i w:val="0"/>
          <w:color w:val="000000"/>
          <w:sz w:val="21"/>
        </w:rPr>
        <w:t>业务其它应用台站的保护。这种使用须符合第</w:t>
      </w:r>
      <w:r>
        <w:rPr>
          <w:rFonts w:ascii="Times New Roman" w:hAnsi="Times New Roman" w:eastAsia="Times New Roman"/>
          <w:b w:val="0"/>
          <w:i w:val="0"/>
          <w:color w:val="000000"/>
          <w:sz w:val="21"/>
        </w:rPr>
        <w:t>233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，修订版）的要求。</w:t>
      </w:r>
    </w:p>
    <w:p>
      <w:pPr>
        <w:autoSpaceDN w:val="0"/>
        <w:autoSpaceDE w:val="0"/>
        <w:widowControl/>
        <w:spacing w:line="234" w:lineRule="exact" w:before="76" w:after="0"/>
        <w:ind w:left="1800" w:right="0" w:firstLine="0"/>
        <w:jc w:val="left"/>
      </w:pPr>
      <w:r>
        <w:rPr>
          <w:rFonts w:ascii="Times New Roman" w:hAnsi="Times New Roman" w:eastAsia="Times New Roman"/>
          <w:b w:val="0"/>
          <w:i w:val="0"/>
          <w:color w:val="000000"/>
          <w:sz w:val="21"/>
        </w:rPr>
        <w:t xml:space="preserve">(WRC-15) </w:t>
      </w:r>
    </w:p>
    <w:p>
      <w:pPr>
        <w:autoSpaceDN w:val="0"/>
        <w:tabs>
          <w:tab w:pos="2226" w:val="left"/>
          <w:tab w:pos="3072" w:val="left"/>
        </w:tabs>
        <w:autoSpaceDE w:val="0"/>
        <w:widowControl/>
        <w:spacing w:line="312" w:lineRule="exact" w:before="122" w:after="0"/>
        <w:ind w:left="1800" w:right="1872" w:firstLine="0"/>
        <w:jc w:val="left"/>
      </w:pPr>
      <w:r>
        <w:rPr>
          <w:rFonts w:ascii="Times New Roman" w:hAnsi="Times New Roman" w:eastAsia="Times New Roman"/>
          <w:b w:val="0"/>
          <w:i w:val="0"/>
          <w:color w:val="000000"/>
          <w:sz w:val="21"/>
        </w:rPr>
        <w:t xml:space="preserve">5.441B </w:t>
      </w:r>
      <w:r>
        <w:rPr>
          <w:rFonts w:ascii="宋体" w:hAnsi="宋体" w:eastAsia="宋体"/>
          <w:b w:val="0"/>
          <w:i w:val="0"/>
          <w:color w:val="000000"/>
          <w:sz w:val="21"/>
        </w:rPr>
        <w:t>在柬埔寨、老挝（人民民主共和国）和越南，</w:t>
      </w:r>
      <w:r>
        <w:rPr>
          <w:rFonts w:ascii="Times New Roman" w:hAnsi="Times New Roman" w:eastAsia="Times New Roman"/>
          <w:b w:val="0"/>
          <w:i w:val="0"/>
          <w:color w:val="000000"/>
          <w:sz w:val="21"/>
        </w:rPr>
        <w:t>4 800-4 990 MHz</w:t>
      </w:r>
      <w:r>
        <w:rPr>
          <w:rFonts w:ascii="宋体" w:hAnsi="宋体" w:eastAsia="宋体"/>
          <w:b w:val="0"/>
          <w:i w:val="0"/>
          <w:color w:val="000000"/>
          <w:sz w:val="21"/>
        </w:rPr>
        <w:t xml:space="preserve"> 全部或部分频</w:t>
      </w:r>
      <w:r>
        <w:rPr>
          <w:rFonts w:ascii="宋体" w:hAnsi="宋体" w:eastAsia="宋体"/>
          <w:b w:val="0"/>
          <w:i w:val="0"/>
          <w:color w:val="000000"/>
          <w:sz w:val="21"/>
        </w:rPr>
        <w:t>段确定由有意实施国际移动通信（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）的主管部门使用。这种确定不妨碍已在该频段内</w:t>
      </w:r>
      <w:r>
        <w:rPr>
          <w:rFonts w:ascii="宋体" w:hAnsi="宋体" w:eastAsia="宋体"/>
          <w:b w:val="0"/>
          <w:i w:val="0"/>
          <w:color w:val="000000"/>
          <w:sz w:val="21"/>
        </w:rPr>
        <w:t>获得划分的业务应用使用该频段，而且未在《无线电规则》中确定优先权。使用该频段实</w:t>
      </w:r>
      <w:r>
        <w:rPr>
          <w:rFonts w:ascii="宋体" w:hAnsi="宋体" w:eastAsia="宋体"/>
          <w:b w:val="0"/>
          <w:i w:val="0"/>
          <w:color w:val="000000"/>
          <w:sz w:val="21"/>
        </w:rPr>
        <w:t>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款与相关的主管部门达成协议。而且</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台站不得寻求其他移动业</w:t>
      </w:r>
      <w:r>
        <w:rPr>
          <w:rFonts w:ascii="宋体" w:hAnsi="宋体" w:eastAsia="宋体"/>
          <w:b w:val="0"/>
          <w:i w:val="0"/>
          <w:color w:val="000000"/>
          <w:sz w:val="21"/>
        </w:rPr>
        <w:t>务的应用台站的保护。此外，主管部门在启用移动业务</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台站之前，须确保该台站在距</w:t>
      </w:r>
      <w:r>
        <w:rPr>
          <w:rFonts w:ascii="宋体" w:hAnsi="宋体" w:eastAsia="宋体"/>
          <w:b w:val="0"/>
          <w:i w:val="0"/>
          <w:color w:val="000000"/>
          <w:sz w:val="21"/>
        </w:rPr>
        <w:t>离该沿岸国正式认可的作为低水位线的海岸</w:t>
      </w:r>
      <w:r>
        <w:rPr>
          <w:rFonts w:ascii="Times New Roman" w:hAnsi="Times New Roman" w:eastAsia="Times New Roman"/>
          <w:b w:val="0"/>
          <w:i w:val="0"/>
          <w:color w:val="000000"/>
          <w:sz w:val="21"/>
        </w:rPr>
        <w:t>20</w:t>
      </w:r>
      <w:r>
        <w:rPr>
          <w:rFonts w:ascii="宋体" w:hAnsi="宋体" w:eastAsia="宋体"/>
          <w:b w:val="0"/>
          <w:i w:val="0"/>
          <w:color w:val="000000"/>
          <w:sz w:val="21"/>
        </w:rPr>
        <w:t xml:space="preserve"> 公里处海平面以上</w:t>
      </w:r>
      <w:r>
        <w:rPr>
          <w:rFonts w:ascii="Times New Roman" w:hAnsi="Times New Roman" w:eastAsia="Times New Roman"/>
          <w:b w:val="0"/>
          <w:i w:val="0"/>
          <w:color w:val="000000"/>
          <w:sz w:val="21"/>
        </w:rPr>
        <w:t>19</w:t>
      </w:r>
      <w:r>
        <w:rPr>
          <w:rFonts w:ascii="宋体" w:hAnsi="宋体" w:eastAsia="宋体"/>
          <w:b w:val="0"/>
          <w:i w:val="0"/>
          <w:color w:val="000000"/>
          <w:sz w:val="21"/>
        </w:rPr>
        <w:t xml:space="preserve"> 公里以内产生的功率</w:t>
      </w:r>
      <w:r>
        <w:rPr>
          <w:rFonts w:ascii="宋体" w:hAnsi="宋体" w:eastAsia="宋体"/>
          <w:b w:val="0"/>
          <w:i w:val="0"/>
          <w:color w:val="000000"/>
          <w:sz w:val="21"/>
        </w:rPr>
        <w:t>通量密度不超过</w:t>
      </w:r>
      <w:r>
        <w:rPr>
          <w:rFonts w:ascii="Times New Roman" w:hAnsi="Times New Roman" w:eastAsia="Times New Roman"/>
          <w:b w:val="0"/>
          <w:i w:val="0"/>
          <w:color w:val="000000"/>
          <w:sz w:val="21"/>
        </w:rPr>
        <w:t>−155 dB(W/(m</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 · 1 MHz))</w:t>
      </w:r>
      <w:r>
        <w:rPr>
          <w:rFonts w:ascii="宋体" w:hAnsi="宋体" w:eastAsia="宋体"/>
          <w:b w:val="0"/>
          <w:i w:val="0"/>
          <w:color w:val="000000"/>
          <w:sz w:val="21"/>
        </w:rPr>
        <w:t>。此标准须由</w:t>
      </w:r>
      <w:r>
        <w:rPr>
          <w:rFonts w:ascii="Times New Roman" w:hAnsi="Times New Roman" w:eastAsia="Times New Roman"/>
          <w:b w:val="0"/>
          <w:i w:val="0"/>
          <w:color w:val="000000"/>
          <w:sz w:val="21"/>
        </w:rPr>
        <w:t>WRC-19</w:t>
      </w:r>
      <w:r>
        <w:rPr>
          <w:rFonts w:ascii="宋体" w:hAnsi="宋体" w:eastAsia="宋体"/>
          <w:b w:val="0"/>
          <w:i w:val="0"/>
          <w:color w:val="000000"/>
          <w:sz w:val="21"/>
        </w:rPr>
        <w:t xml:space="preserve"> 进行审议。见第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w:t>
      </w:r>
      <w:r>
        <w:rPr>
          <w:rFonts w:ascii="宋体" w:hAnsi="宋体" w:eastAsia="宋体"/>
          <w:b w:val="0"/>
          <w:i w:val="0"/>
          <w:color w:val="000000"/>
          <w:sz w:val="21"/>
        </w:rPr>
        <w:t>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，修订版）。该确定须在</w:t>
      </w:r>
      <w:r>
        <w:rPr>
          <w:rFonts w:ascii="Times New Roman" w:hAnsi="Times New Roman" w:eastAsia="Times New Roman"/>
          <w:b w:val="0"/>
          <w:i w:val="0"/>
          <w:color w:val="000000"/>
          <w:sz w:val="21"/>
        </w:rPr>
        <w:t>WRC-19</w:t>
      </w:r>
      <w:r>
        <w:rPr>
          <w:rFonts w:ascii="宋体" w:hAnsi="宋体" w:eastAsia="宋体"/>
          <w:b w:val="0"/>
          <w:i w:val="0"/>
          <w:color w:val="000000"/>
          <w:sz w:val="21"/>
        </w:rPr>
        <w:t xml:space="preserve"> 之后生效。</w:t>
      </w:r>
      <w:r>
        <w:rPr>
          <w:rFonts w:ascii="Times New Roman" w:hAnsi="Times New Roman" w:eastAsia="Times New Roman"/>
          <w:b w:val="0"/>
          <w:i w:val="0"/>
          <w:color w:val="000000"/>
          <w:sz w:val="21"/>
        </w:rPr>
        <w:t xml:space="preserve">  (WRC-15) </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5.442  </w:t>
      </w:r>
      <w:r>
        <w:rPr>
          <w:rFonts w:ascii="宋体" w:hAnsi="宋体" w:eastAsia="宋体"/>
          <w:b w:val="0"/>
          <w:i w:val="0"/>
          <w:color w:val="000000"/>
          <w:sz w:val="21"/>
        </w:rPr>
        <w:t>在</w:t>
      </w:r>
      <w:r>
        <w:rPr>
          <w:rFonts w:ascii="Times New Roman" w:hAnsi="Times New Roman" w:eastAsia="Times New Roman"/>
          <w:b w:val="0"/>
          <w:i w:val="0"/>
          <w:color w:val="000000"/>
          <w:sz w:val="21"/>
        </w:rPr>
        <w:t>4 825-4 835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4 950-4 990 MHz</w:t>
      </w:r>
      <w:r>
        <w:rPr>
          <w:rFonts w:ascii="宋体" w:hAnsi="宋体" w:eastAsia="宋体"/>
          <w:b w:val="0"/>
          <w:i w:val="0"/>
          <w:color w:val="000000"/>
          <w:sz w:val="21"/>
        </w:rPr>
        <w:t xml:space="preserve"> 频段，对移动业务的划分限于除航空</w:t>
      </w:r>
    </w:p>
    <w:p>
      <w:pPr>
        <w:autoSpaceDN w:val="0"/>
        <w:autoSpaceDE w:val="0"/>
        <w:widowControl/>
        <w:spacing w:line="200" w:lineRule="exact" w:before="790" w:after="0"/>
        <w:ind w:left="0" w:right="5560" w:firstLine="0"/>
        <w:jc w:val="right"/>
      </w:pPr>
      <w:r>
        <w:rPr>
          <w:rFonts w:ascii="Times New Roman" w:hAnsi="Times New Roman" w:eastAsia="Times New Roman"/>
          <w:b w:val="0"/>
          <w:i w:val="0"/>
          <w:color w:val="000000"/>
          <w:sz w:val="18"/>
        </w:rPr>
        <w:t xml:space="preserve">177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08" w:firstLine="0"/>
        <w:jc w:val="both"/>
      </w:pPr>
      <w:r>
        <w:rPr>
          <w:rFonts w:ascii="宋体" w:hAnsi="宋体" w:eastAsia="宋体"/>
          <w:b w:val="0"/>
          <w:i w:val="0"/>
          <w:color w:val="000000"/>
          <w:sz w:val="21"/>
        </w:rPr>
        <w:t>移动以外的移动业务。在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区（巴西、古巴、危地马拉、墨西哥、巴拉圭、乌拉圭和委内</w:t>
      </w:r>
      <w:r>
        <w:rPr>
          <w:rFonts w:ascii="宋体" w:hAnsi="宋体" w:eastAsia="宋体"/>
          <w:b w:val="0"/>
          <w:i w:val="0"/>
          <w:color w:val="000000"/>
          <w:sz w:val="21"/>
        </w:rPr>
        <w:t>瑞拉除外），以及澳大利亚，</w:t>
      </w:r>
      <w:r>
        <w:rPr>
          <w:rFonts w:ascii="Times New Roman" w:hAnsi="Times New Roman" w:eastAsia="Times New Roman"/>
          <w:b w:val="0"/>
          <w:i w:val="0"/>
          <w:color w:val="000000"/>
          <w:sz w:val="21"/>
        </w:rPr>
        <w:t>4 825-4 835 MHz</w:t>
      </w:r>
      <w:r>
        <w:rPr>
          <w:rFonts w:ascii="宋体" w:hAnsi="宋体" w:eastAsia="宋体"/>
          <w:b w:val="0"/>
          <w:i w:val="0"/>
          <w:color w:val="000000"/>
          <w:sz w:val="21"/>
        </w:rPr>
        <w:t xml:space="preserve"> 频段亦被划分给航空移动业务，限于用于航</w:t>
      </w:r>
      <w:r>
        <w:rPr>
          <w:rFonts w:ascii="宋体" w:hAnsi="宋体" w:eastAsia="宋体"/>
          <w:b w:val="0"/>
          <w:i w:val="0"/>
          <w:color w:val="000000"/>
          <w:sz w:val="21"/>
        </w:rPr>
        <w:t>空器电台飞行测试的航空移动遥测。此类使用应符合第</w:t>
      </w:r>
      <w:r>
        <w:rPr>
          <w:rFonts w:ascii="Times New Roman" w:hAnsi="Times New Roman" w:eastAsia="Times New Roman"/>
          <w:b w:val="0"/>
          <w:i w:val="0"/>
          <w:color w:val="000000"/>
          <w:sz w:val="21"/>
        </w:rPr>
        <w:t>416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），而且不得</w:t>
      </w:r>
      <w:r>
        <w:rPr>
          <w:rFonts w:ascii="宋体" w:hAnsi="宋体" w:eastAsia="宋体"/>
          <w:b w:val="0"/>
          <w:i w:val="0"/>
          <w:color w:val="000000"/>
          <w:sz w:val="21"/>
        </w:rPr>
        <w:t>对固定业务造成有害干扰。（</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5.443  </w:t>
      </w:r>
      <w:r>
        <w:rPr>
          <w:rFonts w:ascii="宋体" w:hAnsi="宋体" w:eastAsia="宋体"/>
          <w:b w:val="0"/>
          <w:i w:val="0"/>
          <w:color w:val="000000"/>
          <w:sz w:val="21"/>
        </w:rPr>
        <w:t>不同业务种类：在阿根廷、澳大利亚和加拿大，</w:t>
      </w:r>
      <w:r>
        <w:rPr>
          <w:rFonts w:ascii="Times New Roman" w:hAnsi="Times New Roman" w:eastAsia="Times New Roman"/>
          <w:b w:val="0"/>
          <w:i w:val="0"/>
          <w:color w:val="000000"/>
          <w:sz w:val="21"/>
        </w:rPr>
        <w:t>4 825-4 835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4 950-4 990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频段以主要使用条件划分给射电天文业务（见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5.443A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pPr>
        <w:autoSpaceDN w:val="0"/>
        <w:autoSpaceDE w:val="0"/>
        <w:widowControl/>
        <w:spacing w:line="312" w:lineRule="exact" w:before="120" w:after="0"/>
        <w:ind w:left="1800" w:right="1908" w:firstLine="434"/>
        <w:jc w:val="both"/>
      </w:pPr>
      <w:r>
        <w:rPr>
          <w:rFonts w:ascii="Times New Roman" w:hAnsi="Times New Roman" w:eastAsia="Times New Roman"/>
          <w:b w:val="0"/>
          <w:i w:val="0"/>
          <w:color w:val="000000"/>
          <w:sz w:val="21"/>
        </w:rPr>
        <w:t xml:space="preserve">5.443AA  </w:t>
      </w:r>
      <w:r>
        <w:rPr>
          <w:rFonts w:ascii="宋体" w:hAnsi="宋体" w:eastAsia="宋体"/>
          <w:b w:val="0"/>
          <w:i w:val="0"/>
          <w:color w:val="000000"/>
          <w:sz w:val="21"/>
        </w:rPr>
        <w:t>在</w:t>
      </w:r>
      <w:r>
        <w:rPr>
          <w:rFonts w:ascii="Times New Roman" w:hAnsi="Times New Roman" w:eastAsia="Times New Roman"/>
          <w:b w:val="0"/>
          <w:i w:val="0"/>
          <w:color w:val="000000"/>
          <w:sz w:val="21"/>
        </w:rPr>
        <w:t>5 000-5 030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5 091-5 150 MHz</w:t>
      </w:r>
      <w:r>
        <w:rPr>
          <w:rFonts w:ascii="宋体" w:hAnsi="宋体" w:eastAsia="宋体"/>
          <w:b w:val="0"/>
          <w:i w:val="0"/>
          <w:color w:val="000000"/>
          <w:sz w:val="21"/>
        </w:rPr>
        <w:t xml:space="preserve"> 频段，卫星航空移动（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）业务须</w:t>
      </w:r>
      <w:r>
        <w:rPr>
          <w:rFonts w:ascii="宋体" w:hAnsi="宋体" w:eastAsia="宋体"/>
          <w:b w:val="0"/>
          <w:i w:val="0"/>
          <w:color w:val="000000"/>
          <w:sz w:val="21"/>
        </w:rPr>
        <w:t>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）业务对这些频段的使用，仅限于国际标准的</w:t>
      </w:r>
      <w:r>
        <w:rPr>
          <w:rFonts w:ascii="宋体" w:hAnsi="宋体" w:eastAsia="宋体"/>
          <w:b w:val="0"/>
          <w:i w:val="0"/>
          <w:color w:val="000000"/>
          <w:sz w:val="21"/>
        </w:rPr>
        <w:t>航空系统。（</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5.443B  </w:t>
      </w:r>
      <w:r>
        <w:rPr>
          <w:rFonts w:ascii="宋体" w:hAnsi="宋体" w:eastAsia="宋体"/>
          <w:b w:val="0"/>
          <w:i w:val="0"/>
          <w:color w:val="000000"/>
          <w:sz w:val="21"/>
        </w:rPr>
        <w:t>为了不对</w:t>
      </w:r>
      <w:r>
        <w:rPr>
          <w:rFonts w:ascii="Times New Roman" w:hAnsi="Times New Roman" w:eastAsia="Times New Roman"/>
          <w:b w:val="0"/>
          <w:i w:val="0"/>
          <w:color w:val="000000"/>
          <w:sz w:val="21"/>
        </w:rPr>
        <w:t>5 030 MHz</w:t>
      </w:r>
      <w:r>
        <w:rPr>
          <w:rFonts w:ascii="宋体" w:hAnsi="宋体" w:eastAsia="宋体"/>
          <w:b w:val="0"/>
          <w:i w:val="0"/>
          <w:color w:val="000000"/>
          <w:sz w:val="21"/>
        </w:rPr>
        <w:t xml:space="preserve"> 以上频段内工作的微波着陆系统产生有害干扰，在</w:t>
      </w:r>
      <w:r>
        <w:rPr>
          <w:rFonts w:ascii="Times New Roman" w:hAnsi="Times New Roman" w:eastAsia="Times New Roman"/>
          <w:b w:val="0"/>
          <w:i w:val="0"/>
          <w:color w:val="000000"/>
          <w:sz w:val="21"/>
        </w:rPr>
        <w:t xml:space="preserve">5 </w:t>
      </w:r>
      <w:r>
        <w:rPr>
          <w:rFonts w:ascii="Times New Roman" w:hAnsi="Times New Roman" w:eastAsia="Times New Roman"/>
          <w:b w:val="0"/>
          <w:i w:val="0"/>
          <w:color w:val="000000"/>
          <w:sz w:val="21"/>
        </w:rPr>
        <w:t>010-5 030 MHz</w:t>
      </w:r>
      <w:r>
        <w:rPr>
          <w:rFonts w:ascii="宋体" w:hAnsi="宋体" w:eastAsia="宋体"/>
          <w:b w:val="0"/>
          <w:i w:val="0"/>
          <w:color w:val="000000"/>
          <w:sz w:val="21"/>
        </w:rPr>
        <w:t xml:space="preserve"> 频段内运营的卫星无线电导航业务系统（空对地）的所有空间电台于</w:t>
      </w:r>
      <w:r>
        <w:rPr>
          <w:rFonts w:ascii="Times New Roman" w:hAnsi="Times New Roman" w:eastAsia="Times New Roman"/>
          <w:b w:val="0"/>
          <w:i w:val="0"/>
          <w:color w:val="000000"/>
          <w:sz w:val="21"/>
        </w:rPr>
        <w:t xml:space="preserve">5 030-5 </w:t>
      </w:r>
      <w:r>
        <w:rPr>
          <w:rFonts w:ascii="Times New Roman" w:hAnsi="Times New Roman" w:eastAsia="Times New Roman"/>
          <w:b w:val="0"/>
          <w:i w:val="0"/>
          <w:color w:val="000000"/>
          <w:sz w:val="21"/>
        </w:rPr>
        <w:t>150 MHz</w:t>
      </w:r>
      <w:r>
        <w:rPr>
          <w:rFonts w:ascii="宋体" w:hAnsi="宋体" w:eastAsia="宋体"/>
          <w:b w:val="0"/>
          <w:i w:val="0"/>
          <w:color w:val="000000"/>
          <w:sz w:val="21"/>
        </w:rPr>
        <w:t xml:space="preserve"> 频段内产生的地表集总功率通量密度，在</w:t>
      </w:r>
      <w:r>
        <w:rPr>
          <w:rFonts w:ascii="Times New Roman" w:hAnsi="Times New Roman" w:eastAsia="Times New Roman"/>
          <w:b w:val="0"/>
          <w:i w:val="0"/>
          <w:color w:val="000000"/>
          <w:sz w:val="21"/>
        </w:rPr>
        <w:t>150 kHz</w:t>
      </w:r>
      <w:r>
        <w:rPr>
          <w:rFonts w:ascii="宋体" w:hAnsi="宋体" w:eastAsia="宋体"/>
          <w:b w:val="0"/>
          <w:i w:val="0"/>
          <w:color w:val="000000"/>
          <w:sz w:val="21"/>
        </w:rPr>
        <w:t xml:space="preserve"> 频段内不得超过</w:t>
      </w:r>
      <w:r>
        <w:rPr>
          <w:rFonts w:ascii="Times New Roman" w:hAnsi="Times New Roman" w:eastAsia="Times New Roman"/>
          <w:b w:val="0"/>
          <w:i w:val="0"/>
          <w:color w:val="000000"/>
          <w:sz w:val="21"/>
        </w:rPr>
        <w:t>–124.5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3"/>
        </w:rPr>
        <w:t>2</w:t>
      </w:r>
      <w:r>
        <w:rPr>
          <w:rFonts w:ascii="宋体" w:hAnsi="宋体" w:eastAsia="宋体"/>
          <w:b w:val="0"/>
          <w:i w:val="0"/>
          <w:color w:val="000000"/>
          <w:sz w:val="21"/>
        </w:rPr>
        <w:t>）。为了不对</w:t>
      </w:r>
      <w:r>
        <w:rPr>
          <w:rFonts w:ascii="Times New Roman" w:hAnsi="Times New Roman" w:eastAsia="Times New Roman"/>
          <w:b w:val="0"/>
          <w:i w:val="0"/>
          <w:color w:val="000000"/>
          <w:sz w:val="21"/>
        </w:rPr>
        <w:t>4 990-5 000 MHz</w:t>
      </w:r>
      <w:r>
        <w:rPr>
          <w:rFonts w:ascii="宋体" w:hAnsi="宋体" w:eastAsia="宋体"/>
          <w:b w:val="0"/>
          <w:i w:val="0"/>
          <w:color w:val="000000"/>
          <w:sz w:val="21"/>
        </w:rPr>
        <w:t xml:space="preserve"> 频段内的射电天文业务产生有害干扰，在</w:t>
      </w:r>
      <w:r>
        <w:rPr>
          <w:rFonts w:ascii="Times New Roman" w:hAnsi="Times New Roman" w:eastAsia="Times New Roman"/>
          <w:b w:val="0"/>
          <w:i w:val="0"/>
          <w:color w:val="000000"/>
          <w:sz w:val="21"/>
        </w:rPr>
        <w:t xml:space="preserve">5 010-5 030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频段内运营的卫星无线电导航业务系统须符合第</w:t>
      </w:r>
      <w:r>
        <w:rPr>
          <w:rFonts w:ascii="Times New Roman" w:hAnsi="Times New Roman" w:eastAsia="Times New Roman"/>
          <w:b w:val="0"/>
          <w:i w:val="0"/>
          <w:color w:val="000000"/>
          <w:sz w:val="21"/>
        </w:rPr>
        <w:t>741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，修订版）中</w:t>
      </w:r>
      <w:r>
        <w:rPr>
          <w:rFonts w:ascii="宋体" w:hAnsi="宋体" w:eastAsia="宋体"/>
          <w:b w:val="0"/>
          <w:i w:val="0"/>
          <w:color w:val="000000"/>
          <w:sz w:val="21"/>
        </w:rPr>
        <w:t>确定的</w:t>
      </w:r>
      <w:r>
        <w:rPr>
          <w:rFonts w:ascii="Times New Roman" w:hAnsi="Times New Roman" w:eastAsia="Times New Roman"/>
          <w:b w:val="0"/>
          <w:i w:val="0"/>
          <w:color w:val="000000"/>
          <w:sz w:val="21"/>
        </w:rPr>
        <w:t>4 990-5 000 MHz</w:t>
      </w:r>
      <w:r>
        <w:rPr>
          <w:rFonts w:ascii="宋体" w:hAnsi="宋体" w:eastAsia="宋体"/>
          <w:b w:val="0"/>
          <w:i w:val="0"/>
          <w:color w:val="000000"/>
          <w:sz w:val="21"/>
        </w:rPr>
        <w:t xml:space="preserve"> 频段内的限值。（</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34"/>
        <w:jc w:val="left"/>
      </w:pPr>
      <w:r>
        <w:rPr>
          <w:rFonts w:ascii="Times New Roman" w:hAnsi="Times New Roman" w:eastAsia="Times New Roman"/>
          <w:b w:val="0"/>
          <w:i w:val="0"/>
          <w:color w:val="000000"/>
          <w:sz w:val="21"/>
        </w:rPr>
        <w:t xml:space="preserve">5.443C  </w:t>
      </w:r>
      <w:r>
        <w:rPr>
          <w:rFonts w:ascii="宋体" w:hAnsi="宋体" w:eastAsia="宋体"/>
          <w:b w:val="0"/>
          <w:i w:val="0"/>
          <w:color w:val="000000"/>
          <w:sz w:val="21"/>
        </w:rPr>
        <w:t>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w:t>
      </w:r>
      <w:r>
        <w:rPr>
          <w:rFonts w:ascii="Times New Roman" w:hAnsi="Times New Roman" w:eastAsia="Times New Roman"/>
          <w:b w:val="0"/>
          <w:i w:val="0"/>
          <w:color w:val="000000"/>
          <w:sz w:val="21"/>
        </w:rPr>
        <w:t>5 030-5 091 MHz</w:t>
      </w:r>
      <w:r>
        <w:rPr>
          <w:rFonts w:ascii="宋体" w:hAnsi="宋体" w:eastAsia="宋体"/>
          <w:b w:val="0"/>
          <w:i w:val="0"/>
          <w:color w:val="000000"/>
          <w:sz w:val="21"/>
        </w:rPr>
        <w:t xml:space="preserve"> 频段的使用，仅限于国际标准的航空</w:t>
      </w:r>
      <w:r>
        <w:rPr>
          <w:rFonts w:ascii="宋体" w:hAnsi="宋体" w:eastAsia="宋体"/>
          <w:b w:val="0"/>
          <w:i w:val="0"/>
          <w:color w:val="000000"/>
          <w:sz w:val="21"/>
        </w:rPr>
        <w:t>系统。</w:t>
      </w:r>
      <w:r>
        <w:rPr>
          <w:rFonts w:ascii="Times New Roman" w:hAnsi="Times New Roman" w:eastAsia="Times New Roman"/>
          <w:b w:val="0"/>
          <w:i w:val="0"/>
          <w:color w:val="000000"/>
          <w:sz w:val="21"/>
        </w:rPr>
        <w:t>5 030-5 091 MHz</w:t>
      </w:r>
      <w:r>
        <w:rPr>
          <w:rFonts w:ascii="宋体" w:hAnsi="宋体" w:eastAsia="宋体"/>
          <w:b w:val="0"/>
          <w:i w:val="0"/>
          <w:color w:val="000000"/>
          <w:sz w:val="21"/>
        </w:rPr>
        <w:t xml:space="preserve"> 频段内的航空移动（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）业务的无用发射须限制在可为相邻</w:t>
      </w:r>
      <w:r>
        <w:rPr>
          <w:rFonts w:ascii="Times New Roman" w:hAnsi="Times New Roman" w:eastAsia="Times New Roman"/>
          <w:b w:val="0"/>
          <w:i w:val="0"/>
          <w:color w:val="000000"/>
          <w:sz w:val="21"/>
        </w:rPr>
        <w:t xml:space="preserve">5 010-5 </w:t>
      </w:r>
      <w:r>
        <w:rPr>
          <w:rFonts w:ascii="Times New Roman" w:hAnsi="Times New Roman" w:eastAsia="Times New Roman"/>
          <w:b w:val="0"/>
          <w:i w:val="0"/>
          <w:color w:val="000000"/>
          <w:sz w:val="21"/>
        </w:rPr>
        <w:t>030 MHz</w:t>
      </w:r>
      <w:r>
        <w:rPr>
          <w:rFonts w:ascii="宋体" w:hAnsi="宋体" w:eastAsia="宋体"/>
          <w:b w:val="0"/>
          <w:i w:val="0"/>
          <w:color w:val="000000"/>
          <w:sz w:val="21"/>
        </w:rPr>
        <w:t xml:space="preserve"> 频段的</w:t>
      </w:r>
      <w:r>
        <w:rPr>
          <w:rFonts w:ascii="Times New Roman" w:hAnsi="Times New Roman" w:eastAsia="Times New Roman"/>
          <w:b w:val="0"/>
          <w:i w:val="0"/>
          <w:color w:val="000000"/>
          <w:sz w:val="21"/>
        </w:rPr>
        <w:t>RNSS</w:t>
      </w:r>
      <w:r>
        <w:rPr>
          <w:rFonts w:ascii="宋体" w:hAnsi="宋体" w:eastAsia="宋体"/>
          <w:b w:val="0"/>
          <w:i w:val="0"/>
          <w:color w:val="000000"/>
          <w:sz w:val="21"/>
        </w:rPr>
        <w:t xml:space="preserve"> 系统下行链路提供保护的限度之内。在相关</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建议书确定适当</w:t>
      </w:r>
      <w:r>
        <w:rPr>
          <w:rFonts w:ascii="宋体" w:hAnsi="宋体" w:eastAsia="宋体"/>
          <w:b w:val="0"/>
          <w:i w:val="0"/>
          <w:color w:val="000000"/>
          <w:sz w:val="21"/>
        </w:rPr>
        <w:t>数值之前，在</w:t>
      </w:r>
      <w:r>
        <w:rPr>
          <w:rFonts w:ascii="Times New Roman" w:hAnsi="Times New Roman" w:eastAsia="Times New Roman"/>
          <w:b w:val="0"/>
          <w:i w:val="0"/>
          <w:color w:val="000000"/>
          <w:sz w:val="21"/>
        </w:rPr>
        <w:t>5 010-5 030 MHz</w:t>
      </w:r>
      <w:r>
        <w:rPr>
          <w:rFonts w:ascii="宋体" w:hAnsi="宋体" w:eastAsia="宋体"/>
          <w:b w:val="0"/>
          <w:i w:val="0"/>
          <w:color w:val="000000"/>
          <w:sz w:val="21"/>
        </w:rPr>
        <w:t xml:space="preserve"> 频段内，任何</w:t>
      </w:r>
      <w:r>
        <w:rPr>
          <w:rFonts w:ascii="Times New Roman" w:hAnsi="Times New Roman" w:eastAsia="Times New Roman"/>
          <w:b w:val="0"/>
          <w:i w:val="0"/>
          <w:color w:val="000000"/>
          <w:sz w:val="21"/>
        </w:rPr>
        <w:t>AM(R)S</w:t>
      </w:r>
      <w:r>
        <w:rPr>
          <w:rFonts w:ascii="宋体" w:hAnsi="宋体" w:eastAsia="宋体"/>
          <w:b w:val="0"/>
          <w:i w:val="0"/>
          <w:color w:val="000000"/>
          <w:sz w:val="21"/>
        </w:rPr>
        <w:t xml:space="preserve"> 台站均应使用</w:t>
      </w:r>
      <w:r>
        <w:rPr>
          <w:rFonts w:ascii="Times New Roman" w:hAnsi="Times New Roman" w:eastAsia="Times New Roman"/>
          <w:b w:val="0"/>
          <w:i w:val="0"/>
          <w:color w:val="000000"/>
          <w:sz w:val="21"/>
        </w:rPr>
        <w:t>−75 dBW/MHz</w:t>
      </w:r>
      <w:r>
        <w:rPr>
          <w:rFonts w:ascii="宋体" w:hAnsi="宋体" w:eastAsia="宋体"/>
          <w:b w:val="0"/>
          <w:i w:val="0"/>
          <w:color w:val="000000"/>
          <w:sz w:val="21"/>
        </w:rPr>
        <w:t xml:space="preserve"> 的</w:t>
      </w:r>
      <w:r>
        <w:rPr>
          <w:rFonts w:ascii="Times New Roman" w:hAnsi="Times New Roman" w:eastAsia="Times New Roman"/>
          <w:b w:val="0"/>
          <w:i w:val="0"/>
          <w:color w:val="000000"/>
          <w:sz w:val="21"/>
        </w:rPr>
        <w:t>e.i.r.p.</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密度限值。（</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5.443D  </w:t>
      </w:r>
      <w:r>
        <w:rPr>
          <w:rFonts w:ascii="宋体" w:hAnsi="宋体" w:eastAsia="宋体"/>
          <w:b w:val="0"/>
          <w:i w:val="0"/>
          <w:color w:val="000000"/>
          <w:sz w:val="21"/>
        </w:rPr>
        <w:t>在</w:t>
      </w:r>
      <w:r>
        <w:rPr>
          <w:rFonts w:ascii="Times New Roman" w:hAnsi="Times New Roman" w:eastAsia="Times New Roman"/>
          <w:b w:val="0"/>
          <w:i w:val="0"/>
          <w:color w:val="000000"/>
          <w:sz w:val="21"/>
        </w:rPr>
        <w:t>5 030-5 091 MHz</w:t>
      </w:r>
      <w:r>
        <w:rPr>
          <w:rFonts w:ascii="宋体" w:hAnsi="宋体" w:eastAsia="宋体"/>
          <w:b w:val="0"/>
          <w:i w:val="0"/>
          <w:color w:val="000000"/>
          <w:sz w:val="21"/>
        </w:rPr>
        <w:t xml:space="preserve"> 频段，卫星航空移动（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w:t>
      </w:r>
      <w:r>
        <w:rPr>
          <w:rFonts w:ascii="宋体" w:hAnsi="宋体" w:eastAsia="宋体"/>
          <w:b w:val="0"/>
          <w:i w:val="0"/>
          <w:color w:val="000000"/>
          <w:sz w:val="21"/>
        </w:rPr>
        <w:t>调。卫星航空移动（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）业务对此频段的使用，仅限于国际标准的航空系统。（</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5.444  5 030-5 150 MHz</w:t>
      </w:r>
      <w:r>
        <w:rPr>
          <w:rFonts w:ascii="宋体" w:hAnsi="宋体" w:eastAsia="宋体"/>
          <w:b w:val="0"/>
          <w:i w:val="0"/>
          <w:color w:val="000000"/>
          <w:sz w:val="21"/>
        </w:rPr>
        <w:t xml:space="preserve"> 频段计划用于实施精确进场和着陆的国际标准系统（微波着</w:t>
      </w:r>
      <w:r>
        <w:rPr>
          <w:rFonts w:ascii="宋体" w:hAnsi="宋体" w:eastAsia="宋体"/>
          <w:b w:val="0"/>
          <w:i w:val="0"/>
          <w:color w:val="000000"/>
          <w:sz w:val="21"/>
        </w:rPr>
        <w:t>陆系统）。在</w:t>
      </w:r>
      <w:r>
        <w:rPr>
          <w:rFonts w:ascii="Times New Roman" w:hAnsi="Times New Roman" w:eastAsia="Times New Roman"/>
          <w:b w:val="0"/>
          <w:i w:val="0"/>
          <w:color w:val="000000"/>
          <w:sz w:val="21"/>
        </w:rPr>
        <w:t>5 030-5 091 MHz</w:t>
      </w:r>
      <w:r>
        <w:rPr>
          <w:rFonts w:ascii="宋体" w:hAnsi="宋体" w:eastAsia="宋体"/>
          <w:b w:val="0"/>
          <w:i w:val="0"/>
          <w:color w:val="000000"/>
          <w:sz w:val="21"/>
        </w:rPr>
        <w:t xml:space="preserve"> 频段内，该系统的需求须优先于该频段内的其它用途。使</w:t>
      </w:r>
      <w:r>
        <w:rPr>
          <w:rFonts w:ascii="宋体" w:hAnsi="宋体" w:eastAsia="宋体"/>
          <w:b w:val="0"/>
          <w:i w:val="0"/>
          <w:color w:val="000000"/>
          <w:sz w:val="21"/>
        </w:rPr>
        <w:t>用</w:t>
      </w:r>
      <w:r>
        <w:rPr>
          <w:rFonts w:ascii="Times New Roman" w:hAnsi="Times New Roman" w:eastAsia="Times New Roman"/>
          <w:b w:val="0"/>
          <w:i w:val="0"/>
          <w:color w:val="000000"/>
          <w:sz w:val="21"/>
        </w:rPr>
        <w:t>5 091-5 150 MHz</w:t>
      </w:r>
      <w:r>
        <w:rPr>
          <w:rFonts w:ascii="宋体" w:hAnsi="宋体" w:eastAsia="宋体"/>
          <w:b w:val="0"/>
          <w:i w:val="0"/>
          <w:color w:val="000000"/>
          <w:sz w:val="21"/>
        </w:rPr>
        <w:t xml:space="preserve"> 频段时，第</w:t>
      </w:r>
      <w:r>
        <w:rPr>
          <w:rFonts w:ascii="Times New Roman" w:hAnsi="Times New Roman" w:eastAsia="Times New Roman"/>
          <w:b w:val="0"/>
          <w:i w:val="0"/>
          <w:color w:val="000000"/>
          <w:sz w:val="21"/>
        </w:rPr>
        <w:t>5.444A</w:t>
      </w:r>
      <w:r>
        <w:rPr>
          <w:rFonts w:ascii="宋体" w:hAnsi="宋体" w:eastAsia="宋体"/>
          <w:b w:val="0"/>
          <w:i w:val="0"/>
          <w:color w:val="000000"/>
          <w:sz w:val="21"/>
        </w:rPr>
        <w:t xml:space="preserve"> 款和第</w:t>
      </w:r>
      <w:r>
        <w:rPr>
          <w:rFonts w:ascii="Times New Roman" w:hAnsi="Times New Roman" w:eastAsia="Times New Roman"/>
          <w:b w:val="0"/>
          <w:i w:val="0"/>
          <w:color w:val="000000"/>
          <w:sz w:val="21"/>
        </w:rPr>
        <w:t>114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，修订版）适用。</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5.444A  </w:t>
      </w:r>
      <w:r>
        <w:rPr>
          <w:rFonts w:ascii="宋体" w:hAnsi="宋体" w:eastAsia="宋体"/>
          <w:b w:val="0"/>
          <w:i w:val="0"/>
          <w:color w:val="000000"/>
          <w:sz w:val="21"/>
        </w:rPr>
        <w:t>在</w:t>
      </w:r>
      <w:r>
        <w:rPr>
          <w:rFonts w:ascii="Times New Roman" w:hAnsi="Times New Roman" w:eastAsia="Times New Roman"/>
          <w:b w:val="0"/>
          <w:i w:val="0"/>
          <w:color w:val="000000"/>
          <w:sz w:val="21"/>
        </w:rPr>
        <w:t>5 091-5 150 MHz</w:t>
      </w:r>
      <w:r>
        <w:rPr>
          <w:rFonts w:ascii="宋体" w:hAnsi="宋体" w:eastAsia="宋体"/>
          <w:b w:val="0"/>
          <w:i w:val="0"/>
          <w:color w:val="000000"/>
          <w:sz w:val="21"/>
        </w:rPr>
        <w:t xml:space="preserve"> 频段卫星固定业务（地对空）划分的使用仅限于卫星移</w:t>
      </w:r>
      <w:r>
        <w:rPr>
          <w:rFonts w:ascii="宋体" w:hAnsi="宋体" w:eastAsia="宋体"/>
          <w:b w:val="0"/>
          <w:i w:val="0"/>
          <w:color w:val="000000"/>
          <w:sz w:val="21"/>
        </w:rPr>
        <w:t>动业务非对地静止卫星系统的馈线链路，并须按照第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款进行协调。卫星移动业务非</w:t>
      </w:r>
      <w:r>
        <w:rPr>
          <w:rFonts w:ascii="宋体" w:hAnsi="宋体" w:eastAsia="宋体"/>
          <w:b w:val="0"/>
          <w:i w:val="0"/>
          <w:color w:val="000000"/>
          <w:sz w:val="21"/>
        </w:rPr>
        <w:t>对地静止卫星系统的馈线链路对</w:t>
      </w:r>
      <w:r>
        <w:rPr>
          <w:rFonts w:ascii="Times New Roman" w:hAnsi="Times New Roman" w:eastAsia="Times New Roman"/>
          <w:b w:val="0"/>
          <w:i w:val="0"/>
          <w:color w:val="000000"/>
          <w:sz w:val="21"/>
        </w:rPr>
        <w:t>5 091-5 150 MHz</w:t>
      </w:r>
      <w:r>
        <w:rPr>
          <w:rFonts w:ascii="宋体" w:hAnsi="宋体" w:eastAsia="宋体"/>
          <w:b w:val="0"/>
          <w:i w:val="0"/>
          <w:color w:val="000000"/>
          <w:sz w:val="21"/>
        </w:rPr>
        <w:t xml:space="preserve"> 频段的使用须适用第</w:t>
      </w:r>
      <w:r>
        <w:rPr>
          <w:rFonts w:ascii="Times New Roman" w:hAnsi="Times New Roman" w:eastAsia="Times New Roman"/>
          <w:b w:val="0"/>
          <w:i w:val="0"/>
          <w:color w:val="000000"/>
          <w:sz w:val="21"/>
        </w:rPr>
        <w:t>114</w:t>
      </w:r>
      <w:r>
        <w:rPr>
          <w:rFonts w:ascii="宋体" w:hAnsi="宋体" w:eastAsia="宋体"/>
          <w:b w:val="0"/>
          <w:i w:val="0"/>
          <w:color w:val="000000"/>
          <w:sz w:val="21"/>
        </w:rPr>
        <w:t xml:space="preserve"> 号决议</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，修订版）。此外，为确保保护航空无线电导航业务免受有害干扰，与操作航空</w:t>
      </w:r>
      <w:r>
        <w:rPr>
          <w:rFonts w:ascii="宋体" w:hAnsi="宋体" w:eastAsia="宋体"/>
          <w:b w:val="0"/>
          <w:i w:val="0"/>
          <w:color w:val="000000"/>
          <w:sz w:val="21"/>
        </w:rPr>
        <w:t>无线电导航业务地面站的主管部门领土的间隔距离小于</w:t>
      </w:r>
      <w:r>
        <w:rPr>
          <w:rFonts w:ascii="Times New Roman" w:hAnsi="Times New Roman" w:eastAsia="Times New Roman"/>
          <w:b w:val="0"/>
          <w:i w:val="0"/>
          <w:color w:val="000000"/>
          <w:sz w:val="21"/>
        </w:rPr>
        <w:t>450</w:t>
      </w:r>
      <w:r>
        <w:rPr>
          <w:rFonts w:ascii="宋体" w:hAnsi="宋体" w:eastAsia="宋体"/>
          <w:b w:val="0"/>
          <w:i w:val="0"/>
          <w:color w:val="000000"/>
          <w:sz w:val="21"/>
        </w:rPr>
        <w:t xml:space="preserve"> 公里时，卫星移动业务非对地</w:t>
      </w:r>
      <w:r>
        <w:rPr>
          <w:rFonts w:ascii="宋体" w:hAnsi="宋体" w:eastAsia="宋体"/>
          <w:b w:val="0"/>
          <w:i w:val="0"/>
          <w:color w:val="000000"/>
          <w:sz w:val="21"/>
        </w:rPr>
        <w:t>静止卫星系统的馈线链路地球站需要进行协调。（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68" w:after="0"/>
        <w:ind w:left="2220" w:right="0" w:firstLine="0"/>
        <w:jc w:val="left"/>
      </w:pPr>
      <w:r>
        <w:rPr>
          <w:rFonts w:ascii="Times New Roman" w:hAnsi="Times New Roman" w:eastAsia="Times New Roman"/>
          <w:b w:val="0"/>
          <w:i w:val="0"/>
          <w:color w:val="000000"/>
          <w:sz w:val="21"/>
        </w:rPr>
        <w:t>5.444B</w:t>
      </w:r>
      <w:r>
        <w:rPr>
          <w:rFonts w:ascii="宋体" w:hAnsi="宋体" w:eastAsia="宋体"/>
          <w:b w:val="0"/>
          <w:i w:val="0"/>
          <w:color w:val="000000"/>
          <w:sz w:val="21"/>
        </w:rPr>
        <w:t>航空移动业务对</w:t>
      </w:r>
      <w:r>
        <w:rPr>
          <w:rFonts w:ascii="Times New Roman" w:hAnsi="Times New Roman" w:eastAsia="Times New Roman"/>
          <w:b w:val="0"/>
          <w:i w:val="0"/>
          <w:color w:val="000000"/>
          <w:sz w:val="21"/>
        </w:rPr>
        <w:t>5 091-5 150 MHz</w:t>
      </w:r>
      <w:r>
        <w:rPr>
          <w:rFonts w:ascii="宋体" w:hAnsi="宋体" w:eastAsia="宋体"/>
          <w:b w:val="0"/>
          <w:i w:val="0"/>
          <w:color w:val="000000"/>
          <w:sz w:val="21"/>
        </w:rPr>
        <w:t>频段的使用限于：</w:t>
      </w:r>
    </w:p>
    <w:p>
      <w:pPr>
        <w:autoSpaceDN w:val="0"/>
        <w:autoSpaceDE w:val="0"/>
        <w:widowControl/>
        <w:spacing w:line="246" w:lineRule="exact" w:before="136" w:after="0"/>
        <w:ind w:left="2652" w:right="1728" w:firstLine="0"/>
        <w:jc w:val="left"/>
      </w:pPr>
      <w:r>
        <w:rPr>
          <w:rFonts w:ascii="微软雅黑" w:hAnsi="微软雅黑" w:eastAsia="微软雅黑"/>
          <w:b w:val="0"/>
          <w:i w:val="0"/>
          <w:color w:val="000000"/>
          <w:sz w:val="21"/>
        </w:rPr>
        <w:t>−</w:t>
      </w:r>
      <w:r>
        <w:rPr>
          <w:rFonts w:ascii="宋体" w:hAnsi="宋体" w:eastAsia="宋体"/>
          <w:b w:val="0"/>
          <w:i w:val="0"/>
          <w:color w:val="000000"/>
          <w:sz w:val="21"/>
        </w:rPr>
        <w:t xml:space="preserve"> 在航空移动（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）业务中操作的、符合国际航空标准的系统且限于机场地面应</w:t>
      </w:r>
      <w:r>
        <w:rPr>
          <w:rFonts w:ascii="宋体" w:hAnsi="宋体" w:eastAsia="宋体"/>
          <w:b w:val="0"/>
          <w:i w:val="0"/>
          <w:color w:val="000000"/>
          <w:sz w:val="21"/>
        </w:rPr>
        <w:t>用。此类使用须遵守第</w:t>
      </w:r>
      <w:r>
        <w:rPr>
          <w:rFonts w:ascii="Times New Roman" w:hAnsi="Times New Roman" w:eastAsia="Times New Roman"/>
          <w:b w:val="0"/>
          <w:i w:val="0"/>
          <w:color w:val="000000"/>
          <w:sz w:val="21"/>
        </w:rPr>
        <w:t>748</w:t>
      </w:r>
      <w:r>
        <w:rPr>
          <w:rFonts w:ascii="宋体" w:hAnsi="宋体" w:eastAsia="宋体"/>
          <w:b w:val="0"/>
          <w:i w:val="0"/>
          <w:color w:val="000000"/>
          <w:sz w:val="21"/>
        </w:rPr>
        <w:t>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p>
    <w:p>
      <w:pPr>
        <w:autoSpaceDN w:val="0"/>
        <w:autoSpaceDE w:val="0"/>
        <w:widowControl/>
        <w:spacing w:line="246" w:lineRule="exact" w:before="134" w:after="0"/>
        <w:ind w:left="2652" w:right="1728" w:firstLine="0"/>
        <w:jc w:val="left"/>
      </w:pPr>
      <w:r>
        <w:rPr>
          <w:rFonts w:ascii="微软雅黑" w:hAnsi="微软雅黑" w:eastAsia="微软雅黑"/>
          <w:b w:val="0"/>
          <w:i w:val="0"/>
          <w:color w:val="000000"/>
          <w:sz w:val="21"/>
        </w:rPr>
        <w:t>−</w:t>
      </w:r>
      <w:r>
        <w:rPr>
          <w:rFonts w:ascii="宋体" w:hAnsi="宋体" w:eastAsia="宋体"/>
          <w:b w:val="0"/>
          <w:i w:val="0"/>
          <w:color w:val="000000"/>
          <w:sz w:val="21"/>
        </w:rPr>
        <w:t xml:space="preserve"> 按照第</w:t>
      </w:r>
      <w:r>
        <w:rPr>
          <w:rFonts w:ascii="Times New Roman" w:hAnsi="Times New Roman" w:eastAsia="Times New Roman"/>
          <w:b w:val="0"/>
          <w:i w:val="0"/>
          <w:color w:val="000000"/>
          <w:sz w:val="21"/>
        </w:rPr>
        <w:t>418</w:t>
      </w:r>
      <w:r>
        <w:rPr>
          <w:rFonts w:ascii="宋体" w:hAnsi="宋体" w:eastAsia="宋体"/>
          <w:b w:val="0"/>
          <w:i w:val="0"/>
          <w:color w:val="000000"/>
          <w:sz w:val="21"/>
        </w:rPr>
        <w:t>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，修订版）从航空器电台进行的航空遥测发射（见</w:t>
      </w:r>
      <w:r>
        <w:rPr>
          <w:rFonts w:ascii="宋体" w:hAnsi="宋体" w:eastAsia="宋体"/>
          <w:b w:val="0"/>
          <w:i w:val="0"/>
          <w:color w:val="000000"/>
          <w:sz w:val="21"/>
        </w:rPr>
        <w:t>第</w:t>
      </w:r>
      <w:r>
        <w:rPr>
          <w:rFonts w:ascii="Times New Roman" w:hAnsi="Times New Roman" w:eastAsia="Times New Roman"/>
          <w:b w:val="0"/>
          <w:i w:val="0"/>
          <w:color w:val="000000"/>
          <w:sz w:val="21"/>
        </w:rPr>
        <w:t>1.83</w:t>
      </w:r>
      <w:r>
        <w:rPr>
          <w:rFonts w:ascii="宋体" w:hAnsi="宋体" w:eastAsia="宋体"/>
          <w:b w:val="0"/>
          <w:i w:val="0"/>
          <w:color w:val="000000"/>
          <w:sz w:val="21"/>
        </w:rPr>
        <w:t>款）。（</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72" w:after="0"/>
        <w:ind w:left="2226" w:right="0" w:firstLine="0"/>
        <w:jc w:val="left"/>
      </w:pPr>
      <w:r>
        <w:rPr>
          <w:rFonts w:ascii="Times New Roman" w:hAnsi="Times New Roman" w:eastAsia="Times New Roman"/>
          <w:b w:val="0"/>
          <w:i w:val="0"/>
          <w:color w:val="000000"/>
          <w:sz w:val="21"/>
        </w:rPr>
        <w:t xml:space="preserve">5.445  </w:t>
      </w:r>
      <w:r>
        <w:rPr>
          <w:rFonts w:ascii="宋体" w:hAnsi="宋体" w:eastAsia="宋体"/>
          <w:b w:val="0"/>
          <w:i w:val="0"/>
          <w:color w:val="000000"/>
          <w:sz w:val="21"/>
        </w:rPr>
        <w:t>没使用。</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5.446  </w:t>
      </w:r>
      <w:r>
        <w:rPr>
          <w:rFonts w:ascii="宋体" w:hAnsi="宋体" w:eastAsia="宋体"/>
          <w:b w:val="0"/>
          <w:i w:val="0"/>
          <w:color w:val="000000"/>
          <w:sz w:val="21"/>
        </w:rPr>
        <w:t>附加划分：在第</w:t>
      </w:r>
      <w:r>
        <w:rPr>
          <w:rFonts w:ascii="Times New Roman" w:hAnsi="Times New Roman" w:eastAsia="Times New Roman"/>
          <w:b w:val="0"/>
          <w:i w:val="0"/>
          <w:color w:val="000000"/>
          <w:sz w:val="21"/>
        </w:rPr>
        <w:t>5.369</w:t>
      </w:r>
      <w:r>
        <w:rPr>
          <w:rFonts w:ascii="宋体" w:hAnsi="宋体" w:eastAsia="宋体"/>
          <w:b w:val="0"/>
          <w:i w:val="0"/>
          <w:color w:val="000000"/>
          <w:sz w:val="21"/>
        </w:rPr>
        <w:t xml:space="preserve"> 款中所列的国家中，</w:t>
      </w:r>
      <w:r>
        <w:rPr>
          <w:rFonts w:ascii="Times New Roman" w:hAnsi="Times New Roman" w:eastAsia="Times New Roman"/>
          <w:b w:val="0"/>
          <w:i w:val="0"/>
          <w:color w:val="000000"/>
          <w:sz w:val="21"/>
        </w:rPr>
        <w:t>5 150-5 216 MHz</w:t>
      </w:r>
      <w:r>
        <w:rPr>
          <w:rFonts w:ascii="宋体" w:hAnsi="宋体" w:eastAsia="宋体"/>
          <w:b w:val="0"/>
          <w:i w:val="0"/>
          <w:color w:val="000000"/>
          <w:sz w:val="21"/>
        </w:rPr>
        <w:t xml:space="preserve"> 频段亦划分给作为</w:t>
      </w:r>
    </w:p>
    <w:p>
      <w:pPr>
        <w:autoSpaceDN w:val="0"/>
        <w:autoSpaceDE w:val="0"/>
        <w:widowControl/>
        <w:spacing w:line="200" w:lineRule="exact" w:before="912" w:after="0"/>
        <w:ind w:left="0" w:right="5560" w:firstLine="0"/>
        <w:jc w:val="right"/>
      </w:pPr>
      <w:r>
        <w:rPr>
          <w:rFonts w:ascii="Times New Roman" w:hAnsi="Times New Roman" w:eastAsia="Times New Roman"/>
          <w:b w:val="0"/>
          <w:i w:val="0"/>
          <w:color w:val="000000"/>
          <w:sz w:val="18"/>
        </w:rPr>
        <w:t xml:space="preserve">178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728" w:right="1728" w:firstLine="0"/>
        <w:jc w:val="center"/>
      </w:pPr>
      <w:r>
        <w:rPr>
          <w:rFonts w:ascii="宋体" w:hAnsi="宋体" w:eastAsia="宋体"/>
          <w:b w:val="0"/>
          <w:i w:val="0"/>
          <w:color w:val="000000"/>
          <w:sz w:val="21"/>
        </w:rPr>
        <w:t>主要业务的卫星无线电测定业务（空对地），但须按照第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区（墨西</w:t>
      </w:r>
      <w:r>
        <w:rPr>
          <w:rFonts w:ascii="宋体" w:hAnsi="宋体" w:eastAsia="宋体"/>
          <w:b w:val="0"/>
          <w:i w:val="0"/>
          <w:color w:val="000000"/>
          <w:sz w:val="21"/>
        </w:rPr>
        <w:t>哥除外），该频段亦划分给作为主要业务的卫星无线电测定业务（空对地）。在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区，除了第</w:t>
      </w:r>
      <w:r>
        <w:rPr>
          <w:rFonts w:ascii="Times New Roman" w:hAnsi="Times New Roman" w:eastAsia="Times New Roman"/>
          <w:b w:val="0"/>
          <w:i w:val="0"/>
          <w:color w:val="000000"/>
          <w:sz w:val="21"/>
        </w:rPr>
        <w:t>5.369</w:t>
      </w:r>
      <w:r>
        <w:rPr>
          <w:rFonts w:ascii="宋体" w:hAnsi="宋体" w:eastAsia="宋体"/>
          <w:b w:val="0"/>
          <w:i w:val="0"/>
          <w:color w:val="000000"/>
          <w:sz w:val="21"/>
        </w:rPr>
        <w:t xml:space="preserve"> 款所列的国家和孟加拉，该频段亦划分给作为次要业务的卫星无线电测</w:t>
      </w:r>
      <w:r>
        <w:rPr>
          <w:rFonts w:ascii="宋体" w:hAnsi="宋体" w:eastAsia="宋体"/>
          <w:b w:val="0"/>
          <w:i w:val="0"/>
          <w:color w:val="000000"/>
          <w:sz w:val="21"/>
        </w:rPr>
        <w:t>定业务（空对地）。卫星无线电测定业务使用该频段限于与在</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w:t>
      </w:r>
      <w:r>
        <w:rPr>
          <w:rFonts w:ascii="宋体" w:hAnsi="宋体" w:eastAsia="宋体"/>
          <w:b w:val="0"/>
          <w:i w:val="0"/>
          <w:color w:val="000000"/>
          <w:sz w:val="21"/>
        </w:rPr>
        <w:t>或</w:t>
      </w:r>
      <w:r>
        <w:rPr>
          <w:rFonts w:ascii="Times New Roman" w:hAnsi="Times New Roman" w:eastAsia="Times New Roman"/>
          <w:b w:val="0"/>
          <w:i w:val="0"/>
          <w:color w:val="000000"/>
          <w:sz w:val="21"/>
        </w:rPr>
        <w:t xml:space="preserve">2 </w:t>
      </w:r>
      <w:r>
        <w:rPr>
          <w:rFonts w:ascii="Times New Roman" w:hAnsi="Times New Roman" w:eastAsia="Times New Roman"/>
          <w:b w:val="0"/>
          <w:i w:val="0"/>
          <w:color w:val="000000"/>
          <w:sz w:val="21"/>
        </w:rPr>
        <w:t>483.5-2 500 MHz</w:t>
      </w:r>
      <w:r>
        <w:rPr>
          <w:rFonts w:ascii="宋体" w:hAnsi="宋体" w:eastAsia="宋体"/>
          <w:b w:val="0"/>
          <w:i w:val="0"/>
          <w:color w:val="000000"/>
          <w:sz w:val="21"/>
        </w:rPr>
        <w:t xml:space="preserve"> 频段内操作的卫星无线电测定业务相关的馈线链路。在任何情况下，在地</w:t>
      </w:r>
      <w:r>
        <w:rPr>
          <w:rFonts w:ascii="宋体" w:hAnsi="宋体" w:eastAsia="宋体"/>
          <w:b w:val="0"/>
          <w:i w:val="0"/>
          <w:color w:val="000000"/>
          <w:sz w:val="21"/>
        </w:rPr>
        <w:t>球表面所有到达角的总功率通量密度在每</w:t>
      </w:r>
      <w:r>
        <w:rPr>
          <w:rFonts w:ascii="Times New Roman" w:hAnsi="Times New Roman" w:eastAsia="Times New Roman"/>
          <w:b w:val="0"/>
          <w:i w:val="0"/>
          <w:color w:val="000000"/>
          <w:sz w:val="21"/>
        </w:rPr>
        <w:t>4 kHz</w:t>
      </w:r>
      <w:r>
        <w:rPr>
          <w:rFonts w:ascii="宋体" w:hAnsi="宋体" w:eastAsia="宋体"/>
          <w:b w:val="0"/>
          <w:i w:val="0"/>
          <w:color w:val="000000"/>
          <w:sz w:val="21"/>
        </w:rPr>
        <w:t xml:space="preserve"> 频段内都不得超过</w:t>
      </w:r>
      <w:r>
        <w:rPr>
          <w:rFonts w:ascii="Times New Roman" w:hAnsi="Times New Roman" w:eastAsia="Times New Roman"/>
          <w:b w:val="0"/>
          <w:i w:val="0"/>
          <w:color w:val="000000"/>
          <w:sz w:val="21"/>
        </w:rPr>
        <w:t>–159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6"/>
        </w:rPr>
        <w:t>2</w:t>
      </w:r>
      <w:r>
        <w:rPr>
          <w:rFonts w:ascii="宋体" w:hAnsi="宋体" w:eastAsia="宋体"/>
          <w:b w:val="0"/>
          <w:i w:val="0"/>
          <w:color w:val="000000"/>
          <w:sz w:val="21"/>
        </w:rPr>
        <w:t>）。</w:t>
      </w:r>
    </w:p>
    <w:p>
      <w:pPr>
        <w:autoSpaceDN w:val="0"/>
        <w:autoSpaceDE w:val="0"/>
        <w:widowControl/>
        <w:spacing w:line="232" w:lineRule="exact" w:before="80"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5.446A  </w:t>
      </w:r>
      <w:r>
        <w:rPr>
          <w:rFonts w:ascii="宋体" w:hAnsi="宋体" w:eastAsia="宋体"/>
          <w:b w:val="0"/>
          <w:i w:val="0"/>
          <w:color w:val="000000"/>
          <w:sz w:val="21"/>
        </w:rPr>
        <w:t>航空移动业务以外的移动业务电台使用</w:t>
      </w:r>
      <w:r>
        <w:rPr>
          <w:rFonts w:ascii="Times New Roman" w:hAnsi="Times New Roman" w:eastAsia="Times New Roman"/>
          <w:b w:val="0"/>
          <w:i w:val="0"/>
          <w:color w:val="000000"/>
          <w:sz w:val="21"/>
        </w:rPr>
        <w:t>5 150-5 350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5 470-5 725 MHz</w:t>
      </w:r>
      <w:r>
        <w:rPr>
          <w:rFonts w:ascii="宋体" w:hAnsi="宋体" w:eastAsia="宋体"/>
          <w:b w:val="0"/>
          <w:i w:val="0"/>
          <w:color w:val="000000"/>
          <w:sz w:val="21"/>
        </w:rPr>
        <w:t>频段时须遵守第</w:t>
      </w:r>
      <w:r>
        <w:rPr>
          <w:rFonts w:ascii="Times New Roman" w:hAnsi="Times New Roman" w:eastAsia="Times New Roman"/>
          <w:b w:val="0"/>
          <w:i w:val="0"/>
          <w:color w:val="000000"/>
          <w:sz w:val="21"/>
        </w:rPr>
        <w:t>229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5.446B  </w:t>
      </w:r>
      <w:r>
        <w:rPr>
          <w:rFonts w:ascii="宋体" w:hAnsi="宋体" w:eastAsia="宋体"/>
          <w:b w:val="0"/>
          <w:i w:val="0"/>
          <w:color w:val="000000"/>
          <w:sz w:val="21"/>
        </w:rPr>
        <w:t>在</w:t>
      </w:r>
      <w:r>
        <w:rPr>
          <w:rFonts w:ascii="Times New Roman" w:hAnsi="Times New Roman" w:eastAsia="Times New Roman"/>
          <w:b w:val="0"/>
          <w:i w:val="0"/>
          <w:color w:val="000000"/>
          <w:sz w:val="21"/>
        </w:rPr>
        <w:t>5 150-5 250 MHz</w:t>
      </w:r>
      <w:r>
        <w:rPr>
          <w:rFonts w:ascii="宋体" w:hAnsi="宋体" w:eastAsia="宋体"/>
          <w:b w:val="0"/>
          <w:i w:val="0"/>
          <w:color w:val="000000"/>
          <w:sz w:val="21"/>
        </w:rPr>
        <w:t xml:space="preserve"> 频段内，移动业务电台不得对卫星固定业务地球站提出</w:t>
      </w:r>
      <w:r>
        <w:rPr>
          <w:rFonts w:ascii="宋体" w:hAnsi="宋体" w:eastAsia="宋体"/>
          <w:b w:val="0"/>
          <w:i w:val="0"/>
          <w:color w:val="000000"/>
          <w:sz w:val="21"/>
        </w:rPr>
        <w:t>干扰保护要求。</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款的规定不再适用于与卫星固定业务地球站相关的移动业务。</w:t>
      </w:r>
    </w:p>
    <w:p>
      <w:pPr>
        <w:autoSpaceDN w:val="0"/>
        <w:autoSpaceDE w:val="0"/>
        <w:widowControl/>
        <w:spacing w:line="232" w:lineRule="exact" w:before="80"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312" w:lineRule="exact" w:before="122" w:after="0"/>
        <w:ind w:left="1800" w:right="1908" w:firstLine="426"/>
        <w:jc w:val="both"/>
      </w:pPr>
      <w:r>
        <w:rPr>
          <w:rFonts w:ascii="Times New Roman" w:hAnsi="Times New Roman" w:eastAsia="Times New Roman"/>
          <w:b w:val="0"/>
          <w:i w:val="0"/>
          <w:color w:val="000000"/>
          <w:sz w:val="21"/>
        </w:rPr>
        <w:t xml:space="preserve">5.446C  </w:t>
      </w:r>
      <w:r>
        <w:rPr>
          <w:rFonts w:ascii="宋体" w:hAnsi="宋体" w:eastAsia="宋体"/>
          <w:b w:val="0"/>
          <w:i w:val="0"/>
          <w:color w:val="000000"/>
          <w:sz w:val="21"/>
        </w:rPr>
        <w:t>附加划分：在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区（阿尔及利亚、沙特阿拉伯、巴林、埃及、阿拉伯联合酋</w:t>
      </w:r>
      <w:r>
        <w:rPr>
          <w:rFonts w:ascii="宋体" w:hAnsi="宋体" w:eastAsia="宋体"/>
          <w:b w:val="0"/>
          <w:i w:val="0"/>
          <w:color w:val="000000"/>
          <w:sz w:val="21"/>
        </w:rPr>
        <w:t>长国、约旦、科威特、黎巴嫩、摩洛哥、阿曼、卡塔尔、阿拉伯叙利亚共和国、苏丹、南</w:t>
      </w:r>
      <w:r>
        <w:rPr>
          <w:rFonts w:ascii="宋体" w:hAnsi="宋体" w:eastAsia="宋体"/>
          <w:b w:val="0"/>
          <w:i w:val="0"/>
          <w:color w:val="000000"/>
          <w:sz w:val="21"/>
        </w:rPr>
        <w:t>苏丹和突尼斯除外）和在巴西，</w:t>
      </w:r>
      <w:r>
        <w:rPr>
          <w:rFonts w:ascii="Times New Roman" w:hAnsi="Times New Roman" w:eastAsia="Times New Roman"/>
          <w:b w:val="0"/>
          <w:i w:val="0"/>
          <w:color w:val="000000"/>
          <w:sz w:val="21"/>
        </w:rPr>
        <w:t>5 150-5 250 MHz</w:t>
      </w:r>
      <w:r>
        <w:rPr>
          <w:rFonts w:ascii="宋体" w:hAnsi="宋体" w:eastAsia="宋体"/>
          <w:b w:val="0"/>
          <w:i w:val="0"/>
          <w:color w:val="000000"/>
          <w:sz w:val="21"/>
        </w:rPr>
        <w:t xml:space="preserve"> 频段亦划分给作为主要业务的航空移动业</w:t>
      </w:r>
      <w:r>
        <w:rPr>
          <w:rFonts w:ascii="宋体" w:hAnsi="宋体" w:eastAsia="宋体"/>
          <w:b w:val="0"/>
          <w:i w:val="0"/>
          <w:color w:val="000000"/>
          <w:sz w:val="21"/>
        </w:rPr>
        <w:t>务，但仅限于按照第</w:t>
      </w:r>
      <w:r>
        <w:rPr>
          <w:rFonts w:ascii="Times New Roman" w:hAnsi="Times New Roman" w:eastAsia="Times New Roman"/>
          <w:b w:val="0"/>
          <w:i w:val="0"/>
          <w:color w:val="000000"/>
          <w:sz w:val="21"/>
        </w:rPr>
        <w:t>418</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，修订版）从航空器电台进行的航空遥测发射</w:t>
      </w:r>
      <w:r>
        <w:rPr>
          <w:rFonts w:ascii="宋体" w:hAnsi="宋体" w:eastAsia="宋体"/>
          <w:b w:val="0"/>
          <w:i w:val="0"/>
          <w:color w:val="000000"/>
          <w:sz w:val="21"/>
        </w:rPr>
        <w:t>（见第</w:t>
      </w:r>
      <w:r>
        <w:rPr>
          <w:rFonts w:ascii="Times New Roman" w:hAnsi="Times New Roman" w:eastAsia="Times New Roman"/>
          <w:b w:val="0"/>
          <w:i w:val="0"/>
          <w:color w:val="000000"/>
          <w:sz w:val="21"/>
        </w:rPr>
        <w:t>1.83</w:t>
      </w:r>
      <w:r>
        <w:rPr>
          <w:rFonts w:ascii="宋体" w:hAnsi="宋体" w:eastAsia="宋体"/>
          <w:b w:val="0"/>
          <w:i w:val="0"/>
          <w:color w:val="000000"/>
          <w:sz w:val="21"/>
        </w:rPr>
        <w:t xml:space="preserve"> 款）。这些电台不得要求按照第</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条操作的其它电台提供保护。第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w:t>
      </w:r>
      <w:r>
        <w:rPr>
          <w:rFonts w:ascii="宋体" w:hAnsi="宋体" w:eastAsia="宋体"/>
          <w:b w:val="0"/>
          <w:i w:val="0"/>
          <w:color w:val="000000"/>
          <w:sz w:val="21"/>
        </w:rPr>
        <w:t>适用。（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10" w:firstLine="426"/>
        <w:jc w:val="both"/>
      </w:pPr>
      <w:r>
        <w:rPr>
          <w:rFonts w:ascii="Times New Roman" w:hAnsi="Times New Roman" w:eastAsia="Times New Roman"/>
          <w:b w:val="0"/>
          <w:i w:val="0"/>
          <w:color w:val="000000"/>
          <w:sz w:val="21"/>
        </w:rPr>
        <w:t xml:space="preserve">5.447  </w:t>
      </w:r>
      <w:r>
        <w:rPr>
          <w:rFonts w:ascii="宋体" w:hAnsi="宋体" w:eastAsia="宋体"/>
          <w:b w:val="0"/>
          <w:i w:val="0"/>
          <w:color w:val="000000"/>
          <w:sz w:val="21"/>
        </w:rPr>
        <w:t>附加划分：在科特迪瓦、埃及、以色列、黎巴嫩、阿拉伯叙利亚共和国和突尼</w:t>
      </w:r>
      <w:r>
        <w:rPr>
          <w:rFonts w:ascii="宋体" w:hAnsi="宋体" w:eastAsia="宋体"/>
          <w:b w:val="0"/>
          <w:i w:val="0"/>
          <w:color w:val="000000"/>
          <w:sz w:val="21"/>
        </w:rPr>
        <w:t>斯，</w:t>
      </w:r>
      <w:r>
        <w:rPr>
          <w:rFonts w:ascii="Times New Roman" w:hAnsi="Times New Roman" w:eastAsia="Times New Roman"/>
          <w:b w:val="0"/>
          <w:i w:val="0"/>
          <w:color w:val="000000"/>
          <w:sz w:val="21"/>
        </w:rPr>
        <w:t>5 150-5 250 MHz</w:t>
      </w:r>
      <w:r>
        <w:rPr>
          <w:rFonts w:ascii="宋体" w:hAnsi="宋体" w:eastAsia="宋体"/>
          <w:b w:val="0"/>
          <w:i w:val="0"/>
          <w:color w:val="000000"/>
          <w:sz w:val="21"/>
        </w:rPr>
        <w:t xml:space="preserve"> 频段亦划分给作为主要业务的移动业务，但须按照第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w:t>
      </w:r>
      <w:r>
        <w:rPr>
          <w:rFonts w:ascii="宋体" w:hAnsi="宋体" w:eastAsia="宋体"/>
          <w:b w:val="0"/>
          <w:i w:val="0"/>
          <w:color w:val="000000"/>
          <w:sz w:val="21"/>
        </w:rPr>
        <w:t>议。在这种情况下，第</w:t>
      </w:r>
      <w:r>
        <w:rPr>
          <w:rFonts w:ascii="Times New Roman" w:hAnsi="Times New Roman" w:eastAsia="Times New Roman"/>
          <w:b w:val="0"/>
          <w:i w:val="0"/>
          <w:color w:val="000000"/>
          <w:sz w:val="21"/>
        </w:rPr>
        <w:t>229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，修订版）的规定不适用。（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5.447A  </w:t>
      </w:r>
      <w:r>
        <w:rPr>
          <w:rFonts w:ascii="宋体" w:hAnsi="宋体" w:eastAsia="宋体"/>
          <w:b w:val="0"/>
          <w:i w:val="0"/>
          <w:color w:val="000000"/>
          <w:sz w:val="21"/>
        </w:rPr>
        <w:t>对卫星固定（地对空）业务的划分限于卫星移动业务的非对地静止卫星系统</w:t>
      </w:r>
      <w:r>
        <w:rPr>
          <w:rFonts w:ascii="宋体" w:hAnsi="宋体" w:eastAsia="宋体"/>
          <w:b w:val="0"/>
          <w:i w:val="0"/>
          <w:color w:val="000000"/>
          <w:sz w:val="21"/>
        </w:rPr>
        <w:t>的馈线链路，并应按照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5.447B  </w:t>
      </w:r>
      <w:r>
        <w:rPr>
          <w:rFonts w:ascii="宋体" w:hAnsi="宋体" w:eastAsia="宋体"/>
          <w:b w:val="0"/>
          <w:i w:val="0"/>
          <w:color w:val="000000"/>
          <w:sz w:val="21"/>
        </w:rPr>
        <w:t>附加划分：</w:t>
      </w:r>
      <w:r>
        <w:rPr>
          <w:rFonts w:ascii="Times New Roman" w:hAnsi="Times New Roman" w:eastAsia="Times New Roman"/>
          <w:b w:val="0"/>
          <w:i w:val="0"/>
          <w:color w:val="000000"/>
          <w:sz w:val="21"/>
        </w:rPr>
        <w:t>5 150-5 216 MHz</w:t>
      </w:r>
      <w:r>
        <w:rPr>
          <w:rFonts w:ascii="宋体" w:hAnsi="宋体" w:eastAsia="宋体"/>
          <w:b w:val="0"/>
          <w:i w:val="0"/>
          <w:color w:val="000000"/>
          <w:sz w:val="21"/>
        </w:rPr>
        <w:t xml:space="preserve"> 频段以主要使用条件也划分给卫星固定（空对地）</w:t>
      </w:r>
      <w:r>
        <w:rPr>
          <w:rFonts w:ascii="宋体" w:hAnsi="宋体" w:eastAsia="宋体"/>
          <w:b w:val="0"/>
          <w:i w:val="0"/>
          <w:color w:val="000000"/>
          <w:sz w:val="21"/>
        </w:rPr>
        <w:t>业务。该划分限用于卫星移动业务的非对地静止卫星系统的馈线链路，并应符合</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w:t>
      </w:r>
      <w:r>
        <w:rPr>
          <w:rFonts w:ascii="宋体" w:hAnsi="宋体" w:eastAsia="宋体"/>
          <w:b w:val="0"/>
          <w:i w:val="0"/>
          <w:color w:val="000000"/>
          <w:sz w:val="21"/>
        </w:rPr>
        <w:t>的规定。</w:t>
      </w:r>
      <w:r>
        <w:rPr>
          <w:rFonts w:ascii="Times New Roman" w:hAnsi="Times New Roman" w:eastAsia="Times New Roman"/>
          <w:b w:val="0"/>
          <w:i w:val="0"/>
          <w:color w:val="000000"/>
          <w:sz w:val="21"/>
        </w:rPr>
        <w:t>5 150-5 216 MHz</w:t>
      </w:r>
      <w:r>
        <w:rPr>
          <w:rFonts w:ascii="宋体" w:hAnsi="宋体" w:eastAsia="宋体"/>
          <w:b w:val="0"/>
          <w:i w:val="0"/>
          <w:color w:val="000000"/>
          <w:sz w:val="21"/>
        </w:rPr>
        <w:t xml:space="preserve"> 频段内空对地方向操作的卫星固定业务的空间电台产生的、在地</w:t>
      </w:r>
      <w:r>
        <w:rPr>
          <w:rFonts w:ascii="宋体" w:hAnsi="宋体" w:eastAsia="宋体"/>
          <w:b w:val="0"/>
          <w:i w:val="0"/>
          <w:color w:val="000000"/>
          <w:sz w:val="21"/>
        </w:rPr>
        <w:t>球表面的功率通量密度在任何情况下对所有到达角都不得超过每</w:t>
      </w:r>
      <w:r>
        <w:rPr>
          <w:rFonts w:ascii="Times New Roman" w:hAnsi="Times New Roman" w:eastAsia="Times New Roman"/>
          <w:b w:val="0"/>
          <w:i w:val="0"/>
          <w:color w:val="000000"/>
          <w:sz w:val="21"/>
        </w:rPr>
        <w:t>4 kHz</w:t>
      </w:r>
      <w:r>
        <w:rPr>
          <w:rFonts w:ascii="宋体" w:hAnsi="宋体" w:eastAsia="宋体"/>
          <w:b w:val="0"/>
          <w:i w:val="0"/>
          <w:color w:val="000000"/>
          <w:sz w:val="21"/>
        </w:rPr>
        <w:t xml:space="preserve"> 频段内</w:t>
      </w:r>
      <w:r>
        <w:rPr>
          <w:rFonts w:ascii="Symbol" w:hAnsi="Symbol" w:eastAsia="Symbol"/>
          <w:b w:val="0"/>
          <w:i w:val="0"/>
          <w:color w:val="000000"/>
          <w:sz w:val="21"/>
        </w:rPr>
        <w:t></w:t>
      </w:r>
      <w:r>
        <w:rPr>
          <w:rFonts w:ascii="Times New Roman" w:hAnsi="Times New Roman" w:eastAsia="Times New Roman"/>
          <w:b w:val="0"/>
          <w:i w:val="0"/>
          <w:color w:val="000000"/>
          <w:sz w:val="21"/>
        </w:rPr>
        <w:t>164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p>
    <w:p>
      <w:pPr>
        <w:autoSpaceDN w:val="0"/>
        <w:autoSpaceDE w:val="0"/>
        <w:widowControl/>
        <w:spacing w:line="308" w:lineRule="exact" w:before="124" w:after="0"/>
        <w:ind w:left="1800" w:right="1908" w:firstLine="426"/>
        <w:jc w:val="both"/>
      </w:pPr>
      <w:r>
        <w:rPr>
          <w:rFonts w:ascii="Times New Roman" w:hAnsi="Times New Roman" w:eastAsia="Times New Roman"/>
          <w:b w:val="0"/>
          <w:i w:val="0"/>
          <w:color w:val="000000"/>
          <w:sz w:val="21"/>
        </w:rPr>
        <w:t xml:space="preserve">5.447C  </w:t>
      </w:r>
      <w:r>
        <w:rPr>
          <w:rFonts w:ascii="宋体" w:hAnsi="宋体" w:eastAsia="宋体"/>
          <w:b w:val="0"/>
          <w:i w:val="0"/>
          <w:color w:val="000000"/>
          <w:sz w:val="21"/>
        </w:rPr>
        <w:t>对按照</w:t>
      </w:r>
      <w:r>
        <w:rPr>
          <w:rFonts w:ascii="Times New Roman" w:hAnsi="Times New Roman" w:eastAsia="Times New Roman"/>
          <w:b w:val="0"/>
          <w:i w:val="0"/>
          <w:color w:val="000000"/>
          <w:sz w:val="21"/>
        </w:rPr>
        <w:t>5.447A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5.447B</w:t>
      </w:r>
      <w:r>
        <w:rPr>
          <w:rFonts w:ascii="宋体" w:hAnsi="宋体" w:eastAsia="宋体"/>
          <w:b w:val="0"/>
          <w:i w:val="0"/>
          <w:color w:val="000000"/>
          <w:sz w:val="21"/>
        </w:rPr>
        <w:t xml:space="preserve"> 款操作的</w:t>
      </w:r>
      <w:r>
        <w:rPr>
          <w:rFonts w:ascii="Times New Roman" w:hAnsi="Times New Roman" w:eastAsia="Times New Roman"/>
          <w:b w:val="0"/>
          <w:i w:val="0"/>
          <w:color w:val="000000"/>
          <w:sz w:val="21"/>
        </w:rPr>
        <w:t>5 150-5 250 MHz</w:t>
      </w:r>
      <w:r>
        <w:rPr>
          <w:rFonts w:ascii="宋体" w:hAnsi="宋体" w:eastAsia="宋体"/>
          <w:b w:val="0"/>
          <w:i w:val="0"/>
          <w:color w:val="000000"/>
          <w:sz w:val="21"/>
        </w:rPr>
        <w:t xml:space="preserve"> 频段内的卫星固定业务网</w:t>
      </w:r>
      <w:r>
        <w:rPr>
          <w:rFonts w:ascii="宋体" w:hAnsi="宋体" w:eastAsia="宋体"/>
          <w:b w:val="0"/>
          <w:i w:val="0"/>
          <w:color w:val="000000"/>
          <w:sz w:val="21"/>
        </w:rPr>
        <w:t>络负责的主管部门，应按照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款在平等的基础上与按照</w:t>
      </w:r>
      <w:r>
        <w:rPr>
          <w:rFonts w:ascii="Times New Roman" w:hAnsi="Times New Roman" w:eastAsia="Times New Roman"/>
          <w:b w:val="0"/>
          <w:i w:val="0"/>
          <w:color w:val="000000"/>
          <w:sz w:val="21"/>
        </w:rPr>
        <w:t>5.446</w:t>
      </w:r>
      <w:r>
        <w:rPr>
          <w:rFonts w:ascii="宋体" w:hAnsi="宋体" w:eastAsia="宋体"/>
          <w:b w:val="0"/>
          <w:i w:val="0"/>
          <w:color w:val="000000"/>
          <w:sz w:val="21"/>
        </w:rPr>
        <w:t xml:space="preserve"> 款操作、并于</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月</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日以前启用的非对地静止卫星网络的负责主管部门进行协调。按照</w:t>
      </w:r>
      <w:r>
        <w:rPr>
          <w:rFonts w:ascii="Times New Roman" w:hAnsi="Times New Roman" w:eastAsia="Times New Roman"/>
          <w:b w:val="0"/>
          <w:i w:val="0"/>
          <w:color w:val="000000"/>
          <w:sz w:val="21"/>
        </w:rPr>
        <w:t>5.446</w:t>
      </w:r>
      <w:r>
        <w:rPr>
          <w:rFonts w:ascii="宋体" w:hAnsi="宋体" w:eastAsia="宋体"/>
          <w:b w:val="0"/>
          <w:i w:val="0"/>
          <w:color w:val="000000"/>
          <w:sz w:val="21"/>
        </w:rPr>
        <w:t xml:space="preserve"> 款操作、并</w:t>
      </w:r>
      <w:r>
        <w:rPr>
          <w:rFonts w:ascii="宋体" w:hAnsi="宋体" w:eastAsia="宋体"/>
          <w:b w:val="0"/>
          <w:i w:val="0"/>
          <w:color w:val="000000"/>
          <w:sz w:val="21"/>
        </w:rPr>
        <w:t>于</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日以后使用的卫星网络不得对按照</w:t>
      </w:r>
      <w:r>
        <w:rPr>
          <w:rFonts w:ascii="Times New Roman" w:hAnsi="Times New Roman" w:eastAsia="Times New Roman"/>
          <w:b w:val="0"/>
          <w:i w:val="0"/>
          <w:color w:val="000000"/>
          <w:sz w:val="21"/>
        </w:rPr>
        <w:t>5.447A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5.447B</w:t>
      </w:r>
      <w:r>
        <w:rPr>
          <w:rFonts w:ascii="宋体" w:hAnsi="宋体" w:eastAsia="宋体"/>
          <w:b w:val="0"/>
          <w:i w:val="0"/>
          <w:color w:val="000000"/>
          <w:sz w:val="21"/>
        </w:rPr>
        <w:t xml:space="preserve"> 款操作的卫星固定</w:t>
      </w:r>
      <w:r>
        <w:rPr>
          <w:rFonts w:ascii="宋体" w:hAnsi="宋体" w:eastAsia="宋体"/>
          <w:b w:val="0"/>
          <w:i w:val="0"/>
          <w:color w:val="000000"/>
          <w:sz w:val="21"/>
        </w:rPr>
        <w:t>业务电台提出保护要求并且不能造成有害干扰。</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5.447D  5 250-5 255 MHz</w:t>
      </w:r>
      <w:r>
        <w:rPr>
          <w:rFonts w:ascii="宋体" w:hAnsi="宋体" w:eastAsia="宋体"/>
          <w:b w:val="0"/>
          <w:i w:val="0"/>
          <w:color w:val="000000"/>
          <w:sz w:val="21"/>
        </w:rPr>
        <w:t xml:space="preserve"> 频段以主要使用条件划分给空间研究业务，只限于星载有源</w:t>
      </w:r>
      <w:r>
        <w:rPr>
          <w:rFonts w:ascii="宋体" w:hAnsi="宋体" w:eastAsia="宋体"/>
          <w:b w:val="0"/>
          <w:i w:val="0"/>
          <w:color w:val="000000"/>
          <w:sz w:val="21"/>
        </w:rPr>
        <w:t>传感器。空间研究业务对此频段的其他使用为次要使用条件。（</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5.447E  </w:t>
      </w:r>
      <w:r>
        <w:rPr>
          <w:rFonts w:ascii="宋体" w:hAnsi="宋体" w:eastAsia="宋体"/>
          <w:b w:val="0"/>
          <w:i w:val="0"/>
          <w:color w:val="000000"/>
          <w:sz w:val="21"/>
        </w:rPr>
        <w:t>附加划分：在下列</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区国家，</w:t>
      </w:r>
      <w:r>
        <w:rPr>
          <w:rFonts w:ascii="Times New Roman" w:hAnsi="Times New Roman" w:eastAsia="Times New Roman"/>
          <w:b w:val="0"/>
          <w:i w:val="0"/>
          <w:color w:val="000000"/>
          <w:sz w:val="21"/>
        </w:rPr>
        <w:t>5 250-5 350 MHz</w:t>
      </w:r>
      <w:r>
        <w:rPr>
          <w:rFonts w:ascii="宋体" w:hAnsi="宋体" w:eastAsia="宋体"/>
          <w:b w:val="0"/>
          <w:i w:val="0"/>
          <w:color w:val="000000"/>
          <w:sz w:val="21"/>
        </w:rPr>
        <w:t xml:space="preserve"> 频段亦划分给作为主要业务的</w:t>
      </w:r>
      <w:r>
        <w:rPr>
          <w:rFonts w:ascii="宋体" w:hAnsi="宋体" w:eastAsia="宋体"/>
          <w:b w:val="0"/>
          <w:i w:val="0"/>
          <w:color w:val="000000"/>
          <w:sz w:val="21"/>
        </w:rPr>
        <w:t>固定业务：澳大利亚、韩国、印度、印度尼西亚、伊朗（伊斯兰共和国）、日本、马来西亚、</w:t>
      </w:r>
    </w:p>
    <w:p>
      <w:pPr>
        <w:autoSpaceDN w:val="0"/>
        <w:autoSpaceDE w:val="0"/>
        <w:widowControl/>
        <w:spacing w:line="316" w:lineRule="exact" w:before="0" w:after="0"/>
        <w:ind w:left="1800" w:right="1908" w:firstLine="0"/>
        <w:jc w:val="both"/>
      </w:pPr>
      <w:r>
        <w:rPr>
          <w:rFonts w:ascii="宋体" w:hAnsi="宋体" w:eastAsia="宋体"/>
          <w:b w:val="0"/>
          <w:i w:val="0"/>
          <w:color w:val="000000"/>
          <w:sz w:val="21"/>
        </w:rPr>
        <w:t>巴布亚新几内亚、菲律宾、朝鲜民主主义人民共和国、斯里兰卡、泰国和越南。固定业务</w:t>
      </w:r>
      <w:r>
        <w:rPr>
          <w:rFonts w:ascii="宋体" w:hAnsi="宋体" w:eastAsia="宋体"/>
          <w:b w:val="0"/>
          <w:i w:val="0"/>
          <w:color w:val="000000"/>
          <w:sz w:val="21"/>
        </w:rPr>
        <w:t>使用该频段旨在实施固定无线接入系统，并须符合</w:t>
      </w:r>
      <w:r>
        <w:rPr>
          <w:rFonts w:ascii="Times New Roman" w:hAnsi="Times New Roman" w:eastAsia="Times New Roman"/>
          <w:b w:val="0"/>
          <w:i w:val="0"/>
          <w:color w:val="000000"/>
          <w:sz w:val="21"/>
        </w:rPr>
        <w:t>ITU-R F.1613-0</w:t>
      </w:r>
      <w:r>
        <w:rPr>
          <w:rFonts w:ascii="宋体" w:hAnsi="宋体" w:eastAsia="宋体"/>
          <w:b w:val="0"/>
          <w:i w:val="0"/>
          <w:color w:val="000000"/>
          <w:sz w:val="21"/>
        </w:rPr>
        <w:t xml:space="preserve"> 建议书。此外，固定业</w:t>
      </w:r>
      <w:r>
        <w:rPr>
          <w:rFonts w:ascii="宋体" w:hAnsi="宋体" w:eastAsia="宋体"/>
          <w:b w:val="0"/>
          <w:i w:val="0"/>
          <w:color w:val="000000"/>
          <w:sz w:val="21"/>
        </w:rPr>
        <w:t>务不得要求无线电测定、卫星地球探测（有源）和空间研究（有源）业务的保护，但是就</w:t>
      </w:r>
      <w:r>
        <w:rPr>
          <w:rFonts w:ascii="宋体" w:hAnsi="宋体" w:eastAsia="宋体"/>
          <w:b w:val="0"/>
          <w:i w:val="0"/>
          <w:color w:val="000000"/>
          <w:sz w:val="21"/>
        </w:rPr>
        <w:t>卫星地球探测（有源）和空间研究（有源）业务而言，第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款的规定不适用于固定业</w:t>
      </w:r>
    </w:p>
    <w:p>
      <w:pPr>
        <w:autoSpaceDN w:val="0"/>
        <w:autoSpaceDE w:val="0"/>
        <w:widowControl/>
        <w:spacing w:line="200" w:lineRule="exact" w:before="790" w:after="0"/>
        <w:ind w:left="0" w:right="5560" w:firstLine="0"/>
        <w:jc w:val="right"/>
      </w:pPr>
      <w:r>
        <w:rPr>
          <w:rFonts w:ascii="Times New Roman" w:hAnsi="Times New Roman" w:eastAsia="Times New Roman"/>
          <w:b w:val="0"/>
          <w:i w:val="0"/>
          <w:color w:val="000000"/>
          <w:sz w:val="18"/>
        </w:rPr>
        <w:t xml:space="preserve">179 </w:t>
      </w:r>
    </w:p>
    <w:p>
      <w:pPr>
        <w:sectPr>
          <w:pgSz w:w="11906" w:h="16838"/>
          <w:pgMar w:top="0" w:right="0" w:bottom="0" w:left="0" w:header="720" w:footer="720" w:gutter="0"/>
          <w:cols/>
          <w:docGrid w:linePitch="360"/>
        </w:sectPr>
      </w:pPr>
    </w:p>
    <w:p>
      <w:pPr>
        <w:autoSpaceDN w:val="0"/>
        <w:autoSpaceDE w:val="0"/>
        <w:widowControl/>
        <w:spacing w:line="316" w:lineRule="exact" w:before="1386" w:after="0"/>
        <w:ind w:left="1800" w:right="1908" w:firstLine="0"/>
        <w:jc w:val="both"/>
      </w:pPr>
      <w:r>
        <w:rPr>
          <w:rFonts w:ascii="宋体" w:hAnsi="宋体" w:eastAsia="宋体"/>
          <w:b w:val="0"/>
          <w:i w:val="0"/>
          <w:color w:val="000000"/>
          <w:sz w:val="21"/>
        </w:rPr>
        <w:t>务。在固定业务中实施固定无线接入系统并对现有无线电测定系统提供保护之后，未来无</w:t>
      </w:r>
      <w:r>
        <w:rPr>
          <w:rFonts w:ascii="宋体" w:hAnsi="宋体" w:eastAsia="宋体"/>
          <w:b w:val="0"/>
          <w:i w:val="0"/>
          <w:color w:val="000000"/>
          <w:sz w:val="21"/>
        </w:rPr>
        <w:t>线电测定实施不应对固定无线接入系统施加更为严格的限制。（</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5.447F  </w:t>
      </w:r>
      <w:r>
        <w:rPr>
          <w:rFonts w:ascii="宋体" w:hAnsi="宋体" w:eastAsia="宋体"/>
          <w:b w:val="0"/>
          <w:i w:val="0"/>
          <w:color w:val="000000"/>
          <w:sz w:val="21"/>
        </w:rPr>
        <w:t>在</w:t>
      </w:r>
      <w:r>
        <w:rPr>
          <w:rFonts w:ascii="Times New Roman" w:hAnsi="Times New Roman" w:eastAsia="Times New Roman"/>
          <w:b w:val="0"/>
          <w:i w:val="0"/>
          <w:color w:val="000000"/>
          <w:sz w:val="21"/>
        </w:rPr>
        <w:t>5250-5350MHz</w:t>
      </w:r>
      <w:r>
        <w:rPr>
          <w:rFonts w:ascii="宋体" w:hAnsi="宋体" w:eastAsia="宋体"/>
          <w:b w:val="0"/>
          <w:i w:val="0"/>
          <w:color w:val="000000"/>
          <w:sz w:val="21"/>
        </w:rPr>
        <w:t xml:space="preserve"> 频段内，移动业务电台不应要求无线电定位业务、卫星地球探测（有源）</w:t>
      </w:r>
      <w:r>
        <w:rPr>
          <w:rFonts w:ascii="宋体" w:hAnsi="宋体" w:eastAsia="宋体"/>
          <w:b w:val="0"/>
          <w:i w:val="0"/>
          <w:color w:val="000000"/>
          <w:sz w:val="21"/>
        </w:rPr>
        <w:t>业务和空间研究业务（有源）的保护。这些业务不得在系统特性和干扰标准方面对移动业</w:t>
      </w:r>
      <w:r>
        <w:rPr>
          <w:rFonts w:ascii="宋体" w:hAnsi="宋体" w:eastAsia="宋体"/>
          <w:b w:val="0"/>
          <w:i w:val="0"/>
          <w:color w:val="000000"/>
          <w:sz w:val="21"/>
        </w:rPr>
        <w:t>务实行比在</w:t>
      </w:r>
      <w:r>
        <w:rPr>
          <w:rFonts w:ascii="Times New Roman" w:hAnsi="Times New Roman" w:eastAsia="Times New Roman"/>
          <w:b w:val="0"/>
          <w:i w:val="0"/>
          <w:color w:val="000000"/>
          <w:sz w:val="21"/>
        </w:rPr>
        <w:t>ITU-R M.1638-0</w:t>
      </w:r>
      <w:r>
        <w:rPr>
          <w:rFonts w:ascii="宋体" w:hAnsi="宋体" w:eastAsia="宋体"/>
          <w:b w:val="0"/>
          <w:i w:val="0"/>
          <w:color w:val="000000"/>
          <w:sz w:val="21"/>
        </w:rPr>
        <w:t xml:space="preserve"> 建议书和</w:t>
      </w:r>
      <w:r>
        <w:rPr>
          <w:rFonts w:ascii="Times New Roman" w:hAnsi="Times New Roman" w:eastAsia="Times New Roman"/>
          <w:b w:val="0"/>
          <w:i w:val="0"/>
          <w:color w:val="000000"/>
          <w:sz w:val="21"/>
        </w:rPr>
        <w:t>ITU-R RS.1632-0</w:t>
      </w:r>
      <w:r>
        <w:rPr>
          <w:rFonts w:ascii="宋体" w:hAnsi="宋体" w:eastAsia="宋体"/>
          <w:b w:val="0"/>
          <w:i w:val="0"/>
          <w:color w:val="000000"/>
          <w:sz w:val="21"/>
        </w:rPr>
        <w:t xml:space="preserve"> 建议书中规定的更严格的保护标</w:t>
      </w:r>
      <w:r>
        <w:rPr>
          <w:rFonts w:ascii="宋体" w:hAnsi="宋体" w:eastAsia="宋体"/>
          <w:b w:val="0"/>
          <w:i w:val="0"/>
          <w:color w:val="000000"/>
          <w:sz w:val="21"/>
        </w:rPr>
        <w:t>准。（</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5.448  </w:t>
      </w:r>
      <w:r>
        <w:rPr>
          <w:rFonts w:ascii="宋体" w:hAnsi="宋体" w:eastAsia="宋体"/>
          <w:b w:val="0"/>
          <w:i w:val="0"/>
          <w:color w:val="000000"/>
          <w:sz w:val="21"/>
        </w:rPr>
        <w:t>附加划分：在阿塞拜疆、吉尔吉斯斯坦、罗马尼亚和土库曼斯坦，</w:t>
      </w:r>
      <w:r>
        <w:rPr>
          <w:rFonts w:ascii="Times New Roman" w:hAnsi="Times New Roman" w:eastAsia="Times New Roman"/>
          <w:b w:val="0"/>
          <w:i w:val="0"/>
          <w:color w:val="000000"/>
          <w:sz w:val="21"/>
        </w:rPr>
        <w:t xml:space="preserve">5 250-5 350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频段亦划分给作为主要业务的无线电导航业务。（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5.448A  </w:t>
      </w:r>
      <w:r>
        <w:rPr>
          <w:rFonts w:ascii="宋体" w:hAnsi="宋体" w:eastAsia="宋体"/>
          <w:b w:val="0"/>
          <w:i w:val="0"/>
          <w:color w:val="000000"/>
          <w:sz w:val="21"/>
        </w:rPr>
        <w:t>在</w:t>
      </w:r>
      <w:r>
        <w:rPr>
          <w:rFonts w:ascii="Times New Roman" w:hAnsi="Times New Roman" w:eastAsia="Times New Roman"/>
          <w:b w:val="0"/>
          <w:i w:val="0"/>
          <w:color w:val="000000"/>
          <w:sz w:val="21"/>
        </w:rPr>
        <w:t>5 250-5 350 MHz</w:t>
      </w:r>
      <w:r>
        <w:rPr>
          <w:rFonts w:ascii="宋体" w:hAnsi="宋体" w:eastAsia="宋体"/>
          <w:b w:val="0"/>
          <w:i w:val="0"/>
          <w:color w:val="000000"/>
          <w:sz w:val="21"/>
        </w:rPr>
        <w:t xml:space="preserve"> 频段内，卫星地球探测（有源）业务和空间研究（有源）</w:t>
      </w:r>
      <w:r>
        <w:rPr>
          <w:rFonts w:ascii="宋体" w:hAnsi="宋体" w:eastAsia="宋体"/>
          <w:b w:val="0"/>
          <w:i w:val="0"/>
          <w:color w:val="000000"/>
          <w:sz w:val="21"/>
        </w:rPr>
        <w:t>业务不得对无线电定位业务提出保护要求。第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5.448B  </w:t>
      </w:r>
      <w:r>
        <w:rPr>
          <w:rFonts w:ascii="宋体" w:hAnsi="宋体" w:eastAsia="宋体"/>
          <w:b w:val="0"/>
          <w:i w:val="0"/>
          <w:color w:val="000000"/>
          <w:sz w:val="21"/>
        </w:rPr>
        <w:t>操作在</w:t>
      </w:r>
      <w:r>
        <w:rPr>
          <w:rFonts w:ascii="Times New Roman" w:hAnsi="Times New Roman" w:eastAsia="Times New Roman"/>
          <w:b w:val="0"/>
          <w:i w:val="0"/>
          <w:color w:val="000000"/>
          <w:sz w:val="21"/>
        </w:rPr>
        <w:t>5 350-5 570 MHz</w:t>
      </w:r>
      <w:r>
        <w:rPr>
          <w:rFonts w:ascii="宋体" w:hAnsi="宋体" w:eastAsia="宋体"/>
          <w:b w:val="0"/>
          <w:i w:val="0"/>
          <w:color w:val="000000"/>
          <w:sz w:val="21"/>
        </w:rPr>
        <w:t>频段内的卫星地球探测（有源）业务和操作在</w:t>
      </w:r>
      <w:r>
        <w:rPr>
          <w:rFonts w:ascii="Times New Roman" w:hAnsi="Times New Roman" w:eastAsia="Times New Roman"/>
          <w:b w:val="0"/>
          <w:i w:val="0"/>
          <w:color w:val="000000"/>
          <w:sz w:val="21"/>
        </w:rPr>
        <w:t xml:space="preserve">5 460-5 570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频段内的空间研究（有源）业务不应对操作在</w:t>
      </w:r>
      <w:r>
        <w:rPr>
          <w:rFonts w:ascii="Times New Roman" w:hAnsi="Times New Roman" w:eastAsia="Times New Roman"/>
          <w:b w:val="0"/>
          <w:i w:val="0"/>
          <w:color w:val="000000"/>
          <w:sz w:val="21"/>
        </w:rPr>
        <w:t>5 350-5 460 MHz</w:t>
      </w:r>
      <w:r>
        <w:rPr>
          <w:rFonts w:ascii="宋体" w:hAnsi="宋体" w:eastAsia="宋体"/>
          <w:b w:val="0"/>
          <w:i w:val="0"/>
          <w:color w:val="000000"/>
          <w:sz w:val="21"/>
        </w:rPr>
        <w:t xml:space="preserve"> 频段内的航空无线电</w:t>
      </w:r>
      <w:r>
        <w:rPr>
          <w:rFonts w:ascii="宋体" w:hAnsi="宋体" w:eastAsia="宋体"/>
          <w:b w:val="0"/>
          <w:i w:val="0"/>
          <w:color w:val="000000"/>
          <w:sz w:val="21"/>
        </w:rPr>
        <w:t>导航业务、操作在</w:t>
      </w:r>
      <w:r>
        <w:rPr>
          <w:rFonts w:ascii="Times New Roman" w:hAnsi="Times New Roman" w:eastAsia="Times New Roman"/>
          <w:b w:val="0"/>
          <w:i w:val="0"/>
          <w:color w:val="000000"/>
          <w:sz w:val="21"/>
        </w:rPr>
        <w:t>5 460-5 470 MHz</w:t>
      </w:r>
      <w:r>
        <w:rPr>
          <w:rFonts w:ascii="宋体" w:hAnsi="宋体" w:eastAsia="宋体"/>
          <w:b w:val="0"/>
          <w:i w:val="0"/>
          <w:color w:val="000000"/>
          <w:sz w:val="21"/>
        </w:rPr>
        <w:t xml:space="preserve"> 频段内的无线电导航业务和操作在</w:t>
      </w:r>
      <w:r>
        <w:rPr>
          <w:rFonts w:ascii="Times New Roman" w:hAnsi="Times New Roman" w:eastAsia="Times New Roman"/>
          <w:b w:val="0"/>
          <w:i w:val="0"/>
          <w:color w:val="000000"/>
          <w:sz w:val="21"/>
        </w:rPr>
        <w:t>5 470-5 570 MHz</w:t>
      </w:r>
      <w:r>
        <w:rPr>
          <w:rFonts w:ascii="宋体" w:hAnsi="宋体" w:eastAsia="宋体"/>
          <w:b w:val="0"/>
          <w:i w:val="0"/>
          <w:color w:val="000000"/>
          <w:sz w:val="21"/>
        </w:rPr>
        <w:t xml:space="preserve"> 频</w:t>
      </w:r>
      <w:r>
        <w:rPr>
          <w:rFonts w:ascii="宋体" w:hAnsi="宋体" w:eastAsia="宋体"/>
          <w:b w:val="0"/>
          <w:i w:val="0"/>
          <w:color w:val="000000"/>
          <w:sz w:val="21"/>
        </w:rPr>
        <w:t>段内的水上无线电导航业务造成有害干扰。（</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5.448C  </w:t>
      </w:r>
      <w:r>
        <w:rPr>
          <w:rFonts w:ascii="宋体" w:hAnsi="宋体" w:eastAsia="宋体"/>
          <w:b w:val="0"/>
          <w:i w:val="0"/>
          <w:color w:val="000000"/>
          <w:sz w:val="21"/>
        </w:rPr>
        <w:t>操作在</w:t>
      </w:r>
      <w:r>
        <w:rPr>
          <w:rFonts w:ascii="Times New Roman" w:hAnsi="Times New Roman" w:eastAsia="Times New Roman"/>
          <w:b w:val="0"/>
          <w:i w:val="0"/>
          <w:color w:val="000000"/>
          <w:sz w:val="21"/>
        </w:rPr>
        <w:t>5 350-5 460 MHz</w:t>
      </w:r>
      <w:r>
        <w:rPr>
          <w:rFonts w:ascii="宋体" w:hAnsi="宋体" w:eastAsia="宋体"/>
          <w:b w:val="0"/>
          <w:i w:val="0"/>
          <w:color w:val="000000"/>
          <w:sz w:val="21"/>
        </w:rPr>
        <w:t xml:space="preserve"> 频段的空间研究（有源）业务不得对此频段内已划</w:t>
      </w:r>
      <w:r>
        <w:rPr>
          <w:rFonts w:ascii="宋体" w:hAnsi="宋体" w:eastAsia="宋体"/>
          <w:b w:val="0"/>
          <w:i w:val="0"/>
          <w:color w:val="000000"/>
          <w:sz w:val="21"/>
        </w:rPr>
        <w:t>分的其他业务造成有害干扰，或提出保护要求。（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5.448D  </w:t>
      </w:r>
      <w:r>
        <w:rPr>
          <w:rFonts w:ascii="宋体" w:hAnsi="宋体" w:eastAsia="宋体"/>
          <w:b w:val="0"/>
          <w:i w:val="0"/>
          <w:color w:val="000000"/>
          <w:sz w:val="21"/>
        </w:rPr>
        <w:t>在</w:t>
      </w:r>
      <w:r>
        <w:rPr>
          <w:rFonts w:ascii="Times New Roman" w:hAnsi="Times New Roman" w:eastAsia="Times New Roman"/>
          <w:b w:val="0"/>
          <w:i w:val="0"/>
          <w:color w:val="000000"/>
          <w:sz w:val="21"/>
        </w:rPr>
        <w:t>5 350-5 470 MHz</w:t>
      </w:r>
      <w:r>
        <w:rPr>
          <w:rFonts w:ascii="宋体" w:hAnsi="宋体" w:eastAsia="宋体"/>
          <w:b w:val="0"/>
          <w:i w:val="0"/>
          <w:color w:val="000000"/>
          <w:sz w:val="21"/>
        </w:rPr>
        <w:t xml:space="preserve"> 频段内，无线电定位业务的电台不得对根据</w:t>
      </w:r>
      <w:r>
        <w:rPr>
          <w:rFonts w:ascii="Times New Roman" w:hAnsi="Times New Roman" w:eastAsia="Times New Roman"/>
          <w:b w:val="0"/>
          <w:i w:val="0"/>
          <w:color w:val="000000"/>
          <w:sz w:val="21"/>
        </w:rPr>
        <w:t>5.449</w:t>
      </w:r>
      <w:r>
        <w:rPr>
          <w:rFonts w:ascii="宋体" w:hAnsi="宋体" w:eastAsia="宋体"/>
          <w:b w:val="0"/>
          <w:i w:val="0"/>
          <w:color w:val="000000"/>
          <w:sz w:val="21"/>
        </w:rPr>
        <w:t xml:space="preserve"> 款操作</w:t>
      </w:r>
      <w:r>
        <w:rPr>
          <w:rFonts w:ascii="宋体" w:hAnsi="宋体" w:eastAsia="宋体"/>
          <w:b w:val="0"/>
          <w:i w:val="0"/>
          <w:color w:val="000000"/>
          <w:sz w:val="21"/>
        </w:rPr>
        <w:t>的航空无线电导航业务的雷达系统造成有害干扰，或提出保护要求。（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5.449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5 350-5 470 MHz</w:t>
      </w:r>
      <w:r>
        <w:rPr>
          <w:rFonts w:ascii="宋体" w:hAnsi="宋体" w:eastAsia="宋体"/>
          <w:b w:val="0"/>
          <w:i w:val="0"/>
          <w:color w:val="000000"/>
          <w:sz w:val="21"/>
        </w:rPr>
        <w:t xml:space="preserve"> 频段，限于机载雷达和有关的机载</w:t>
      </w:r>
      <w:r>
        <w:rPr>
          <w:rFonts w:ascii="宋体" w:hAnsi="宋体" w:eastAsia="宋体"/>
          <w:b w:val="0"/>
          <w:i w:val="0"/>
          <w:color w:val="000000"/>
          <w:sz w:val="21"/>
        </w:rPr>
        <w:t>信标。</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5.450  </w:t>
      </w:r>
      <w:r>
        <w:rPr>
          <w:rFonts w:ascii="宋体" w:hAnsi="宋体" w:eastAsia="宋体"/>
          <w:b w:val="0"/>
          <w:i w:val="0"/>
          <w:color w:val="000000"/>
          <w:sz w:val="21"/>
        </w:rPr>
        <w:t>附加划分：在澳大利亚、阿塞拜疆、伊朗伊斯兰共和国、吉尔吉斯斯坦、罗马</w:t>
      </w:r>
      <w:r>
        <w:rPr>
          <w:rFonts w:ascii="宋体" w:hAnsi="宋体" w:eastAsia="宋体"/>
          <w:b w:val="0"/>
          <w:i w:val="0"/>
          <w:color w:val="000000"/>
          <w:sz w:val="21"/>
        </w:rPr>
        <w:t>尼亚、土库曼斯坦和乌克兰，</w:t>
      </w:r>
      <w:r>
        <w:rPr>
          <w:rFonts w:ascii="Times New Roman" w:hAnsi="Times New Roman" w:eastAsia="Times New Roman"/>
          <w:b w:val="0"/>
          <w:i w:val="0"/>
          <w:color w:val="000000"/>
          <w:sz w:val="21"/>
        </w:rPr>
        <w:t>5 470-5 650 MHz</w:t>
      </w:r>
      <w:r>
        <w:rPr>
          <w:rFonts w:ascii="宋体" w:hAnsi="宋体" w:eastAsia="宋体"/>
          <w:b w:val="0"/>
          <w:i w:val="0"/>
          <w:color w:val="000000"/>
          <w:sz w:val="21"/>
        </w:rPr>
        <w:t xml:space="preserve"> 频段亦划分给作为主要业务的航空无线电导</w:t>
      </w:r>
      <w:r>
        <w:rPr>
          <w:rFonts w:ascii="宋体" w:hAnsi="宋体" w:eastAsia="宋体"/>
          <w:b w:val="0"/>
          <w:i w:val="0"/>
          <w:color w:val="000000"/>
          <w:sz w:val="21"/>
        </w:rPr>
        <w:t>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5.450A  </w:t>
      </w:r>
      <w:r>
        <w:rPr>
          <w:rFonts w:ascii="宋体" w:hAnsi="宋体" w:eastAsia="宋体"/>
          <w:b w:val="0"/>
          <w:i w:val="0"/>
          <w:color w:val="000000"/>
          <w:sz w:val="21"/>
        </w:rPr>
        <w:t>在</w:t>
      </w:r>
      <w:r>
        <w:rPr>
          <w:rFonts w:ascii="Times New Roman" w:hAnsi="Times New Roman" w:eastAsia="Times New Roman"/>
          <w:b w:val="0"/>
          <w:i w:val="0"/>
          <w:color w:val="000000"/>
          <w:sz w:val="21"/>
        </w:rPr>
        <w:t>5 470-5 725 MHz</w:t>
      </w:r>
      <w:r>
        <w:rPr>
          <w:rFonts w:ascii="宋体" w:hAnsi="宋体" w:eastAsia="宋体"/>
          <w:b w:val="0"/>
          <w:i w:val="0"/>
          <w:color w:val="000000"/>
          <w:sz w:val="21"/>
        </w:rPr>
        <w:t xml:space="preserve"> 频段内，移动业务的电台不得要求无线电定位业务的保</w:t>
      </w:r>
      <w:r>
        <w:rPr>
          <w:rFonts w:ascii="宋体" w:hAnsi="宋体" w:eastAsia="宋体"/>
          <w:b w:val="0"/>
          <w:i w:val="0"/>
          <w:color w:val="000000"/>
          <w:sz w:val="21"/>
        </w:rPr>
        <w:t>护。无线电定位业务不得在系统特性和干扰标准方面对移动业务实行比</w:t>
      </w:r>
      <w:r>
        <w:rPr>
          <w:rFonts w:ascii="Times New Roman" w:hAnsi="Times New Roman" w:eastAsia="Times New Roman"/>
          <w:b w:val="0"/>
          <w:i w:val="0"/>
          <w:color w:val="000000"/>
          <w:sz w:val="21"/>
        </w:rPr>
        <w:t>ITU-R M.1638-0</w:t>
      </w:r>
      <w:r>
        <w:rPr>
          <w:rFonts w:ascii="宋体" w:hAnsi="宋体" w:eastAsia="宋体"/>
          <w:b w:val="0"/>
          <w:i w:val="0"/>
          <w:color w:val="000000"/>
          <w:sz w:val="21"/>
        </w:rPr>
        <w:t>建议书中所述更为严格的保护标准。（</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5.450B  </w:t>
      </w:r>
      <w:r>
        <w:rPr>
          <w:rFonts w:ascii="宋体" w:hAnsi="宋体" w:eastAsia="宋体"/>
          <w:b w:val="0"/>
          <w:i w:val="0"/>
          <w:color w:val="000000"/>
          <w:sz w:val="21"/>
        </w:rPr>
        <w:t>在</w:t>
      </w:r>
      <w:r>
        <w:rPr>
          <w:rFonts w:ascii="Times New Roman" w:hAnsi="Times New Roman" w:eastAsia="Times New Roman"/>
          <w:b w:val="0"/>
          <w:i w:val="0"/>
          <w:color w:val="000000"/>
          <w:sz w:val="21"/>
        </w:rPr>
        <w:t>5 470-5 650 MHz</w:t>
      </w:r>
      <w:r>
        <w:rPr>
          <w:rFonts w:ascii="宋体" w:hAnsi="宋体" w:eastAsia="宋体"/>
          <w:b w:val="0"/>
          <w:i w:val="0"/>
          <w:color w:val="000000"/>
          <w:sz w:val="21"/>
        </w:rPr>
        <w:t xml:space="preserve"> 频段内，除了在</w:t>
      </w:r>
      <w:r>
        <w:rPr>
          <w:rFonts w:ascii="Times New Roman" w:hAnsi="Times New Roman" w:eastAsia="Times New Roman"/>
          <w:b w:val="0"/>
          <w:i w:val="0"/>
          <w:color w:val="000000"/>
          <w:sz w:val="21"/>
        </w:rPr>
        <w:t>5 600-5 650 MHz</w:t>
      </w:r>
      <w:r>
        <w:rPr>
          <w:rFonts w:ascii="宋体" w:hAnsi="宋体" w:eastAsia="宋体"/>
          <w:b w:val="0"/>
          <w:i w:val="0"/>
          <w:color w:val="000000"/>
          <w:sz w:val="21"/>
        </w:rPr>
        <w:t xml:space="preserve"> 频段内用于气象目的的</w:t>
      </w:r>
      <w:r>
        <w:rPr>
          <w:rFonts w:ascii="宋体" w:hAnsi="宋体" w:eastAsia="宋体"/>
          <w:b w:val="0"/>
          <w:i w:val="0"/>
          <w:color w:val="000000"/>
          <w:sz w:val="21"/>
        </w:rPr>
        <w:t>陆基雷达以外，无线电定位业务的电台不得对水上无线电导航业务的雷达系统造成有害干</w:t>
      </w:r>
      <w:r>
        <w:rPr>
          <w:rFonts w:ascii="宋体" w:hAnsi="宋体" w:eastAsia="宋体"/>
          <w:b w:val="0"/>
          <w:i w:val="0"/>
          <w:color w:val="000000"/>
          <w:sz w:val="21"/>
        </w:rPr>
        <w:t>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5.451  </w:t>
      </w:r>
      <w:r>
        <w:rPr>
          <w:rFonts w:ascii="宋体" w:hAnsi="宋体" w:eastAsia="宋体"/>
          <w:b w:val="0"/>
          <w:i w:val="0"/>
          <w:color w:val="000000"/>
          <w:sz w:val="21"/>
        </w:rPr>
        <w:t>附加划分：在英国，</w:t>
      </w:r>
      <w:r>
        <w:rPr>
          <w:rFonts w:ascii="Times New Roman" w:hAnsi="Times New Roman" w:eastAsia="Times New Roman"/>
          <w:b w:val="0"/>
          <w:i w:val="0"/>
          <w:color w:val="000000"/>
          <w:sz w:val="21"/>
        </w:rPr>
        <w:t>5 470-5 850 MHz</w:t>
      </w:r>
      <w:r>
        <w:rPr>
          <w:rFonts w:ascii="宋体" w:hAnsi="宋体" w:eastAsia="宋体"/>
          <w:b w:val="0"/>
          <w:i w:val="0"/>
          <w:color w:val="000000"/>
          <w:sz w:val="21"/>
        </w:rPr>
        <w:t xml:space="preserve"> 频段以次要使用条件也划分给陆地移动</w:t>
      </w:r>
      <w:r>
        <w:rPr>
          <w:rFonts w:ascii="宋体" w:hAnsi="宋体" w:eastAsia="宋体"/>
          <w:b w:val="0"/>
          <w:i w:val="0"/>
          <w:color w:val="000000"/>
          <w:sz w:val="21"/>
        </w:rPr>
        <w:t>业务。</w:t>
      </w:r>
      <w:r>
        <w:rPr>
          <w:rFonts w:ascii="Times New Roman" w:hAnsi="Times New Roman" w:eastAsia="Times New Roman"/>
          <w:b w:val="0"/>
          <w:i w:val="0"/>
          <w:color w:val="000000"/>
          <w:sz w:val="21"/>
        </w:rPr>
        <w:t>21.2</w:t>
      </w:r>
      <w:r>
        <w:rPr>
          <w:rFonts w:ascii="宋体" w:hAnsi="宋体" w:eastAsia="宋体"/>
          <w:b w:val="0"/>
          <w:i w:val="0"/>
          <w:color w:val="000000"/>
          <w:sz w:val="21"/>
        </w:rPr>
        <w:t>、</w:t>
      </w:r>
      <w:r>
        <w:rPr>
          <w:rFonts w:ascii="Times New Roman" w:hAnsi="Times New Roman" w:eastAsia="Times New Roman"/>
          <w:b w:val="0"/>
          <w:i w:val="0"/>
          <w:color w:val="000000"/>
          <w:sz w:val="21"/>
        </w:rPr>
        <w:t>21.3</w:t>
      </w:r>
      <w:r>
        <w:rPr>
          <w:rFonts w:ascii="宋体" w:hAnsi="宋体" w:eastAsia="宋体"/>
          <w:b w:val="0"/>
          <w:i w:val="0"/>
          <w:color w:val="000000"/>
          <w:sz w:val="21"/>
        </w:rPr>
        <w:t>、</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21.5</w:t>
      </w:r>
      <w:r>
        <w:rPr>
          <w:rFonts w:ascii="宋体" w:hAnsi="宋体" w:eastAsia="宋体"/>
          <w:b w:val="0"/>
          <w:i w:val="0"/>
          <w:color w:val="000000"/>
          <w:sz w:val="21"/>
        </w:rPr>
        <w:t xml:space="preserve"> 款规定的功率限值，应适用于</w:t>
      </w:r>
      <w:r>
        <w:rPr>
          <w:rFonts w:ascii="Times New Roman" w:hAnsi="Times New Roman" w:eastAsia="Times New Roman"/>
          <w:b w:val="0"/>
          <w:i w:val="0"/>
          <w:color w:val="000000"/>
          <w:sz w:val="21"/>
        </w:rPr>
        <w:t>5 725-5 850 MHz</w:t>
      </w:r>
      <w:r>
        <w:rPr>
          <w:rFonts w:ascii="宋体" w:hAnsi="宋体" w:eastAsia="宋体"/>
          <w:b w:val="0"/>
          <w:i w:val="0"/>
          <w:color w:val="000000"/>
          <w:sz w:val="21"/>
        </w:rPr>
        <w:t xml:space="preserve"> 频段。</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5.452  </w:t>
      </w:r>
      <w:r>
        <w:rPr>
          <w:rFonts w:ascii="宋体" w:hAnsi="宋体" w:eastAsia="宋体"/>
          <w:b w:val="0"/>
          <w:i w:val="0"/>
          <w:color w:val="000000"/>
          <w:sz w:val="21"/>
        </w:rPr>
        <w:t>在</w:t>
      </w:r>
      <w:r>
        <w:rPr>
          <w:rFonts w:ascii="Times New Roman" w:hAnsi="Times New Roman" w:eastAsia="Times New Roman"/>
          <w:b w:val="0"/>
          <w:i w:val="0"/>
          <w:color w:val="000000"/>
          <w:sz w:val="21"/>
        </w:rPr>
        <w:t>5 600-5 650 MHz</w:t>
      </w:r>
      <w:r>
        <w:rPr>
          <w:rFonts w:ascii="宋体" w:hAnsi="宋体" w:eastAsia="宋体"/>
          <w:b w:val="0"/>
          <w:i w:val="0"/>
          <w:color w:val="000000"/>
          <w:sz w:val="21"/>
        </w:rPr>
        <w:t xml:space="preserve"> 频段内，批准用于气象的陆基雷达与水上无线电导航业务</w:t>
      </w:r>
      <w:r>
        <w:rPr>
          <w:rFonts w:ascii="宋体" w:hAnsi="宋体" w:eastAsia="宋体"/>
          <w:b w:val="0"/>
          <w:i w:val="0"/>
          <w:color w:val="000000"/>
          <w:sz w:val="21"/>
        </w:rPr>
        <w:t>电台以同等条件操作。</w:t>
      </w:r>
    </w:p>
    <w:p>
      <w:pPr>
        <w:autoSpaceDN w:val="0"/>
        <w:tabs>
          <w:tab w:pos="2226" w:val="left"/>
        </w:tabs>
        <w:autoSpaceDE w:val="0"/>
        <w:widowControl/>
        <w:spacing w:line="296" w:lineRule="exact" w:before="152" w:after="0"/>
        <w:ind w:left="1800" w:right="1728" w:firstLine="0"/>
        <w:jc w:val="left"/>
      </w:pPr>
      <w:r>
        <w:rPr>
          <w:rFonts w:ascii="Times New Roman" w:hAnsi="Times New Roman" w:eastAsia="Times New Roman"/>
          <w:b w:val="0"/>
          <w:i w:val="0"/>
          <w:color w:val="000000"/>
          <w:sz w:val="21"/>
        </w:rPr>
        <w:t xml:space="preserve">5.453  </w:t>
      </w:r>
      <w:r>
        <w:rPr>
          <w:rFonts w:ascii="宋体" w:hAnsi="宋体" w:eastAsia="宋体"/>
          <w:b w:val="0"/>
          <w:i w:val="0"/>
          <w:color w:val="000000"/>
          <w:sz w:val="21"/>
        </w:rPr>
        <w:t>附加划分：在沙特阿拉伯、巴林、孟加拉国、文莱达鲁萨兰国、喀麦隆、中国、</w:t>
      </w:r>
      <w:r>
        <w:rPr>
          <w:rFonts w:ascii="宋体" w:hAnsi="宋体" w:eastAsia="宋体"/>
          <w:b w:val="0"/>
          <w:i w:val="0"/>
          <w:color w:val="000000"/>
          <w:sz w:val="21"/>
        </w:rPr>
        <w:t>刚果共和国、科特迪瓦、吉布提、韩国、埃及、阿拉伯联合酋长国、加蓬、几内亚、赤道</w:t>
      </w:r>
    </w:p>
    <w:p>
      <w:pPr>
        <w:autoSpaceDN w:val="0"/>
        <w:autoSpaceDE w:val="0"/>
        <w:widowControl/>
        <w:spacing w:line="210" w:lineRule="exact" w:before="102" w:after="0"/>
        <w:ind w:left="0" w:right="0" w:firstLine="0"/>
        <w:jc w:val="center"/>
      </w:pPr>
      <w:r>
        <w:rPr>
          <w:rFonts w:ascii="宋体" w:hAnsi="宋体" w:eastAsia="宋体"/>
          <w:b w:val="0"/>
          <w:i w:val="0"/>
          <w:color w:val="000000"/>
          <w:sz w:val="21"/>
        </w:rPr>
        <w:t>几内亚、印度、印度尼西亚、伊朗伊斯兰共和国、伊拉克、以色列、日本、约旦、肯尼亚、</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科威特、黎巴嫩、利比亚、马达加斯加、马来西亚、尼日尔、尼日利亚、阿曼、乌干达、</w:t>
      </w:r>
    </w:p>
    <w:p>
      <w:pPr>
        <w:autoSpaceDN w:val="0"/>
        <w:autoSpaceDE w:val="0"/>
        <w:widowControl/>
        <w:spacing w:line="318" w:lineRule="exact" w:before="0" w:after="0"/>
        <w:ind w:left="1800" w:right="1908" w:firstLine="0"/>
        <w:jc w:val="both"/>
      </w:pPr>
      <w:r>
        <w:rPr>
          <w:rFonts w:ascii="宋体" w:hAnsi="宋体" w:eastAsia="宋体"/>
          <w:b w:val="0"/>
          <w:i w:val="0"/>
          <w:color w:val="000000"/>
          <w:sz w:val="21"/>
        </w:rPr>
        <w:t>巴基斯坦、菲律宾、卡塔尔、阿拉伯叙利亚共和国、朝鲜民主主义人民共和国、新加坡、</w:t>
      </w:r>
      <w:r>
        <w:rPr>
          <w:rFonts w:ascii="宋体" w:hAnsi="宋体" w:eastAsia="宋体"/>
          <w:b w:val="0"/>
          <w:i w:val="0"/>
          <w:color w:val="000000"/>
          <w:sz w:val="21"/>
        </w:rPr>
        <w:t>斯里兰卡、斯威士兰、坦桑尼亚、乍得、泰国、多哥、越南和也门，</w:t>
      </w:r>
      <w:r>
        <w:rPr>
          <w:rFonts w:ascii="Times New Roman" w:hAnsi="Times New Roman" w:eastAsia="Times New Roman"/>
          <w:b w:val="0"/>
          <w:i w:val="0"/>
          <w:color w:val="000000"/>
          <w:sz w:val="21"/>
        </w:rPr>
        <w:t>5 650-5 850 MHz</w:t>
      </w:r>
      <w:r>
        <w:rPr>
          <w:rFonts w:ascii="宋体" w:hAnsi="宋体" w:eastAsia="宋体"/>
          <w:b w:val="0"/>
          <w:i w:val="0"/>
          <w:color w:val="000000"/>
          <w:sz w:val="21"/>
        </w:rPr>
        <w:t xml:space="preserve"> 频段</w:t>
      </w:r>
      <w:r>
        <w:rPr>
          <w:rFonts w:ascii="宋体" w:hAnsi="宋体" w:eastAsia="宋体"/>
          <w:b w:val="0"/>
          <w:i w:val="0"/>
          <w:color w:val="000000"/>
          <w:sz w:val="21"/>
        </w:rPr>
        <w:t>亦划分给作为主要业务的固定和移动业务。在这种情况下，第</w:t>
      </w:r>
      <w:r>
        <w:rPr>
          <w:rFonts w:ascii="Times New Roman" w:hAnsi="Times New Roman" w:eastAsia="Times New Roman"/>
          <w:b w:val="0"/>
          <w:i w:val="0"/>
          <w:color w:val="000000"/>
          <w:sz w:val="21"/>
        </w:rPr>
        <w:t>229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w:t>
      </w:r>
    </w:p>
    <w:p>
      <w:pPr>
        <w:autoSpaceDN w:val="0"/>
        <w:autoSpaceDE w:val="0"/>
        <w:widowControl/>
        <w:spacing w:line="200" w:lineRule="exact" w:before="742" w:after="0"/>
        <w:ind w:left="0" w:right="5560" w:firstLine="0"/>
        <w:jc w:val="right"/>
      </w:pPr>
      <w:r>
        <w:rPr>
          <w:rFonts w:ascii="Times New Roman" w:hAnsi="Times New Roman" w:eastAsia="Times New Roman"/>
          <w:b w:val="0"/>
          <w:i w:val="0"/>
          <w:color w:val="000000"/>
          <w:sz w:val="18"/>
        </w:rPr>
        <w:t xml:space="preserve">180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1800" w:right="0" w:firstLine="0"/>
        <w:jc w:val="left"/>
      </w:pPr>
      <w:r>
        <w:rPr>
          <w:rFonts w:ascii="宋体" w:hAnsi="宋体" w:eastAsia="宋体"/>
          <w:b w:val="0"/>
          <w:i w:val="0"/>
          <w:color w:val="000000"/>
          <w:sz w:val="21"/>
        </w:rPr>
        <w:t>订版）的规定不适用。（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5.454  </w:t>
      </w:r>
      <w:r>
        <w:rPr>
          <w:rFonts w:ascii="宋体" w:hAnsi="宋体" w:eastAsia="宋体"/>
          <w:b w:val="0"/>
          <w:i w:val="0"/>
          <w:color w:val="000000"/>
          <w:sz w:val="21"/>
        </w:rPr>
        <w:t>不同业务种类：在阿塞拜疆、俄罗斯联邦、格鲁吉亚、吉尔吉斯斯坦、塔吉克</w:t>
      </w:r>
      <w:r>
        <w:rPr>
          <w:rFonts w:ascii="宋体" w:hAnsi="宋体" w:eastAsia="宋体"/>
          <w:b w:val="0"/>
          <w:i w:val="0"/>
          <w:color w:val="000000"/>
          <w:sz w:val="21"/>
        </w:rPr>
        <w:t>斯坦和土库曼斯坦，</w:t>
      </w:r>
      <w:r>
        <w:rPr>
          <w:rFonts w:ascii="Times New Roman" w:hAnsi="Times New Roman" w:eastAsia="Times New Roman"/>
          <w:b w:val="0"/>
          <w:i w:val="0"/>
          <w:color w:val="000000"/>
          <w:sz w:val="21"/>
        </w:rPr>
        <w:t>5 670-5 725 MHz</w:t>
      </w:r>
      <w:r>
        <w:rPr>
          <w:rFonts w:ascii="宋体" w:hAnsi="宋体" w:eastAsia="宋体"/>
          <w:b w:val="0"/>
          <w:i w:val="0"/>
          <w:color w:val="000000"/>
          <w:sz w:val="21"/>
        </w:rPr>
        <w:t xml:space="preserve"> 频段划分给作为主要业务的空间研究业务（见第</w:t>
      </w:r>
      <w:r>
        <w:rPr>
          <w:rFonts w:ascii="Times New Roman" w:hAnsi="Times New Roman" w:eastAsia="Times New Roman"/>
          <w:b w:val="0"/>
          <w:i w:val="0"/>
          <w:color w:val="000000"/>
          <w:sz w:val="21"/>
        </w:rPr>
        <w:t>5.33</w:t>
      </w:r>
      <w:r>
        <w:rPr>
          <w:rFonts w:ascii="宋体" w:hAnsi="宋体" w:eastAsia="宋体"/>
          <w:b w:val="0"/>
          <w:i w:val="0"/>
          <w:color w:val="000000"/>
          <w:sz w:val="21"/>
        </w:rPr>
        <w:t>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808" w:firstLine="426"/>
        <w:jc w:val="both"/>
      </w:pPr>
      <w:r>
        <w:rPr>
          <w:rFonts w:ascii="Times New Roman" w:hAnsi="Times New Roman" w:eastAsia="Times New Roman"/>
          <w:b w:val="0"/>
          <w:i w:val="0"/>
          <w:color w:val="000000"/>
          <w:sz w:val="21"/>
        </w:rPr>
        <w:t xml:space="preserve">5.455  </w:t>
      </w:r>
      <w:r>
        <w:rPr>
          <w:rFonts w:ascii="宋体" w:hAnsi="宋体" w:eastAsia="宋体"/>
          <w:b w:val="0"/>
          <w:i w:val="0"/>
          <w:color w:val="000000"/>
          <w:sz w:val="21"/>
        </w:rPr>
        <w:t>附加划分：在亚美尼亚、阿塞拜疆、白俄罗斯、古巴、俄罗斯、格鲁吉亚、匈</w:t>
      </w:r>
      <w:r>
        <w:rPr>
          <w:rFonts w:ascii="宋体" w:hAnsi="宋体" w:eastAsia="宋体"/>
          <w:b w:val="0"/>
          <w:i w:val="0"/>
          <w:color w:val="000000"/>
          <w:sz w:val="21"/>
        </w:rPr>
        <w:t>牙利、哈萨克斯坦、摩尔多瓦、蒙古国、乌兹别克斯坦、吉尔吉斯斯坦、塔吉克斯坦、土</w:t>
      </w:r>
      <w:r>
        <w:rPr>
          <w:rFonts w:ascii="宋体" w:hAnsi="宋体" w:eastAsia="宋体"/>
          <w:b w:val="0"/>
          <w:i w:val="0"/>
          <w:color w:val="000000"/>
          <w:sz w:val="21"/>
        </w:rPr>
        <w:t>库曼斯坦和乌克兰，</w:t>
      </w:r>
      <w:r>
        <w:rPr>
          <w:rFonts w:ascii="Times New Roman" w:hAnsi="Times New Roman" w:eastAsia="Times New Roman"/>
          <w:b w:val="0"/>
          <w:i w:val="0"/>
          <w:color w:val="000000"/>
          <w:sz w:val="21"/>
        </w:rPr>
        <w:t>5 670-5 850 MHz</w:t>
      </w:r>
      <w:r>
        <w:rPr>
          <w:rFonts w:ascii="宋体" w:hAnsi="宋体" w:eastAsia="宋体"/>
          <w:b w:val="0"/>
          <w:i w:val="0"/>
          <w:color w:val="000000"/>
          <w:sz w:val="21"/>
        </w:rPr>
        <w:t xml:space="preserve"> 频段以主要使用条件也划分给固定业务。（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5.456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5.457  </w:t>
      </w:r>
      <w:r>
        <w:rPr>
          <w:rFonts w:ascii="宋体" w:hAnsi="宋体" w:eastAsia="宋体"/>
          <w:b w:val="0"/>
          <w:i w:val="0"/>
          <w:color w:val="000000"/>
          <w:sz w:val="21"/>
        </w:rPr>
        <w:t>在澳大利亚、布基纳法索、科特迪瓦、马里和尼日利亚，固定业务在</w:t>
      </w:r>
      <w:r>
        <w:rPr>
          <w:rFonts w:ascii="Times New Roman" w:hAnsi="Times New Roman" w:eastAsia="Times New Roman"/>
          <w:b w:val="0"/>
          <w:i w:val="0"/>
          <w:color w:val="000000"/>
          <w:sz w:val="21"/>
        </w:rPr>
        <w:t xml:space="preserve">6 440-6 520 </w:t>
      </w:r>
      <w:r>
        <w:rPr>
          <w:rFonts w:ascii="Times New Roman" w:hAnsi="Times New Roman" w:eastAsia="Times New Roman"/>
          <w:b w:val="0"/>
          <w:i w:val="0"/>
          <w:color w:val="000000"/>
          <w:sz w:val="21"/>
        </w:rPr>
        <w:t>MHz</w:t>
      </w:r>
      <w:r>
        <w:rPr>
          <w:rFonts w:ascii="宋体" w:hAnsi="宋体" w:eastAsia="宋体"/>
          <w:b w:val="0"/>
          <w:i w:val="0"/>
          <w:color w:val="000000"/>
          <w:sz w:val="21"/>
        </w:rPr>
        <w:t>（</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到地面方向）和</w:t>
      </w:r>
      <w:r>
        <w:rPr>
          <w:rFonts w:ascii="Times New Roman" w:hAnsi="Times New Roman" w:eastAsia="Times New Roman"/>
          <w:b w:val="0"/>
          <w:i w:val="0"/>
          <w:color w:val="000000"/>
          <w:sz w:val="21"/>
        </w:rPr>
        <w:t>6 560-6 640 MHz</w:t>
      </w:r>
      <w:r>
        <w:rPr>
          <w:rFonts w:ascii="宋体" w:hAnsi="宋体" w:eastAsia="宋体"/>
          <w:b w:val="0"/>
          <w:i w:val="0"/>
          <w:color w:val="000000"/>
          <w:sz w:val="21"/>
        </w:rPr>
        <w:t>（地面到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方向）的划分也可在这些国</w:t>
      </w:r>
      <w:r>
        <w:rPr>
          <w:rFonts w:ascii="宋体" w:hAnsi="宋体" w:eastAsia="宋体"/>
          <w:b w:val="0"/>
          <w:i w:val="0"/>
          <w:color w:val="000000"/>
          <w:sz w:val="21"/>
        </w:rPr>
        <w:t>家的领土内用于高空平台台站（</w:t>
      </w:r>
      <w:r>
        <w:rPr>
          <w:rFonts w:ascii="Times New Roman" w:hAnsi="Times New Roman" w:eastAsia="Times New Roman"/>
          <w:b w:val="0"/>
          <w:i w:val="0"/>
          <w:color w:val="000000"/>
          <w:sz w:val="21"/>
        </w:rPr>
        <w:t>HAPS</w:t>
      </w:r>
      <w:r>
        <w:rPr>
          <w:rFonts w:ascii="宋体" w:hAnsi="宋体" w:eastAsia="宋体"/>
          <w:b w:val="0"/>
          <w:i w:val="0"/>
          <w:color w:val="000000"/>
          <w:sz w:val="21"/>
        </w:rPr>
        <w:t>）的关口站链路。这种使用仅限于</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关口站链</w:t>
      </w:r>
      <w:r>
        <w:rPr>
          <w:rFonts w:ascii="宋体" w:hAnsi="宋体" w:eastAsia="宋体"/>
          <w:b w:val="0"/>
          <w:i w:val="0"/>
          <w:color w:val="000000"/>
          <w:sz w:val="21"/>
        </w:rPr>
        <w:t>路操作，不得要求现有业务给予保护，亦不得对现有业务造成有害干扰。同时，须符合第</w:t>
      </w:r>
      <w:r>
        <w:rPr>
          <w:rFonts w:ascii="Times New Roman" w:hAnsi="Times New Roman" w:eastAsia="Times New Roman"/>
          <w:b w:val="0"/>
          <w:i w:val="0"/>
          <w:color w:val="000000"/>
          <w:sz w:val="21"/>
        </w:rPr>
        <w:t>150</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）。现有业务的未来发展不得受到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关口站链路的限制。在上述</w:t>
      </w:r>
      <w:r>
        <w:rPr>
          <w:rFonts w:ascii="宋体" w:hAnsi="宋体" w:eastAsia="宋体"/>
          <w:b w:val="0"/>
          <w:i w:val="0"/>
          <w:color w:val="000000"/>
          <w:sz w:val="21"/>
        </w:rPr>
        <w:t>频段使用</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关口站链路，需要与领土位于打算使用</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关口站链路的主管部门边界</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公里以内的其它主管部门达成明确协议。（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804" w:firstLine="426"/>
        <w:jc w:val="both"/>
      </w:pPr>
      <w:r>
        <w:rPr>
          <w:rFonts w:ascii="Times New Roman" w:hAnsi="Times New Roman" w:eastAsia="Times New Roman"/>
          <w:b w:val="0"/>
          <w:i w:val="0"/>
          <w:color w:val="000000"/>
          <w:sz w:val="21"/>
        </w:rPr>
        <w:t xml:space="preserve">5.457A  </w:t>
      </w:r>
      <w:r>
        <w:rPr>
          <w:rFonts w:ascii="宋体" w:hAnsi="宋体" w:eastAsia="宋体"/>
          <w:b w:val="0"/>
          <w:i w:val="0"/>
          <w:color w:val="000000"/>
          <w:sz w:val="21"/>
        </w:rPr>
        <w:t>在</w:t>
      </w:r>
      <w:r>
        <w:rPr>
          <w:rFonts w:ascii="Times New Roman" w:hAnsi="Times New Roman" w:eastAsia="Times New Roman"/>
          <w:b w:val="0"/>
          <w:i w:val="0"/>
          <w:color w:val="000000"/>
          <w:sz w:val="21"/>
        </w:rPr>
        <w:t>5 925-6 425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频段内，船载地球站可与卫星固定业务的</w:t>
      </w:r>
      <w:r>
        <w:rPr>
          <w:rFonts w:ascii="宋体" w:hAnsi="宋体" w:eastAsia="宋体"/>
          <w:b w:val="0"/>
          <w:i w:val="0"/>
          <w:color w:val="000000"/>
          <w:sz w:val="21"/>
        </w:rPr>
        <w:t>空间电台通信。这种使用须符合第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）的规定。在</w:t>
      </w:r>
      <w:r>
        <w:rPr>
          <w:rFonts w:ascii="Times New Roman" w:hAnsi="Times New Roman" w:eastAsia="Times New Roman"/>
          <w:b w:val="0"/>
          <w:i w:val="0"/>
          <w:color w:val="000000"/>
          <w:sz w:val="21"/>
        </w:rPr>
        <w:t>5925-6425 MHz</w:t>
      </w:r>
      <w:r>
        <w:rPr>
          <w:rFonts w:ascii="宋体" w:hAnsi="宋体" w:eastAsia="宋体"/>
          <w:b w:val="0"/>
          <w:i w:val="0"/>
          <w:color w:val="000000"/>
          <w:sz w:val="21"/>
        </w:rPr>
        <w:t xml:space="preserve"> 频</w:t>
      </w:r>
      <w:r>
        <w:rPr>
          <w:rFonts w:ascii="宋体" w:hAnsi="宋体" w:eastAsia="宋体"/>
          <w:b w:val="0"/>
          <w:i w:val="0"/>
          <w:color w:val="000000"/>
          <w:sz w:val="21"/>
        </w:rPr>
        <w:t>段内，与卫星固定业务空间电台通信的船载地球站可采用最小口径为</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米的发射天线，</w:t>
      </w:r>
      <w:r>
        <w:rPr>
          <w:rFonts w:ascii="宋体" w:hAnsi="宋体" w:eastAsia="宋体"/>
          <w:b w:val="0"/>
          <w:i w:val="0"/>
          <w:color w:val="000000"/>
          <w:sz w:val="21"/>
        </w:rPr>
        <w:t>并满足至少距沿海国家官方认可的低水位线</w:t>
      </w:r>
      <w:r>
        <w:rPr>
          <w:rFonts w:ascii="Times New Roman" w:hAnsi="Times New Roman" w:eastAsia="Times New Roman"/>
          <w:b w:val="0"/>
          <w:i w:val="0"/>
          <w:color w:val="000000"/>
          <w:sz w:val="21"/>
        </w:rPr>
        <w:t>330</w:t>
      </w:r>
      <w:r>
        <w:rPr>
          <w:rFonts w:ascii="宋体" w:hAnsi="宋体" w:eastAsia="宋体"/>
          <w:b w:val="0"/>
          <w:i w:val="0"/>
          <w:color w:val="000000"/>
          <w:sz w:val="21"/>
        </w:rPr>
        <w:t xml:space="preserve"> 公里的条件下，可在无需事先得到任何主</w:t>
      </w:r>
      <w:r>
        <w:rPr>
          <w:rFonts w:ascii="宋体" w:hAnsi="宋体" w:eastAsia="宋体"/>
          <w:b w:val="0"/>
          <w:i w:val="0"/>
          <w:color w:val="000000"/>
          <w:sz w:val="21"/>
        </w:rPr>
        <w:t>管部门同意的情况下运行。第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）的所有其他规定均适用。（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5.457B  </w:t>
      </w:r>
      <w:r>
        <w:rPr>
          <w:rFonts w:ascii="宋体" w:hAnsi="宋体" w:eastAsia="宋体"/>
          <w:b w:val="0"/>
          <w:i w:val="0"/>
          <w:color w:val="000000"/>
          <w:sz w:val="21"/>
        </w:rPr>
        <w:t>在</w:t>
      </w:r>
      <w:r>
        <w:rPr>
          <w:rFonts w:ascii="Times New Roman" w:hAnsi="Times New Roman" w:eastAsia="Times New Roman"/>
          <w:b w:val="0"/>
          <w:i w:val="0"/>
          <w:color w:val="000000"/>
          <w:sz w:val="21"/>
        </w:rPr>
        <w:t>5 925-6 425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频段，在阿尔及利亚、沙特阿拉伯、巴林、</w:t>
      </w:r>
      <w:r>
        <w:rPr>
          <w:rFonts w:ascii="宋体" w:hAnsi="宋体" w:eastAsia="宋体"/>
          <w:b w:val="0"/>
          <w:i w:val="0"/>
          <w:color w:val="000000"/>
          <w:sz w:val="21"/>
        </w:rPr>
        <w:t>科摩罗、吉布提、埃及、阿拉伯联合酋长国、约旦、科威特、利比亚、摩洛哥、毛里塔尼</w:t>
      </w:r>
    </w:p>
    <w:p>
      <w:pPr>
        <w:autoSpaceDN w:val="0"/>
        <w:autoSpaceDE w:val="0"/>
        <w:widowControl/>
        <w:spacing w:line="318" w:lineRule="exact" w:before="0" w:after="0"/>
        <w:ind w:left="1800" w:right="1908" w:firstLine="0"/>
        <w:jc w:val="both"/>
      </w:pPr>
      <w:r>
        <w:rPr>
          <w:rFonts w:ascii="宋体" w:hAnsi="宋体" w:eastAsia="宋体"/>
          <w:b w:val="0"/>
          <w:i w:val="0"/>
          <w:color w:val="000000"/>
          <w:sz w:val="21"/>
        </w:rPr>
        <w:t>亚、阿曼、卡塔尔、阿拉伯叙利亚共和国、苏丹、突尼斯和也门，卫星水上移动业务的船</w:t>
      </w:r>
      <w:r>
        <w:rPr>
          <w:rFonts w:ascii="宋体" w:hAnsi="宋体" w:eastAsia="宋体"/>
          <w:b w:val="0"/>
          <w:i w:val="0"/>
          <w:color w:val="000000"/>
          <w:sz w:val="21"/>
        </w:rPr>
        <w:t>载地球站可作为次要业务，根据第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，修订版）包含的特性和条件运</w:t>
      </w:r>
      <w:r>
        <w:rPr>
          <w:rFonts w:ascii="宋体" w:hAnsi="宋体" w:eastAsia="宋体"/>
          <w:b w:val="0"/>
          <w:i w:val="0"/>
          <w:color w:val="000000"/>
          <w:sz w:val="21"/>
        </w:rPr>
        <w:t>行。这种使用须符合第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06" w:lineRule="exact" w:before="126" w:after="0"/>
        <w:ind w:left="1800" w:right="1908" w:firstLine="426"/>
        <w:jc w:val="both"/>
      </w:pPr>
      <w:r>
        <w:rPr>
          <w:rFonts w:ascii="Times New Roman" w:hAnsi="Times New Roman" w:eastAsia="Times New Roman"/>
          <w:b w:val="0"/>
          <w:i w:val="0"/>
          <w:color w:val="000000"/>
          <w:sz w:val="21"/>
        </w:rPr>
        <w:t xml:space="preserve">5.457C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区（巴西、古巴、法国海外省和属地、危地马拉、墨西哥、巴拉圭、乌</w:t>
      </w:r>
      <w:r>
        <w:rPr>
          <w:rFonts w:ascii="宋体" w:hAnsi="宋体" w:eastAsia="宋体"/>
          <w:b w:val="0"/>
          <w:i w:val="0"/>
          <w:color w:val="000000"/>
          <w:sz w:val="21"/>
        </w:rPr>
        <w:t>拉圭和委内瑞拉除外），</w:t>
      </w:r>
      <w:r>
        <w:rPr>
          <w:rFonts w:ascii="Times New Roman" w:hAnsi="Times New Roman" w:eastAsia="Times New Roman"/>
          <w:b w:val="0"/>
          <w:i w:val="0"/>
          <w:color w:val="000000"/>
          <w:sz w:val="21"/>
        </w:rPr>
        <w:t>5 925-6 700 MHz</w:t>
      </w:r>
      <w:r>
        <w:rPr>
          <w:rFonts w:ascii="宋体" w:hAnsi="宋体" w:eastAsia="宋体"/>
          <w:b w:val="0"/>
          <w:i w:val="0"/>
          <w:color w:val="000000"/>
          <w:sz w:val="21"/>
        </w:rPr>
        <w:t xml:space="preserve"> 频段可被用于进行航空器电台飞行测试的航空移</w:t>
      </w:r>
      <w:r>
        <w:rPr>
          <w:rFonts w:ascii="宋体" w:hAnsi="宋体" w:eastAsia="宋体"/>
          <w:b w:val="0"/>
          <w:i w:val="0"/>
          <w:color w:val="000000"/>
          <w:sz w:val="21"/>
        </w:rPr>
        <w:t>动遥测（见第</w:t>
      </w:r>
      <w:r>
        <w:rPr>
          <w:rFonts w:ascii="Times New Roman" w:hAnsi="Times New Roman" w:eastAsia="Times New Roman"/>
          <w:b w:val="0"/>
          <w:i w:val="0"/>
          <w:color w:val="000000"/>
          <w:sz w:val="21"/>
        </w:rPr>
        <w:t>1.83</w:t>
      </w:r>
      <w:r>
        <w:rPr>
          <w:rFonts w:ascii="宋体" w:hAnsi="宋体" w:eastAsia="宋体"/>
          <w:b w:val="0"/>
          <w:i w:val="0"/>
          <w:color w:val="000000"/>
          <w:sz w:val="21"/>
        </w:rPr>
        <w:t xml:space="preserve"> 款）。此类使用须符合第</w:t>
      </w:r>
      <w:r>
        <w:rPr>
          <w:rFonts w:ascii="Times New Roman" w:hAnsi="Times New Roman" w:eastAsia="Times New Roman"/>
          <w:b w:val="0"/>
          <w:i w:val="0"/>
          <w:color w:val="000000"/>
          <w:sz w:val="21"/>
        </w:rPr>
        <w:t>416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），并且不得对卫星固定</w:t>
      </w:r>
      <w:r>
        <w:rPr>
          <w:rFonts w:ascii="宋体" w:hAnsi="宋体" w:eastAsia="宋体"/>
          <w:b w:val="0"/>
          <w:i w:val="0"/>
          <w:color w:val="000000"/>
          <w:sz w:val="21"/>
        </w:rPr>
        <w:t>和固定业务造成有害干扰，亦不得要求其保护。这种使用不得妨碍其它移动业务应用、或</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以共同主要使用条件得到这些频段划分的其它业务使用这些频段，亦不在《无线电规则》</w:t>
      </w:r>
      <w:r>
        <w:rPr>
          <w:rFonts w:ascii="宋体" w:hAnsi="宋体" w:eastAsia="宋体"/>
          <w:b w:val="0"/>
          <w:i w:val="0"/>
          <w:color w:val="000000"/>
          <w:sz w:val="21"/>
        </w:rPr>
        <w:t>中确立优先权。（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860" w:firstLine="426"/>
        <w:jc w:val="both"/>
      </w:pPr>
      <w:r>
        <w:rPr>
          <w:rFonts w:ascii="Times New Roman" w:hAnsi="Times New Roman" w:eastAsia="Times New Roman"/>
          <w:b w:val="0"/>
          <w:i w:val="0"/>
          <w:color w:val="000000"/>
          <w:sz w:val="21"/>
        </w:rPr>
        <w:t xml:space="preserve">5.458  </w:t>
      </w:r>
      <w:r>
        <w:rPr>
          <w:rFonts w:ascii="宋体" w:hAnsi="宋体" w:eastAsia="宋体"/>
          <w:b w:val="0"/>
          <w:i w:val="0"/>
          <w:color w:val="000000"/>
          <w:sz w:val="21"/>
        </w:rPr>
        <w:t>在</w:t>
      </w:r>
      <w:r>
        <w:rPr>
          <w:rFonts w:ascii="Times New Roman" w:hAnsi="Times New Roman" w:eastAsia="Times New Roman"/>
          <w:b w:val="0"/>
          <w:i w:val="0"/>
          <w:color w:val="000000"/>
          <w:sz w:val="21"/>
        </w:rPr>
        <w:t>6 425-7 075 MHz</w:t>
      </w:r>
      <w:r>
        <w:rPr>
          <w:rFonts w:ascii="宋体" w:hAnsi="宋体" w:eastAsia="宋体"/>
          <w:b w:val="0"/>
          <w:i w:val="0"/>
          <w:color w:val="000000"/>
          <w:sz w:val="21"/>
        </w:rPr>
        <w:t xml:space="preserve"> 频段内，可在海洋上进行无源微波传感测试。在</w:t>
      </w:r>
      <w:r>
        <w:rPr>
          <w:rFonts w:ascii="Times New Roman" w:hAnsi="Times New Roman" w:eastAsia="Times New Roman"/>
          <w:b w:val="0"/>
          <w:i w:val="0"/>
          <w:color w:val="000000"/>
          <w:sz w:val="21"/>
        </w:rPr>
        <w:t xml:space="preserve">7 075-7 250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频段内，可进行无源微波传感测试。主管部门在将来规划</w:t>
      </w:r>
      <w:r>
        <w:rPr>
          <w:rFonts w:ascii="Times New Roman" w:hAnsi="Times New Roman" w:eastAsia="Times New Roman"/>
          <w:b w:val="0"/>
          <w:i w:val="0"/>
          <w:color w:val="000000"/>
          <w:sz w:val="21"/>
        </w:rPr>
        <w:t>6 425-7 025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7 075-7 </w:t>
      </w:r>
      <w:r>
        <w:rPr>
          <w:rFonts w:ascii="Times New Roman" w:hAnsi="Times New Roman" w:eastAsia="Times New Roman"/>
          <w:b w:val="0"/>
          <w:i w:val="0"/>
          <w:color w:val="000000"/>
          <w:sz w:val="21"/>
        </w:rPr>
        <w:t>250 MHz</w:t>
      </w:r>
      <w:r>
        <w:rPr>
          <w:rFonts w:ascii="宋体" w:hAnsi="宋体" w:eastAsia="宋体"/>
          <w:b w:val="0"/>
          <w:i w:val="0"/>
          <w:color w:val="000000"/>
          <w:sz w:val="21"/>
        </w:rPr>
        <w:t xml:space="preserve"> 频段时，应关注卫星地球探测（无源）业务和空间研究（无源）业务的需要。</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 xml:space="preserve">5.458A  </w:t>
      </w:r>
      <w:r>
        <w:rPr>
          <w:rFonts w:ascii="宋体" w:hAnsi="宋体" w:eastAsia="宋体"/>
          <w:b w:val="0"/>
          <w:i w:val="0"/>
          <w:color w:val="000000"/>
          <w:sz w:val="21"/>
        </w:rPr>
        <w:t>在</w:t>
      </w:r>
      <w:r>
        <w:rPr>
          <w:rFonts w:ascii="Times New Roman" w:hAnsi="Times New Roman" w:eastAsia="Times New Roman"/>
          <w:b w:val="0"/>
          <w:i w:val="0"/>
          <w:color w:val="000000"/>
          <w:sz w:val="21"/>
        </w:rPr>
        <w:t>6 700-7 075 MHz</w:t>
      </w:r>
      <w:r>
        <w:rPr>
          <w:rFonts w:ascii="宋体" w:hAnsi="宋体" w:eastAsia="宋体"/>
          <w:b w:val="0"/>
          <w:i w:val="0"/>
          <w:color w:val="000000"/>
          <w:sz w:val="21"/>
        </w:rPr>
        <w:t xml:space="preserve"> 频段内给卫星固定业务空间电台进行指配的时候，敦促</w:t>
      </w:r>
      <w:r>
        <w:rPr>
          <w:rFonts w:ascii="宋体" w:hAnsi="宋体" w:eastAsia="宋体"/>
          <w:b w:val="0"/>
          <w:i w:val="0"/>
          <w:color w:val="000000"/>
          <w:sz w:val="21"/>
        </w:rPr>
        <w:t>主管部门采取一切切实可行的措施保护</w:t>
      </w:r>
      <w:r>
        <w:rPr>
          <w:rFonts w:ascii="Times New Roman" w:hAnsi="Times New Roman" w:eastAsia="Times New Roman"/>
          <w:b w:val="0"/>
          <w:i w:val="0"/>
          <w:color w:val="000000"/>
          <w:sz w:val="21"/>
        </w:rPr>
        <w:t>6 650-6 675.2 MHz</w:t>
      </w:r>
      <w:r>
        <w:rPr>
          <w:rFonts w:ascii="宋体" w:hAnsi="宋体" w:eastAsia="宋体"/>
          <w:b w:val="0"/>
          <w:i w:val="0"/>
          <w:color w:val="000000"/>
          <w:sz w:val="21"/>
        </w:rPr>
        <w:t xml:space="preserve"> 频段内的射电天文业务的谱线</w:t>
      </w:r>
      <w:r>
        <w:rPr>
          <w:rFonts w:ascii="宋体" w:hAnsi="宋体" w:eastAsia="宋体"/>
          <w:b w:val="0"/>
          <w:i w:val="0"/>
          <w:color w:val="000000"/>
          <w:sz w:val="21"/>
        </w:rPr>
        <w:t>观测免受无用发射的有害干扰。</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5.458B  </w:t>
      </w:r>
      <w:r>
        <w:rPr>
          <w:rFonts w:ascii="宋体" w:hAnsi="宋体" w:eastAsia="宋体"/>
          <w:b w:val="0"/>
          <w:i w:val="0"/>
          <w:color w:val="000000"/>
          <w:sz w:val="21"/>
        </w:rPr>
        <w:t>在</w:t>
      </w:r>
      <w:r>
        <w:rPr>
          <w:rFonts w:ascii="Times New Roman" w:hAnsi="Times New Roman" w:eastAsia="Times New Roman"/>
          <w:b w:val="0"/>
          <w:i w:val="0"/>
          <w:color w:val="000000"/>
          <w:sz w:val="21"/>
        </w:rPr>
        <w:t>6 700-7 075 MHz</w:t>
      </w:r>
      <w:r>
        <w:rPr>
          <w:rFonts w:ascii="宋体" w:hAnsi="宋体" w:eastAsia="宋体"/>
          <w:b w:val="0"/>
          <w:i w:val="0"/>
          <w:color w:val="000000"/>
          <w:sz w:val="21"/>
        </w:rPr>
        <w:t xml:space="preserve"> 频段内给卫星固定业务空对地的划分，限用于卫星移动</w:t>
      </w:r>
      <w:r>
        <w:rPr>
          <w:rFonts w:ascii="宋体" w:hAnsi="宋体" w:eastAsia="宋体"/>
          <w:b w:val="0"/>
          <w:i w:val="0"/>
          <w:color w:val="000000"/>
          <w:sz w:val="21"/>
        </w:rPr>
        <w:t>业务非对地静止卫星系统的馈线链路，并应按照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款进行协调。卫星移动业务的非对</w:t>
      </w:r>
      <w:r>
        <w:rPr>
          <w:rFonts w:ascii="宋体" w:hAnsi="宋体" w:eastAsia="宋体"/>
          <w:b w:val="0"/>
          <w:i w:val="0"/>
          <w:color w:val="000000"/>
          <w:sz w:val="21"/>
        </w:rPr>
        <w:t>地静止卫星系统的馈线链路使用</w:t>
      </w:r>
      <w:r>
        <w:rPr>
          <w:rFonts w:ascii="Times New Roman" w:hAnsi="Times New Roman" w:eastAsia="Times New Roman"/>
          <w:b w:val="0"/>
          <w:i w:val="0"/>
          <w:color w:val="000000"/>
          <w:sz w:val="21"/>
        </w:rPr>
        <w:t>6 700-7 075 MHz</w:t>
      </w:r>
      <w:r>
        <w:rPr>
          <w:rFonts w:ascii="宋体" w:hAnsi="宋体" w:eastAsia="宋体"/>
          <w:b w:val="0"/>
          <w:i w:val="0"/>
          <w:color w:val="000000"/>
          <w:sz w:val="21"/>
        </w:rPr>
        <w:t>（空对地）频段时，无需遵守</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w:t>
      </w:r>
    </w:p>
    <w:p>
      <w:pPr>
        <w:autoSpaceDN w:val="0"/>
        <w:autoSpaceDE w:val="0"/>
        <w:widowControl/>
        <w:spacing w:line="200" w:lineRule="exact" w:before="982" w:after="0"/>
        <w:ind w:left="0" w:right="5560" w:firstLine="0"/>
        <w:jc w:val="right"/>
      </w:pPr>
      <w:r>
        <w:rPr>
          <w:rFonts w:ascii="Times New Roman" w:hAnsi="Times New Roman" w:eastAsia="Times New Roman"/>
          <w:b w:val="0"/>
          <w:i w:val="0"/>
          <w:color w:val="000000"/>
          <w:sz w:val="18"/>
        </w:rPr>
        <w:t xml:space="preserve">181 </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1800" w:right="0" w:firstLine="0"/>
        <w:jc w:val="left"/>
      </w:pPr>
      <w:r>
        <w:rPr>
          <w:rFonts w:ascii="宋体" w:hAnsi="宋体" w:eastAsia="宋体"/>
          <w:b w:val="0"/>
          <w:i w:val="0"/>
          <w:color w:val="000000"/>
          <w:sz w:val="21"/>
        </w:rPr>
        <w:t>规定。</w:t>
      </w:r>
    </w:p>
    <w:p>
      <w:pPr>
        <w:autoSpaceDN w:val="0"/>
        <w:tabs>
          <w:tab w:pos="2226" w:val="left"/>
        </w:tabs>
        <w:autoSpaceDE w:val="0"/>
        <w:widowControl/>
        <w:spacing w:line="346" w:lineRule="exact" w:before="102" w:after="0"/>
        <w:ind w:left="1800" w:right="1728" w:firstLine="0"/>
        <w:jc w:val="left"/>
      </w:pPr>
      <w:r>
        <w:rPr>
          <w:rFonts w:ascii="Times New Roman" w:hAnsi="Times New Roman" w:eastAsia="Times New Roman"/>
          <w:b w:val="0"/>
          <w:i w:val="0"/>
          <w:color w:val="000000"/>
          <w:sz w:val="21"/>
        </w:rPr>
        <w:t xml:space="preserve">5.458C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5.459  </w:t>
      </w:r>
      <w:r>
        <w:rPr>
          <w:rFonts w:ascii="宋体" w:hAnsi="宋体" w:eastAsia="宋体"/>
          <w:b w:val="0"/>
          <w:i w:val="0"/>
          <w:color w:val="000000"/>
          <w:sz w:val="21"/>
        </w:rPr>
        <w:t>附加划分：在俄罗斯联邦，</w:t>
      </w:r>
      <w:r>
        <w:rPr>
          <w:rFonts w:ascii="Times New Roman" w:hAnsi="Times New Roman" w:eastAsia="Times New Roman"/>
          <w:b w:val="0"/>
          <w:i w:val="0"/>
          <w:color w:val="000000"/>
          <w:sz w:val="21"/>
        </w:rPr>
        <w:t>7 100-7 155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7 190-7 235 MHz</w:t>
      </w:r>
      <w:r>
        <w:rPr>
          <w:rFonts w:ascii="宋体" w:hAnsi="宋体" w:eastAsia="宋体"/>
          <w:b w:val="0"/>
          <w:i w:val="0"/>
          <w:color w:val="000000"/>
          <w:sz w:val="21"/>
        </w:rPr>
        <w:t xml:space="preserve"> 频段亦划分给</w:t>
      </w:r>
      <w:r>
        <w:rPr>
          <w:rFonts w:ascii="宋体" w:hAnsi="宋体" w:eastAsia="宋体"/>
          <w:b w:val="0"/>
          <w:i w:val="0"/>
          <w:color w:val="000000"/>
          <w:sz w:val="21"/>
        </w:rPr>
        <w:t>作为主要业务的空间操作业务（地对空），但须按照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w:t>
      </w:r>
      <w:r>
        <w:rPr>
          <w:rFonts w:ascii="Times New Roman" w:hAnsi="Times New Roman" w:eastAsia="Times New Roman"/>
          <w:b w:val="0"/>
          <w:i w:val="0"/>
          <w:color w:val="000000"/>
          <w:sz w:val="21"/>
        </w:rPr>
        <w:t>7 190-7 235 MHz</w:t>
      </w:r>
      <w:r>
        <w:rPr>
          <w:rFonts w:ascii="宋体" w:hAnsi="宋体" w:eastAsia="宋体"/>
          <w:b w:val="0"/>
          <w:i w:val="0"/>
          <w:color w:val="000000"/>
          <w:sz w:val="21"/>
        </w:rPr>
        <w:t>频段，涉及到卫星地球探测业务（地对空）时，第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5.460  </w:t>
      </w:r>
      <w:r>
        <w:rPr>
          <w:rFonts w:ascii="宋体" w:hAnsi="宋体" w:eastAsia="宋体"/>
          <w:b w:val="0"/>
          <w:i w:val="0"/>
          <w:color w:val="000000"/>
          <w:sz w:val="21"/>
        </w:rPr>
        <w:t>拟进行深空操作的空间研究业务（地对空）不得在</w:t>
      </w:r>
      <w:r>
        <w:rPr>
          <w:rFonts w:ascii="Times New Roman" w:hAnsi="Times New Roman" w:eastAsia="Times New Roman"/>
          <w:b w:val="0"/>
          <w:i w:val="0"/>
          <w:color w:val="000000"/>
          <w:sz w:val="21"/>
        </w:rPr>
        <w:t>7 190-7 235 MHz</w:t>
      </w:r>
      <w:r>
        <w:rPr>
          <w:rFonts w:ascii="宋体" w:hAnsi="宋体" w:eastAsia="宋体"/>
          <w:b w:val="0"/>
          <w:i w:val="0"/>
          <w:color w:val="000000"/>
          <w:sz w:val="21"/>
        </w:rPr>
        <w:t xml:space="preserve"> 频段段内</w:t>
      </w:r>
      <w:r>
        <w:rPr>
          <w:rFonts w:ascii="宋体" w:hAnsi="宋体" w:eastAsia="宋体"/>
          <w:b w:val="0"/>
          <w:i w:val="0"/>
          <w:color w:val="000000"/>
          <w:sz w:val="21"/>
        </w:rPr>
        <w:t>发射。</w:t>
      </w:r>
      <w:r>
        <w:rPr>
          <w:rFonts w:ascii="Times New Roman" w:hAnsi="Times New Roman" w:eastAsia="Times New Roman"/>
          <w:b w:val="0"/>
          <w:i w:val="0"/>
          <w:color w:val="000000"/>
          <w:sz w:val="21"/>
        </w:rPr>
        <w:t>7 190-7 235 MHz</w:t>
      </w:r>
      <w:r>
        <w:rPr>
          <w:rFonts w:ascii="宋体" w:hAnsi="宋体" w:eastAsia="宋体"/>
          <w:b w:val="0"/>
          <w:i w:val="0"/>
          <w:color w:val="000000"/>
          <w:sz w:val="21"/>
        </w:rPr>
        <w:t xml:space="preserve"> 频段内运行的空间研究业务的对地静止轨道卫星不得要求固定和移</w:t>
      </w:r>
      <w:r>
        <w:rPr>
          <w:rFonts w:ascii="宋体" w:hAnsi="宋体" w:eastAsia="宋体"/>
          <w:b w:val="0"/>
          <w:i w:val="0"/>
          <w:color w:val="000000"/>
          <w:sz w:val="21"/>
        </w:rPr>
        <w:t>动业务现有和未来电台的保护，且第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5.460A  </w:t>
      </w:r>
      <w:r>
        <w:rPr>
          <w:rFonts w:ascii="宋体" w:hAnsi="宋体" w:eastAsia="宋体"/>
          <w:b w:val="0"/>
          <w:i w:val="0"/>
          <w:color w:val="000000"/>
          <w:sz w:val="21"/>
        </w:rPr>
        <w:t>卫星地球探测业务（地对空）对</w:t>
      </w:r>
      <w:r>
        <w:rPr>
          <w:rFonts w:ascii="Times New Roman" w:hAnsi="Times New Roman" w:eastAsia="Times New Roman"/>
          <w:b w:val="0"/>
          <w:i w:val="0"/>
          <w:color w:val="000000"/>
          <w:sz w:val="21"/>
        </w:rPr>
        <w:t>7 190-7 250 MHz</w:t>
      </w:r>
      <w:r>
        <w:rPr>
          <w:rFonts w:ascii="宋体" w:hAnsi="宋体" w:eastAsia="宋体"/>
          <w:b w:val="0"/>
          <w:i w:val="0"/>
          <w:color w:val="000000"/>
          <w:sz w:val="21"/>
        </w:rPr>
        <w:t xml:space="preserve"> 频段的使用须仅限于航天</w:t>
      </w:r>
      <w:r>
        <w:rPr>
          <w:rFonts w:ascii="宋体" w:hAnsi="宋体" w:eastAsia="宋体"/>
          <w:b w:val="0"/>
          <w:i w:val="0"/>
          <w:color w:val="000000"/>
          <w:sz w:val="21"/>
        </w:rPr>
        <w:t>器的跟踪、遥测和遥令。</w:t>
      </w:r>
      <w:r>
        <w:rPr>
          <w:rFonts w:ascii="Times New Roman" w:hAnsi="Times New Roman" w:eastAsia="Times New Roman"/>
          <w:b w:val="0"/>
          <w:i w:val="0"/>
          <w:color w:val="000000"/>
          <w:sz w:val="21"/>
        </w:rPr>
        <w:t>7 190-7 250 MHz</w:t>
      </w:r>
      <w:r>
        <w:rPr>
          <w:rFonts w:ascii="宋体" w:hAnsi="宋体" w:eastAsia="宋体"/>
          <w:b w:val="0"/>
          <w:i w:val="0"/>
          <w:color w:val="000000"/>
          <w:sz w:val="21"/>
        </w:rPr>
        <w:t xml:space="preserve"> 频段内卫星地球探测业务（地对空）的空间电台</w:t>
      </w:r>
      <w:r>
        <w:rPr>
          <w:rFonts w:ascii="宋体" w:hAnsi="宋体" w:eastAsia="宋体"/>
          <w:b w:val="0"/>
          <w:i w:val="0"/>
          <w:color w:val="000000"/>
          <w:sz w:val="21"/>
        </w:rPr>
        <w:t>不得要求固定和移动业务的现有和未来电台的保护，且第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款适用。</w:t>
      </w:r>
      <w:r>
        <w:rPr>
          <w:rFonts w:ascii="宋体" w:hAnsi="宋体" w:eastAsia="宋体"/>
          <w:b w:val="0"/>
          <w:i w:val="0"/>
          <w:color w:val="000000"/>
          <w:sz w:val="21"/>
        </w:rPr>
        <w:t>此外，为确保保护固定和移动业务现有和未来的部署，支持非对地静止或对地静止轨道卫</w:t>
      </w:r>
      <w:r>
        <w:rPr>
          <w:rFonts w:ascii="宋体" w:hAnsi="宋体" w:eastAsia="宋体"/>
          <w:b w:val="0"/>
          <w:i w:val="0"/>
          <w:color w:val="000000"/>
          <w:sz w:val="21"/>
        </w:rPr>
        <w:t>星地球探测业务航天器的地球站的站址，与邻国相应边界之间的间隔距离须至少分别保持</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公里和</w:t>
      </w:r>
      <w:r>
        <w:rPr>
          <w:rFonts w:ascii="Times New Roman" w:hAnsi="Times New Roman" w:eastAsia="Times New Roman"/>
          <w:b w:val="0"/>
          <w:i w:val="0"/>
          <w:color w:val="000000"/>
          <w:sz w:val="21"/>
        </w:rPr>
        <w:t>50</w:t>
      </w:r>
      <w:r>
        <w:rPr>
          <w:rFonts w:ascii="宋体" w:hAnsi="宋体" w:eastAsia="宋体"/>
          <w:b w:val="0"/>
          <w:i w:val="0"/>
          <w:color w:val="000000"/>
          <w:sz w:val="21"/>
        </w:rPr>
        <w:t xml:space="preserve"> 公里，除非相关主管部门之间就一更短距离另行达成一致。（</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5.460B  7 190-7 235 MHz</w:t>
      </w:r>
      <w:r>
        <w:rPr>
          <w:rFonts w:ascii="宋体" w:hAnsi="宋体" w:eastAsia="宋体"/>
          <w:b w:val="0"/>
          <w:i w:val="0"/>
          <w:color w:val="000000"/>
          <w:sz w:val="21"/>
        </w:rPr>
        <w:t xml:space="preserve"> 频段内运行的卫星地球探测业务（地对空）的对地静止卫星</w:t>
      </w:r>
      <w:r>
        <w:rPr>
          <w:rFonts w:ascii="宋体" w:hAnsi="宋体" w:eastAsia="宋体"/>
          <w:b w:val="0"/>
          <w:i w:val="0"/>
          <w:color w:val="000000"/>
          <w:sz w:val="21"/>
        </w:rPr>
        <w:t>轨道上的空间电台不得要求空间研究业务的现有和未来电台的保护，且第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p>
    <w:p>
      <w:pPr>
        <w:autoSpaceDN w:val="0"/>
        <w:tabs>
          <w:tab w:pos="2226" w:val="left"/>
        </w:tabs>
        <w:autoSpaceDE w:val="0"/>
        <w:widowControl/>
        <w:spacing w:line="352"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5.461  </w:t>
      </w:r>
      <w:r>
        <w:rPr>
          <w:rFonts w:ascii="宋体" w:hAnsi="宋体" w:eastAsia="宋体"/>
          <w:b w:val="0"/>
          <w:i w:val="0"/>
          <w:color w:val="000000"/>
          <w:sz w:val="21"/>
        </w:rPr>
        <w:t>附加划分：</w:t>
      </w:r>
      <w:r>
        <w:rPr>
          <w:rFonts w:ascii="Times New Roman" w:hAnsi="Times New Roman" w:eastAsia="Times New Roman"/>
          <w:b w:val="0"/>
          <w:i w:val="0"/>
          <w:color w:val="000000"/>
          <w:sz w:val="21"/>
        </w:rPr>
        <w:t>7 250-7 375 MHz</w:t>
      </w:r>
      <w:r>
        <w:rPr>
          <w:rFonts w:ascii="宋体" w:hAnsi="宋体" w:eastAsia="宋体"/>
          <w:b w:val="0"/>
          <w:i w:val="0"/>
          <w:color w:val="000000"/>
          <w:sz w:val="21"/>
        </w:rPr>
        <w:t>（空对地）和</w:t>
      </w:r>
      <w:r>
        <w:rPr>
          <w:rFonts w:ascii="Times New Roman" w:hAnsi="Times New Roman" w:eastAsia="Times New Roman"/>
          <w:b w:val="0"/>
          <w:i w:val="0"/>
          <w:color w:val="000000"/>
          <w:sz w:val="21"/>
        </w:rPr>
        <w:t>7 900-8 025 MHz</w:t>
      </w:r>
      <w:r>
        <w:rPr>
          <w:rFonts w:ascii="宋体" w:hAnsi="宋体" w:eastAsia="宋体"/>
          <w:b w:val="0"/>
          <w:i w:val="0"/>
          <w:color w:val="000000"/>
          <w:sz w:val="21"/>
        </w:rPr>
        <w:t>（地对空）频段亦</w:t>
      </w:r>
      <w:r>
        <w:rPr>
          <w:rFonts w:ascii="宋体" w:hAnsi="宋体" w:eastAsia="宋体"/>
          <w:b w:val="0"/>
          <w:i w:val="0"/>
          <w:color w:val="000000"/>
          <w:sz w:val="21"/>
        </w:rPr>
        <w:t>划分给作为主要业务的卫星移动业务频段，但须按照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pPr>
        <w:autoSpaceDN w:val="0"/>
        <w:tabs>
          <w:tab w:pos="2226" w:val="left"/>
        </w:tabs>
        <w:autoSpaceDE w:val="0"/>
        <w:widowControl/>
        <w:spacing w:line="352" w:lineRule="exact" w:before="80" w:after="0"/>
        <w:ind w:left="1800" w:right="1728" w:firstLine="0"/>
        <w:jc w:val="left"/>
      </w:pPr>
      <w:r>
        <w:rPr>
          <w:rFonts w:ascii="Times New Roman" w:hAnsi="Times New Roman" w:eastAsia="Times New Roman"/>
          <w:b w:val="0"/>
          <w:i w:val="0"/>
          <w:color w:val="000000"/>
          <w:sz w:val="21"/>
        </w:rPr>
        <w:t xml:space="preserve">5.461A  </w:t>
      </w:r>
      <w:r>
        <w:rPr>
          <w:rFonts w:ascii="宋体" w:hAnsi="宋体" w:eastAsia="宋体"/>
          <w:b w:val="0"/>
          <w:i w:val="0"/>
          <w:color w:val="000000"/>
          <w:sz w:val="21"/>
        </w:rPr>
        <w:t>卫星气象（空对地）业务使用</w:t>
      </w:r>
      <w:r>
        <w:rPr>
          <w:rFonts w:ascii="Times New Roman" w:hAnsi="Times New Roman" w:eastAsia="Times New Roman"/>
          <w:b w:val="0"/>
          <w:i w:val="0"/>
          <w:color w:val="000000"/>
          <w:sz w:val="21"/>
        </w:rPr>
        <w:t>7 450-7 550 MHz</w:t>
      </w:r>
      <w:r>
        <w:rPr>
          <w:rFonts w:ascii="宋体" w:hAnsi="宋体" w:eastAsia="宋体"/>
          <w:b w:val="0"/>
          <w:i w:val="0"/>
          <w:color w:val="000000"/>
          <w:sz w:val="21"/>
        </w:rPr>
        <w:t xml:space="preserve"> 频段，限于对地静止卫星系</w:t>
      </w:r>
      <w:r>
        <w:rPr>
          <w:rFonts w:ascii="宋体" w:hAnsi="宋体" w:eastAsia="宋体"/>
          <w:b w:val="0"/>
          <w:i w:val="0"/>
          <w:color w:val="000000"/>
          <w:sz w:val="21"/>
        </w:rPr>
        <w:t>统。在</w:t>
      </w:r>
      <w:r>
        <w:rPr>
          <w:rFonts w:ascii="Times New Roman" w:hAnsi="Times New Roman" w:eastAsia="Times New Roman"/>
          <w:b w:val="0"/>
          <w:i w:val="0"/>
          <w:color w:val="000000"/>
          <w:sz w:val="21"/>
        </w:rPr>
        <w:t>1997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日前通知的此频段中的非对地静止卫星系统可以以主要使用条件继</w:t>
      </w:r>
      <w:r>
        <w:rPr>
          <w:rFonts w:ascii="宋体" w:hAnsi="宋体" w:eastAsia="宋体"/>
          <w:b w:val="0"/>
          <w:i w:val="0"/>
          <w:color w:val="000000"/>
          <w:sz w:val="21"/>
        </w:rPr>
        <w:t>续操作直至其报废为止。（</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5.461AA  </w:t>
      </w:r>
      <w:r>
        <w:rPr>
          <w:rFonts w:ascii="宋体" w:hAnsi="宋体" w:eastAsia="宋体"/>
          <w:b w:val="0"/>
          <w:i w:val="0"/>
          <w:color w:val="000000"/>
          <w:sz w:val="21"/>
        </w:rPr>
        <w:t>卫星水上移动业务使用</w:t>
      </w:r>
      <w:r>
        <w:rPr>
          <w:rFonts w:ascii="Times New Roman" w:hAnsi="Times New Roman" w:eastAsia="Times New Roman"/>
          <w:b w:val="0"/>
          <w:i w:val="0"/>
          <w:color w:val="000000"/>
          <w:sz w:val="21"/>
        </w:rPr>
        <w:t>7 375-7 750 MHz</w:t>
      </w:r>
      <w:r>
        <w:rPr>
          <w:rFonts w:ascii="宋体" w:hAnsi="宋体" w:eastAsia="宋体"/>
          <w:b w:val="0"/>
          <w:i w:val="0"/>
          <w:color w:val="000000"/>
          <w:sz w:val="21"/>
        </w:rPr>
        <w:t xml:space="preserve"> 频段仅限于对地静止卫星网络。</w:t>
      </w:r>
    </w:p>
    <w:p>
      <w:pPr>
        <w:autoSpaceDN w:val="0"/>
        <w:tabs>
          <w:tab w:pos="2226" w:val="left"/>
          <w:tab w:pos="2934" w:val="left"/>
          <w:tab w:pos="2964" w:val="left"/>
          <w:tab w:pos="7314" w:val="left"/>
        </w:tabs>
        <w:autoSpaceDE w:val="0"/>
        <w:widowControl/>
        <w:spacing w:line="384"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5.461AB  </w:t>
      </w:r>
      <w:r>
        <w:rPr>
          <w:rFonts w:ascii="宋体" w:hAnsi="宋体" w:eastAsia="宋体"/>
          <w:b w:val="0"/>
          <w:i w:val="0"/>
          <w:color w:val="000000"/>
          <w:sz w:val="21"/>
        </w:rPr>
        <w:t>在</w:t>
      </w:r>
      <w:r>
        <w:rPr>
          <w:rFonts w:ascii="Times New Roman" w:hAnsi="Times New Roman" w:eastAsia="Times New Roman"/>
          <w:b w:val="0"/>
          <w:i w:val="0"/>
          <w:color w:val="000000"/>
          <w:sz w:val="21"/>
        </w:rPr>
        <w:t>7 375-7 750 MHz</w:t>
      </w:r>
      <w:r>
        <w:rPr>
          <w:rFonts w:ascii="宋体" w:hAnsi="宋体" w:eastAsia="宋体"/>
          <w:b w:val="0"/>
          <w:i w:val="0"/>
          <w:color w:val="000000"/>
          <w:sz w:val="21"/>
        </w:rPr>
        <w:t xml:space="preserve"> 频段，卫星水上移动业务的地球站不得要求固定业务和</w:t>
      </w:r>
      <w:r>
        <w:rPr>
          <w:rFonts w:ascii="宋体" w:hAnsi="宋体" w:eastAsia="宋体"/>
          <w:b w:val="0"/>
          <w:i w:val="0"/>
          <w:color w:val="000000"/>
          <w:sz w:val="21"/>
        </w:rPr>
        <w:t>移动业务（航空移动业务除外）的台站提供保护，亦不得限制这些台站的使用及发展。第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5.461B  </w:t>
      </w:r>
      <w:r>
        <w:rPr>
          <w:rFonts w:ascii="宋体" w:hAnsi="宋体" w:eastAsia="宋体"/>
          <w:b w:val="0"/>
          <w:i w:val="0"/>
          <w:color w:val="000000"/>
          <w:sz w:val="21"/>
        </w:rPr>
        <w:t>卫星气象业务（空对地）使用</w:t>
      </w:r>
      <w:r>
        <w:rPr>
          <w:rFonts w:ascii="Times New Roman" w:hAnsi="Times New Roman" w:eastAsia="Times New Roman"/>
          <w:b w:val="0"/>
          <w:i w:val="0"/>
          <w:color w:val="000000"/>
          <w:sz w:val="21"/>
        </w:rPr>
        <w:t>7 750-7 900 MHz</w:t>
      </w:r>
      <w:r>
        <w:rPr>
          <w:rFonts w:ascii="宋体" w:hAnsi="宋体" w:eastAsia="宋体"/>
          <w:b w:val="0"/>
          <w:i w:val="0"/>
          <w:color w:val="000000"/>
          <w:sz w:val="21"/>
        </w:rPr>
        <w:t xml:space="preserve"> 频段限于非对地静止轨道卫</w:t>
      </w:r>
      <w:r>
        <w:rPr>
          <w:rFonts w:ascii="宋体" w:hAnsi="宋体" w:eastAsia="宋体"/>
          <w:b w:val="0"/>
          <w:i w:val="0"/>
          <w:color w:val="000000"/>
          <w:sz w:val="21"/>
        </w:rPr>
        <w:t>星系统。（</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5.462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5.462A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区（日本除外），在</w:t>
      </w:r>
      <w:r>
        <w:rPr>
          <w:rFonts w:ascii="Times New Roman" w:hAnsi="Times New Roman" w:eastAsia="Times New Roman"/>
          <w:b w:val="0"/>
          <w:i w:val="0"/>
          <w:color w:val="000000"/>
          <w:sz w:val="21"/>
        </w:rPr>
        <w:t>8 025-8 400 MHz</w:t>
      </w:r>
      <w:r>
        <w:rPr>
          <w:rFonts w:ascii="宋体" w:hAnsi="宋体" w:eastAsia="宋体"/>
          <w:b w:val="0"/>
          <w:i w:val="0"/>
          <w:color w:val="000000"/>
          <w:sz w:val="21"/>
        </w:rPr>
        <w:t xml:space="preserve"> 频段内使用对地静止卫星的</w:t>
      </w:r>
      <w:r>
        <w:rPr>
          <w:rFonts w:ascii="宋体" w:hAnsi="宋体" w:eastAsia="宋体"/>
          <w:b w:val="0"/>
          <w:i w:val="0"/>
          <w:color w:val="000000"/>
          <w:sz w:val="21"/>
        </w:rPr>
        <w:t>卫星地球探测业务产生的功率通量密度在未得到受影响主管部门的同意时不得超过下列抵</w:t>
      </w:r>
      <w:r>
        <w:rPr>
          <w:rFonts w:ascii="宋体" w:hAnsi="宋体" w:eastAsia="宋体"/>
          <w:b w:val="0"/>
          <w:i w:val="0"/>
          <w:color w:val="000000"/>
          <w:sz w:val="21"/>
        </w:rPr>
        <w:t>达角（</w:t>
      </w:r>
      <w:r>
        <w:rPr>
          <w:rFonts w:ascii="Symbol" w:hAnsi="Symbol" w:eastAsia="Symbol"/>
          <w:b w:val="0"/>
          <w:i w:val="0"/>
          <w:color w:val="000000"/>
          <w:sz w:val="21"/>
        </w:rPr>
        <w:t></w:t>
      </w:r>
      <w:r>
        <w:rPr>
          <w:rFonts w:ascii="宋体" w:hAnsi="宋体" w:eastAsia="宋体"/>
          <w:b w:val="0"/>
          <w:i w:val="0"/>
          <w:color w:val="000000"/>
          <w:sz w:val="21"/>
        </w:rPr>
        <w:t>）的数值：</w:t>
      </w:r>
      <w:r>
        <w:br/>
      </w:r>
      <w:r>
        <w:tab/>
      </w:r>
      <w:r>
        <w:rPr>
          <w:rFonts w:ascii="宋体" w:hAnsi="宋体" w:eastAsia="宋体"/>
          <w:b w:val="0"/>
          <w:i w:val="0"/>
          <w:color w:val="000000"/>
          <w:sz w:val="21"/>
        </w:rPr>
        <w:t>每</w:t>
      </w:r>
      <w:r>
        <w:rPr>
          <w:rFonts w:ascii="Times New Roman" w:hAnsi="Times New Roman" w:eastAsia="Times New Roman"/>
          <w:b w:val="0"/>
          <w:i w:val="0"/>
          <w:color w:val="000000"/>
          <w:sz w:val="21"/>
        </w:rPr>
        <w:t>1 MHz</w:t>
      </w:r>
      <w:r>
        <w:rPr>
          <w:rFonts w:ascii="宋体" w:hAnsi="宋体" w:eastAsia="宋体"/>
          <w:b w:val="0"/>
          <w:i w:val="0"/>
          <w:color w:val="000000"/>
          <w:sz w:val="21"/>
        </w:rPr>
        <w:t>频段</w:t>
      </w:r>
      <w:r>
        <w:rPr>
          <w:rFonts w:ascii="Times New Roman" w:hAnsi="Times New Roman" w:eastAsia="Times New Roman"/>
          <w:b w:val="0"/>
          <w:i w:val="0"/>
          <w:color w:val="000000"/>
          <w:sz w:val="21"/>
        </w:rPr>
        <w:t>−135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Times New Roman" w:hAnsi="Times New Roman" w:eastAsia="Times New Roman"/>
          <w:b w:val="0"/>
          <w:i w:val="0"/>
          <w:color w:val="000000"/>
          <w:sz w:val="24"/>
        </w:rPr>
        <w:t>m</w:t>
      </w:r>
      <w:r>
        <w:rPr>
          <w:rFonts w:ascii="Times New Roman" w:hAnsi="Times New Roman" w:eastAsia="Times New Roman"/>
          <w:b w:val="0"/>
          <w:i w:val="0"/>
          <w:color w:val="000000"/>
          <w:sz w:val="16"/>
        </w:rPr>
        <w:t>2</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0°≤</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&lt;  5° </w:t>
      </w:r>
      <w:r>
        <w:br/>
      </w:r>
      <w:r>
        <w:tab/>
      </w:r>
      <w:r>
        <w:rPr>
          <w:rFonts w:ascii="宋体" w:hAnsi="宋体" w:eastAsia="宋体"/>
          <w:b w:val="0"/>
          <w:i w:val="0"/>
          <w:color w:val="000000"/>
          <w:sz w:val="21"/>
        </w:rPr>
        <w:t>每</w:t>
      </w:r>
      <w:r>
        <w:rPr>
          <w:rFonts w:ascii="Times New Roman" w:hAnsi="Times New Roman" w:eastAsia="Times New Roman"/>
          <w:b w:val="0"/>
          <w:i w:val="0"/>
          <w:color w:val="000000"/>
          <w:sz w:val="21"/>
        </w:rPr>
        <w:t>1 MHz</w:t>
      </w:r>
      <w:r>
        <w:rPr>
          <w:rFonts w:ascii="宋体" w:hAnsi="宋体" w:eastAsia="宋体"/>
          <w:b w:val="0"/>
          <w:i w:val="0"/>
          <w:color w:val="000000"/>
          <w:sz w:val="21"/>
        </w:rPr>
        <w:t>频段</w:t>
      </w:r>
      <w:r>
        <w:rPr>
          <w:rFonts w:ascii="Times New Roman" w:hAnsi="Times New Roman" w:eastAsia="Times New Roman"/>
          <w:b w:val="0"/>
          <w:i w:val="0"/>
          <w:color w:val="000000"/>
          <w:sz w:val="21"/>
        </w:rPr>
        <w:t>−135 + 0.5 (</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 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Times New Roman" w:hAnsi="Times New Roman" w:eastAsia="Times New Roman"/>
          <w:b w:val="0"/>
          <w:i w:val="0"/>
          <w:color w:val="000000"/>
          <w:sz w:val="24"/>
        </w:rPr>
        <w:t>m</w:t>
      </w:r>
      <w:r>
        <w:rPr>
          <w:rFonts w:ascii="Times New Roman" w:hAnsi="Times New Roman" w:eastAsia="Times New Roman"/>
          <w:b w:val="0"/>
          <w:i w:val="0"/>
          <w:color w:val="000000"/>
          <w:sz w:val="16"/>
        </w:rPr>
        <w:t>2</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5° ≤</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&lt;  25° </w:t>
      </w:r>
      <w:r>
        <w:br/>
      </w:r>
      <w:r>
        <w:tab/>
      </w:r>
      <w:r>
        <w:tab/>
      </w:r>
      <w:r>
        <w:rPr>
          <w:rFonts w:ascii="宋体" w:hAnsi="宋体" w:eastAsia="宋体"/>
          <w:b w:val="0"/>
          <w:i w:val="0"/>
          <w:color w:val="000000"/>
          <w:sz w:val="21"/>
        </w:rPr>
        <w:t>每</w:t>
      </w:r>
      <w:r>
        <w:rPr>
          <w:rFonts w:ascii="Times New Roman" w:hAnsi="Times New Roman" w:eastAsia="Times New Roman"/>
          <w:b w:val="0"/>
          <w:i w:val="0"/>
          <w:color w:val="000000"/>
          <w:sz w:val="21"/>
        </w:rPr>
        <w:t>1 MHz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−125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25°≤</w:t>
      </w:r>
      <w:r>
        <w:rPr>
          <w:rFonts w:ascii="Symbol" w:hAnsi="Symbol" w:eastAsia="Symbol"/>
          <w:b w:val="0"/>
          <w:i w:val="0"/>
          <w:color w:val="000000"/>
          <w:sz w:val="21"/>
        </w:rPr>
        <w:t></w:t>
      </w:r>
      <w:r>
        <w:rPr>
          <w:rFonts w:ascii="Times New Roman" w:hAnsi="Times New Roman" w:eastAsia="Times New Roman"/>
          <w:b w:val="0"/>
          <w:i w:val="0"/>
          <w:color w:val="000000"/>
          <w:sz w:val="21"/>
        </w:rPr>
        <w:t>≤  90°</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5.463  </w:t>
      </w:r>
      <w:r>
        <w:rPr>
          <w:rFonts w:ascii="宋体" w:hAnsi="宋体" w:eastAsia="宋体"/>
          <w:b w:val="0"/>
          <w:i w:val="0"/>
          <w:color w:val="000000"/>
          <w:sz w:val="21"/>
        </w:rPr>
        <w:t>不允许航空器电台在</w:t>
      </w:r>
      <w:r>
        <w:rPr>
          <w:rFonts w:ascii="Times New Roman" w:hAnsi="Times New Roman" w:eastAsia="Times New Roman"/>
          <w:b w:val="0"/>
          <w:i w:val="0"/>
          <w:color w:val="000000"/>
          <w:sz w:val="21"/>
        </w:rPr>
        <w:t>8 025-8 400 MHz</w:t>
      </w:r>
      <w:r>
        <w:rPr>
          <w:rFonts w:ascii="宋体" w:hAnsi="宋体" w:eastAsia="宋体"/>
          <w:b w:val="0"/>
          <w:i w:val="0"/>
          <w:color w:val="000000"/>
          <w:sz w:val="21"/>
        </w:rPr>
        <w:t xml:space="preserve"> 频段内进行发射。（</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5.464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autoSpaceDE w:val="0"/>
        <w:widowControl/>
        <w:spacing w:line="200" w:lineRule="exact" w:before="766" w:after="0"/>
        <w:ind w:left="0" w:right="5560" w:firstLine="0"/>
        <w:jc w:val="right"/>
      </w:pPr>
      <w:r>
        <w:rPr>
          <w:rFonts w:ascii="Times New Roman" w:hAnsi="Times New Roman" w:eastAsia="Times New Roman"/>
          <w:b w:val="0"/>
          <w:i w:val="0"/>
          <w:color w:val="000000"/>
          <w:sz w:val="18"/>
        </w:rPr>
        <w:t xml:space="preserve">182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2226" w:right="0" w:firstLine="0"/>
        <w:jc w:val="left"/>
      </w:pPr>
      <w:r>
        <w:rPr>
          <w:rFonts w:ascii="Times New Roman" w:hAnsi="Times New Roman" w:eastAsia="Times New Roman"/>
          <w:b w:val="0"/>
          <w:i w:val="0"/>
          <w:color w:val="000000"/>
          <w:sz w:val="21"/>
        </w:rPr>
        <w:t xml:space="preserve">5.465  </w:t>
      </w:r>
      <w:r>
        <w:rPr>
          <w:rFonts w:ascii="宋体" w:hAnsi="宋体" w:eastAsia="宋体"/>
          <w:b w:val="0"/>
          <w:i w:val="0"/>
          <w:color w:val="000000"/>
          <w:sz w:val="21"/>
        </w:rPr>
        <w:t>在空间研究业务中，</w:t>
      </w:r>
      <w:r>
        <w:rPr>
          <w:rFonts w:ascii="Times New Roman" w:hAnsi="Times New Roman" w:eastAsia="Times New Roman"/>
          <w:b w:val="0"/>
          <w:i w:val="0"/>
          <w:color w:val="000000"/>
          <w:sz w:val="21"/>
        </w:rPr>
        <w:t>8 400-8 450 MHz</w:t>
      </w:r>
      <w:r>
        <w:rPr>
          <w:rFonts w:ascii="宋体" w:hAnsi="宋体" w:eastAsia="宋体"/>
          <w:b w:val="0"/>
          <w:i w:val="0"/>
          <w:color w:val="000000"/>
          <w:sz w:val="21"/>
        </w:rPr>
        <w:t xml:space="preserve"> 频段的使用限于深空。</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5.466  </w:t>
      </w:r>
      <w:r>
        <w:rPr>
          <w:rFonts w:ascii="宋体" w:hAnsi="宋体" w:eastAsia="宋体"/>
          <w:b w:val="0"/>
          <w:i w:val="0"/>
          <w:color w:val="000000"/>
          <w:sz w:val="21"/>
        </w:rPr>
        <w:t>不同业务种类：在新加坡和斯里兰卡，</w:t>
      </w:r>
      <w:r>
        <w:rPr>
          <w:rFonts w:ascii="Times New Roman" w:hAnsi="Times New Roman" w:eastAsia="Times New Roman"/>
          <w:b w:val="0"/>
          <w:i w:val="0"/>
          <w:color w:val="000000"/>
          <w:sz w:val="21"/>
        </w:rPr>
        <w:t>8 400-8 500 MHz</w:t>
      </w:r>
      <w:r>
        <w:rPr>
          <w:rFonts w:ascii="宋体" w:hAnsi="宋体" w:eastAsia="宋体"/>
          <w:b w:val="0"/>
          <w:i w:val="0"/>
          <w:color w:val="000000"/>
          <w:sz w:val="21"/>
        </w:rPr>
        <w:t xml:space="preserve"> 频段划分给作为次要</w:t>
      </w:r>
      <w:r>
        <w:rPr>
          <w:rFonts w:ascii="宋体" w:hAnsi="宋体" w:eastAsia="宋体"/>
          <w:b w:val="0"/>
          <w:i w:val="0"/>
          <w:color w:val="000000"/>
          <w:sz w:val="21"/>
        </w:rPr>
        <w:t>业务的空间研究业务（见第</w:t>
      </w:r>
      <w:r>
        <w:rPr>
          <w:rFonts w:ascii="Times New Roman" w:hAnsi="Times New Roman" w:eastAsia="Times New Roman"/>
          <w:b w:val="0"/>
          <w:i w:val="0"/>
          <w:color w:val="000000"/>
          <w:sz w:val="21"/>
        </w:rPr>
        <w:t>5.32</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5.467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5.468  </w:t>
      </w:r>
      <w:r>
        <w:rPr>
          <w:rFonts w:ascii="宋体" w:hAnsi="宋体" w:eastAsia="宋体"/>
          <w:b w:val="0"/>
          <w:i w:val="0"/>
          <w:color w:val="000000"/>
          <w:sz w:val="21"/>
        </w:rPr>
        <w:t>附加划分：在沙特阿拉伯、巴林、孟加拉国、文莱达鲁萨兰、布隆迪、喀麦隆、</w:t>
      </w:r>
      <w:r>
        <w:rPr>
          <w:rFonts w:ascii="宋体" w:hAnsi="宋体" w:eastAsia="宋体"/>
          <w:b w:val="0"/>
          <w:i w:val="0"/>
          <w:color w:val="000000"/>
          <w:sz w:val="21"/>
        </w:rPr>
        <w:t>中国、刚果共和国、吉布提、埃及、阿拉伯联合酋长国、加蓬、圭亚那、印度尼西亚、伊</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朗（伊斯兰共和国）、伊拉克、牙买加、约旦、肯尼亚、科威特、黎巴嫩、利比亚、马来</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西亚、马里、摩洛哥、毛里塔尼亚、尼泊尔、尼日利亚、阿曼、乌干达、巴基斯坦、卡塔</w:t>
      </w:r>
    </w:p>
    <w:p>
      <w:pPr>
        <w:autoSpaceDN w:val="0"/>
        <w:autoSpaceDE w:val="0"/>
        <w:widowControl/>
        <w:spacing w:line="318" w:lineRule="exact" w:before="0" w:after="0"/>
        <w:ind w:left="1800" w:right="1728" w:firstLine="0"/>
        <w:jc w:val="left"/>
      </w:pPr>
      <w:r>
        <w:rPr>
          <w:rFonts w:ascii="宋体" w:hAnsi="宋体" w:eastAsia="宋体"/>
          <w:b w:val="0"/>
          <w:i w:val="0"/>
          <w:color w:val="000000"/>
          <w:sz w:val="21"/>
        </w:rPr>
        <w:t>尔、阿拉伯叙利亚共和国、朝鲜民主主义人民共和国、塞内加尔、新加坡、索马里、苏丹、</w:t>
      </w:r>
      <w:r>
        <w:rPr>
          <w:rFonts w:ascii="宋体" w:hAnsi="宋体" w:eastAsia="宋体"/>
          <w:b w:val="0"/>
          <w:i w:val="0"/>
          <w:color w:val="000000"/>
          <w:sz w:val="21"/>
        </w:rPr>
        <w:t>斯威士兰、乍得、多哥、突尼斯和也门，</w:t>
      </w:r>
      <w:r>
        <w:rPr>
          <w:rFonts w:ascii="Times New Roman" w:hAnsi="Times New Roman" w:eastAsia="Times New Roman"/>
          <w:b w:val="0"/>
          <w:i w:val="0"/>
          <w:color w:val="000000"/>
          <w:sz w:val="21"/>
        </w:rPr>
        <w:t>8 500-8 750 MHz</w:t>
      </w:r>
      <w:r>
        <w:rPr>
          <w:rFonts w:ascii="宋体" w:hAnsi="宋体" w:eastAsia="宋体"/>
          <w:b w:val="0"/>
          <w:i w:val="0"/>
          <w:color w:val="000000"/>
          <w:sz w:val="21"/>
        </w:rPr>
        <w:t xml:space="preserve"> 频段亦划分给作为主要业务的固</w:t>
      </w:r>
      <w:r>
        <w:rPr>
          <w:rFonts w:ascii="宋体" w:hAnsi="宋体" w:eastAsia="宋体"/>
          <w:b w:val="0"/>
          <w:i w:val="0"/>
          <w:color w:val="000000"/>
          <w:sz w:val="21"/>
        </w:rPr>
        <w:t>定和移动业务。（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2" w:after="0"/>
        <w:ind w:left="1800" w:right="1908" w:firstLine="426"/>
        <w:jc w:val="both"/>
      </w:pPr>
      <w:r>
        <w:rPr>
          <w:rFonts w:ascii="Times New Roman" w:hAnsi="Times New Roman" w:eastAsia="Times New Roman"/>
          <w:b w:val="0"/>
          <w:i w:val="0"/>
          <w:color w:val="000000"/>
          <w:sz w:val="21"/>
        </w:rPr>
        <w:t xml:space="preserve">5.469  </w:t>
      </w:r>
      <w:r>
        <w:rPr>
          <w:rFonts w:ascii="宋体" w:hAnsi="宋体" w:eastAsia="宋体"/>
          <w:b w:val="0"/>
          <w:i w:val="0"/>
          <w:color w:val="000000"/>
          <w:sz w:val="21"/>
        </w:rPr>
        <w:t>附加划分：在亚美尼亚、阿塞拜疆、白俄罗斯、俄罗斯联邦、格鲁吉亚、匈牙</w:t>
      </w:r>
      <w:r>
        <w:rPr>
          <w:rFonts w:ascii="宋体" w:hAnsi="宋体" w:eastAsia="宋体"/>
          <w:b w:val="0"/>
          <w:i w:val="0"/>
          <w:color w:val="000000"/>
          <w:sz w:val="21"/>
        </w:rPr>
        <w:t>利、立陶宛、蒙古、乌兹别克斯坦、波兰、吉尔吉斯斯坦、捷克共和国、罗马尼亚、塔吉</w:t>
      </w:r>
      <w:r>
        <w:rPr>
          <w:rFonts w:ascii="宋体" w:hAnsi="宋体" w:eastAsia="宋体"/>
          <w:b w:val="0"/>
          <w:i w:val="0"/>
          <w:color w:val="000000"/>
          <w:sz w:val="21"/>
        </w:rPr>
        <w:t>克斯坦、土库曼斯坦和乌克兰，</w:t>
      </w:r>
      <w:r>
        <w:rPr>
          <w:rFonts w:ascii="Times New Roman" w:hAnsi="Times New Roman" w:eastAsia="Times New Roman"/>
          <w:b w:val="0"/>
          <w:i w:val="0"/>
          <w:color w:val="000000"/>
          <w:sz w:val="21"/>
        </w:rPr>
        <w:t>8 500-8 750 MHz</w:t>
      </w:r>
      <w:r>
        <w:rPr>
          <w:rFonts w:ascii="宋体" w:hAnsi="宋体" w:eastAsia="宋体"/>
          <w:b w:val="0"/>
          <w:i w:val="0"/>
          <w:color w:val="000000"/>
          <w:sz w:val="21"/>
        </w:rPr>
        <w:t xml:space="preserve"> 频段亦划分给作为主要业务的陆地移动和</w:t>
      </w:r>
      <w:r>
        <w:rPr>
          <w:rFonts w:ascii="宋体" w:hAnsi="宋体" w:eastAsia="宋体"/>
          <w:b w:val="0"/>
          <w:i w:val="0"/>
          <w:color w:val="000000"/>
          <w:sz w:val="21"/>
        </w:rPr>
        <w:t>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5.469A  </w:t>
      </w:r>
      <w:r>
        <w:rPr>
          <w:rFonts w:ascii="宋体" w:hAnsi="宋体" w:eastAsia="宋体"/>
          <w:b w:val="0"/>
          <w:i w:val="0"/>
          <w:color w:val="000000"/>
          <w:sz w:val="21"/>
        </w:rPr>
        <w:t>在</w:t>
      </w:r>
      <w:r>
        <w:rPr>
          <w:rFonts w:ascii="Times New Roman" w:hAnsi="Times New Roman" w:eastAsia="Times New Roman"/>
          <w:b w:val="0"/>
          <w:i w:val="0"/>
          <w:color w:val="000000"/>
          <w:sz w:val="21"/>
        </w:rPr>
        <w:t>8 550-8 650 MHz</w:t>
      </w:r>
      <w:r>
        <w:rPr>
          <w:rFonts w:ascii="宋体" w:hAnsi="宋体" w:eastAsia="宋体"/>
          <w:b w:val="0"/>
          <w:i w:val="0"/>
          <w:color w:val="000000"/>
          <w:sz w:val="21"/>
        </w:rPr>
        <w:t xml:space="preserve"> 频段内，卫星地球探测（有源）业务和空间研究（有源）</w:t>
      </w:r>
      <w:r>
        <w:rPr>
          <w:rFonts w:ascii="宋体" w:hAnsi="宋体" w:eastAsia="宋体"/>
          <w:b w:val="0"/>
          <w:i w:val="0"/>
          <w:color w:val="000000"/>
          <w:sz w:val="21"/>
        </w:rPr>
        <w:t>业务电台不得对无线电定位业务电台造成有害干扰，或限制其发展和使用。（</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5.470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8 750-8 850 MHz</w:t>
      </w:r>
      <w:r>
        <w:rPr>
          <w:rFonts w:ascii="宋体" w:hAnsi="宋体" w:eastAsia="宋体"/>
          <w:b w:val="0"/>
          <w:i w:val="0"/>
          <w:color w:val="000000"/>
          <w:sz w:val="21"/>
        </w:rPr>
        <w:t xml:space="preserve"> 频段，限于中心频率为</w:t>
      </w:r>
      <w:r>
        <w:rPr>
          <w:rFonts w:ascii="Times New Roman" w:hAnsi="Times New Roman" w:eastAsia="Times New Roman"/>
          <w:b w:val="0"/>
          <w:i w:val="0"/>
          <w:color w:val="000000"/>
          <w:sz w:val="21"/>
        </w:rPr>
        <w:t>8 800 MHz</w:t>
      </w:r>
      <w:r>
        <w:rPr>
          <w:rFonts w:ascii="宋体" w:hAnsi="宋体" w:eastAsia="宋体"/>
          <w:b w:val="0"/>
          <w:i w:val="0"/>
          <w:color w:val="000000"/>
          <w:sz w:val="21"/>
        </w:rPr>
        <w:t>的机载多普勒导航辅助设备。</w:t>
      </w:r>
    </w:p>
    <w:p>
      <w:pPr>
        <w:autoSpaceDN w:val="0"/>
        <w:autoSpaceDE w:val="0"/>
        <w:widowControl/>
        <w:spacing w:line="312" w:lineRule="exact" w:before="136" w:after="0"/>
        <w:ind w:left="1800" w:right="1728" w:firstLine="426"/>
        <w:jc w:val="left"/>
      </w:pPr>
      <w:r>
        <w:rPr>
          <w:rFonts w:ascii="Times New Roman" w:hAnsi="Times New Roman" w:eastAsia="Times New Roman"/>
          <w:b w:val="0"/>
          <w:i w:val="0"/>
          <w:color w:val="000000"/>
          <w:sz w:val="21"/>
        </w:rPr>
        <w:t xml:space="preserve">5.471  </w:t>
      </w:r>
      <w:r>
        <w:rPr>
          <w:rFonts w:ascii="宋体" w:hAnsi="宋体" w:eastAsia="宋体"/>
          <w:b w:val="0"/>
          <w:i w:val="0"/>
          <w:color w:val="000000"/>
          <w:sz w:val="21"/>
        </w:rPr>
        <w:t>附加划分：在阿尔及利亚、德国、巴林、比利时、中国、埃及、阿拉伯联合酋</w:t>
      </w:r>
      <w:r>
        <w:rPr>
          <w:rFonts w:ascii="宋体" w:hAnsi="宋体" w:eastAsia="宋体"/>
          <w:b w:val="0"/>
          <w:i w:val="0"/>
          <w:color w:val="000000"/>
          <w:sz w:val="21"/>
        </w:rPr>
        <w:t>长国、法国、希腊、印度尼西亚、伊朗（伊斯兰共和国）、利比亚、荷兰、卡塔尔和苏丹，</w:t>
      </w:r>
      <w:r>
        <w:rPr>
          <w:rFonts w:ascii="Times New Roman" w:hAnsi="Times New Roman" w:eastAsia="Times New Roman"/>
          <w:b w:val="0"/>
          <w:i w:val="0"/>
          <w:color w:val="000000"/>
          <w:sz w:val="21"/>
        </w:rPr>
        <w:t>8 825-8 850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9 000-9 200 MHz</w:t>
      </w:r>
      <w:r>
        <w:rPr>
          <w:rFonts w:ascii="宋体" w:hAnsi="宋体" w:eastAsia="宋体"/>
          <w:b w:val="0"/>
          <w:i w:val="0"/>
          <w:color w:val="000000"/>
          <w:sz w:val="21"/>
        </w:rPr>
        <w:t xml:space="preserve"> 频段亦划分给作为主要业务的水上无线电导航业务，</w:t>
      </w:r>
      <w:r>
        <w:rPr>
          <w:rFonts w:ascii="宋体" w:hAnsi="宋体" w:eastAsia="宋体"/>
          <w:b w:val="0"/>
          <w:i w:val="0"/>
          <w:color w:val="000000"/>
          <w:sz w:val="21"/>
        </w:rPr>
        <w:t>仅供岸基雷达使用。（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5.472  </w:t>
      </w:r>
      <w:r>
        <w:rPr>
          <w:rFonts w:ascii="宋体" w:hAnsi="宋体" w:eastAsia="宋体"/>
          <w:b w:val="0"/>
          <w:i w:val="0"/>
          <w:color w:val="000000"/>
          <w:sz w:val="21"/>
        </w:rPr>
        <w:t>在</w:t>
      </w:r>
      <w:r>
        <w:rPr>
          <w:rFonts w:ascii="Times New Roman" w:hAnsi="Times New Roman" w:eastAsia="Times New Roman"/>
          <w:b w:val="0"/>
          <w:i w:val="0"/>
          <w:color w:val="000000"/>
          <w:sz w:val="21"/>
        </w:rPr>
        <w:t>8 850-9 000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9 200-9 225 MHz</w:t>
      </w:r>
      <w:r>
        <w:rPr>
          <w:rFonts w:ascii="宋体" w:hAnsi="宋体" w:eastAsia="宋体"/>
          <w:b w:val="0"/>
          <w:i w:val="0"/>
          <w:color w:val="000000"/>
          <w:sz w:val="21"/>
        </w:rPr>
        <w:t xml:space="preserve"> 频段，水上无线电导航业务限于岸</w:t>
      </w:r>
      <w:r>
        <w:rPr>
          <w:rFonts w:ascii="宋体" w:hAnsi="宋体" w:eastAsia="宋体"/>
          <w:b w:val="0"/>
          <w:i w:val="0"/>
          <w:color w:val="000000"/>
          <w:sz w:val="21"/>
        </w:rPr>
        <w:t>基雷达使用。</w:t>
      </w:r>
    </w:p>
    <w:p>
      <w:pPr>
        <w:autoSpaceDN w:val="0"/>
        <w:autoSpaceDE w:val="0"/>
        <w:widowControl/>
        <w:spacing w:line="312" w:lineRule="exact" w:before="136" w:after="0"/>
        <w:ind w:left="1800" w:right="1728" w:firstLine="426"/>
        <w:jc w:val="left"/>
      </w:pPr>
      <w:r>
        <w:rPr>
          <w:rFonts w:ascii="Times New Roman" w:hAnsi="Times New Roman" w:eastAsia="Times New Roman"/>
          <w:b w:val="0"/>
          <w:i w:val="0"/>
          <w:color w:val="000000"/>
          <w:sz w:val="21"/>
        </w:rPr>
        <w:t xml:space="preserve">5.473  </w:t>
      </w:r>
      <w:r>
        <w:rPr>
          <w:rFonts w:ascii="宋体" w:hAnsi="宋体" w:eastAsia="宋体"/>
          <w:b w:val="0"/>
          <w:i w:val="0"/>
          <w:color w:val="000000"/>
          <w:sz w:val="21"/>
        </w:rPr>
        <w:t>附加划分：在亚美尼亚、奥地利、阿塞拜疆、白俄罗斯、古巴、俄罗斯联邦、</w:t>
      </w:r>
      <w:r>
        <w:rPr>
          <w:rFonts w:ascii="宋体" w:hAnsi="宋体" w:eastAsia="宋体"/>
          <w:b w:val="0"/>
          <w:i w:val="0"/>
          <w:color w:val="000000"/>
          <w:sz w:val="21"/>
        </w:rPr>
        <w:t>格鲁吉亚、匈牙利、蒙古国、乌兹别克斯坦、波兰、吉尔吉斯斯坦、罗马尼亚、塔吉克斯</w:t>
      </w:r>
      <w:r>
        <w:rPr>
          <w:rFonts w:ascii="宋体" w:hAnsi="宋体" w:eastAsia="宋体"/>
          <w:b w:val="0"/>
          <w:i w:val="0"/>
          <w:color w:val="000000"/>
          <w:sz w:val="21"/>
        </w:rPr>
        <w:t>坦、土库曼斯坦和乌克兰，</w:t>
      </w:r>
      <w:r>
        <w:rPr>
          <w:rFonts w:ascii="Times New Roman" w:hAnsi="Times New Roman" w:eastAsia="Times New Roman"/>
          <w:b w:val="0"/>
          <w:i w:val="0"/>
          <w:color w:val="000000"/>
          <w:sz w:val="21"/>
        </w:rPr>
        <w:t>8 850-9 000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9 200-9 300 MHz</w:t>
      </w:r>
      <w:r>
        <w:rPr>
          <w:rFonts w:ascii="宋体" w:hAnsi="宋体" w:eastAsia="宋体"/>
          <w:b w:val="0"/>
          <w:i w:val="0"/>
          <w:color w:val="000000"/>
          <w:sz w:val="21"/>
        </w:rPr>
        <w:t xml:space="preserve"> 频段以主要使用条件也划</w:t>
      </w:r>
      <w:r>
        <w:rPr>
          <w:rFonts w:ascii="宋体" w:hAnsi="宋体" w:eastAsia="宋体"/>
          <w:b w:val="0"/>
          <w:i w:val="0"/>
          <w:color w:val="000000"/>
          <w:sz w:val="21"/>
        </w:rPr>
        <w:t>分给无线电导航业务。（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312" w:lineRule="exact" w:before="120" w:after="0"/>
        <w:ind w:left="1800" w:right="1888" w:firstLine="426"/>
        <w:jc w:val="both"/>
      </w:pPr>
      <w:r>
        <w:rPr>
          <w:rFonts w:ascii="Times New Roman" w:hAnsi="Times New Roman" w:eastAsia="Times New Roman"/>
          <w:b w:val="0"/>
          <w:i w:val="0"/>
          <w:color w:val="000000"/>
          <w:sz w:val="21"/>
        </w:rPr>
        <w:t xml:space="preserve">5.473A  </w:t>
      </w:r>
      <w:r>
        <w:rPr>
          <w:rFonts w:ascii="宋体" w:hAnsi="宋体" w:eastAsia="宋体"/>
          <w:b w:val="0"/>
          <w:i w:val="0"/>
          <w:color w:val="000000"/>
          <w:sz w:val="21"/>
        </w:rPr>
        <w:t>在</w:t>
      </w:r>
      <w:r>
        <w:rPr>
          <w:rFonts w:ascii="Times New Roman" w:hAnsi="Times New Roman" w:eastAsia="Times New Roman"/>
          <w:b w:val="0"/>
          <w:i w:val="0"/>
          <w:color w:val="000000"/>
          <w:sz w:val="21"/>
        </w:rPr>
        <w:t>9 000-9 200 MHz</w:t>
      </w:r>
      <w:r>
        <w:rPr>
          <w:rFonts w:ascii="宋体" w:hAnsi="宋体" w:eastAsia="宋体"/>
          <w:b w:val="0"/>
          <w:i w:val="0"/>
          <w:color w:val="000000"/>
          <w:sz w:val="21"/>
        </w:rPr>
        <w:t xml:space="preserve"> 频段内，无线电定位业务电台不得对第</w:t>
      </w:r>
      <w:r>
        <w:rPr>
          <w:rFonts w:ascii="Times New Roman" w:hAnsi="Times New Roman" w:eastAsia="Times New Roman"/>
          <w:b w:val="0"/>
          <w:i w:val="0"/>
          <w:color w:val="000000"/>
          <w:sz w:val="21"/>
        </w:rPr>
        <w:t>5.337</w:t>
      </w:r>
      <w:r>
        <w:rPr>
          <w:rFonts w:ascii="宋体" w:hAnsi="宋体" w:eastAsia="宋体"/>
          <w:b w:val="0"/>
          <w:i w:val="0"/>
          <w:color w:val="000000"/>
          <w:sz w:val="21"/>
        </w:rPr>
        <w:t xml:space="preserve"> 款中确定的</w:t>
      </w:r>
      <w:r>
        <w:rPr>
          <w:rFonts w:ascii="宋体" w:hAnsi="宋体" w:eastAsia="宋体"/>
          <w:b w:val="0"/>
          <w:i w:val="0"/>
          <w:color w:val="000000"/>
          <w:sz w:val="21"/>
        </w:rPr>
        <w:t>航空无线电导航业务系统或在第</w:t>
      </w:r>
      <w:r>
        <w:rPr>
          <w:rFonts w:ascii="Times New Roman" w:hAnsi="Times New Roman" w:eastAsia="Times New Roman"/>
          <w:b w:val="0"/>
          <w:i w:val="0"/>
          <w:color w:val="000000"/>
          <w:sz w:val="21"/>
        </w:rPr>
        <w:t>5.471</w:t>
      </w:r>
      <w:r>
        <w:rPr>
          <w:rFonts w:ascii="宋体" w:hAnsi="宋体" w:eastAsia="宋体"/>
          <w:b w:val="0"/>
          <w:i w:val="0"/>
          <w:color w:val="000000"/>
          <w:sz w:val="21"/>
        </w:rPr>
        <w:t xml:space="preserve"> 款中所列国家内、作为主要业务在该频段工作的水</w:t>
      </w:r>
      <w:r>
        <w:rPr>
          <w:rFonts w:ascii="宋体" w:hAnsi="宋体" w:eastAsia="宋体"/>
          <w:b w:val="0"/>
          <w:i w:val="0"/>
          <w:color w:val="000000"/>
          <w:sz w:val="21"/>
        </w:rPr>
        <w:t>上无线电导航业务的雷达系统造成有害干扰，亦不得要求这些系统提供保护。（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5.474  </w:t>
      </w:r>
      <w:r>
        <w:rPr>
          <w:rFonts w:ascii="宋体" w:hAnsi="宋体" w:eastAsia="宋体"/>
          <w:b w:val="0"/>
          <w:i w:val="0"/>
          <w:color w:val="000000"/>
          <w:sz w:val="21"/>
        </w:rPr>
        <w:t>在</w:t>
      </w:r>
      <w:r>
        <w:rPr>
          <w:rFonts w:ascii="Times New Roman" w:hAnsi="Times New Roman" w:eastAsia="Times New Roman"/>
          <w:b w:val="0"/>
          <w:i w:val="0"/>
          <w:color w:val="000000"/>
          <w:sz w:val="21"/>
        </w:rPr>
        <w:t>9 200-9 500 MHz</w:t>
      </w:r>
      <w:r>
        <w:rPr>
          <w:rFonts w:ascii="宋体" w:hAnsi="宋体" w:eastAsia="宋体"/>
          <w:b w:val="0"/>
          <w:i w:val="0"/>
          <w:color w:val="000000"/>
          <w:sz w:val="21"/>
        </w:rPr>
        <w:t xml:space="preserve"> 频段，在适当考虑合适的</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建议书后，也可使用搜索</w:t>
      </w:r>
      <w:r>
        <w:rPr>
          <w:rFonts w:ascii="宋体" w:hAnsi="宋体" w:eastAsia="宋体"/>
          <w:b w:val="0"/>
          <w:i w:val="0"/>
          <w:color w:val="000000"/>
          <w:sz w:val="21"/>
        </w:rPr>
        <w:t>和救助应答器（</w:t>
      </w:r>
      <w:r>
        <w:rPr>
          <w:rFonts w:ascii="Times New Roman" w:hAnsi="Times New Roman" w:eastAsia="Times New Roman"/>
          <w:b w:val="0"/>
          <w:i w:val="0"/>
          <w:color w:val="000000"/>
          <w:sz w:val="21"/>
        </w:rPr>
        <w:t>SART</w:t>
      </w:r>
      <w:r>
        <w:rPr>
          <w:rFonts w:ascii="宋体" w:hAnsi="宋体" w:eastAsia="宋体"/>
          <w:b w:val="0"/>
          <w:i w:val="0"/>
          <w:color w:val="000000"/>
          <w:sz w:val="21"/>
        </w:rPr>
        <w:t>）（也见第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w:t>
      </w:r>
    </w:p>
    <w:p>
      <w:pPr>
        <w:autoSpaceDN w:val="0"/>
        <w:autoSpaceDE w:val="0"/>
        <w:widowControl/>
        <w:spacing w:line="312" w:lineRule="exact" w:before="120" w:after="0"/>
        <w:ind w:left="1800" w:right="1908" w:firstLine="420"/>
        <w:jc w:val="both"/>
      </w:pPr>
      <w:r>
        <w:rPr>
          <w:rFonts w:ascii="Times New Roman" w:hAnsi="Times New Roman" w:eastAsia="Times New Roman"/>
          <w:b w:val="0"/>
          <w:i w:val="0"/>
          <w:color w:val="000000"/>
          <w:sz w:val="21"/>
        </w:rPr>
        <w:t xml:space="preserve">5.474A </w:t>
      </w:r>
      <w:r>
        <w:rPr>
          <w:rFonts w:ascii="宋体" w:hAnsi="宋体" w:eastAsia="宋体"/>
          <w:b w:val="0"/>
          <w:i w:val="0"/>
          <w:color w:val="000000"/>
          <w:sz w:val="21"/>
        </w:rPr>
        <w:t>卫星地球探测业务（有源）对</w:t>
      </w:r>
      <w:r>
        <w:rPr>
          <w:rFonts w:ascii="Times New Roman" w:hAnsi="Times New Roman" w:eastAsia="Times New Roman"/>
          <w:b w:val="0"/>
          <w:i w:val="0"/>
          <w:color w:val="000000"/>
          <w:sz w:val="21"/>
        </w:rPr>
        <w:t>9 200-9 300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9 900-10 400 MHz</w:t>
      </w:r>
      <w:r>
        <w:rPr>
          <w:rFonts w:ascii="宋体" w:hAnsi="宋体" w:eastAsia="宋体"/>
          <w:b w:val="0"/>
          <w:i w:val="0"/>
          <w:color w:val="000000"/>
          <w:sz w:val="21"/>
        </w:rPr>
        <w:t xml:space="preserve"> 频段的使</w:t>
      </w:r>
      <w:r>
        <w:rPr>
          <w:rFonts w:ascii="宋体" w:hAnsi="宋体" w:eastAsia="宋体"/>
          <w:b w:val="0"/>
          <w:i w:val="0"/>
          <w:color w:val="000000"/>
          <w:sz w:val="21"/>
        </w:rPr>
        <w:t>用仅限于</w:t>
      </w:r>
      <w:r>
        <w:rPr>
          <w:rFonts w:ascii="Times New Roman" w:hAnsi="Times New Roman" w:eastAsia="Times New Roman"/>
          <w:b w:val="0"/>
          <w:i w:val="0"/>
          <w:color w:val="000000"/>
          <w:sz w:val="21"/>
        </w:rPr>
        <w:t>9 300-9 900 MHz</w:t>
      </w:r>
      <w:r>
        <w:rPr>
          <w:rFonts w:ascii="宋体" w:hAnsi="宋体" w:eastAsia="宋体"/>
          <w:b w:val="0"/>
          <w:i w:val="0"/>
          <w:color w:val="000000"/>
          <w:sz w:val="21"/>
        </w:rPr>
        <w:t xml:space="preserve"> 频段内无法充分满足的、必要带宽需求大于</w:t>
      </w:r>
      <w:r>
        <w:rPr>
          <w:rFonts w:ascii="Times New Roman" w:hAnsi="Times New Roman" w:eastAsia="Times New Roman"/>
          <w:b w:val="0"/>
          <w:i w:val="0"/>
          <w:color w:val="000000"/>
          <w:sz w:val="21"/>
        </w:rPr>
        <w:t>600 MHz</w:t>
      </w:r>
      <w:r>
        <w:rPr>
          <w:rFonts w:ascii="宋体" w:hAnsi="宋体" w:eastAsia="宋体"/>
          <w:b w:val="0"/>
          <w:i w:val="0"/>
          <w:color w:val="000000"/>
          <w:sz w:val="21"/>
        </w:rPr>
        <w:t xml:space="preserve"> 的系统。</w:t>
      </w:r>
      <w:r>
        <w:rPr>
          <w:rFonts w:ascii="宋体" w:hAnsi="宋体" w:eastAsia="宋体"/>
          <w:b w:val="0"/>
          <w:i w:val="0"/>
          <w:color w:val="000000"/>
          <w:sz w:val="21"/>
        </w:rPr>
        <w:t>这种使用需根据第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款获得阿尔及利亚、沙特阿拉伯、巴林、埃及、印度尼西亚、伊朗</w:t>
      </w:r>
      <w:r>
        <w:rPr>
          <w:rFonts w:ascii="宋体" w:hAnsi="宋体" w:eastAsia="宋体"/>
          <w:b w:val="0"/>
          <w:i w:val="0"/>
          <w:color w:val="000000"/>
          <w:sz w:val="21"/>
        </w:rPr>
        <w:t>（伊斯兰共和国）、黎巴嫩和突尼斯的同意。未按照第</w:t>
      </w:r>
      <w:r>
        <w:rPr>
          <w:rFonts w:ascii="Times New Roman" w:hAnsi="Times New Roman" w:eastAsia="Times New Roman"/>
          <w:b w:val="0"/>
          <w:i w:val="0"/>
          <w:color w:val="000000"/>
          <w:sz w:val="21"/>
        </w:rPr>
        <w:t>9.52</w:t>
      </w:r>
      <w:r>
        <w:rPr>
          <w:rFonts w:ascii="宋体" w:hAnsi="宋体" w:eastAsia="宋体"/>
          <w:b w:val="0"/>
          <w:i w:val="0"/>
          <w:color w:val="000000"/>
          <w:sz w:val="21"/>
        </w:rPr>
        <w:t xml:space="preserve"> 款做出回复的主管部门视为不</w:t>
      </w:r>
      <w:r>
        <w:rPr>
          <w:rFonts w:ascii="宋体" w:hAnsi="宋体" w:eastAsia="宋体"/>
          <w:b w:val="0"/>
          <w:i w:val="0"/>
          <w:color w:val="000000"/>
          <w:sz w:val="21"/>
        </w:rPr>
        <w:t>同意该协调请求。在这种情况下，工作于卫星地球探测业务（有源）的卫星系统的通知主</w:t>
      </w:r>
      <w:r>
        <w:rPr>
          <w:rFonts w:ascii="宋体" w:hAnsi="宋体" w:eastAsia="宋体"/>
          <w:b w:val="0"/>
          <w:i w:val="0"/>
          <w:color w:val="000000"/>
          <w:sz w:val="21"/>
        </w:rPr>
        <w:t>管部门可按照第</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IID</w:t>
      </w:r>
      <w:r>
        <w:rPr>
          <w:rFonts w:ascii="宋体" w:hAnsi="宋体" w:eastAsia="宋体"/>
          <w:b w:val="0"/>
          <w:i w:val="0"/>
          <w:color w:val="000000"/>
          <w:sz w:val="21"/>
        </w:rPr>
        <w:t xml:space="preserve"> 小节请求无线电通信局予以协助。（</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00" w:lineRule="exact" w:before="742" w:after="0"/>
        <w:ind w:left="0" w:right="5560" w:firstLine="0"/>
        <w:jc w:val="right"/>
      </w:pPr>
      <w:r>
        <w:rPr>
          <w:rFonts w:ascii="Times New Roman" w:hAnsi="Times New Roman" w:eastAsia="Times New Roman"/>
          <w:b w:val="0"/>
          <w:i w:val="0"/>
          <w:color w:val="000000"/>
          <w:sz w:val="18"/>
        </w:rPr>
        <w:t xml:space="preserve">183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2226" w:right="0" w:firstLine="0"/>
        <w:jc w:val="left"/>
      </w:pPr>
      <w:r>
        <w:rPr>
          <w:rFonts w:ascii="Times New Roman" w:hAnsi="Times New Roman" w:eastAsia="Times New Roman"/>
          <w:b w:val="0"/>
          <w:i w:val="0"/>
          <w:color w:val="000000"/>
          <w:sz w:val="21"/>
        </w:rPr>
        <w:t xml:space="preserve">5.474B </w:t>
      </w:r>
      <w:r>
        <w:rPr>
          <w:rFonts w:ascii="宋体" w:hAnsi="宋体" w:eastAsia="宋体"/>
          <w:b w:val="0"/>
          <w:i w:val="0"/>
          <w:color w:val="000000"/>
          <w:sz w:val="21"/>
        </w:rPr>
        <w:t>工作于卫星地球探测（有源）业务的台站须遵守</w:t>
      </w:r>
      <w:r>
        <w:rPr>
          <w:rFonts w:ascii="Times New Roman" w:hAnsi="Times New Roman" w:eastAsia="Times New Roman"/>
          <w:b w:val="0"/>
          <w:i w:val="0"/>
          <w:color w:val="000000"/>
          <w:sz w:val="21"/>
        </w:rPr>
        <w:t>ITU-R RS.2066-0</w:t>
      </w:r>
      <w:r>
        <w:rPr>
          <w:rFonts w:ascii="宋体" w:hAnsi="宋体" w:eastAsia="宋体"/>
          <w:b w:val="0"/>
          <w:i w:val="0"/>
          <w:color w:val="000000"/>
          <w:sz w:val="21"/>
        </w:rPr>
        <w:t xml:space="preserve"> 建议书。</w:t>
      </w:r>
    </w:p>
    <w:p>
      <w:pPr>
        <w:autoSpaceDN w:val="0"/>
        <w:tabs>
          <w:tab w:pos="2226" w:val="left"/>
        </w:tabs>
        <w:autoSpaceDE w:val="0"/>
        <w:widowControl/>
        <w:spacing w:line="372"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5.474C </w:t>
      </w:r>
      <w:r>
        <w:rPr>
          <w:rFonts w:ascii="宋体" w:hAnsi="宋体" w:eastAsia="宋体"/>
          <w:b w:val="0"/>
          <w:i w:val="0"/>
          <w:color w:val="000000"/>
          <w:sz w:val="21"/>
        </w:rPr>
        <w:t>工作于卫星地球探测（有源）业务的台站须遵守</w:t>
      </w:r>
      <w:r>
        <w:rPr>
          <w:rFonts w:ascii="Times New Roman" w:hAnsi="Times New Roman" w:eastAsia="Times New Roman"/>
          <w:b w:val="0"/>
          <w:i w:val="0"/>
          <w:color w:val="000000"/>
          <w:sz w:val="21"/>
        </w:rPr>
        <w:t>ITU-R RS.2065-0</w:t>
      </w:r>
      <w:r>
        <w:rPr>
          <w:rFonts w:ascii="宋体" w:hAnsi="宋体" w:eastAsia="宋体"/>
          <w:b w:val="0"/>
          <w:i w:val="0"/>
          <w:color w:val="000000"/>
          <w:sz w:val="21"/>
        </w:rPr>
        <w:t xml:space="preserve"> 建议书。</w:t>
      </w:r>
    </w:p>
    <w:p>
      <w:pPr>
        <w:autoSpaceDN w:val="0"/>
        <w:tabs>
          <w:tab w:pos="2226" w:val="left"/>
        </w:tabs>
        <w:autoSpaceDE w:val="0"/>
        <w:widowControl/>
        <w:spacing w:line="348"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5.474D </w:t>
      </w:r>
      <w:r>
        <w:rPr>
          <w:rFonts w:ascii="宋体" w:hAnsi="宋体" w:eastAsia="宋体"/>
          <w:b w:val="0"/>
          <w:i w:val="0"/>
          <w:color w:val="000000"/>
          <w:sz w:val="21"/>
        </w:rPr>
        <w:t>卫星地球探测业务（有源）台站不得对</w:t>
      </w:r>
      <w:r>
        <w:rPr>
          <w:rFonts w:ascii="Times New Roman" w:hAnsi="Times New Roman" w:eastAsia="Times New Roman"/>
          <w:b w:val="0"/>
          <w:i w:val="0"/>
          <w:color w:val="000000"/>
          <w:sz w:val="21"/>
        </w:rPr>
        <w:t>9 200-9 300 MHz</w:t>
      </w:r>
      <w:r>
        <w:rPr>
          <w:rFonts w:ascii="宋体" w:hAnsi="宋体" w:eastAsia="宋体"/>
          <w:b w:val="0"/>
          <w:i w:val="0"/>
          <w:color w:val="000000"/>
          <w:sz w:val="21"/>
        </w:rPr>
        <w:t xml:space="preserve"> 频段的水上无线电导</w:t>
      </w:r>
      <w:r>
        <w:rPr>
          <w:rFonts w:ascii="宋体" w:hAnsi="宋体" w:eastAsia="宋体"/>
          <w:b w:val="0"/>
          <w:i w:val="0"/>
          <w:color w:val="000000"/>
          <w:sz w:val="21"/>
        </w:rPr>
        <w:t>航和无线电定位业务台站、</w:t>
      </w:r>
      <w:r>
        <w:rPr>
          <w:rFonts w:ascii="Times New Roman" w:hAnsi="Times New Roman" w:eastAsia="Times New Roman"/>
          <w:b w:val="0"/>
          <w:i w:val="0"/>
          <w:color w:val="000000"/>
          <w:sz w:val="21"/>
        </w:rPr>
        <w:t>9 900-10 000 MHz</w:t>
      </w:r>
      <w:r>
        <w:rPr>
          <w:rFonts w:ascii="宋体" w:hAnsi="宋体" w:eastAsia="宋体"/>
          <w:b w:val="0"/>
          <w:i w:val="0"/>
          <w:color w:val="000000"/>
          <w:sz w:val="21"/>
        </w:rPr>
        <w:t xml:space="preserve"> 频段内的无线电导航和无线电定位业务台站</w:t>
      </w:r>
      <w:r>
        <w:rPr>
          <w:rFonts w:ascii="宋体" w:hAnsi="宋体" w:eastAsia="宋体"/>
          <w:b w:val="0"/>
          <w:i w:val="0"/>
          <w:color w:val="000000"/>
          <w:sz w:val="21"/>
        </w:rPr>
        <w:t>以及</w:t>
      </w:r>
      <w:r>
        <w:rPr>
          <w:rFonts w:ascii="Times New Roman" w:hAnsi="Times New Roman" w:eastAsia="Times New Roman"/>
          <w:b w:val="0"/>
          <w:i w:val="0"/>
          <w:color w:val="000000"/>
          <w:sz w:val="21"/>
        </w:rPr>
        <w:t>10.0-10.4 GHz</w:t>
      </w:r>
      <w:r>
        <w:rPr>
          <w:rFonts w:ascii="宋体" w:hAnsi="宋体" w:eastAsia="宋体"/>
          <w:b w:val="0"/>
          <w:i w:val="0"/>
          <w:color w:val="000000"/>
          <w:sz w:val="21"/>
        </w:rPr>
        <w:t xml:space="preserve"> 频段内的无线电定位业务台站产生有害干扰，亦不得要求这些台站提供</w:t>
      </w:r>
      <w:r>
        <w:rPr>
          <w:rFonts w:ascii="宋体" w:hAnsi="宋体" w:eastAsia="宋体"/>
          <w:b w:val="0"/>
          <w:i w:val="0"/>
          <w:color w:val="000000"/>
          <w:sz w:val="21"/>
        </w:rPr>
        <w:t>保护。</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5.475  </w:t>
      </w:r>
      <w:r>
        <w:rPr>
          <w:rFonts w:ascii="宋体" w:hAnsi="宋体" w:eastAsia="宋体"/>
          <w:b w:val="0"/>
          <w:i w:val="0"/>
          <w:color w:val="000000"/>
          <w:sz w:val="21"/>
        </w:rPr>
        <w:t>航空无线电导航业务对</w:t>
      </w:r>
      <w:r>
        <w:rPr>
          <w:rFonts w:ascii="Times New Roman" w:hAnsi="Times New Roman" w:eastAsia="Times New Roman"/>
          <w:b w:val="0"/>
          <w:i w:val="0"/>
          <w:color w:val="000000"/>
          <w:sz w:val="21"/>
        </w:rPr>
        <w:t>9 300-9 500 MHz</w:t>
      </w:r>
      <w:r>
        <w:rPr>
          <w:rFonts w:ascii="宋体" w:hAnsi="宋体" w:eastAsia="宋体"/>
          <w:b w:val="0"/>
          <w:i w:val="0"/>
          <w:color w:val="000000"/>
          <w:sz w:val="21"/>
        </w:rPr>
        <w:t xml:space="preserve"> 频段的使用，限于航空器载气象雷达</w:t>
      </w:r>
      <w:r>
        <w:rPr>
          <w:rFonts w:ascii="宋体" w:hAnsi="宋体" w:eastAsia="宋体"/>
          <w:b w:val="0"/>
          <w:i w:val="0"/>
          <w:color w:val="000000"/>
          <w:sz w:val="21"/>
        </w:rPr>
        <w:t>和陆基雷达。另外，允许航空无线电导航业务中的陆基雷达信标在</w:t>
      </w:r>
      <w:r>
        <w:rPr>
          <w:rFonts w:ascii="Times New Roman" w:hAnsi="Times New Roman" w:eastAsia="Times New Roman"/>
          <w:b w:val="0"/>
          <w:i w:val="0"/>
          <w:color w:val="000000"/>
          <w:sz w:val="21"/>
        </w:rPr>
        <w:t>9 300-9 320 MHz</w:t>
      </w:r>
      <w:r>
        <w:rPr>
          <w:rFonts w:ascii="宋体" w:hAnsi="宋体" w:eastAsia="宋体"/>
          <w:b w:val="0"/>
          <w:i w:val="0"/>
          <w:color w:val="000000"/>
          <w:sz w:val="21"/>
        </w:rPr>
        <w:t xml:space="preserve"> 频段</w:t>
      </w:r>
      <w:r>
        <w:rPr>
          <w:rFonts w:ascii="宋体" w:hAnsi="宋体" w:eastAsia="宋体"/>
          <w:b w:val="0"/>
          <w:i w:val="0"/>
          <w:color w:val="000000"/>
          <w:sz w:val="21"/>
        </w:rPr>
        <w:t>内工作，条件是不得对水上无线电导航业务产生有害干扰。（</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5.475A  </w:t>
      </w:r>
      <w:r>
        <w:rPr>
          <w:rFonts w:ascii="宋体" w:hAnsi="宋体" w:eastAsia="宋体"/>
          <w:b w:val="0"/>
          <w:i w:val="0"/>
          <w:color w:val="000000"/>
          <w:sz w:val="21"/>
        </w:rPr>
        <w:t>卫星地球探测业务（有源）和空间研究业务（有源）对</w:t>
      </w:r>
      <w:r>
        <w:rPr>
          <w:rFonts w:ascii="Times New Roman" w:hAnsi="Times New Roman" w:eastAsia="Times New Roman"/>
          <w:b w:val="0"/>
          <w:i w:val="0"/>
          <w:color w:val="000000"/>
          <w:sz w:val="21"/>
        </w:rPr>
        <w:t>9 300-9 500 MHz</w:t>
      </w:r>
      <w:r>
        <w:rPr>
          <w:rFonts w:ascii="宋体" w:hAnsi="宋体" w:eastAsia="宋体"/>
          <w:b w:val="0"/>
          <w:i w:val="0"/>
          <w:color w:val="000000"/>
          <w:sz w:val="21"/>
        </w:rPr>
        <w:t xml:space="preserve"> 频</w:t>
      </w:r>
      <w:r>
        <w:rPr>
          <w:rFonts w:ascii="宋体" w:hAnsi="宋体" w:eastAsia="宋体"/>
          <w:b w:val="0"/>
          <w:i w:val="0"/>
          <w:color w:val="000000"/>
          <w:sz w:val="21"/>
        </w:rPr>
        <w:t>段的使用，仅限于需要</w:t>
      </w:r>
      <w:r>
        <w:rPr>
          <w:rFonts w:ascii="Times New Roman" w:hAnsi="Times New Roman" w:eastAsia="Times New Roman"/>
          <w:b w:val="0"/>
          <w:i w:val="0"/>
          <w:color w:val="000000"/>
          <w:sz w:val="21"/>
        </w:rPr>
        <w:t>300 MHz</w:t>
      </w:r>
      <w:r>
        <w:rPr>
          <w:rFonts w:ascii="宋体" w:hAnsi="宋体" w:eastAsia="宋体"/>
          <w:b w:val="0"/>
          <w:i w:val="0"/>
          <w:color w:val="000000"/>
          <w:sz w:val="21"/>
        </w:rPr>
        <w:t xml:space="preserve"> 以上带宽且</w:t>
      </w:r>
      <w:r>
        <w:rPr>
          <w:rFonts w:ascii="Times New Roman" w:hAnsi="Times New Roman" w:eastAsia="Times New Roman"/>
          <w:b w:val="0"/>
          <w:i w:val="0"/>
          <w:color w:val="000000"/>
          <w:sz w:val="21"/>
        </w:rPr>
        <w:t>9 500-9 800 MHz</w:t>
      </w:r>
      <w:r>
        <w:rPr>
          <w:rFonts w:ascii="宋体" w:hAnsi="宋体" w:eastAsia="宋体"/>
          <w:b w:val="0"/>
          <w:i w:val="0"/>
          <w:color w:val="000000"/>
          <w:sz w:val="21"/>
        </w:rPr>
        <w:t xml:space="preserve"> 频段无法完全满足其需求的</w:t>
      </w:r>
      <w:r>
        <w:rPr>
          <w:rFonts w:ascii="宋体" w:hAnsi="宋体" w:eastAsia="宋体"/>
          <w:b w:val="0"/>
          <w:i w:val="0"/>
          <w:color w:val="000000"/>
          <w:sz w:val="21"/>
        </w:rPr>
        <w:t>系统。（</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5.475B  </w:t>
      </w:r>
      <w:r>
        <w:rPr>
          <w:rFonts w:ascii="宋体" w:hAnsi="宋体" w:eastAsia="宋体"/>
          <w:b w:val="0"/>
          <w:i w:val="0"/>
          <w:color w:val="000000"/>
          <w:sz w:val="21"/>
        </w:rPr>
        <w:t>在</w:t>
      </w:r>
      <w:r>
        <w:rPr>
          <w:rFonts w:ascii="Times New Roman" w:hAnsi="Times New Roman" w:eastAsia="Times New Roman"/>
          <w:b w:val="0"/>
          <w:i w:val="0"/>
          <w:color w:val="000000"/>
          <w:sz w:val="21"/>
        </w:rPr>
        <w:t>9 300-9 500 MHz</w:t>
      </w:r>
      <w:r>
        <w:rPr>
          <w:rFonts w:ascii="宋体" w:hAnsi="宋体" w:eastAsia="宋体"/>
          <w:b w:val="0"/>
          <w:i w:val="0"/>
          <w:color w:val="000000"/>
          <w:sz w:val="21"/>
        </w:rPr>
        <w:t xml:space="preserve"> 频段内，无线电定位业务的电台不得对符合《无线电规</w:t>
      </w:r>
      <w:r>
        <w:rPr>
          <w:rFonts w:ascii="宋体" w:hAnsi="宋体" w:eastAsia="宋体"/>
          <w:b w:val="0"/>
          <w:i w:val="0"/>
          <w:color w:val="000000"/>
          <w:sz w:val="21"/>
        </w:rPr>
        <w:t>则》的无线电导航业务中的雷达造成有害干扰，亦不得要求这些雷达提供保护。用于进行</w:t>
      </w:r>
      <w:r>
        <w:rPr>
          <w:rFonts w:ascii="宋体" w:hAnsi="宋体" w:eastAsia="宋体"/>
          <w:b w:val="0"/>
          <w:i w:val="0"/>
          <w:color w:val="000000"/>
          <w:sz w:val="21"/>
        </w:rPr>
        <w:t>气象的陆基雷达相对于其它无线电定位应用具有优先权。（</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5.476A  </w:t>
      </w:r>
      <w:r>
        <w:rPr>
          <w:rFonts w:ascii="宋体" w:hAnsi="宋体" w:eastAsia="宋体"/>
          <w:b w:val="0"/>
          <w:i w:val="0"/>
          <w:color w:val="000000"/>
          <w:sz w:val="21"/>
        </w:rPr>
        <w:t>在</w:t>
      </w:r>
      <w:r>
        <w:rPr>
          <w:rFonts w:ascii="Times New Roman" w:hAnsi="Times New Roman" w:eastAsia="Times New Roman"/>
          <w:b w:val="0"/>
          <w:i w:val="0"/>
          <w:color w:val="000000"/>
          <w:sz w:val="21"/>
        </w:rPr>
        <w:t>9300-9800MHz</w:t>
      </w:r>
      <w:r>
        <w:rPr>
          <w:rFonts w:ascii="宋体" w:hAnsi="宋体" w:eastAsia="宋体"/>
          <w:b w:val="0"/>
          <w:i w:val="0"/>
          <w:color w:val="000000"/>
          <w:sz w:val="21"/>
        </w:rPr>
        <w:t xml:space="preserve"> 频段，卫星地球探测（有源）业务和空间研究（有源）业</w:t>
      </w:r>
      <w:r>
        <w:rPr>
          <w:rFonts w:ascii="宋体" w:hAnsi="宋体" w:eastAsia="宋体"/>
          <w:b w:val="0"/>
          <w:i w:val="0"/>
          <w:color w:val="000000"/>
          <w:sz w:val="21"/>
        </w:rPr>
        <w:t>务电台不得对无线电导航业务和无线电定位业务电台造成有害干扰，或要求这些电台提供</w:t>
      </w:r>
      <w:r>
        <w:rPr>
          <w:rFonts w:ascii="宋体" w:hAnsi="宋体" w:eastAsia="宋体"/>
          <w:b w:val="0"/>
          <w:i w:val="0"/>
          <w:color w:val="000000"/>
          <w:sz w:val="21"/>
        </w:rPr>
        <w:t>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5.477  </w:t>
      </w:r>
      <w:r>
        <w:rPr>
          <w:rFonts w:ascii="宋体" w:hAnsi="宋体" w:eastAsia="宋体"/>
          <w:b w:val="0"/>
          <w:i w:val="0"/>
          <w:color w:val="000000"/>
          <w:sz w:val="21"/>
        </w:rPr>
        <w:t>不同业务种类：在阿尔及利亚、沙特阿拉伯、巴林、孟加拉国、文莱达鲁萨兰</w:t>
      </w:r>
      <w:r>
        <w:rPr>
          <w:rFonts w:ascii="宋体" w:hAnsi="宋体" w:eastAsia="宋体"/>
          <w:b w:val="0"/>
          <w:i w:val="0"/>
          <w:color w:val="000000"/>
          <w:sz w:val="21"/>
        </w:rPr>
        <w:t>国、喀麦隆、吉布提、埃及、阿拉伯联合酋长国、厄立特里亚、埃塞俄比亚、圭亚那、印</w:t>
      </w:r>
      <w:r>
        <w:rPr>
          <w:rFonts w:ascii="宋体" w:hAnsi="宋体" w:eastAsia="宋体"/>
          <w:b w:val="0"/>
          <w:i w:val="0"/>
          <w:color w:val="000000"/>
          <w:sz w:val="21"/>
        </w:rPr>
        <w:t>度、印度尼西亚、伊朗（伊斯兰共和国）、伊拉克、牙买加、日本、约旦、科威特、黎巴</w:t>
      </w:r>
      <w:r>
        <w:rPr>
          <w:rFonts w:ascii="宋体" w:hAnsi="宋体" w:eastAsia="宋体"/>
          <w:b w:val="0"/>
          <w:i w:val="0"/>
          <w:color w:val="000000"/>
          <w:sz w:val="21"/>
        </w:rPr>
        <w:t>嫩、利比里亚、马来西亚、尼日利亚、阿曼、乌干达、巴基斯坦、卡塔尔、阿拉伯叙利亚</w:t>
      </w:r>
      <w:r>
        <w:rPr>
          <w:rFonts w:ascii="宋体" w:hAnsi="宋体" w:eastAsia="宋体"/>
          <w:b w:val="0"/>
          <w:i w:val="0"/>
          <w:color w:val="000000"/>
          <w:sz w:val="21"/>
        </w:rPr>
        <w:t>共和国、朝鲜民主主义人民共和国、新加坡、索马里、苏丹、南苏丹、特立尼达和多巴哥</w:t>
      </w:r>
      <w:r>
        <w:rPr>
          <w:rFonts w:ascii="宋体" w:hAnsi="宋体" w:eastAsia="宋体"/>
          <w:b w:val="0"/>
          <w:i w:val="0"/>
          <w:color w:val="000000"/>
          <w:sz w:val="21"/>
        </w:rPr>
        <w:t>以及也门，</w:t>
      </w:r>
      <w:r>
        <w:rPr>
          <w:rFonts w:ascii="Times New Roman" w:hAnsi="Times New Roman" w:eastAsia="Times New Roman"/>
          <w:b w:val="0"/>
          <w:i w:val="0"/>
          <w:color w:val="000000"/>
          <w:sz w:val="21"/>
        </w:rPr>
        <w:t>9 800-10 000 MHz</w:t>
      </w:r>
      <w:r>
        <w:rPr>
          <w:rFonts w:ascii="宋体" w:hAnsi="宋体" w:eastAsia="宋体"/>
          <w:b w:val="0"/>
          <w:i w:val="0"/>
          <w:color w:val="000000"/>
          <w:sz w:val="21"/>
        </w:rPr>
        <w:t xml:space="preserve"> 频段划分给作为主要业务的固定业务（见第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tabs>
          <w:tab w:pos="2226" w:val="left"/>
        </w:tabs>
        <w:autoSpaceDE w:val="0"/>
        <w:widowControl/>
        <w:spacing w:line="354"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5.478  </w:t>
      </w:r>
      <w:r>
        <w:rPr>
          <w:rFonts w:ascii="宋体" w:hAnsi="宋体" w:eastAsia="宋体"/>
          <w:b w:val="0"/>
          <w:i w:val="0"/>
          <w:color w:val="000000"/>
          <w:sz w:val="21"/>
        </w:rPr>
        <w:t>附加划分：在阿塞拜疆、蒙古国、吉尔吉斯斯坦、罗马尼亚、土库曼斯坦和乌</w:t>
      </w:r>
      <w:r>
        <w:rPr>
          <w:rFonts w:ascii="宋体" w:hAnsi="宋体" w:eastAsia="宋体"/>
          <w:b w:val="0"/>
          <w:i w:val="0"/>
          <w:color w:val="000000"/>
          <w:sz w:val="21"/>
        </w:rPr>
        <w:t>克兰，</w:t>
      </w:r>
      <w:r>
        <w:rPr>
          <w:rFonts w:ascii="Times New Roman" w:hAnsi="Times New Roman" w:eastAsia="Times New Roman"/>
          <w:b w:val="0"/>
          <w:i w:val="0"/>
          <w:color w:val="000000"/>
          <w:sz w:val="21"/>
        </w:rPr>
        <w:t>9 800- 10 000 MHz</w:t>
      </w:r>
      <w:r>
        <w:rPr>
          <w:rFonts w:ascii="宋体" w:hAnsi="宋体" w:eastAsia="宋体"/>
          <w:b w:val="0"/>
          <w:i w:val="0"/>
          <w:color w:val="000000"/>
          <w:sz w:val="21"/>
        </w:rPr>
        <w:t xml:space="preserve"> 频段以主要使用条件也划分给无线电导航业务。（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5.478A  </w:t>
      </w:r>
      <w:r>
        <w:rPr>
          <w:rFonts w:ascii="宋体" w:hAnsi="宋体" w:eastAsia="宋体"/>
          <w:b w:val="0"/>
          <w:i w:val="0"/>
          <w:color w:val="000000"/>
          <w:sz w:val="21"/>
        </w:rPr>
        <w:t>卫星地球探测业务（有源）和空间研究业务（有源）对</w:t>
      </w:r>
      <w:r>
        <w:rPr>
          <w:rFonts w:ascii="Times New Roman" w:hAnsi="Times New Roman" w:eastAsia="Times New Roman"/>
          <w:b w:val="0"/>
          <w:i w:val="0"/>
          <w:color w:val="000000"/>
          <w:sz w:val="21"/>
        </w:rPr>
        <w:t>9 800-9 900 MHz</w:t>
      </w:r>
      <w:r>
        <w:rPr>
          <w:rFonts w:ascii="宋体" w:hAnsi="宋体" w:eastAsia="宋体"/>
          <w:b w:val="0"/>
          <w:i w:val="0"/>
          <w:color w:val="000000"/>
          <w:sz w:val="21"/>
        </w:rPr>
        <w:t xml:space="preserve"> 频</w:t>
      </w:r>
      <w:r>
        <w:rPr>
          <w:rFonts w:ascii="宋体" w:hAnsi="宋体" w:eastAsia="宋体"/>
          <w:b w:val="0"/>
          <w:i w:val="0"/>
          <w:color w:val="000000"/>
          <w:sz w:val="21"/>
        </w:rPr>
        <w:t>段的使用仅限于所需带宽大于</w:t>
      </w:r>
      <w:r>
        <w:rPr>
          <w:rFonts w:ascii="Times New Roman" w:hAnsi="Times New Roman" w:eastAsia="Times New Roman"/>
          <w:b w:val="0"/>
          <w:i w:val="0"/>
          <w:color w:val="000000"/>
          <w:sz w:val="21"/>
        </w:rPr>
        <w:t>500 MHz</w:t>
      </w:r>
      <w:r>
        <w:rPr>
          <w:rFonts w:ascii="宋体" w:hAnsi="宋体" w:eastAsia="宋体"/>
          <w:b w:val="0"/>
          <w:i w:val="0"/>
          <w:color w:val="000000"/>
          <w:sz w:val="21"/>
        </w:rPr>
        <w:t>、且在</w:t>
      </w:r>
      <w:r>
        <w:rPr>
          <w:rFonts w:ascii="Times New Roman" w:hAnsi="Times New Roman" w:eastAsia="Times New Roman"/>
          <w:b w:val="0"/>
          <w:i w:val="0"/>
          <w:color w:val="000000"/>
          <w:sz w:val="21"/>
        </w:rPr>
        <w:t>9 300-9 800 MHz</w:t>
      </w:r>
      <w:r>
        <w:rPr>
          <w:rFonts w:ascii="宋体" w:hAnsi="宋体" w:eastAsia="宋体"/>
          <w:b w:val="0"/>
          <w:i w:val="0"/>
          <w:color w:val="000000"/>
          <w:sz w:val="21"/>
        </w:rPr>
        <w:t xml:space="preserve"> 频段内无法完全满足其需</w:t>
      </w:r>
      <w:r>
        <w:rPr>
          <w:rFonts w:ascii="宋体" w:hAnsi="宋体" w:eastAsia="宋体"/>
          <w:b w:val="0"/>
          <w:i w:val="0"/>
          <w:color w:val="000000"/>
          <w:sz w:val="21"/>
        </w:rPr>
        <w:t>求的系统。（</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5.478B  </w:t>
      </w:r>
      <w:r>
        <w:rPr>
          <w:rFonts w:ascii="宋体" w:hAnsi="宋体" w:eastAsia="宋体"/>
          <w:b w:val="0"/>
          <w:i w:val="0"/>
          <w:color w:val="000000"/>
          <w:sz w:val="21"/>
        </w:rPr>
        <w:t>在</w:t>
      </w:r>
      <w:r>
        <w:rPr>
          <w:rFonts w:ascii="Times New Roman" w:hAnsi="Times New Roman" w:eastAsia="Times New Roman"/>
          <w:b w:val="0"/>
          <w:i w:val="0"/>
          <w:color w:val="000000"/>
          <w:sz w:val="21"/>
        </w:rPr>
        <w:t>9 800-9 900 MHz</w:t>
      </w:r>
      <w:r>
        <w:rPr>
          <w:rFonts w:ascii="宋体" w:hAnsi="宋体" w:eastAsia="宋体"/>
          <w:b w:val="0"/>
          <w:i w:val="0"/>
          <w:color w:val="000000"/>
          <w:sz w:val="21"/>
        </w:rPr>
        <w:t xml:space="preserve"> 频段内，卫星地球探测业务（有源）和空间研究业务（有</w:t>
      </w:r>
      <w:r>
        <w:rPr>
          <w:rFonts w:ascii="宋体" w:hAnsi="宋体" w:eastAsia="宋体"/>
          <w:b w:val="0"/>
          <w:i w:val="0"/>
          <w:color w:val="000000"/>
          <w:sz w:val="21"/>
        </w:rPr>
        <w:t>源）电台既不得对获得该频段划分的作为次要业务的固定业务电台造成有害干扰，亦不得</w:t>
      </w:r>
      <w:r>
        <w:rPr>
          <w:rFonts w:ascii="宋体" w:hAnsi="宋体" w:eastAsia="宋体"/>
          <w:b w:val="0"/>
          <w:i w:val="0"/>
          <w:color w:val="000000"/>
          <w:sz w:val="21"/>
        </w:rPr>
        <w:t>要求其提供保护。（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5.479  9 975-10 025 MHz</w:t>
      </w:r>
      <w:r>
        <w:rPr>
          <w:rFonts w:ascii="宋体" w:hAnsi="宋体" w:eastAsia="宋体"/>
          <w:b w:val="0"/>
          <w:i w:val="0"/>
          <w:color w:val="000000"/>
          <w:sz w:val="21"/>
        </w:rPr>
        <w:t xml:space="preserve"> 频段以次要使用条件也划分给卫星气象业务，供气象雷达使</w:t>
      </w:r>
      <w:r>
        <w:rPr>
          <w:rFonts w:ascii="宋体" w:hAnsi="宋体" w:eastAsia="宋体"/>
          <w:b w:val="0"/>
          <w:i w:val="0"/>
          <w:color w:val="000000"/>
          <w:sz w:val="21"/>
        </w:rPr>
        <w:t>用。</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5.480  </w:t>
      </w:r>
      <w:r>
        <w:rPr>
          <w:rFonts w:ascii="宋体" w:hAnsi="宋体" w:eastAsia="宋体"/>
          <w:b w:val="0"/>
          <w:i w:val="0"/>
          <w:color w:val="000000"/>
          <w:sz w:val="21"/>
        </w:rPr>
        <w:t>附加划分：在阿根廷、巴西、智利、古巴、萨尔瓦多、厄瓜多尔、危地马拉、</w:t>
      </w:r>
    </w:p>
    <w:p>
      <w:pPr>
        <w:autoSpaceDN w:val="0"/>
        <w:autoSpaceDE w:val="0"/>
        <w:widowControl/>
        <w:spacing w:line="200" w:lineRule="exact" w:before="934" w:after="0"/>
        <w:ind w:left="0" w:right="5560" w:firstLine="0"/>
        <w:jc w:val="right"/>
      </w:pPr>
      <w:r>
        <w:rPr>
          <w:rFonts w:ascii="Times New Roman" w:hAnsi="Times New Roman" w:eastAsia="Times New Roman"/>
          <w:b w:val="0"/>
          <w:i w:val="0"/>
          <w:color w:val="000000"/>
          <w:sz w:val="18"/>
        </w:rPr>
        <w:t xml:space="preserve">184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08" w:firstLine="0"/>
        <w:jc w:val="both"/>
      </w:pPr>
      <w:r>
        <w:rPr>
          <w:rFonts w:ascii="宋体" w:hAnsi="宋体" w:eastAsia="宋体"/>
          <w:b w:val="0"/>
          <w:i w:val="0"/>
          <w:color w:val="000000"/>
          <w:sz w:val="21"/>
        </w:rPr>
        <w:t>洪都拉斯、巴拉圭、荷属安地列斯群岛、秘鲁和乌拉圭，</w:t>
      </w:r>
      <w:r>
        <w:rPr>
          <w:rFonts w:ascii="Times New Roman" w:hAnsi="Times New Roman" w:eastAsia="Times New Roman"/>
          <w:b w:val="0"/>
          <w:i w:val="0"/>
          <w:color w:val="000000"/>
          <w:sz w:val="21"/>
        </w:rPr>
        <w:t>10-10.45 GHz</w:t>
      </w:r>
      <w:r>
        <w:rPr>
          <w:rFonts w:ascii="宋体" w:hAnsi="宋体" w:eastAsia="宋体"/>
          <w:b w:val="0"/>
          <w:i w:val="0"/>
          <w:color w:val="000000"/>
          <w:sz w:val="21"/>
        </w:rPr>
        <w:t xml:space="preserve"> 频段亦划分给作为</w:t>
      </w:r>
      <w:r>
        <w:rPr>
          <w:rFonts w:ascii="宋体" w:hAnsi="宋体" w:eastAsia="宋体"/>
          <w:b w:val="0"/>
          <w:i w:val="0"/>
          <w:color w:val="000000"/>
          <w:sz w:val="21"/>
        </w:rPr>
        <w:t>主要业务的固定业务和移动业务频段。在哥伦比亚、哥斯达黎加、墨西哥和委内瑞拉，</w:t>
      </w:r>
      <w:r>
        <w:rPr>
          <w:rFonts w:ascii="Times New Roman" w:hAnsi="Times New Roman" w:eastAsia="Times New Roman"/>
          <w:b w:val="0"/>
          <w:i w:val="0"/>
          <w:color w:val="000000"/>
          <w:sz w:val="21"/>
        </w:rPr>
        <w:t>10-10.45 GHz</w:t>
      </w:r>
      <w:r>
        <w:rPr>
          <w:rFonts w:ascii="宋体" w:hAnsi="宋体" w:eastAsia="宋体"/>
          <w:b w:val="0"/>
          <w:i w:val="0"/>
          <w:color w:val="000000"/>
          <w:sz w:val="21"/>
        </w:rPr>
        <w:t xml:space="preserve"> 频段还划分给作为主要业务的固定业务。（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5.481  </w:t>
      </w:r>
      <w:r>
        <w:rPr>
          <w:rFonts w:ascii="宋体" w:hAnsi="宋体" w:eastAsia="宋体"/>
          <w:b w:val="0"/>
          <w:i w:val="0"/>
          <w:color w:val="000000"/>
          <w:sz w:val="21"/>
        </w:rPr>
        <w:t>附加划分：在阿尔及利亚、德国、安哥拉、巴西、中国、科特迪瓦、萨尔瓦多、</w:t>
      </w:r>
      <w:r>
        <w:rPr>
          <w:rFonts w:ascii="宋体" w:hAnsi="宋体" w:eastAsia="宋体"/>
          <w:b w:val="0"/>
          <w:i w:val="0"/>
          <w:color w:val="000000"/>
          <w:sz w:val="21"/>
        </w:rPr>
        <w:t>厄瓜多尔、西班牙、危地马拉、匈牙利、日本、肯尼亚、摩洛哥、尼日利亚、阿曼、乌兹</w:t>
      </w:r>
    </w:p>
    <w:p>
      <w:pPr>
        <w:autoSpaceDN w:val="0"/>
        <w:autoSpaceDE w:val="0"/>
        <w:widowControl/>
        <w:spacing w:line="318" w:lineRule="exact" w:before="0" w:after="0"/>
        <w:ind w:left="1800" w:right="1910" w:firstLine="0"/>
        <w:jc w:val="both"/>
      </w:pPr>
      <w:r>
        <w:rPr>
          <w:rFonts w:ascii="宋体" w:hAnsi="宋体" w:eastAsia="宋体"/>
          <w:b w:val="0"/>
          <w:i w:val="0"/>
          <w:color w:val="000000"/>
          <w:sz w:val="21"/>
        </w:rPr>
        <w:t>别克斯坦、巴基斯坦、巴拉圭、秘鲁、朝鲜民主主义人民共和国、罗马尼亚和乌拉圭，</w:t>
      </w:r>
      <w:r>
        <w:rPr>
          <w:rFonts w:ascii="Times New Roman" w:hAnsi="Times New Roman" w:eastAsia="Times New Roman"/>
          <w:b w:val="0"/>
          <w:i w:val="0"/>
          <w:color w:val="000000"/>
          <w:sz w:val="21"/>
        </w:rPr>
        <w:t>10.45-10.5 GHz</w:t>
      </w:r>
      <w:r>
        <w:rPr>
          <w:rFonts w:ascii="宋体" w:hAnsi="宋体" w:eastAsia="宋体"/>
          <w:b w:val="0"/>
          <w:i w:val="0"/>
          <w:color w:val="000000"/>
          <w:sz w:val="21"/>
        </w:rPr>
        <w:t xml:space="preserve"> 频段亦划分给作为主要业务的固定业务和移动业务。在哥斯达黎加，</w:t>
      </w:r>
      <w:r>
        <w:rPr>
          <w:rFonts w:ascii="Times New Roman" w:hAnsi="Times New Roman" w:eastAsia="Times New Roman"/>
          <w:b w:val="0"/>
          <w:i w:val="0"/>
          <w:color w:val="000000"/>
          <w:sz w:val="21"/>
        </w:rPr>
        <w:t>10.45-10.5 GHz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 xml:space="preserve">5.482  </w:t>
      </w:r>
      <w:r>
        <w:rPr>
          <w:rFonts w:ascii="宋体" w:hAnsi="宋体" w:eastAsia="宋体"/>
          <w:b w:val="0"/>
          <w:i w:val="0"/>
          <w:color w:val="000000"/>
          <w:sz w:val="21"/>
        </w:rPr>
        <w:t>在</w:t>
      </w:r>
      <w:r>
        <w:rPr>
          <w:rFonts w:ascii="Times New Roman" w:hAnsi="Times New Roman" w:eastAsia="Times New Roman"/>
          <w:b w:val="0"/>
          <w:i w:val="0"/>
          <w:color w:val="000000"/>
          <w:sz w:val="21"/>
        </w:rPr>
        <w:t>10.6-10.68 GHz</w:t>
      </w:r>
      <w:r>
        <w:rPr>
          <w:rFonts w:ascii="宋体" w:hAnsi="宋体" w:eastAsia="宋体"/>
          <w:b w:val="0"/>
          <w:i w:val="0"/>
          <w:color w:val="000000"/>
          <w:sz w:val="21"/>
        </w:rPr>
        <w:t xml:space="preserve"> 频段内，送达固定业务和除航空移动以外的移动业务电台天</w:t>
      </w:r>
      <w:r>
        <w:rPr>
          <w:rFonts w:ascii="宋体" w:hAnsi="宋体" w:eastAsia="宋体"/>
          <w:b w:val="0"/>
          <w:i w:val="0"/>
          <w:color w:val="000000"/>
          <w:sz w:val="21"/>
        </w:rPr>
        <w:t>线处的功率不得超过</w:t>
      </w:r>
      <w:r>
        <w:rPr>
          <w:rFonts w:ascii="Times New Roman" w:hAnsi="Times New Roman" w:eastAsia="Times New Roman"/>
          <w:b w:val="0"/>
          <w:i w:val="0"/>
          <w:color w:val="000000"/>
          <w:sz w:val="21"/>
        </w:rPr>
        <w:t>–3 dBW</w:t>
      </w:r>
      <w:r>
        <w:rPr>
          <w:rFonts w:ascii="宋体" w:hAnsi="宋体" w:eastAsia="宋体"/>
          <w:b w:val="0"/>
          <w:i w:val="0"/>
          <w:color w:val="000000"/>
          <w:sz w:val="21"/>
        </w:rPr>
        <w:t>。在按照第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款达成协议后，可以超过此限值。但是，在</w:t>
      </w:r>
      <w:r>
        <w:rPr>
          <w:rFonts w:ascii="宋体" w:hAnsi="宋体" w:eastAsia="宋体"/>
          <w:b w:val="0"/>
          <w:i w:val="0"/>
          <w:color w:val="000000"/>
          <w:sz w:val="21"/>
        </w:rPr>
        <w:t>阿尔及利亚、沙特阿拉伯、亚美尼亚、阿塞拜疆、巴林、孟加拉、白俄罗斯、埃及、阿拉</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伯联合酋长国、格鲁吉亚、印度、印度尼西亚、伊朗（伊斯兰共和国）、伊拉克、约旦、阿</w:t>
      </w:r>
    </w:p>
    <w:p>
      <w:pPr>
        <w:autoSpaceDN w:val="0"/>
        <w:autoSpaceDE w:val="0"/>
        <w:widowControl/>
        <w:spacing w:line="212" w:lineRule="exact" w:before="102" w:after="0"/>
        <w:ind w:left="1800" w:right="0" w:firstLine="0"/>
        <w:jc w:val="left"/>
      </w:pPr>
      <w:r>
        <w:rPr>
          <w:rFonts w:ascii="宋体" w:hAnsi="宋体" w:eastAsia="宋体"/>
          <w:b w:val="0"/>
          <w:i w:val="0"/>
          <w:color w:val="000000"/>
          <w:sz w:val="21"/>
        </w:rPr>
        <w:t>拉伯利比亚人民社会主义民众国、哈萨克斯坦、科威特、黎巴嫩、摩洛哥、毛里塔尼亚、</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摩尔多瓦、尼日利亚、阿曼、乌兹别克斯坦、巴基斯坦、菲律宾、卡塔尔、阿拉伯叙利亚</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共和国、吉尔吉斯斯坦、新加坡、塔吉克斯坦、突尼斯、土库曼斯坦和越南，对固定业务</w:t>
      </w:r>
      <w:r>
        <w:rPr>
          <w:rFonts w:ascii="宋体" w:hAnsi="宋体" w:eastAsia="宋体"/>
          <w:b w:val="0"/>
          <w:i w:val="0"/>
          <w:color w:val="000000"/>
          <w:sz w:val="21"/>
        </w:rPr>
        <w:t>和除航空移动以外的移动业务的此限制不适用。（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5.482A  </w:t>
      </w:r>
      <w:r>
        <w:rPr>
          <w:rFonts w:ascii="宋体" w:hAnsi="宋体" w:eastAsia="宋体"/>
          <w:b w:val="0"/>
          <w:i w:val="0"/>
          <w:color w:val="000000"/>
          <w:sz w:val="21"/>
        </w:rPr>
        <w:t>卫星地球探测（无源）业务和固定业务以及（除航空移动外的）移动业务对</w:t>
      </w:r>
      <w:r>
        <w:rPr>
          <w:rFonts w:ascii="Times New Roman" w:hAnsi="Times New Roman" w:eastAsia="Times New Roman"/>
          <w:b w:val="0"/>
          <w:i w:val="0"/>
          <w:color w:val="000000"/>
          <w:sz w:val="21"/>
        </w:rPr>
        <w:t>10.6-10.68 GHz</w:t>
      </w:r>
      <w:r>
        <w:rPr>
          <w:rFonts w:ascii="宋体" w:hAnsi="宋体" w:eastAsia="宋体"/>
          <w:b w:val="0"/>
          <w:i w:val="0"/>
          <w:color w:val="000000"/>
          <w:sz w:val="21"/>
        </w:rPr>
        <w:t xml:space="preserve"> 频段的共用，第</w:t>
      </w:r>
      <w:r>
        <w:rPr>
          <w:rFonts w:ascii="Times New Roman" w:hAnsi="Times New Roman" w:eastAsia="Times New Roman"/>
          <w:b w:val="0"/>
          <w:i w:val="0"/>
          <w:color w:val="000000"/>
          <w:sz w:val="21"/>
        </w:rPr>
        <w:t>751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5.483  </w:t>
      </w:r>
      <w:r>
        <w:rPr>
          <w:rFonts w:ascii="宋体" w:hAnsi="宋体" w:eastAsia="宋体"/>
          <w:b w:val="0"/>
          <w:i w:val="0"/>
          <w:color w:val="000000"/>
          <w:sz w:val="21"/>
        </w:rPr>
        <w:t>附加划分：在沙特阿拉伯、亚美尼亚、阿塞拜疆、巴林、白俄罗斯、中国、哥</w:t>
      </w:r>
      <w:r>
        <w:rPr>
          <w:rFonts w:ascii="宋体" w:hAnsi="宋体" w:eastAsia="宋体"/>
          <w:b w:val="0"/>
          <w:i w:val="0"/>
          <w:color w:val="000000"/>
          <w:sz w:val="21"/>
        </w:rPr>
        <w:t>伦比亚、韩国、哥斯达黎加、埃及、阿拉伯联合酋长国、格鲁吉亚、伊朗伊斯兰共和国、</w:t>
      </w:r>
    </w:p>
    <w:p>
      <w:pPr>
        <w:autoSpaceDN w:val="0"/>
        <w:autoSpaceDE w:val="0"/>
        <w:widowControl/>
        <w:spacing w:line="316" w:lineRule="exact" w:before="0" w:after="0"/>
        <w:ind w:left="1800" w:right="1908" w:firstLine="0"/>
        <w:jc w:val="both"/>
      </w:pPr>
      <w:r>
        <w:rPr>
          <w:rFonts w:ascii="宋体" w:hAnsi="宋体" w:eastAsia="宋体"/>
          <w:b w:val="0"/>
          <w:i w:val="0"/>
          <w:color w:val="000000"/>
          <w:sz w:val="21"/>
        </w:rPr>
        <w:t>伊拉克、以色列、约旦、哈萨克斯坦、科威特、黎巴嫩、蒙古、卡塔尔、吉尔吉斯斯坦、</w:t>
      </w:r>
      <w:r>
        <w:rPr>
          <w:rFonts w:ascii="宋体" w:hAnsi="宋体" w:eastAsia="宋体"/>
          <w:b w:val="0"/>
          <w:i w:val="0"/>
          <w:color w:val="000000"/>
          <w:sz w:val="21"/>
        </w:rPr>
        <w:t>朝鲜民主主义人民共和国、塔吉克斯坦、土库曼斯坦以及也门，</w:t>
      </w:r>
      <w:r>
        <w:rPr>
          <w:rFonts w:ascii="Times New Roman" w:hAnsi="Times New Roman" w:eastAsia="Times New Roman"/>
          <w:b w:val="0"/>
          <w:i w:val="0"/>
          <w:color w:val="000000"/>
          <w:sz w:val="21"/>
        </w:rPr>
        <w:t>10.68-10.7 GHz</w:t>
      </w:r>
      <w:r>
        <w:rPr>
          <w:rFonts w:ascii="宋体" w:hAnsi="宋体" w:eastAsia="宋体"/>
          <w:b w:val="0"/>
          <w:i w:val="0"/>
          <w:color w:val="000000"/>
          <w:sz w:val="21"/>
        </w:rPr>
        <w:t xml:space="preserve"> 频段亦划</w:t>
      </w:r>
      <w:r>
        <w:rPr>
          <w:rFonts w:ascii="宋体" w:hAnsi="宋体" w:eastAsia="宋体"/>
          <w:b w:val="0"/>
          <w:i w:val="0"/>
          <w:color w:val="000000"/>
          <w:sz w:val="21"/>
        </w:rPr>
        <w:t>分给作为主要业务的固定业务和除航空移动以外的移动业务。此类使用限于</w:t>
      </w:r>
      <w:r>
        <w:rPr>
          <w:rFonts w:ascii="Times New Roman" w:hAnsi="Times New Roman" w:eastAsia="Times New Roman"/>
          <w:b w:val="0"/>
          <w:i w:val="0"/>
          <w:color w:val="000000"/>
          <w:sz w:val="21"/>
        </w:rPr>
        <w:t>1985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日之前即已运行的设备。（</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5.484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区，卫星固定（地对空）业务使用</w:t>
      </w:r>
      <w:r>
        <w:rPr>
          <w:rFonts w:ascii="Times New Roman" w:hAnsi="Times New Roman" w:eastAsia="Times New Roman"/>
          <w:b w:val="0"/>
          <w:i w:val="0"/>
          <w:color w:val="000000"/>
          <w:sz w:val="21"/>
        </w:rPr>
        <w:t>10.7-11.7 GHz</w:t>
      </w:r>
      <w:r>
        <w:rPr>
          <w:rFonts w:ascii="宋体" w:hAnsi="宋体" w:eastAsia="宋体"/>
          <w:b w:val="0"/>
          <w:i w:val="0"/>
          <w:color w:val="000000"/>
          <w:sz w:val="21"/>
        </w:rPr>
        <w:t xml:space="preserve"> 频段，限于卫星广播业</w:t>
      </w:r>
      <w:r>
        <w:rPr>
          <w:rFonts w:ascii="宋体" w:hAnsi="宋体" w:eastAsia="宋体"/>
          <w:b w:val="0"/>
          <w:i w:val="0"/>
          <w:color w:val="000000"/>
          <w:sz w:val="21"/>
        </w:rPr>
        <w:t>务的馈线链路。</w:t>
      </w:r>
    </w:p>
    <w:p>
      <w:pPr>
        <w:autoSpaceDN w:val="0"/>
        <w:autoSpaceDE w:val="0"/>
        <w:widowControl/>
        <w:spacing w:line="308" w:lineRule="exact" w:before="140" w:after="0"/>
        <w:ind w:left="1800" w:right="1912" w:firstLine="426"/>
        <w:jc w:val="both"/>
      </w:pPr>
      <w:r>
        <w:rPr>
          <w:rFonts w:ascii="Times New Roman" w:hAnsi="Times New Roman" w:eastAsia="Times New Roman"/>
          <w:b w:val="0"/>
          <w:i w:val="0"/>
          <w:color w:val="000000"/>
          <w:sz w:val="21"/>
        </w:rPr>
        <w:t xml:space="preserve">5.484A  </w:t>
      </w:r>
      <w:r>
        <w:rPr>
          <w:rFonts w:ascii="宋体" w:hAnsi="宋体" w:eastAsia="宋体"/>
          <w:b w:val="0"/>
          <w:i w:val="0"/>
          <w:color w:val="000000"/>
          <w:sz w:val="21"/>
        </w:rPr>
        <w:t>卫星固定业务中的非对地静止卫星系统在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10.95-11.2GHz</w:t>
      </w:r>
      <w:r>
        <w:rPr>
          <w:rFonts w:ascii="宋体" w:hAnsi="宋体" w:eastAsia="宋体"/>
          <w:b w:val="0"/>
          <w:i w:val="0"/>
          <w:color w:val="000000"/>
          <w:sz w:val="21"/>
        </w:rPr>
        <w:t>（空对</w:t>
      </w:r>
      <w:r>
        <w:rPr>
          <w:rFonts w:ascii="宋体" w:hAnsi="宋体" w:eastAsia="宋体"/>
          <w:b w:val="0"/>
          <w:i w:val="0"/>
          <w:color w:val="000000"/>
          <w:sz w:val="21"/>
        </w:rPr>
        <w:t>地），</w:t>
      </w:r>
      <w:r>
        <w:rPr>
          <w:rFonts w:ascii="Times New Roman" w:hAnsi="Times New Roman" w:eastAsia="Times New Roman"/>
          <w:b w:val="0"/>
          <w:i w:val="0"/>
          <w:color w:val="000000"/>
          <w:sz w:val="21"/>
        </w:rPr>
        <w:t>11.45-11.7GHz</w:t>
      </w:r>
      <w:r>
        <w:rPr>
          <w:rFonts w:ascii="宋体" w:hAnsi="宋体" w:eastAsia="宋体"/>
          <w:b w:val="0"/>
          <w:i w:val="0"/>
          <w:color w:val="000000"/>
          <w:sz w:val="21"/>
        </w:rPr>
        <w:t>（空对地），</w:t>
      </w:r>
      <w:r>
        <w:rPr>
          <w:rFonts w:ascii="Times New Roman" w:hAnsi="Times New Roman" w:eastAsia="Times New Roman"/>
          <w:b w:val="0"/>
          <w:i w:val="0"/>
          <w:color w:val="000000"/>
          <w:sz w:val="21"/>
        </w:rPr>
        <w:t>11.7-12.2GHz</w:t>
      </w:r>
      <w:r>
        <w:rPr>
          <w:rFonts w:ascii="宋体" w:hAnsi="宋体" w:eastAsia="宋体"/>
          <w:b w:val="0"/>
          <w:i w:val="0"/>
          <w:color w:val="000000"/>
          <w:sz w:val="21"/>
        </w:rPr>
        <w:t>（空对地），在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12.2-12.75GHz</w:t>
      </w:r>
      <w:r>
        <w:rPr>
          <w:rFonts w:ascii="宋体" w:hAnsi="宋体" w:eastAsia="宋体"/>
          <w:b w:val="0"/>
          <w:i w:val="0"/>
          <w:color w:val="000000"/>
          <w:sz w:val="21"/>
        </w:rPr>
        <w:t>（空</w:t>
      </w:r>
      <w:r>
        <w:rPr>
          <w:rFonts w:ascii="宋体" w:hAnsi="宋体" w:eastAsia="宋体"/>
          <w:b w:val="0"/>
          <w:i w:val="0"/>
          <w:color w:val="000000"/>
          <w:sz w:val="21"/>
        </w:rPr>
        <w:t>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12.5-12.75GHz</w:t>
      </w:r>
      <w:r>
        <w:rPr>
          <w:rFonts w:ascii="宋体" w:hAnsi="宋体" w:eastAsia="宋体"/>
          <w:b w:val="0"/>
          <w:i w:val="0"/>
          <w:color w:val="000000"/>
          <w:sz w:val="21"/>
        </w:rPr>
        <w:t>（空对地），</w:t>
      </w:r>
      <w:r>
        <w:rPr>
          <w:rFonts w:ascii="Times New Roman" w:hAnsi="Times New Roman" w:eastAsia="Times New Roman"/>
          <w:b w:val="0"/>
          <w:i w:val="0"/>
          <w:color w:val="000000"/>
          <w:sz w:val="21"/>
        </w:rPr>
        <w:t>13.75-14.5GHz</w:t>
      </w:r>
      <w:r>
        <w:rPr>
          <w:rFonts w:ascii="宋体" w:hAnsi="宋体" w:eastAsia="宋体"/>
          <w:b w:val="0"/>
          <w:i w:val="0"/>
          <w:color w:val="000000"/>
          <w:sz w:val="21"/>
        </w:rPr>
        <w:t>（地对空）以及</w:t>
      </w:r>
      <w:r>
        <w:rPr>
          <w:rFonts w:ascii="Times New Roman" w:hAnsi="Times New Roman" w:eastAsia="Times New Roman"/>
          <w:b w:val="0"/>
          <w:i w:val="0"/>
          <w:color w:val="000000"/>
          <w:sz w:val="21"/>
        </w:rPr>
        <w:t>17.8-18.6GHz</w:t>
      </w:r>
      <w:r>
        <w:rPr>
          <w:rFonts w:ascii="宋体" w:hAnsi="宋体" w:eastAsia="宋体"/>
          <w:b w:val="0"/>
          <w:i w:val="0"/>
          <w:color w:val="000000"/>
          <w:sz w:val="21"/>
        </w:rPr>
        <w:t>（空对地），</w:t>
      </w:r>
      <w:r>
        <w:rPr>
          <w:rFonts w:ascii="Times New Roman" w:hAnsi="Times New Roman" w:eastAsia="Times New Roman"/>
          <w:b w:val="0"/>
          <w:i w:val="0"/>
          <w:color w:val="000000"/>
          <w:sz w:val="21"/>
        </w:rPr>
        <w:t>19.7-20.2GHz</w:t>
      </w:r>
      <w:r>
        <w:rPr>
          <w:rFonts w:ascii="宋体" w:hAnsi="宋体" w:eastAsia="宋体"/>
          <w:b w:val="0"/>
          <w:i w:val="0"/>
          <w:color w:val="000000"/>
          <w:sz w:val="21"/>
        </w:rPr>
        <w:t>（空对地），</w:t>
      </w:r>
      <w:r>
        <w:rPr>
          <w:rFonts w:ascii="Times New Roman" w:hAnsi="Times New Roman" w:eastAsia="Times New Roman"/>
          <w:b w:val="0"/>
          <w:i w:val="0"/>
          <w:color w:val="000000"/>
          <w:sz w:val="21"/>
        </w:rPr>
        <w:t>27.5-28.6GHz</w:t>
      </w:r>
      <w:r>
        <w:rPr>
          <w:rFonts w:ascii="宋体" w:hAnsi="宋体" w:eastAsia="宋体"/>
          <w:b w:val="0"/>
          <w:i w:val="0"/>
          <w:color w:val="000000"/>
          <w:sz w:val="21"/>
        </w:rPr>
        <w:t>（地对空），</w:t>
      </w:r>
      <w:r>
        <w:rPr>
          <w:rFonts w:ascii="Times New Roman" w:hAnsi="Times New Roman" w:eastAsia="Times New Roman"/>
          <w:b w:val="0"/>
          <w:i w:val="0"/>
          <w:color w:val="000000"/>
          <w:sz w:val="21"/>
        </w:rPr>
        <w:t>29.5-30GHz</w:t>
      </w:r>
      <w:r>
        <w:rPr>
          <w:rFonts w:ascii="宋体" w:hAnsi="宋体" w:eastAsia="宋体"/>
          <w:b w:val="0"/>
          <w:i w:val="0"/>
          <w:color w:val="000000"/>
          <w:sz w:val="21"/>
        </w:rPr>
        <w:t>（地对空）</w:t>
      </w:r>
      <w:r>
        <w:rPr>
          <w:rFonts w:ascii="宋体" w:hAnsi="宋体" w:eastAsia="宋体"/>
          <w:b w:val="0"/>
          <w:i w:val="0"/>
          <w:color w:val="000000"/>
          <w:sz w:val="21"/>
        </w:rPr>
        <w:t>各频段，应按照</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款的规定与卫星固定业务中的其他非对地静止卫星系统协调。卫星</w:t>
      </w:r>
      <w:r>
        <w:rPr>
          <w:rFonts w:ascii="宋体" w:hAnsi="宋体" w:eastAsia="宋体"/>
          <w:b w:val="0"/>
          <w:i w:val="0"/>
          <w:color w:val="000000"/>
          <w:sz w:val="21"/>
        </w:rPr>
        <w:t>固定业务中的非对地静止卫星系统不得对卫星固定业务中根据《无线电规则》操作的对</w:t>
      </w:r>
    </w:p>
    <w:p>
      <w:pPr>
        <w:autoSpaceDN w:val="0"/>
        <w:autoSpaceDE w:val="0"/>
        <w:widowControl/>
        <w:spacing w:line="316" w:lineRule="exact" w:before="0" w:after="0"/>
        <w:ind w:left="1800" w:right="1916" w:firstLine="0"/>
        <w:jc w:val="both"/>
      </w:pPr>
      <w:r>
        <w:rPr>
          <w:rFonts w:ascii="宋体" w:hAnsi="宋体" w:eastAsia="宋体"/>
          <w:b w:val="0"/>
          <w:i w:val="0"/>
          <w:color w:val="000000"/>
          <w:sz w:val="21"/>
        </w:rPr>
        <w:t>地静止卫星网络提出保护要求，这与无线通信局收到非对地静止卫星固定业务系统或对</w:t>
      </w:r>
      <w:r>
        <w:rPr>
          <w:rFonts w:ascii="宋体" w:hAnsi="宋体" w:eastAsia="宋体"/>
          <w:b w:val="0"/>
          <w:i w:val="0"/>
          <w:color w:val="000000"/>
          <w:sz w:val="21"/>
        </w:rPr>
        <w:t>地静止卫星网络的完整的协调和通知资料的日期无关，并且不适用</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款。上述频段</w:t>
      </w:r>
      <w:r>
        <w:rPr>
          <w:rFonts w:ascii="宋体" w:hAnsi="宋体" w:eastAsia="宋体"/>
          <w:b w:val="0"/>
          <w:i w:val="0"/>
          <w:color w:val="000000"/>
          <w:sz w:val="21"/>
        </w:rPr>
        <w:t>内卫星固定业务中的非对地静止卫星系统在操作中可能产生的任何不可接受干扰应迅速</w:t>
      </w:r>
      <w:r>
        <w:rPr>
          <w:rFonts w:ascii="宋体" w:hAnsi="宋体" w:eastAsia="宋体"/>
          <w:b w:val="0"/>
          <w:i w:val="0"/>
          <w:color w:val="000000"/>
          <w:sz w:val="21"/>
        </w:rPr>
        <w:t>予以消除。（</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5.484B </w:t>
      </w:r>
      <w:r>
        <w:rPr>
          <w:rFonts w:ascii="宋体" w:hAnsi="宋体" w:eastAsia="宋体"/>
          <w:b w:val="0"/>
          <w:i w:val="0"/>
          <w:color w:val="000000"/>
          <w:sz w:val="21"/>
        </w:rPr>
        <w:t>第</w:t>
      </w:r>
      <w:r>
        <w:rPr>
          <w:rFonts w:ascii="Times New Roman" w:hAnsi="Times New Roman" w:eastAsia="Times New Roman"/>
          <w:b w:val="0"/>
          <w:i w:val="0"/>
          <w:color w:val="000000"/>
          <w:sz w:val="21"/>
        </w:rPr>
        <w:t>155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）须适用。（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06" w:lineRule="exact" w:before="126" w:after="0"/>
        <w:ind w:left="1800" w:right="1728" w:firstLine="426"/>
        <w:jc w:val="left"/>
      </w:pPr>
      <w:r>
        <w:rPr>
          <w:rFonts w:ascii="Times New Roman" w:hAnsi="Times New Roman" w:eastAsia="Times New Roman"/>
          <w:b w:val="0"/>
          <w:i w:val="0"/>
          <w:color w:val="000000"/>
          <w:sz w:val="21"/>
        </w:rPr>
        <w:t xml:space="preserve">5.485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11.7-12.2 GHz</w:t>
      </w:r>
      <w:r>
        <w:rPr>
          <w:rFonts w:ascii="宋体" w:hAnsi="宋体" w:eastAsia="宋体"/>
          <w:b w:val="0"/>
          <w:i w:val="0"/>
          <w:color w:val="000000"/>
          <w:sz w:val="21"/>
        </w:rPr>
        <w:t xml:space="preserve"> 频段，卫星固定业务空间电台上的转发器还可额外</w:t>
      </w:r>
      <w:r>
        <w:rPr>
          <w:rFonts w:ascii="宋体" w:hAnsi="宋体" w:eastAsia="宋体"/>
          <w:b w:val="0"/>
          <w:i w:val="0"/>
          <w:color w:val="000000"/>
          <w:sz w:val="21"/>
        </w:rPr>
        <w:t>地用于卫星广播业务发射，只要发射时每一电视频道的最大等效全向辐射功率不大于</w:t>
      </w:r>
      <w:r>
        <w:rPr>
          <w:rFonts w:ascii="Times New Roman" w:hAnsi="Times New Roman" w:eastAsia="Times New Roman"/>
          <w:b w:val="0"/>
          <w:i w:val="0"/>
          <w:color w:val="000000"/>
          <w:sz w:val="21"/>
        </w:rPr>
        <w:t xml:space="preserve">53 </w:t>
      </w:r>
      <w:r>
        <w:rPr>
          <w:rFonts w:ascii="Times New Roman" w:hAnsi="Times New Roman" w:eastAsia="Times New Roman"/>
          <w:b w:val="0"/>
          <w:i w:val="0"/>
          <w:color w:val="000000"/>
          <w:sz w:val="21"/>
        </w:rPr>
        <w:t>dBW</w:t>
      </w:r>
      <w:r>
        <w:rPr>
          <w:rFonts w:ascii="宋体" w:hAnsi="宋体" w:eastAsia="宋体"/>
          <w:b w:val="0"/>
          <w:i w:val="0"/>
          <w:color w:val="000000"/>
          <w:sz w:val="21"/>
        </w:rPr>
        <w:t>，并且不产生大于已协调过的卫星固定业务频率指配的干扰，也不要求免受这种干扰</w:t>
      </w:r>
      <w:r>
        <w:rPr>
          <w:rFonts w:ascii="宋体" w:hAnsi="宋体" w:eastAsia="宋体"/>
          <w:b w:val="0"/>
          <w:i w:val="0"/>
          <w:color w:val="000000"/>
          <w:sz w:val="21"/>
        </w:rPr>
        <w:t>的更多保护。对空间业务而言，该频段应主要用于卫星固定业务。</w:t>
      </w:r>
    </w:p>
    <w:p>
      <w:pPr>
        <w:autoSpaceDN w:val="0"/>
        <w:autoSpaceDE w:val="0"/>
        <w:widowControl/>
        <w:spacing w:line="200" w:lineRule="exact" w:before="926" w:after="0"/>
        <w:ind w:left="0" w:right="5560" w:firstLine="0"/>
        <w:jc w:val="right"/>
      </w:pPr>
      <w:r>
        <w:rPr>
          <w:rFonts w:ascii="Times New Roman" w:hAnsi="Times New Roman" w:eastAsia="Times New Roman"/>
          <w:b w:val="0"/>
          <w:i w:val="0"/>
          <w:color w:val="000000"/>
          <w:sz w:val="18"/>
        </w:rPr>
        <w:t xml:space="preserve">185 </w:t>
      </w:r>
    </w:p>
    <w:p>
      <w:pPr>
        <w:sectPr>
          <w:pgSz w:w="11906" w:h="16838"/>
          <w:pgMar w:top="0" w:right="0" w:bottom="0" w:left="0" w:header="720" w:footer="720" w:gutter="0"/>
          <w:cols/>
          <w:docGrid w:linePitch="360"/>
        </w:sectPr>
      </w:pPr>
    </w:p>
    <w:p>
      <w:pPr>
        <w:autoSpaceDN w:val="0"/>
        <w:tabs>
          <w:tab w:pos="2226" w:val="left"/>
        </w:tabs>
        <w:autoSpaceDE w:val="0"/>
        <w:widowControl/>
        <w:spacing w:line="332" w:lineRule="exact" w:before="1386" w:after="0"/>
        <w:ind w:left="1800" w:right="1728" w:firstLine="0"/>
        <w:jc w:val="left"/>
      </w:pPr>
      <w:r>
        <w:rPr>
          <w:rFonts w:ascii="Times New Roman" w:hAnsi="Times New Roman" w:eastAsia="Times New Roman"/>
          <w:b w:val="0"/>
          <w:i w:val="0"/>
          <w:color w:val="000000"/>
          <w:sz w:val="21"/>
        </w:rPr>
        <w:t xml:space="preserve">5.486  </w:t>
      </w:r>
      <w:r>
        <w:rPr>
          <w:rFonts w:ascii="宋体" w:hAnsi="宋体" w:eastAsia="宋体"/>
          <w:b w:val="0"/>
          <w:i w:val="0"/>
          <w:color w:val="000000"/>
          <w:sz w:val="21"/>
        </w:rPr>
        <w:t>不同业务种类：在美国，</w:t>
      </w:r>
      <w:r>
        <w:rPr>
          <w:rFonts w:ascii="Times New Roman" w:hAnsi="Times New Roman" w:eastAsia="Times New Roman"/>
          <w:b w:val="0"/>
          <w:i w:val="0"/>
          <w:color w:val="000000"/>
          <w:sz w:val="21"/>
        </w:rPr>
        <w:t>11.7-12.1 GHz</w:t>
      </w:r>
      <w:r>
        <w:rPr>
          <w:rFonts w:ascii="宋体" w:hAnsi="宋体" w:eastAsia="宋体"/>
          <w:b w:val="0"/>
          <w:i w:val="0"/>
          <w:color w:val="000000"/>
          <w:sz w:val="21"/>
        </w:rPr>
        <w:t xml:space="preserve"> 频段划分给作为次要业务的固定业务频</w:t>
      </w:r>
      <w:r>
        <w:rPr>
          <w:rFonts w:ascii="宋体" w:hAnsi="宋体" w:eastAsia="宋体"/>
          <w:b w:val="0"/>
          <w:i w:val="0"/>
          <w:color w:val="000000"/>
          <w:sz w:val="21"/>
        </w:rPr>
        <w:t>段（见</w:t>
      </w:r>
      <w:r>
        <w:rPr>
          <w:rFonts w:ascii="Times New Roman" w:hAnsi="Times New Roman" w:eastAsia="Times New Roman"/>
          <w:b w:val="0"/>
          <w:i w:val="0"/>
          <w:color w:val="000000"/>
          <w:sz w:val="21"/>
        </w:rPr>
        <w:t>5.32</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5.487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11.7-12.5GHz</w:t>
      </w:r>
      <w:r>
        <w:rPr>
          <w:rFonts w:ascii="宋体" w:hAnsi="宋体" w:eastAsia="宋体"/>
          <w:b w:val="0"/>
          <w:i w:val="0"/>
          <w:color w:val="000000"/>
          <w:sz w:val="21"/>
        </w:rPr>
        <w:t xml:space="preserve"> 频段内，按照各自划分的固定业务、卫星固定</w:t>
      </w:r>
      <w:r>
        <w:rPr>
          <w:rFonts w:ascii="宋体" w:hAnsi="宋体" w:eastAsia="宋体"/>
          <w:b w:val="0"/>
          <w:i w:val="0"/>
          <w:color w:val="000000"/>
          <w:sz w:val="21"/>
        </w:rPr>
        <w:t>业务和除航空移动以外的移动业务以及广播业务，不应对根据附录</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中</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区的规划</w:t>
      </w:r>
      <w:r>
        <w:rPr>
          <w:rFonts w:ascii="宋体" w:hAnsi="宋体" w:eastAsia="宋体"/>
          <w:b w:val="0"/>
          <w:i w:val="0"/>
          <w:color w:val="000000"/>
          <w:sz w:val="21"/>
        </w:rPr>
        <w:t>操作的卫星广播电台造成有害干扰，或提出保护要求。（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5.487A  </w:t>
      </w:r>
      <w:r>
        <w:rPr>
          <w:rFonts w:ascii="宋体" w:hAnsi="宋体" w:eastAsia="宋体"/>
          <w:b w:val="0"/>
          <w:i w:val="0"/>
          <w:color w:val="000000"/>
          <w:sz w:val="21"/>
        </w:rPr>
        <w:t>附加划分：</w:t>
      </w:r>
      <w:r>
        <w:rPr>
          <w:rFonts w:ascii="Times New Roman" w:hAnsi="Times New Roman" w:eastAsia="Times New Roman"/>
          <w:b w:val="0"/>
          <w:i w:val="0"/>
          <w:color w:val="000000"/>
          <w:sz w:val="21"/>
        </w:rPr>
        <w:t>11.7-12.5GHz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12.2-12.7GHz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11.7-12.2GHz</w:t>
      </w:r>
      <w:r>
        <w:rPr>
          <w:rFonts w:ascii="宋体" w:hAnsi="宋体" w:eastAsia="宋体"/>
          <w:b w:val="0"/>
          <w:i w:val="0"/>
          <w:color w:val="000000"/>
          <w:sz w:val="21"/>
        </w:rPr>
        <w:t>频段在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区，以主要使用条件也划分给卫星固定（空对地）业务，限于非对地静止系统，并</w:t>
      </w:r>
      <w:r>
        <w:rPr>
          <w:rFonts w:ascii="宋体" w:hAnsi="宋体" w:eastAsia="宋体"/>
          <w:b w:val="0"/>
          <w:i w:val="0"/>
          <w:color w:val="000000"/>
          <w:sz w:val="21"/>
        </w:rPr>
        <w:t>且应援用</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款的规定与卫星固定业务的其他非对地静止卫星系统协调。卫星固定业务的非</w:t>
      </w:r>
      <w:r>
        <w:rPr>
          <w:rFonts w:ascii="宋体" w:hAnsi="宋体" w:eastAsia="宋体"/>
          <w:b w:val="0"/>
          <w:i w:val="0"/>
          <w:color w:val="000000"/>
          <w:sz w:val="21"/>
        </w:rPr>
        <w:t>对地静止卫星系统不得对按照《无线电规则》操作的卫星广播业务的对地静止卫星网络提出</w:t>
      </w:r>
      <w:r>
        <w:rPr>
          <w:rFonts w:ascii="宋体" w:hAnsi="宋体" w:eastAsia="宋体"/>
          <w:b w:val="0"/>
          <w:i w:val="0"/>
          <w:color w:val="000000"/>
          <w:sz w:val="21"/>
        </w:rPr>
        <w:t>保护要求，这与无线通信局收到卫星固定业务的非对地静止卫星系统和对地静止卫星网络的</w:t>
      </w:r>
      <w:r>
        <w:rPr>
          <w:rFonts w:ascii="宋体" w:hAnsi="宋体" w:eastAsia="宋体"/>
          <w:b w:val="0"/>
          <w:i w:val="0"/>
          <w:color w:val="000000"/>
          <w:sz w:val="21"/>
        </w:rPr>
        <w:t>完整的协调或通知资料的日期无关，并且</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款不适用。上述频段内卫星固定业务的非对</w:t>
      </w:r>
      <w:r>
        <w:rPr>
          <w:rFonts w:ascii="宋体" w:hAnsi="宋体" w:eastAsia="宋体"/>
          <w:b w:val="0"/>
          <w:i w:val="0"/>
          <w:color w:val="000000"/>
          <w:sz w:val="21"/>
        </w:rPr>
        <w:t>地静止卫星系统的操作方式是对可能产生的任何不可接受干扰一经出现应迅速予以消除。</w:t>
      </w:r>
    </w:p>
    <w:p>
      <w:pPr>
        <w:autoSpaceDN w:val="0"/>
        <w:tabs>
          <w:tab w:pos="2226" w:val="left"/>
        </w:tabs>
        <w:autoSpaceDE w:val="0"/>
        <w:widowControl/>
        <w:spacing w:line="364"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5.488  </w:t>
      </w:r>
      <w:r>
        <w:rPr>
          <w:rFonts w:ascii="宋体" w:hAnsi="宋体" w:eastAsia="宋体"/>
          <w:b w:val="0"/>
          <w:i w:val="0"/>
          <w:color w:val="000000"/>
          <w:sz w:val="21"/>
        </w:rPr>
        <w:t>为了与</w:t>
      </w:r>
      <w:r>
        <w:rPr>
          <w:rFonts w:ascii="Times New Roman" w:hAnsi="Times New Roman" w:eastAsia="Times New Roman"/>
          <w:b w:val="0"/>
          <w:i w:val="0"/>
          <w:color w:val="000000"/>
          <w:sz w:val="21"/>
        </w:rPr>
        <w:t>1</w:t>
      </w: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区内的地面业务电台协调，</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区的卫星固定业务的对地静止卫星</w:t>
      </w:r>
      <w:r>
        <w:rPr>
          <w:rFonts w:ascii="宋体" w:hAnsi="宋体" w:eastAsia="宋体"/>
          <w:b w:val="0"/>
          <w:i w:val="0"/>
          <w:color w:val="000000"/>
          <w:sz w:val="21"/>
        </w:rPr>
        <w:t>网络使用</w:t>
      </w:r>
      <w:r>
        <w:rPr>
          <w:rFonts w:ascii="Times New Roman" w:hAnsi="Times New Roman" w:eastAsia="Times New Roman"/>
          <w:b w:val="0"/>
          <w:i w:val="0"/>
          <w:color w:val="000000"/>
          <w:sz w:val="21"/>
        </w:rPr>
        <w:t>11.7-12.2GHz</w:t>
      </w:r>
      <w:r>
        <w:rPr>
          <w:rFonts w:ascii="宋体" w:hAnsi="宋体" w:eastAsia="宋体"/>
          <w:b w:val="0"/>
          <w:i w:val="0"/>
          <w:color w:val="000000"/>
          <w:sz w:val="21"/>
        </w:rPr>
        <w:t xml:space="preserve"> 频段应遵循第</w:t>
      </w:r>
      <w:r>
        <w:rPr>
          <w:rFonts w:ascii="Times New Roman" w:hAnsi="Times New Roman" w:eastAsia="Times New Roman"/>
          <w:b w:val="0"/>
          <w:i w:val="0"/>
          <w:color w:val="000000"/>
          <w:sz w:val="21"/>
        </w:rPr>
        <w:t>9.14</w:t>
      </w:r>
      <w:r>
        <w:rPr>
          <w:rFonts w:ascii="宋体" w:hAnsi="宋体" w:eastAsia="宋体"/>
          <w:b w:val="0"/>
          <w:i w:val="0"/>
          <w:color w:val="000000"/>
          <w:sz w:val="21"/>
        </w:rPr>
        <w:t xml:space="preserve"> 款的规定。在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区卫星广播业务使用</w:t>
      </w:r>
      <w:r>
        <w:rPr>
          <w:rFonts w:ascii="Times New Roman" w:hAnsi="Times New Roman" w:eastAsia="Times New Roman"/>
          <w:b w:val="0"/>
          <w:i w:val="0"/>
          <w:color w:val="000000"/>
          <w:sz w:val="21"/>
        </w:rPr>
        <w:t>12.2-12.7GHz</w:t>
      </w:r>
      <w:r>
        <w:rPr>
          <w:rFonts w:ascii="宋体" w:hAnsi="宋体" w:eastAsia="宋体"/>
          <w:b w:val="0"/>
          <w:i w:val="0"/>
          <w:color w:val="000000"/>
          <w:sz w:val="21"/>
        </w:rPr>
        <w:t>频段，见附录</w:t>
      </w:r>
      <w:r>
        <w:rPr>
          <w:rFonts w:ascii="Times New Roman" w:hAnsi="Times New Roman" w:eastAsia="Times New Roman"/>
          <w:b w:val="0"/>
          <w:i w:val="0"/>
          <w:color w:val="000000"/>
          <w:sz w:val="21"/>
        </w:rPr>
        <w:t>30</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5.489  </w:t>
      </w:r>
      <w:r>
        <w:rPr>
          <w:rFonts w:ascii="宋体" w:hAnsi="宋体" w:eastAsia="宋体"/>
          <w:b w:val="0"/>
          <w:i w:val="0"/>
          <w:color w:val="000000"/>
          <w:sz w:val="21"/>
        </w:rPr>
        <w:t>附加划分：在秘鲁，</w:t>
      </w:r>
      <w:r>
        <w:rPr>
          <w:rFonts w:ascii="Times New Roman" w:hAnsi="Times New Roman" w:eastAsia="Times New Roman"/>
          <w:b w:val="0"/>
          <w:i w:val="0"/>
          <w:color w:val="000000"/>
          <w:sz w:val="21"/>
        </w:rPr>
        <w:t>12.1-12.2 GHz</w:t>
      </w:r>
      <w:r>
        <w:rPr>
          <w:rFonts w:ascii="宋体" w:hAnsi="宋体" w:eastAsia="宋体"/>
          <w:b w:val="0"/>
          <w:i w:val="0"/>
          <w:color w:val="000000"/>
          <w:sz w:val="21"/>
        </w:rPr>
        <w:t xml:space="preserve"> 频段以主要使用条件也划分给固定业务。</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5.490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12.2-12.7GHz</w:t>
      </w:r>
      <w:r>
        <w:rPr>
          <w:rFonts w:ascii="宋体" w:hAnsi="宋体" w:eastAsia="宋体"/>
          <w:b w:val="0"/>
          <w:i w:val="0"/>
          <w:color w:val="000000"/>
          <w:sz w:val="21"/>
        </w:rPr>
        <w:t xml:space="preserve"> 频段内现有的和将来的地面无线电通信业务，不得对根</w:t>
      </w:r>
      <w:r>
        <w:rPr>
          <w:rFonts w:ascii="宋体" w:hAnsi="宋体" w:eastAsia="宋体"/>
          <w:b w:val="0"/>
          <w:i w:val="0"/>
          <w:color w:val="000000"/>
          <w:sz w:val="21"/>
        </w:rPr>
        <w:t>据附录</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所载的</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区卫星广播业务规划操作的空间业务造成有害干扰。</w:t>
      </w:r>
    </w:p>
    <w:p>
      <w:pPr>
        <w:autoSpaceDN w:val="0"/>
        <w:tabs>
          <w:tab w:pos="2226" w:val="left"/>
        </w:tabs>
        <w:autoSpaceDE w:val="0"/>
        <w:widowControl/>
        <w:spacing w:line="346" w:lineRule="exact" w:before="86" w:after="0"/>
        <w:ind w:left="1800" w:right="1728" w:firstLine="0"/>
        <w:jc w:val="left"/>
      </w:pPr>
      <w:r>
        <w:rPr>
          <w:rFonts w:ascii="Times New Roman" w:hAnsi="Times New Roman" w:eastAsia="Times New Roman"/>
          <w:b w:val="0"/>
          <w:i w:val="0"/>
          <w:color w:val="000000"/>
          <w:sz w:val="21"/>
        </w:rPr>
        <w:t xml:space="preserve">5.491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5.492  </w:t>
      </w:r>
      <w:r>
        <w:rPr>
          <w:rFonts w:ascii="宋体" w:hAnsi="宋体" w:eastAsia="宋体"/>
          <w:b w:val="0"/>
          <w:i w:val="0"/>
          <w:color w:val="000000"/>
          <w:sz w:val="21"/>
        </w:rPr>
        <w:t>完全按照附录</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的相关区域规划或所载的</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区列表指配的卫星广播业</w:t>
      </w:r>
      <w:r>
        <w:rPr>
          <w:rFonts w:ascii="宋体" w:hAnsi="宋体" w:eastAsia="宋体"/>
          <w:b w:val="0"/>
          <w:i w:val="0"/>
          <w:color w:val="000000"/>
          <w:sz w:val="21"/>
        </w:rPr>
        <w:t>务电台，也可用于卫星固定（空对地）业务的发射，只要这种发射不产生比根据所在区域</w:t>
      </w:r>
      <w:r>
        <w:rPr>
          <w:rFonts w:ascii="宋体" w:hAnsi="宋体" w:eastAsia="宋体"/>
          <w:b w:val="0"/>
          <w:i w:val="0"/>
          <w:color w:val="000000"/>
          <w:sz w:val="21"/>
        </w:rPr>
        <w:t>规划或相应列表操作的卫星广播业务发射更大的干扰，也不要求更多的干扰保护。</w:t>
      </w:r>
    </w:p>
    <w:p>
      <w:pPr>
        <w:autoSpaceDN w:val="0"/>
        <w:tabs>
          <w:tab w:pos="2226" w:val="left"/>
        </w:tabs>
        <w:autoSpaceDE w:val="0"/>
        <w:widowControl/>
        <w:spacing w:line="346"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5.493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12.5-12.75GHz</w:t>
      </w:r>
      <w:r>
        <w:rPr>
          <w:rFonts w:ascii="宋体" w:hAnsi="宋体" w:eastAsia="宋体"/>
          <w:b w:val="0"/>
          <w:i w:val="0"/>
          <w:color w:val="000000"/>
          <w:sz w:val="21"/>
        </w:rPr>
        <w:t xml:space="preserve"> 频段，卫星广播业务在任何条件和任何调制方式，</w:t>
      </w:r>
      <w:r>
        <w:rPr>
          <w:rFonts w:ascii="宋体" w:hAnsi="宋体" w:eastAsia="宋体"/>
          <w:b w:val="0"/>
          <w:i w:val="0"/>
          <w:color w:val="000000"/>
          <w:sz w:val="21"/>
        </w:rPr>
        <w:t>在其服务区边界的功率通量密度不得超过</w:t>
      </w:r>
      <w:r>
        <w:rPr>
          <w:rFonts w:ascii="Symbol" w:hAnsi="Symbol" w:eastAsia="Symbol"/>
          <w:b w:val="0"/>
          <w:i w:val="0"/>
          <w:color w:val="000000"/>
          <w:sz w:val="21"/>
        </w:rPr>
        <w:t></w:t>
      </w:r>
      <w:r>
        <w:rPr>
          <w:rFonts w:ascii="Times New Roman" w:hAnsi="Times New Roman" w:eastAsia="Times New Roman"/>
          <w:b w:val="0"/>
          <w:i w:val="0"/>
          <w:color w:val="000000"/>
          <w:sz w:val="21"/>
        </w:rPr>
        <w:t>111dB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27MHz</w:t>
      </w: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5.494  </w:t>
      </w:r>
      <w:r>
        <w:rPr>
          <w:rFonts w:ascii="宋体" w:hAnsi="宋体" w:eastAsia="宋体"/>
          <w:b w:val="0"/>
          <w:i w:val="0"/>
          <w:color w:val="000000"/>
          <w:sz w:val="21"/>
        </w:rPr>
        <w:t>附加划分：在阿尔及利亚、沙特阿拉伯、巴林、喀麦隆、中非共和国、刚果共</w:t>
      </w:r>
      <w:r>
        <w:rPr>
          <w:rFonts w:ascii="宋体" w:hAnsi="宋体" w:eastAsia="宋体"/>
          <w:b w:val="0"/>
          <w:i w:val="0"/>
          <w:color w:val="000000"/>
          <w:sz w:val="21"/>
        </w:rPr>
        <w:t>和国、科特迪瓦、吉布提、埃及、阿拉伯联合酋长国、厄立特里亚、埃塞俄比亚、加蓬、</w:t>
      </w:r>
      <w:r>
        <w:rPr>
          <w:rFonts w:ascii="宋体" w:hAnsi="宋体" w:eastAsia="宋体"/>
          <w:b w:val="0"/>
          <w:i w:val="0"/>
          <w:color w:val="000000"/>
          <w:sz w:val="21"/>
        </w:rPr>
        <w:t>加纳、几内亚、伊拉克、以色列、约旦、科威特、黎巴嫩、利比亚、马达加斯加、马里、</w:t>
      </w:r>
      <w:r>
        <w:rPr>
          <w:rFonts w:ascii="宋体" w:hAnsi="宋体" w:eastAsia="宋体"/>
          <w:b w:val="0"/>
          <w:i w:val="0"/>
          <w:color w:val="000000"/>
          <w:sz w:val="21"/>
        </w:rPr>
        <w:t>摩洛哥、蒙古、尼日利亚、阿曼、卡塔尔、阿拉伯叙利亚共和国、刚果民主共和国、索马</w:t>
      </w:r>
      <w:r>
        <w:rPr>
          <w:rFonts w:ascii="宋体" w:hAnsi="宋体" w:eastAsia="宋体"/>
          <w:b w:val="0"/>
          <w:i w:val="0"/>
          <w:color w:val="000000"/>
          <w:sz w:val="21"/>
        </w:rPr>
        <w:t>里、苏丹、南苏丹、乍得、多哥和也门，</w:t>
      </w:r>
      <w:r>
        <w:rPr>
          <w:rFonts w:ascii="Times New Roman" w:hAnsi="Times New Roman" w:eastAsia="Times New Roman"/>
          <w:b w:val="0"/>
          <w:i w:val="0"/>
          <w:color w:val="000000"/>
          <w:sz w:val="21"/>
        </w:rPr>
        <w:t>12.5-12.75 GHz</w:t>
      </w:r>
      <w:r>
        <w:rPr>
          <w:rFonts w:ascii="宋体" w:hAnsi="宋体" w:eastAsia="宋体"/>
          <w:b w:val="0"/>
          <w:i w:val="0"/>
          <w:color w:val="000000"/>
          <w:sz w:val="21"/>
        </w:rPr>
        <w:t xml:space="preserve"> 频段亦划分给作为主要业务的固</w:t>
      </w:r>
      <w:r>
        <w:rPr>
          <w:rFonts w:ascii="宋体" w:hAnsi="宋体" w:eastAsia="宋体"/>
          <w:b w:val="0"/>
          <w:i w:val="0"/>
          <w:color w:val="000000"/>
          <w:sz w:val="21"/>
        </w:rPr>
        <w:t>定和除航空移动以外的移动业务。（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5.495  </w:t>
      </w:r>
      <w:r>
        <w:rPr>
          <w:rFonts w:ascii="宋体" w:hAnsi="宋体" w:eastAsia="宋体"/>
          <w:b w:val="0"/>
          <w:i w:val="0"/>
          <w:color w:val="000000"/>
          <w:sz w:val="21"/>
        </w:rPr>
        <w:t>附加划分：在法国、希腊、摩纳哥、黑山、乌干达、罗马尼亚以及突尼斯，</w:t>
      </w:r>
      <w:r>
        <w:rPr>
          <w:rFonts w:ascii="Times New Roman" w:hAnsi="Times New Roman" w:eastAsia="Times New Roman"/>
          <w:b w:val="0"/>
          <w:i w:val="0"/>
          <w:color w:val="000000"/>
          <w:sz w:val="21"/>
        </w:rPr>
        <w:t>12.5-12.75 GHz</w:t>
      </w:r>
      <w:r>
        <w:rPr>
          <w:rFonts w:ascii="宋体" w:hAnsi="宋体" w:eastAsia="宋体"/>
          <w:b w:val="0"/>
          <w:i w:val="0"/>
          <w:color w:val="000000"/>
          <w:sz w:val="21"/>
        </w:rPr>
        <w:t xml:space="preserve"> 频段亦划分给作为次要业务的固定业务和除航空移动以外的移动业务。</w:t>
      </w:r>
    </w:p>
    <w:p>
      <w:pPr>
        <w:autoSpaceDN w:val="0"/>
        <w:tabs>
          <w:tab w:pos="2226" w:val="left"/>
        </w:tabs>
        <w:autoSpaceDE w:val="0"/>
        <w:widowControl/>
        <w:spacing w:line="332"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5.496  </w:t>
      </w:r>
      <w:r>
        <w:rPr>
          <w:rFonts w:ascii="宋体" w:hAnsi="宋体" w:eastAsia="宋体"/>
          <w:b w:val="0"/>
          <w:i w:val="0"/>
          <w:color w:val="000000"/>
          <w:sz w:val="21"/>
        </w:rPr>
        <w:t>附加划分：在奥地利、阿塞拜疆、吉尔吉斯斯坦和土库曼斯坦，</w:t>
      </w:r>
      <w:r>
        <w:rPr>
          <w:rFonts w:ascii="Times New Roman" w:hAnsi="Times New Roman" w:eastAsia="Times New Roman"/>
          <w:b w:val="0"/>
          <w:i w:val="0"/>
          <w:color w:val="000000"/>
          <w:sz w:val="21"/>
        </w:rPr>
        <w:t>12.5-12.75 GHz</w:t>
      </w:r>
      <w:r>
        <w:rPr>
          <w:rFonts w:ascii="宋体" w:hAnsi="宋体" w:eastAsia="宋体"/>
          <w:b w:val="0"/>
          <w:i w:val="0"/>
          <w:color w:val="000000"/>
          <w:sz w:val="21"/>
        </w:rPr>
        <w:t>频段以主要使用条件也划分给固定业务和除航空移动以外的移动业务。但是，属于此类</w:t>
      </w:r>
      <w:r>
        <w:rPr>
          <w:rFonts w:ascii="宋体" w:hAnsi="宋体" w:eastAsia="宋体"/>
          <w:b w:val="0"/>
          <w:i w:val="0"/>
          <w:color w:val="000000"/>
          <w:sz w:val="21"/>
        </w:rPr>
        <w:t>业务的电台不应对本脚注所列国家以外的</w:t>
      </w:r>
      <w:r>
        <w:rPr>
          <w:rFonts w:ascii="Times New Roman" w:hAnsi="Times New Roman" w:eastAsia="Times New Roman"/>
          <w:b w:val="0"/>
          <w:i w:val="0"/>
          <w:color w:val="000000"/>
          <w:sz w:val="21"/>
        </w:rPr>
        <w:t>1</w:t>
      </w:r>
      <w:r>
        <w:rPr>
          <w:rFonts w:ascii="宋体" w:hAnsi="宋体" w:eastAsia="宋体"/>
          <w:b w:val="0"/>
          <w:i w:val="0"/>
          <w:color w:val="000000"/>
          <w:sz w:val="21"/>
        </w:rPr>
        <w:t>区国家的卫星固定业务地球站造成有害干扰，</w:t>
      </w:r>
      <w:r>
        <w:rPr>
          <w:rFonts w:ascii="宋体" w:hAnsi="宋体" w:eastAsia="宋体"/>
          <w:b w:val="0"/>
          <w:i w:val="0"/>
          <w:color w:val="000000"/>
          <w:sz w:val="21"/>
        </w:rPr>
        <w:t>不要求这些地球站与本脚注中所列国家的固定业务和移动业务电台进行协调。第</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条的</w:t>
      </w:r>
      <w:r>
        <w:rPr>
          <w:rFonts w:ascii="宋体" w:hAnsi="宋体" w:eastAsia="宋体"/>
          <w:b w:val="0"/>
          <w:i w:val="0"/>
          <w:color w:val="000000"/>
          <w:sz w:val="21"/>
        </w:rPr>
        <w:t>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为卫星固定业务规定的地球表面功率通量密度限值适用于本脚注所列各国的领</w:t>
      </w:r>
    </w:p>
    <w:p>
      <w:pPr>
        <w:autoSpaceDN w:val="0"/>
        <w:autoSpaceDE w:val="0"/>
        <w:widowControl/>
        <w:spacing w:line="200" w:lineRule="exact" w:before="862" w:after="0"/>
        <w:ind w:left="0" w:right="5560" w:firstLine="0"/>
        <w:jc w:val="right"/>
      </w:pPr>
      <w:r>
        <w:rPr>
          <w:rFonts w:ascii="Times New Roman" w:hAnsi="Times New Roman" w:eastAsia="Times New Roman"/>
          <w:b w:val="0"/>
          <w:i w:val="0"/>
          <w:color w:val="000000"/>
          <w:sz w:val="18"/>
        </w:rPr>
        <w:t xml:space="preserve">186 </w:t>
      </w:r>
    </w:p>
    <w:p>
      <w:pPr>
        <w:sectPr>
          <w:pgSz w:w="11906" w:h="16838"/>
          <w:pgMar w:top="0" w:right="0" w:bottom="0" w:left="0" w:header="720" w:footer="720" w:gutter="0"/>
          <w:cols/>
          <w:docGrid w:linePitch="360"/>
        </w:sectPr>
      </w:pPr>
    </w:p>
    <w:p>
      <w:pPr>
        <w:autoSpaceDN w:val="0"/>
        <w:tabs>
          <w:tab w:pos="2226" w:val="left"/>
        </w:tabs>
        <w:autoSpaceDE w:val="0"/>
        <w:widowControl/>
        <w:spacing w:line="432" w:lineRule="exact" w:before="1286" w:after="0"/>
        <w:ind w:left="1800" w:right="2016" w:firstLine="0"/>
        <w:jc w:val="left"/>
      </w:pPr>
      <w:r>
        <w:rPr>
          <w:rFonts w:ascii="宋体" w:hAnsi="宋体" w:eastAsia="宋体"/>
          <w:b w:val="0"/>
          <w:i w:val="0"/>
          <w:color w:val="000000"/>
          <w:sz w:val="21"/>
        </w:rPr>
        <w:t>土。（</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5.497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13.25-13.4 GHz</w:t>
      </w:r>
      <w:r>
        <w:rPr>
          <w:rFonts w:ascii="宋体" w:hAnsi="宋体" w:eastAsia="宋体"/>
          <w:b w:val="0"/>
          <w:i w:val="0"/>
          <w:color w:val="000000"/>
          <w:sz w:val="21"/>
        </w:rPr>
        <w:t xml:space="preserve"> 频段，限于多普勒导航辅助设备。</w:t>
      </w:r>
    </w:p>
    <w:p>
      <w:pPr>
        <w:autoSpaceDN w:val="0"/>
        <w:tabs>
          <w:tab w:pos="2226" w:val="left"/>
          <w:tab w:pos="2508" w:val="left"/>
        </w:tabs>
        <w:autoSpaceDE w:val="0"/>
        <w:widowControl/>
        <w:spacing w:line="372" w:lineRule="exact" w:before="60" w:after="0"/>
        <w:ind w:left="1800" w:right="1728" w:firstLine="0"/>
        <w:jc w:val="left"/>
      </w:pPr>
      <w:r>
        <w:rPr>
          <w:rFonts w:ascii="Times New Roman" w:hAnsi="Times New Roman" w:eastAsia="Times New Roman"/>
          <w:b w:val="0"/>
          <w:i w:val="0"/>
          <w:color w:val="000000"/>
          <w:sz w:val="21"/>
        </w:rPr>
        <w:t xml:space="preserve">5.498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5.498A  </w:t>
      </w:r>
      <w:r>
        <w:rPr>
          <w:rFonts w:ascii="宋体" w:hAnsi="宋体" w:eastAsia="宋体"/>
          <w:b w:val="0"/>
          <w:i w:val="0"/>
          <w:color w:val="000000"/>
          <w:sz w:val="21"/>
        </w:rPr>
        <w:t>在</w:t>
      </w:r>
      <w:r>
        <w:rPr>
          <w:rFonts w:ascii="Times New Roman" w:hAnsi="Times New Roman" w:eastAsia="Times New Roman"/>
          <w:b w:val="0"/>
          <w:i w:val="0"/>
          <w:color w:val="000000"/>
          <w:sz w:val="21"/>
        </w:rPr>
        <w:t>13.25-13.4 GHz</w:t>
      </w:r>
      <w:r>
        <w:rPr>
          <w:rFonts w:ascii="宋体" w:hAnsi="宋体" w:eastAsia="宋体"/>
          <w:b w:val="0"/>
          <w:i w:val="0"/>
          <w:color w:val="000000"/>
          <w:sz w:val="21"/>
        </w:rPr>
        <w:t xml:space="preserve"> 频段操作的卫星地球探测（有源）业务和空间研究（有源）</w:t>
      </w:r>
      <w:r>
        <w:rPr>
          <w:rFonts w:ascii="宋体" w:hAnsi="宋体" w:eastAsia="宋体"/>
          <w:b w:val="0"/>
          <w:i w:val="0"/>
          <w:color w:val="000000"/>
          <w:sz w:val="21"/>
        </w:rPr>
        <w:t>业务不得对航空无线电导航业务造成有害干扰，或限制其使用和发展。（</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5.499  </w:t>
      </w:r>
      <w:r>
        <w:rPr>
          <w:rFonts w:ascii="宋体" w:hAnsi="宋体" w:eastAsia="宋体"/>
          <w:b w:val="0"/>
          <w:i w:val="0"/>
          <w:color w:val="000000"/>
          <w:sz w:val="21"/>
        </w:rPr>
        <w:t>附加划分：在孟加拉国和印度，</w:t>
      </w:r>
      <w:r>
        <w:rPr>
          <w:rFonts w:ascii="Times New Roman" w:hAnsi="Times New Roman" w:eastAsia="Times New Roman"/>
          <w:b w:val="0"/>
          <w:i w:val="0"/>
          <w:color w:val="000000"/>
          <w:sz w:val="21"/>
        </w:rPr>
        <w:t>13.25-14 GHz</w:t>
      </w:r>
      <w:r>
        <w:rPr>
          <w:rFonts w:ascii="宋体" w:hAnsi="宋体" w:eastAsia="宋体"/>
          <w:b w:val="0"/>
          <w:i w:val="0"/>
          <w:color w:val="000000"/>
          <w:sz w:val="21"/>
        </w:rPr>
        <w:t xml:space="preserve"> 频段亦划分给作为主要业务的固</w:t>
      </w:r>
      <w:r>
        <w:rPr>
          <w:rFonts w:ascii="宋体" w:hAnsi="宋体" w:eastAsia="宋体"/>
          <w:b w:val="0"/>
          <w:i w:val="0"/>
          <w:color w:val="000000"/>
          <w:sz w:val="21"/>
        </w:rPr>
        <w:t>定业务。在巴基斯坦，</w:t>
      </w:r>
      <w:r>
        <w:rPr>
          <w:rFonts w:ascii="Times New Roman" w:hAnsi="Times New Roman" w:eastAsia="Times New Roman"/>
          <w:b w:val="0"/>
          <w:i w:val="0"/>
          <w:color w:val="000000"/>
          <w:sz w:val="21"/>
        </w:rPr>
        <w:t>13.25-13.75 GHz</w:t>
      </w:r>
      <w:r>
        <w:rPr>
          <w:rFonts w:ascii="宋体" w:hAnsi="宋体" w:eastAsia="宋体"/>
          <w:b w:val="0"/>
          <w:i w:val="0"/>
          <w:color w:val="000000"/>
          <w:sz w:val="21"/>
        </w:rPr>
        <w:t xml:space="preserve"> 频段划分给作为主要业务的固定业务。（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5.499A  </w:t>
      </w:r>
      <w:r>
        <w:rPr>
          <w:rFonts w:ascii="宋体" w:hAnsi="宋体" w:eastAsia="宋体"/>
          <w:b w:val="0"/>
          <w:i w:val="0"/>
          <w:color w:val="000000"/>
          <w:sz w:val="21"/>
        </w:rPr>
        <w:t>卫星固定业务（空对地）使用</w:t>
      </w:r>
      <w:r>
        <w:rPr>
          <w:rFonts w:ascii="Times New Roman" w:hAnsi="Times New Roman" w:eastAsia="Times New Roman"/>
          <w:b w:val="0"/>
          <w:i w:val="0"/>
          <w:color w:val="000000"/>
          <w:sz w:val="21"/>
        </w:rPr>
        <w:t>13.4-13.65 GHz</w:t>
      </w:r>
      <w:r>
        <w:rPr>
          <w:rFonts w:ascii="宋体" w:hAnsi="宋体" w:eastAsia="宋体"/>
          <w:b w:val="0"/>
          <w:i w:val="0"/>
          <w:color w:val="000000"/>
          <w:sz w:val="21"/>
        </w:rPr>
        <w:t xml:space="preserve"> 频段限于对地静止卫星系统且</w:t>
      </w:r>
      <w:r>
        <w:rPr>
          <w:rFonts w:ascii="宋体" w:hAnsi="宋体" w:eastAsia="宋体"/>
          <w:b w:val="0"/>
          <w:i w:val="0"/>
          <w:color w:val="000000"/>
          <w:sz w:val="21"/>
        </w:rPr>
        <w:t>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款，与无线电通信局截至</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27</w:t>
      </w:r>
      <w:r>
        <w:rPr>
          <w:rFonts w:ascii="宋体" w:hAnsi="宋体" w:eastAsia="宋体"/>
          <w:b w:val="0"/>
          <w:i w:val="0"/>
          <w:color w:val="000000"/>
          <w:sz w:val="21"/>
        </w:rPr>
        <w:t xml:space="preserve"> 日收到其提前公布资料的、从对</w:t>
      </w:r>
      <w:r>
        <w:rPr>
          <w:rFonts w:ascii="宋体" w:hAnsi="宋体" w:eastAsia="宋体"/>
          <w:b w:val="0"/>
          <w:i w:val="0"/>
          <w:color w:val="000000"/>
          <w:sz w:val="21"/>
        </w:rPr>
        <w:t>地静止卫星轨道的空间电台向非对地静止卫星轨道的相关空间电台中继数据的空间研究业</w:t>
      </w:r>
      <w:r>
        <w:rPr>
          <w:rFonts w:ascii="宋体" w:hAnsi="宋体" w:eastAsia="宋体"/>
          <w:b w:val="0"/>
          <w:i w:val="0"/>
          <w:color w:val="000000"/>
          <w:sz w:val="21"/>
        </w:rPr>
        <w:t>务（空对空）卫星系统达成协议。（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5.499B  </w:t>
      </w:r>
      <w:r>
        <w:rPr>
          <w:rFonts w:ascii="宋体" w:hAnsi="宋体" w:eastAsia="宋体"/>
          <w:b w:val="0"/>
          <w:i w:val="0"/>
          <w:color w:val="000000"/>
          <w:sz w:val="21"/>
        </w:rPr>
        <w:t>主管部门不得因为</w:t>
      </w:r>
      <w:r>
        <w:rPr>
          <w:rFonts w:ascii="Times New Roman" w:hAnsi="Times New Roman" w:eastAsia="Times New Roman"/>
          <w:b w:val="0"/>
          <w:i w:val="0"/>
          <w:color w:val="000000"/>
          <w:sz w:val="21"/>
        </w:rPr>
        <w:t>FSS</w:t>
      </w:r>
      <w:r>
        <w:rPr>
          <w:rFonts w:ascii="宋体" w:hAnsi="宋体" w:eastAsia="宋体"/>
          <w:b w:val="0"/>
          <w:i w:val="0"/>
          <w:color w:val="000000"/>
          <w:sz w:val="21"/>
        </w:rPr>
        <w:t>（空对地）的主要业务划分地位而妨碍在</w:t>
      </w:r>
      <w:r>
        <w:rPr>
          <w:rFonts w:ascii="Times New Roman" w:hAnsi="Times New Roman" w:eastAsia="Times New Roman"/>
          <w:b w:val="0"/>
          <w:i w:val="0"/>
          <w:color w:val="000000"/>
          <w:sz w:val="21"/>
        </w:rPr>
        <w:t xml:space="preserve">13.4-13.65 </w:t>
      </w:r>
      <w:r>
        <w:rPr>
          <w:rFonts w:ascii="Times New Roman" w:hAnsi="Times New Roman" w:eastAsia="Times New Roman"/>
          <w:b w:val="0"/>
          <w:i w:val="0"/>
          <w:color w:val="000000"/>
          <w:sz w:val="21"/>
        </w:rPr>
        <w:t>GHz</w:t>
      </w:r>
      <w:r>
        <w:rPr>
          <w:rFonts w:ascii="宋体" w:hAnsi="宋体" w:eastAsia="宋体"/>
          <w:b w:val="0"/>
          <w:i w:val="0"/>
          <w:color w:val="000000"/>
          <w:sz w:val="21"/>
        </w:rPr>
        <w:t xml:space="preserve"> 频段内拥有次要业务划分的卫星标准频率和时间信号（地对空）的发射地球站的部署</w:t>
      </w:r>
      <w:r>
        <w:rPr>
          <w:rFonts w:ascii="宋体" w:hAnsi="宋体" w:eastAsia="宋体"/>
          <w:b w:val="0"/>
          <w:i w:val="0"/>
          <w:color w:val="000000"/>
          <w:sz w:val="21"/>
        </w:rPr>
        <w:t>和操作。（</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5.499C  </w:t>
      </w:r>
      <w:r>
        <w:rPr>
          <w:rFonts w:ascii="宋体" w:hAnsi="宋体" w:eastAsia="宋体"/>
          <w:b w:val="0"/>
          <w:i w:val="0"/>
          <w:color w:val="000000"/>
          <w:sz w:val="21"/>
        </w:rPr>
        <w:t>在</w:t>
      </w:r>
      <w:r>
        <w:rPr>
          <w:rFonts w:ascii="Times New Roman" w:hAnsi="Times New Roman" w:eastAsia="Times New Roman"/>
          <w:b w:val="0"/>
          <w:i w:val="0"/>
          <w:color w:val="000000"/>
          <w:sz w:val="21"/>
        </w:rPr>
        <w:t>13.4-13.65 GHz</w:t>
      </w:r>
      <w:r>
        <w:rPr>
          <w:rFonts w:ascii="宋体" w:hAnsi="宋体" w:eastAsia="宋体"/>
          <w:b w:val="0"/>
          <w:i w:val="0"/>
          <w:color w:val="000000"/>
          <w:sz w:val="21"/>
        </w:rPr>
        <w:t xml:space="preserve"> 频段，作为主要业务的空间研究业务的划分仅限于：</w:t>
      </w:r>
      <w:r>
        <w:tab/>
      </w:r>
      <w:r>
        <w:tab/>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无线电通信局截至</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27</w:t>
      </w:r>
      <w:r>
        <w:rPr>
          <w:rFonts w:ascii="宋体" w:hAnsi="宋体" w:eastAsia="宋体"/>
          <w:b w:val="0"/>
          <w:i w:val="0"/>
          <w:color w:val="000000"/>
          <w:sz w:val="21"/>
        </w:rPr>
        <w:t xml:space="preserve"> 日收到其提前公布资料的、从对地静止卫星</w:t>
      </w:r>
      <w:r>
        <w:tab/>
      </w:r>
      <w:r>
        <w:tab/>
      </w:r>
      <w:r>
        <w:rPr>
          <w:rFonts w:ascii="宋体" w:hAnsi="宋体" w:eastAsia="宋体"/>
          <w:b w:val="0"/>
          <w:i w:val="0"/>
          <w:color w:val="000000"/>
          <w:sz w:val="21"/>
        </w:rPr>
        <w:t>轨道的空间台站向非对地静止卫星轨道的相关空间电台中继数据的空间研究业务</w:t>
      </w:r>
      <w:r>
        <w:tab/>
      </w:r>
      <w:r>
        <w:tab/>
      </w:r>
      <w:r>
        <w:rPr>
          <w:rFonts w:ascii="宋体" w:hAnsi="宋体" w:eastAsia="宋体"/>
          <w:b w:val="0"/>
          <w:i w:val="0"/>
          <w:color w:val="000000"/>
          <w:sz w:val="21"/>
        </w:rPr>
        <w:t>（空对空）卫星系统；</w:t>
      </w:r>
      <w:r>
        <w:br/>
      </w:r>
      <w:r>
        <w:tab/>
      </w:r>
      <w:r>
        <w:tab/>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有源星载传感器；</w:t>
      </w:r>
      <w:r>
        <w:br/>
      </w:r>
      <w:r>
        <w:tab/>
      </w:r>
      <w:r>
        <w:tab/>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从对地静止卫星轨道的空间电台向相关地球站中继数据的空间研究业务（空对</w:t>
      </w:r>
      <w:r>
        <w:tab/>
      </w:r>
      <w:r>
        <w:tab/>
      </w:r>
      <w:r>
        <w:rPr>
          <w:rFonts w:ascii="宋体" w:hAnsi="宋体" w:eastAsia="宋体"/>
          <w:b w:val="0"/>
          <w:i w:val="0"/>
          <w:color w:val="000000"/>
          <w:sz w:val="21"/>
        </w:rPr>
        <w:t>地）卫星系统。</w:t>
      </w:r>
    </w:p>
    <w:p>
      <w:pPr>
        <w:autoSpaceDN w:val="0"/>
        <w:tabs>
          <w:tab w:pos="2226" w:val="left"/>
        </w:tabs>
        <w:autoSpaceDE w:val="0"/>
        <w:widowControl/>
        <w:spacing w:line="350" w:lineRule="exact" w:before="98" w:after="0"/>
        <w:ind w:left="1800" w:right="1728" w:firstLine="0"/>
        <w:jc w:val="left"/>
      </w:pPr>
      <w:r>
        <w:rPr>
          <w:rFonts w:ascii="宋体" w:hAnsi="宋体" w:eastAsia="宋体"/>
          <w:b w:val="0"/>
          <w:i w:val="0"/>
          <w:color w:val="000000"/>
          <w:sz w:val="21"/>
        </w:rPr>
        <w:t>空间研究业务对此频段的其他使用均为次要地位。（</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5.499D  </w:t>
      </w:r>
      <w:r>
        <w:rPr>
          <w:rFonts w:ascii="宋体" w:hAnsi="宋体" w:eastAsia="宋体"/>
          <w:b w:val="0"/>
          <w:i w:val="0"/>
          <w:color w:val="000000"/>
          <w:sz w:val="21"/>
        </w:rPr>
        <w:t>在</w:t>
      </w:r>
      <w:r>
        <w:rPr>
          <w:rFonts w:ascii="Times New Roman" w:hAnsi="Times New Roman" w:eastAsia="Times New Roman"/>
          <w:b w:val="0"/>
          <w:i w:val="0"/>
          <w:color w:val="000000"/>
          <w:sz w:val="21"/>
        </w:rPr>
        <w:t>13.4-13.65 GHz</w:t>
      </w:r>
      <w:r>
        <w:rPr>
          <w:rFonts w:ascii="宋体" w:hAnsi="宋体" w:eastAsia="宋体"/>
          <w:b w:val="0"/>
          <w:i w:val="0"/>
          <w:color w:val="000000"/>
          <w:sz w:val="21"/>
        </w:rPr>
        <w:t xml:space="preserve"> 频段，空间研究业务（空对地）和</w:t>
      </w:r>
      <w:r>
        <w:rPr>
          <w:rFonts w:ascii="Times New Roman" w:hAnsi="Times New Roman" w:eastAsia="Times New Roman"/>
          <w:b w:val="0"/>
          <w:i w:val="0"/>
          <w:color w:val="000000"/>
          <w:sz w:val="21"/>
        </w:rPr>
        <w:t>/</w:t>
      </w:r>
      <w:r>
        <w:rPr>
          <w:rFonts w:ascii="宋体" w:hAnsi="宋体" w:eastAsia="宋体"/>
          <w:b w:val="0"/>
          <w:i w:val="0"/>
          <w:color w:val="000000"/>
          <w:sz w:val="21"/>
        </w:rPr>
        <w:t>或空间研究业务（空对</w:t>
      </w:r>
      <w:r>
        <w:rPr>
          <w:rFonts w:ascii="宋体" w:hAnsi="宋体" w:eastAsia="宋体"/>
          <w:b w:val="0"/>
          <w:i w:val="0"/>
          <w:color w:val="000000"/>
          <w:sz w:val="21"/>
        </w:rPr>
        <w:t>空）的卫星系统不得对固定、移动、无线电定位和卫星地球探测（有源）业务电台造成有</w:t>
      </w:r>
      <w:r>
        <w:rPr>
          <w:rFonts w:ascii="宋体" w:hAnsi="宋体" w:eastAsia="宋体"/>
          <w:b w:val="0"/>
          <w:i w:val="0"/>
          <w:color w:val="000000"/>
          <w:sz w:val="21"/>
        </w:rPr>
        <w:t>害干扰，亦不得要求其保护。（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5.499E  </w:t>
      </w:r>
      <w:r>
        <w:rPr>
          <w:rFonts w:ascii="宋体" w:hAnsi="宋体" w:eastAsia="宋体"/>
          <w:b w:val="0"/>
          <w:i w:val="0"/>
          <w:color w:val="000000"/>
          <w:sz w:val="21"/>
        </w:rPr>
        <w:t>在</w:t>
      </w:r>
      <w:r>
        <w:rPr>
          <w:rFonts w:ascii="Times New Roman" w:hAnsi="Times New Roman" w:eastAsia="Times New Roman"/>
          <w:b w:val="0"/>
          <w:i w:val="0"/>
          <w:color w:val="000000"/>
          <w:sz w:val="21"/>
        </w:rPr>
        <w:t>13.4-13.65 GHz</w:t>
      </w:r>
      <w:r>
        <w:rPr>
          <w:rFonts w:ascii="宋体" w:hAnsi="宋体" w:eastAsia="宋体"/>
          <w:b w:val="0"/>
          <w:i w:val="0"/>
          <w:color w:val="000000"/>
          <w:sz w:val="21"/>
        </w:rPr>
        <w:t xml:space="preserve"> 频段，卫星固定业务（空对地）的对地静止卫星网络不得</w:t>
      </w:r>
      <w:r>
        <w:rPr>
          <w:rFonts w:ascii="宋体" w:hAnsi="宋体" w:eastAsia="宋体"/>
          <w:b w:val="0"/>
          <w:i w:val="0"/>
          <w:color w:val="000000"/>
          <w:sz w:val="21"/>
        </w:rPr>
        <w:t>要求按照本《规则》操作的卫星地球探测业务（有源）空间电台给予保护，且第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w:t>
      </w:r>
      <w:r>
        <w:rPr>
          <w:rFonts w:ascii="宋体" w:hAnsi="宋体" w:eastAsia="宋体"/>
          <w:b w:val="0"/>
          <w:i w:val="0"/>
          <w:color w:val="000000"/>
          <w:sz w:val="21"/>
        </w:rPr>
        <w:t>不适用。就此频段的卫星地球探测业务（有源）与卫星固定业务（空对地）的关系而言，</w:t>
      </w:r>
      <w:r>
        <w:rPr>
          <w:rFonts w:ascii="宋体" w:hAnsi="宋体" w:eastAsia="宋体"/>
          <w:b w:val="0"/>
          <w:i w:val="0"/>
          <w:color w:val="000000"/>
          <w:sz w:val="21"/>
        </w:rPr>
        <w:t>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5.500  </w:t>
      </w:r>
      <w:r>
        <w:rPr>
          <w:rFonts w:ascii="宋体" w:hAnsi="宋体" w:eastAsia="宋体"/>
          <w:b w:val="0"/>
          <w:i w:val="0"/>
          <w:color w:val="000000"/>
          <w:sz w:val="21"/>
        </w:rPr>
        <w:t>附加划分：在阿尔及利亚、沙特阿拉伯、巴林、文莱达鲁萨兰国、喀麦隆、埃</w:t>
      </w:r>
      <w:r>
        <w:rPr>
          <w:rFonts w:ascii="宋体" w:hAnsi="宋体" w:eastAsia="宋体"/>
          <w:b w:val="0"/>
          <w:i w:val="0"/>
          <w:color w:val="000000"/>
          <w:sz w:val="21"/>
        </w:rPr>
        <w:t>及、阿拉伯联合酋长国、加蓬、印度尼西亚、伊朗（伊斯兰共和国）、伊拉克、以色列、</w:t>
      </w:r>
      <w:r>
        <w:rPr>
          <w:rFonts w:ascii="宋体" w:hAnsi="宋体" w:eastAsia="宋体"/>
          <w:b w:val="0"/>
          <w:i w:val="0"/>
          <w:color w:val="000000"/>
          <w:sz w:val="21"/>
        </w:rPr>
        <w:t>约旦、科威特、黎巴嫩、马达加斯加、马来西亚、马里、摩洛哥、毛里塔尼亚、尼日尔、</w:t>
      </w:r>
      <w:r>
        <w:rPr>
          <w:rFonts w:ascii="宋体" w:hAnsi="宋体" w:eastAsia="宋体"/>
          <w:b w:val="0"/>
          <w:i w:val="0"/>
          <w:color w:val="000000"/>
          <w:sz w:val="21"/>
        </w:rPr>
        <w:t>尼日利亚、阿曼、卡塔尔、阿拉伯叙利亚共和国、新加坡、苏丹、南苏丹、乍得和突尼斯，</w:t>
      </w:r>
      <w:r>
        <w:rPr>
          <w:rFonts w:ascii="Times New Roman" w:hAnsi="Times New Roman" w:eastAsia="Times New Roman"/>
          <w:b w:val="0"/>
          <w:i w:val="0"/>
          <w:color w:val="000000"/>
          <w:sz w:val="21"/>
        </w:rPr>
        <w:t>13.4-14 GHz</w:t>
      </w:r>
      <w:r>
        <w:rPr>
          <w:rFonts w:ascii="宋体" w:hAnsi="宋体" w:eastAsia="宋体"/>
          <w:b w:val="0"/>
          <w:i w:val="0"/>
          <w:color w:val="000000"/>
          <w:sz w:val="21"/>
        </w:rPr>
        <w:t xml:space="preserve"> 频段亦划分给作为主要业务的固定和移动业务。在巴基斯坦，</w:t>
      </w:r>
      <w:r>
        <w:rPr>
          <w:rFonts w:ascii="Times New Roman" w:hAnsi="Times New Roman" w:eastAsia="Times New Roman"/>
          <w:b w:val="0"/>
          <w:i w:val="0"/>
          <w:color w:val="000000"/>
          <w:sz w:val="21"/>
        </w:rPr>
        <w:t>13.4-13.75 GHz</w:t>
      </w:r>
      <w:r>
        <w:rPr>
          <w:rFonts w:ascii="宋体" w:hAnsi="宋体" w:eastAsia="宋体"/>
          <w:b w:val="0"/>
          <w:i w:val="0"/>
          <w:color w:val="000000"/>
          <w:sz w:val="21"/>
        </w:rPr>
        <w:t>频段划分给作为主要业务的固定和移动业务。（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5.501  </w:t>
      </w:r>
      <w:r>
        <w:rPr>
          <w:rFonts w:ascii="宋体" w:hAnsi="宋体" w:eastAsia="宋体"/>
          <w:b w:val="0"/>
          <w:i w:val="0"/>
          <w:color w:val="000000"/>
          <w:sz w:val="21"/>
        </w:rPr>
        <w:t>附加划分：在阿塞拜疆、匈牙利、日本、吉尔吉斯斯坦、罗马尼亚和土库曼斯</w:t>
      </w:r>
      <w:r>
        <w:rPr>
          <w:rFonts w:ascii="宋体" w:hAnsi="宋体" w:eastAsia="宋体"/>
          <w:b w:val="0"/>
          <w:i w:val="0"/>
          <w:color w:val="000000"/>
          <w:sz w:val="21"/>
        </w:rPr>
        <w:t>坦，</w:t>
      </w:r>
      <w:r>
        <w:rPr>
          <w:rFonts w:ascii="Times New Roman" w:hAnsi="Times New Roman" w:eastAsia="Times New Roman"/>
          <w:b w:val="0"/>
          <w:i w:val="0"/>
          <w:color w:val="000000"/>
          <w:sz w:val="21"/>
        </w:rPr>
        <w:t>13.4-14 GHz</w:t>
      </w:r>
      <w:r>
        <w:rPr>
          <w:rFonts w:ascii="宋体" w:hAnsi="宋体" w:eastAsia="宋体"/>
          <w:b w:val="0"/>
          <w:i w:val="0"/>
          <w:color w:val="000000"/>
          <w:sz w:val="21"/>
        </w:rPr>
        <w:t xml:space="preserve"> 频段亦划分给作为主要业务的无线电导航业务。（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5.501A  </w:t>
      </w:r>
      <w:r>
        <w:rPr>
          <w:rFonts w:ascii="宋体" w:hAnsi="宋体" w:eastAsia="宋体"/>
          <w:b w:val="0"/>
          <w:i w:val="0"/>
          <w:color w:val="000000"/>
          <w:sz w:val="21"/>
        </w:rPr>
        <w:t>划分给作为主要业务的空间研究业务的</w:t>
      </w:r>
      <w:r>
        <w:rPr>
          <w:rFonts w:ascii="Times New Roman" w:hAnsi="Times New Roman" w:eastAsia="Times New Roman"/>
          <w:b w:val="0"/>
          <w:i w:val="0"/>
          <w:color w:val="000000"/>
          <w:sz w:val="21"/>
        </w:rPr>
        <w:t>13.65-13.75 GHz</w:t>
      </w:r>
      <w:r>
        <w:rPr>
          <w:rFonts w:ascii="宋体" w:hAnsi="宋体" w:eastAsia="宋体"/>
          <w:b w:val="0"/>
          <w:i w:val="0"/>
          <w:color w:val="000000"/>
          <w:sz w:val="21"/>
        </w:rPr>
        <w:t xml:space="preserve"> 频段限于有源的航</w:t>
      </w:r>
    </w:p>
    <w:p>
      <w:pPr>
        <w:autoSpaceDN w:val="0"/>
        <w:autoSpaceDE w:val="0"/>
        <w:widowControl/>
        <w:spacing w:line="200" w:lineRule="exact" w:before="766" w:after="0"/>
        <w:ind w:left="0" w:right="5560" w:firstLine="0"/>
        <w:jc w:val="right"/>
      </w:pPr>
      <w:r>
        <w:rPr>
          <w:rFonts w:ascii="Times New Roman" w:hAnsi="Times New Roman" w:eastAsia="Times New Roman"/>
          <w:b w:val="0"/>
          <w:i w:val="0"/>
          <w:color w:val="000000"/>
          <w:sz w:val="18"/>
        </w:rPr>
        <w:t xml:space="preserve">187 </w:t>
      </w:r>
    </w:p>
    <w:p>
      <w:pPr>
        <w:sectPr>
          <w:pgSz w:w="11906" w:h="16838"/>
          <w:pgMar w:top="0" w:right="0" w:bottom="0" w:left="0" w:header="720" w:footer="720" w:gutter="0"/>
          <w:cols/>
          <w:docGrid w:linePitch="360"/>
        </w:sectPr>
      </w:pPr>
    </w:p>
    <w:p>
      <w:pPr>
        <w:autoSpaceDN w:val="0"/>
        <w:tabs>
          <w:tab w:pos="2226" w:val="left"/>
          <w:tab w:pos="2850" w:val="left"/>
          <w:tab w:pos="2856" w:val="left"/>
        </w:tabs>
        <w:autoSpaceDE w:val="0"/>
        <w:widowControl/>
        <w:spacing w:line="350" w:lineRule="exact" w:before="1368" w:after="0"/>
        <w:ind w:left="1800" w:right="1728" w:firstLine="0"/>
        <w:jc w:val="left"/>
      </w:pPr>
      <w:r>
        <w:rPr>
          <w:rFonts w:ascii="宋体" w:hAnsi="宋体" w:eastAsia="宋体"/>
          <w:b w:val="0"/>
          <w:i w:val="0"/>
          <w:color w:val="000000"/>
          <w:sz w:val="21"/>
        </w:rPr>
        <w:t>天传感器。空间研究业务对该频段的其他使用均为次要地位。（</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5.501B  </w:t>
      </w:r>
      <w:r>
        <w:rPr>
          <w:rFonts w:ascii="宋体" w:hAnsi="宋体" w:eastAsia="宋体"/>
          <w:b w:val="0"/>
          <w:i w:val="0"/>
          <w:color w:val="000000"/>
          <w:sz w:val="21"/>
        </w:rPr>
        <w:t>在</w:t>
      </w:r>
      <w:r>
        <w:rPr>
          <w:rFonts w:ascii="Times New Roman" w:hAnsi="Times New Roman" w:eastAsia="Times New Roman"/>
          <w:b w:val="0"/>
          <w:i w:val="0"/>
          <w:color w:val="000000"/>
          <w:sz w:val="21"/>
        </w:rPr>
        <w:t>13.4-13.75 GHz</w:t>
      </w:r>
      <w:r>
        <w:rPr>
          <w:rFonts w:ascii="宋体" w:hAnsi="宋体" w:eastAsia="宋体"/>
          <w:b w:val="0"/>
          <w:i w:val="0"/>
          <w:color w:val="000000"/>
          <w:sz w:val="21"/>
        </w:rPr>
        <w:t xml:space="preserve"> 频段中，卫星地球探测（有源）业务和空间研究（有源）</w:t>
      </w:r>
      <w:r>
        <w:rPr>
          <w:rFonts w:ascii="宋体" w:hAnsi="宋体" w:eastAsia="宋体"/>
          <w:b w:val="0"/>
          <w:i w:val="0"/>
          <w:color w:val="000000"/>
          <w:sz w:val="21"/>
        </w:rPr>
        <w:t>业务不得对无线电定位业务造成有害干扰，或限制其使用和发展。（</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5.502  </w:t>
      </w:r>
      <w:r>
        <w:rPr>
          <w:rFonts w:ascii="宋体" w:hAnsi="宋体" w:eastAsia="宋体"/>
          <w:b w:val="0"/>
          <w:i w:val="0"/>
          <w:color w:val="000000"/>
          <w:sz w:val="21"/>
        </w:rPr>
        <w:t>在</w:t>
      </w:r>
      <w:r>
        <w:rPr>
          <w:rFonts w:ascii="Times New Roman" w:hAnsi="Times New Roman" w:eastAsia="Times New Roman"/>
          <w:b w:val="0"/>
          <w:i w:val="0"/>
          <w:color w:val="000000"/>
          <w:sz w:val="21"/>
        </w:rPr>
        <w:t>13.75-14 GHz</w:t>
      </w:r>
      <w:r>
        <w:rPr>
          <w:rFonts w:ascii="宋体" w:hAnsi="宋体" w:eastAsia="宋体"/>
          <w:b w:val="0"/>
          <w:i w:val="0"/>
          <w:color w:val="000000"/>
          <w:sz w:val="21"/>
        </w:rPr>
        <w:t xml:space="preserve"> 频段内，卫星固定业务的对地静止卫星网络的地球站天线直径</w:t>
      </w:r>
      <w:r>
        <w:rPr>
          <w:rFonts w:ascii="宋体" w:hAnsi="宋体" w:eastAsia="宋体"/>
          <w:b w:val="0"/>
          <w:i w:val="0"/>
          <w:color w:val="000000"/>
          <w:sz w:val="21"/>
        </w:rPr>
        <w:t>应大于</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米，而卫星固定业务的非对地静止卫星系统的地球站天线直径应大于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米。此</w:t>
      </w:r>
      <w:r>
        <w:rPr>
          <w:rFonts w:ascii="宋体" w:hAnsi="宋体" w:eastAsia="宋体"/>
          <w:b w:val="0"/>
          <w:i w:val="0"/>
          <w:color w:val="000000"/>
          <w:sz w:val="21"/>
        </w:rPr>
        <w:t>外，在仰角大于</w:t>
      </w:r>
      <w:r>
        <w:rPr>
          <w:rFonts w:ascii="Times New Roman" w:hAnsi="Times New Roman" w:eastAsia="Times New Roman"/>
          <w:b w:val="0"/>
          <w:i w:val="0"/>
          <w:color w:val="000000"/>
          <w:sz w:val="21"/>
        </w:rPr>
        <w:t>2</w:t>
      </w:r>
      <w:r>
        <w:rPr>
          <w:rFonts w:ascii="宋体" w:hAnsi="宋体" w:eastAsia="宋体"/>
          <w:b w:val="0"/>
          <w:i w:val="0"/>
          <w:color w:val="000000"/>
          <w:sz w:val="21"/>
        </w:rPr>
        <w:t>°时，无线电定位业务和无线电导航业务的一个电台每秒平均发射的等</w:t>
      </w:r>
      <w:r>
        <w:rPr>
          <w:rFonts w:ascii="宋体" w:hAnsi="宋体" w:eastAsia="宋体"/>
          <w:b w:val="0"/>
          <w:i w:val="0"/>
          <w:color w:val="000000"/>
          <w:sz w:val="21"/>
        </w:rPr>
        <w:t>效全向辐射功率（</w:t>
      </w:r>
      <w:r>
        <w:rPr>
          <w:rFonts w:ascii="Times New Roman" w:hAnsi="Times New Roman" w:eastAsia="Times New Roman"/>
          <w:b w:val="0"/>
          <w:i w:val="0"/>
          <w:color w:val="000000"/>
          <w:sz w:val="21"/>
        </w:rPr>
        <w:t>EIRP</w:t>
      </w:r>
      <w:r>
        <w:rPr>
          <w:rFonts w:ascii="宋体" w:hAnsi="宋体" w:eastAsia="宋体"/>
          <w:b w:val="0"/>
          <w:i w:val="0"/>
          <w:color w:val="000000"/>
          <w:sz w:val="21"/>
        </w:rPr>
        <w:t>）不得超过</w:t>
      </w:r>
      <w:r>
        <w:rPr>
          <w:rFonts w:ascii="Times New Roman" w:hAnsi="Times New Roman" w:eastAsia="Times New Roman"/>
          <w:b w:val="0"/>
          <w:i w:val="0"/>
          <w:color w:val="000000"/>
          <w:sz w:val="21"/>
        </w:rPr>
        <w:t>59 dBW</w:t>
      </w:r>
      <w:r>
        <w:rPr>
          <w:rFonts w:ascii="宋体" w:hAnsi="宋体" w:eastAsia="宋体"/>
          <w:b w:val="0"/>
          <w:i w:val="0"/>
          <w:color w:val="000000"/>
          <w:sz w:val="21"/>
        </w:rPr>
        <w:t>；更低的仰角时不应超过</w:t>
      </w:r>
      <w:r>
        <w:rPr>
          <w:rFonts w:ascii="Times New Roman" w:hAnsi="Times New Roman" w:eastAsia="Times New Roman"/>
          <w:b w:val="0"/>
          <w:i w:val="0"/>
          <w:color w:val="000000"/>
          <w:sz w:val="21"/>
        </w:rPr>
        <w:t>65 dBW</w:t>
      </w:r>
      <w:r>
        <w:rPr>
          <w:rFonts w:ascii="宋体" w:hAnsi="宋体" w:eastAsia="宋体"/>
          <w:b w:val="0"/>
          <w:i w:val="0"/>
          <w:color w:val="000000"/>
          <w:sz w:val="21"/>
        </w:rPr>
        <w:t>。在这个频段</w:t>
      </w:r>
      <w:r>
        <w:rPr>
          <w:rFonts w:ascii="宋体" w:hAnsi="宋体" w:eastAsia="宋体"/>
          <w:b w:val="0"/>
          <w:i w:val="0"/>
          <w:color w:val="000000"/>
          <w:sz w:val="21"/>
        </w:rPr>
        <w:t>内开始使用天线直径小于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米的卫星固定业务的对地静止卫星网络的地球站以前，主管</w:t>
      </w:r>
      <w:r>
        <w:rPr>
          <w:rFonts w:ascii="宋体" w:hAnsi="宋体" w:eastAsia="宋体"/>
          <w:b w:val="0"/>
          <w:i w:val="0"/>
          <w:color w:val="000000"/>
          <w:sz w:val="21"/>
        </w:rPr>
        <w:t>部门应确保由此地球站产生的功率通量密度不应超过以下限定值：</w:t>
      </w:r>
      <w:r>
        <w:br/>
      </w:r>
      <w:r>
        <w:tab/>
      </w:r>
      <w:r>
        <w:tab/>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在低水位线的海平面以上</w:t>
      </w:r>
      <w:r>
        <w:rPr>
          <w:rFonts w:ascii="Times New Roman" w:hAnsi="Times New Roman" w:eastAsia="Times New Roman"/>
          <w:b w:val="0"/>
          <w:i w:val="0"/>
          <w:color w:val="000000"/>
          <w:sz w:val="21"/>
        </w:rPr>
        <w:t>36</w:t>
      </w:r>
      <w:r>
        <w:rPr>
          <w:rFonts w:ascii="宋体" w:hAnsi="宋体" w:eastAsia="宋体"/>
          <w:b w:val="0"/>
          <w:i w:val="0"/>
          <w:color w:val="000000"/>
          <w:sz w:val="21"/>
        </w:rPr>
        <w:t xml:space="preserve"> 米且大于</w:t>
      </w:r>
      <w:r>
        <w:rPr>
          <w:rFonts w:ascii="Times New Roman" w:hAnsi="Times New Roman" w:eastAsia="Times New Roman"/>
          <w:b w:val="0"/>
          <w:i w:val="0"/>
          <w:color w:val="000000"/>
          <w:sz w:val="21"/>
        </w:rPr>
        <w:t>1%</w:t>
      </w:r>
      <w:r>
        <w:rPr>
          <w:rFonts w:ascii="宋体" w:hAnsi="宋体" w:eastAsia="宋体"/>
          <w:b w:val="0"/>
          <w:i w:val="0"/>
          <w:color w:val="000000"/>
          <w:sz w:val="21"/>
        </w:rPr>
        <w:t>的时间里，被沿海国家正式认可</w:t>
      </w:r>
      <w:r>
        <w:rPr>
          <w:rFonts w:ascii="宋体" w:hAnsi="宋体" w:eastAsia="宋体"/>
          <w:b w:val="0"/>
          <w:i w:val="0"/>
          <w:color w:val="000000"/>
          <w:sz w:val="21"/>
        </w:rPr>
        <w:t>的值为</w:t>
      </w:r>
      <w:r>
        <w:rPr>
          <w:rFonts w:ascii="Symbol" w:hAnsi="Symbol" w:eastAsia="Symbol"/>
          <w:b w:val="0"/>
          <w:i w:val="0"/>
          <w:color w:val="000000"/>
          <w:sz w:val="21"/>
        </w:rPr>
        <w:t></w:t>
      </w:r>
      <w:r>
        <w:rPr>
          <w:rFonts w:ascii="Times New Roman" w:hAnsi="Times New Roman" w:eastAsia="Times New Roman"/>
          <w:b w:val="0"/>
          <w:i w:val="0"/>
          <w:color w:val="000000"/>
          <w:sz w:val="21"/>
        </w:rPr>
        <w:t>115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10 MHz</w:t>
      </w:r>
      <w:r>
        <w:rPr>
          <w:rFonts w:ascii="宋体" w:hAnsi="宋体" w:eastAsia="宋体"/>
          <w:b w:val="0"/>
          <w:i w:val="0"/>
          <w:color w:val="000000"/>
          <w:sz w:val="21"/>
        </w:rPr>
        <w:t>））；</w:t>
      </w:r>
      <w:r>
        <w:br/>
      </w:r>
      <w:r>
        <w:tab/>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除非在此之前已经达成了协议，在这个频段内主管部门正在部署和计划部</w:t>
      </w:r>
      <w:r>
        <w:rPr>
          <w:rFonts w:ascii="宋体" w:hAnsi="宋体" w:eastAsia="宋体"/>
          <w:b w:val="0"/>
          <w:i w:val="0"/>
          <w:color w:val="000000"/>
          <w:sz w:val="21"/>
        </w:rPr>
        <w:t>署陆基移动雷达的领土边界的地面以上</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米且大于</w:t>
      </w:r>
      <w:r>
        <w:rPr>
          <w:rFonts w:ascii="Times New Roman" w:hAnsi="Times New Roman" w:eastAsia="Times New Roman"/>
          <w:b w:val="0"/>
          <w:i w:val="0"/>
          <w:color w:val="000000"/>
          <w:sz w:val="21"/>
        </w:rPr>
        <w:t>1%</w:t>
      </w:r>
      <w:r>
        <w:rPr>
          <w:rFonts w:ascii="宋体" w:hAnsi="宋体" w:eastAsia="宋体"/>
          <w:b w:val="0"/>
          <w:i w:val="0"/>
          <w:color w:val="000000"/>
          <w:sz w:val="21"/>
        </w:rPr>
        <w:t>的时间里，该值为</w:t>
      </w:r>
      <w:r>
        <w:rPr>
          <w:rFonts w:ascii="Symbol" w:hAnsi="Symbol" w:eastAsia="Symbol"/>
          <w:b w:val="0"/>
          <w:i w:val="0"/>
          <w:color w:val="000000"/>
          <w:sz w:val="21"/>
        </w:rPr>
        <w:t></w:t>
      </w:r>
      <w:r>
        <w:rPr>
          <w:rFonts w:ascii="Times New Roman" w:hAnsi="Times New Roman" w:eastAsia="Times New Roman"/>
          <w:b w:val="0"/>
          <w:i w:val="0"/>
          <w:color w:val="000000"/>
          <w:sz w:val="21"/>
        </w:rPr>
        <w:t>115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10 </w:t>
      </w:r>
      <w:r>
        <w:rPr>
          <w:rFonts w:ascii="Times New Roman" w:hAnsi="Times New Roman" w:eastAsia="Times New Roman"/>
          <w:b w:val="0"/>
          <w:i w:val="0"/>
          <w:color w:val="000000"/>
          <w:sz w:val="21"/>
        </w:rPr>
        <w:t>MHz</w:t>
      </w:r>
      <w:r>
        <w:rPr>
          <w:rFonts w:ascii="宋体" w:hAnsi="宋体" w:eastAsia="宋体"/>
          <w:b w:val="0"/>
          <w:i w:val="0"/>
          <w:color w:val="000000"/>
          <w:sz w:val="21"/>
        </w:rPr>
        <w:t>））。</w:t>
      </w:r>
    </w:p>
    <w:p>
      <w:pPr>
        <w:autoSpaceDN w:val="0"/>
        <w:tabs>
          <w:tab w:pos="2226" w:val="left"/>
          <w:tab w:pos="2642" w:val="left"/>
          <w:tab w:pos="2852" w:val="left"/>
        </w:tabs>
        <w:autoSpaceDE w:val="0"/>
        <w:widowControl/>
        <w:spacing w:line="358" w:lineRule="exact" w:before="74" w:after="0"/>
        <w:ind w:left="1800" w:right="1728" w:firstLine="0"/>
        <w:jc w:val="left"/>
      </w:pPr>
      <w:r>
        <w:tab/>
      </w:r>
      <w:r>
        <w:tab/>
      </w:r>
      <w:r>
        <w:rPr>
          <w:rFonts w:ascii="宋体" w:hAnsi="宋体" w:eastAsia="宋体"/>
          <w:b w:val="0"/>
          <w:i w:val="0"/>
          <w:color w:val="000000"/>
          <w:sz w:val="21"/>
        </w:rPr>
        <w:t>对于天线直径大于或等于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米的卫星固定业务的地球站，任何发射的等效全</w:t>
      </w:r>
      <w:r>
        <w:rPr>
          <w:rFonts w:ascii="宋体" w:hAnsi="宋体" w:eastAsia="宋体"/>
          <w:b w:val="0"/>
          <w:i w:val="0"/>
          <w:color w:val="000000"/>
          <w:sz w:val="21"/>
        </w:rPr>
        <w:t>向辐射功率（</w:t>
      </w:r>
      <w:r>
        <w:rPr>
          <w:rFonts w:ascii="Times New Roman" w:hAnsi="Times New Roman" w:eastAsia="Times New Roman"/>
          <w:b w:val="0"/>
          <w:i w:val="0"/>
          <w:color w:val="000000"/>
          <w:sz w:val="21"/>
        </w:rPr>
        <w:t>EIRP</w:t>
      </w:r>
      <w:r>
        <w:rPr>
          <w:rFonts w:ascii="宋体" w:hAnsi="宋体" w:eastAsia="宋体"/>
          <w:b w:val="0"/>
          <w:i w:val="0"/>
          <w:color w:val="000000"/>
          <w:sz w:val="21"/>
        </w:rPr>
        <w:t>）应该至少是</w:t>
      </w:r>
      <w:r>
        <w:rPr>
          <w:rFonts w:ascii="Times New Roman" w:hAnsi="Times New Roman" w:eastAsia="Times New Roman"/>
          <w:b w:val="0"/>
          <w:i w:val="0"/>
          <w:color w:val="000000"/>
          <w:sz w:val="21"/>
        </w:rPr>
        <w:t>68 dBW</w:t>
      </w:r>
      <w:r>
        <w:rPr>
          <w:rFonts w:ascii="宋体" w:hAnsi="宋体" w:eastAsia="宋体"/>
          <w:b w:val="0"/>
          <w:i w:val="0"/>
          <w:color w:val="000000"/>
          <w:sz w:val="21"/>
        </w:rPr>
        <w:t>，但不应超过</w:t>
      </w:r>
      <w:r>
        <w:rPr>
          <w:rFonts w:ascii="Times New Roman" w:hAnsi="Times New Roman" w:eastAsia="Times New Roman"/>
          <w:b w:val="0"/>
          <w:i w:val="0"/>
          <w:color w:val="000000"/>
          <w:sz w:val="21"/>
        </w:rPr>
        <w:t>85 dBW</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5.503  </w:t>
      </w:r>
      <w:r>
        <w:rPr>
          <w:rFonts w:ascii="宋体" w:hAnsi="宋体" w:eastAsia="宋体"/>
          <w:b w:val="0"/>
          <w:i w:val="0"/>
          <w:color w:val="000000"/>
          <w:sz w:val="21"/>
        </w:rPr>
        <w:t>在</w:t>
      </w:r>
      <w:r>
        <w:rPr>
          <w:rFonts w:ascii="Times New Roman" w:hAnsi="Times New Roman" w:eastAsia="Times New Roman"/>
          <w:b w:val="0"/>
          <w:i w:val="0"/>
          <w:color w:val="000000"/>
          <w:sz w:val="21"/>
        </w:rPr>
        <w:t>13.75-14 GHz</w:t>
      </w:r>
      <w:r>
        <w:rPr>
          <w:rFonts w:ascii="宋体" w:hAnsi="宋体" w:eastAsia="宋体"/>
          <w:b w:val="0"/>
          <w:i w:val="0"/>
          <w:color w:val="000000"/>
          <w:sz w:val="21"/>
        </w:rPr>
        <w:t xml:space="preserve"> 频段，对于无线电通信局在</w:t>
      </w: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日前已收到提前公</w:t>
      </w:r>
      <w:r>
        <w:rPr>
          <w:rFonts w:ascii="宋体" w:hAnsi="宋体" w:eastAsia="宋体"/>
          <w:b w:val="0"/>
          <w:i w:val="0"/>
          <w:color w:val="000000"/>
          <w:sz w:val="21"/>
        </w:rPr>
        <w:t>布资料的空间研究业务的对地静止空间电台应与卫星固定业务电台在同等基础上操作；在</w:t>
      </w:r>
      <w:r>
        <w:rPr>
          <w:rFonts w:ascii="宋体" w:hAnsi="宋体" w:eastAsia="宋体"/>
          <w:b w:val="0"/>
          <w:i w:val="0"/>
          <w:color w:val="000000"/>
          <w:sz w:val="21"/>
        </w:rPr>
        <w:t>该日期以后，新的空间研究业务的对地静止空间电台将以次要使用条件来操作。对于无线</w:t>
      </w:r>
      <w:r>
        <w:rPr>
          <w:rFonts w:ascii="宋体" w:hAnsi="宋体" w:eastAsia="宋体"/>
          <w:b w:val="0"/>
          <w:i w:val="0"/>
          <w:color w:val="000000"/>
          <w:sz w:val="21"/>
        </w:rPr>
        <w:t>电通信局在</w:t>
      </w: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日前已收到提前公布资料的空间研究业务的对地静止空间电台，</w:t>
      </w:r>
      <w:r>
        <w:rPr>
          <w:rFonts w:ascii="宋体" w:hAnsi="宋体" w:eastAsia="宋体"/>
          <w:b w:val="0"/>
          <w:i w:val="0"/>
          <w:color w:val="000000"/>
          <w:sz w:val="21"/>
        </w:rPr>
        <w:t>直至其停止在此频段内操作为止：</w:t>
      </w:r>
      <w:r>
        <w:br/>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w:t>
      </w:r>
      <w:r>
        <w:rPr>
          <w:rFonts w:ascii="Times New Roman" w:hAnsi="Times New Roman" w:eastAsia="Times New Roman"/>
          <w:b w:val="0"/>
          <w:i w:val="0"/>
          <w:color w:val="000000"/>
          <w:sz w:val="21"/>
        </w:rPr>
        <w:t>13.77-13.78 GHz</w:t>
      </w:r>
      <w:r>
        <w:rPr>
          <w:rFonts w:ascii="宋体" w:hAnsi="宋体" w:eastAsia="宋体"/>
          <w:b w:val="0"/>
          <w:i w:val="0"/>
          <w:color w:val="000000"/>
          <w:sz w:val="21"/>
        </w:rPr>
        <w:t xml:space="preserve"> 频段，任何与对地静止卫星轨道空间电台通信的卫星固定</w:t>
      </w:r>
      <w:r>
        <w:rPr>
          <w:rFonts w:ascii="宋体" w:hAnsi="宋体" w:eastAsia="宋体"/>
          <w:b w:val="0"/>
          <w:i w:val="0"/>
          <w:color w:val="000000"/>
          <w:sz w:val="21"/>
        </w:rPr>
        <w:t>业务地球站发射的等效全向辐射功率密度不得超过：</w:t>
      </w:r>
      <w:r>
        <w:br/>
      </w:r>
      <w:r>
        <w:tab/>
      </w:r>
      <w:r>
        <w:tab/>
      </w:r>
      <w:r>
        <w:rPr>
          <w:rFonts w:ascii="宋体" w:hAnsi="宋体" w:eastAsia="宋体"/>
          <w:b w:val="0"/>
          <w:i w:val="0"/>
          <w:color w:val="000000"/>
          <w:sz w:val="21"/>
        </w:rPr>
        <w:t>Ⅰ）</w:t>
      </w:r>
      <w:r>
        <w:rPr>
          <w:rFonts w:ascii="Times New Roman" w:hAnsi="Times New Roman" w:eastAsia="Times New Roman"/>
          <w:b w:val="0"/>
          <w:i w:val="0"/>
          <w:color w:val="000000"/>
          <w:sz w:val="21"/>
        </w:rPr>
        <w:t>4.7D+28 dB</w:t>
      </w:r>
      <w:r>
        <w:rPr>
          <w:rFonts w:ascii="宋体" w:hAnsi="宋体" w:eastAsia="宋体"/>
          <w:b w:val="0"/>
          <w:i w:val="0"/>
          <w:color w:val="000000"/>
          <w:sz w:val="21"/>
        </w:rPr>
        <w:t>（</w:t>
      </w:r>
      <w:r>
        <w:rPr>
          <w:rFonts w:ascii="Times New Roman" w:hAnsi="Times New Roman" w:eastAsia="Times New Roman"/>
          <w:b w:val="0"/>
          <w:i w:val="0"/>
          <w:color w:val="000000"/>
          <w:sz w:val="21"/>
        </w:rPr>
        <w:t>W/40 kHz</w:t>
      </w:r>
      <w:r>
        <w:rPr>
          <w:rFonts w:ascii="宋体" w:hAnsi="宋体" w:eastAsia="宋体"/>
          <w:b w:val="0"/>
          <w:i w:val="0"/>
          <w:color w:val="000000"/>
          <w:sz w:val="21"/>
        </w:rPr>
        <w:t>），其中</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是卫星固定业务的地球站的天线直径，</w:t>
      </w:r>
      <w:r>
        <w:rPr>
          <w:rFonts w:ascii="宋体" w:hAnsi="宋体" w:eastAsia="宋体"/>
          <w:b w:val="0"/>
          <w:i w:val="0"/>
          <w:color w:val="000000"/>
          <w:sz w:val="21"/>
        </w:rPr>
        <w:t>当其取值范围为大于等于</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米而小于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米时；</w:t>
      </w:r>
      <w:r>
        <w:br/>
      </w:r>
      <w:r>
        <w:tab/>
      </w:r>
      <w:r>
        <w:tab/>
      </w:r>
      <w:r>
        <w:rPr>
          <w:rFonts w:ascii="宋体" w:hAnsi="宋体" w:eastAsia="宋体"/>
          <w:b w:val="0"/>
          <w:i w:val="0"/>
          <w:color w:val="000000"/>
          <w:sz w:val="21"/>
        </w:rPr>
        <w:t>Ⅱ）</w:t>
      </w:r>
      <w:r>
        <w:rPr>
          <w:rFonts w:ascii="Times New Roman" w:hAnsi="Times New Roman" w:eastAsia="Times New Roman"/>
          <w:b w:val="0"/>
          <w:i w:val="0"/>
          <w:color w:val="000000"/>
          <w:sz w:val="21"/>
        </w:rPr>
        <w:t>49.2+20 log</w:t>
      </w:r>
      <w:r>
        <w:rPr>
          <w:rFonts w:ascii="宋体" w:hAnsi="宋体" w:eastAsia="宋体"/>
          <w:b w:val="0"/>
          <w:i w:val="0"/>
          <w:color w:val="000000"/>
          <w:sz w:val="21"/>
        </w:rPr>
        <w:t>（</w:t>
      </w:r>
      <w:r>
        <w:rPr>
          <w:rFonts w:ascii="Times New Roman" w:hAnsi="Times New Roman" w:eastAsia="Times New Roman"/>
          <w:b w:val="0"/>
          <w:i w:val="0"/>
          <w:color w:val="000000"/>
          <w:sz w:val="21"/>
        </w:rPr>
        <w:t>D/4.5</w:t>
      </w:r>
      <w:r>
        <w:rPr>
          <w:rFonts w:ascii="宋体" w:hAnsi="宋体" w:eastAsia="宋体"/>
          <w:b w:val="0"/>
          <w:i w:val="0"/>
          <w:color w:val="000000"/>
          <w:sz w:val="21"/>
        </w:rPr>
        <w:t>）</w:t>
      </w:r>
      <w:r>
        <w:rPr>
          <w:rFonts w:ascii="Times New Roman" w:hAnsi="Times New Roman" w:eastAsia="Times New Roman"/>
          <w:b w:val="0"/>
          <w:i w:val="0"/>
          <w:color w:val="000000"/>
          <w:sz w:val="21"/>
        </w:rPr>
        <w:t>dB</w:t>
      </w:r>
      <w:r>
        <w:rPr>
          <w:rFonts w:ascii="宋体" w:hAnsi="宋体" w:eastAsia="宋体"/>
          <w:b w:val="0"/>
          <w:i w:val="0"/>
          <w:color w:val="000000"/>
          <w:sz w:val="21"/>
        </w:rPr>
        <w:t>（</w:t>
      </w:r>
      <w:r>
        <w:rPr>
          <w:rFonts w:ascii="Times New Roman" w:hAnsi="Times New Roman" w:eastAsia="Times New Roman"/>
          <w:b w:val="0"/>
          <w:i w:val="0"/>
          <w:color w:val="000000"/>
          <w:sz w:val="21"/>
        </w:rPr>
        <w:t>W/40 kHz</w:t>
      </w:r>
      <w:r>
        <w:rPr>
          <w:rFonts w:ascii="宋体" w:hAnsi="宋体" w:eastAsia="宋体"/>
          <w:b w:val="0"/>
          <w:i w:val="0"/>
          <w:color w:val="000000"/>
          <w:sz w:val="21"/>
        </w:rPr>
        <w:t>），其中</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是卫星固定业务的地球站的</w:t>
      </w:r>
      <w:r>
        <w:rPr>
          <w:rFonts w:ascii="宋体" w:hAnsi="宋体" w:eastAsia="宋体"/>
          <w:b w:val="0"/>
          <w:i w:val="0"/>
          <w:color w:val="000000"/>
          <w:sz w:val="21"/>
        </w:rPr>
        <w:t>天线直径，当其取值范围为大于等于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米而小于</w:t>
      </w:r>
      <w:r>
        <w:rPr>
          <w:rFonts w:ascii="Times New Roman" w:hAnsi="Times New Roman" w:eastAsia="Times New Roman"/>
          <w:b w:val="0"/>
          <w:i w:val="0"/>
          <w:color w:val="000000"/>
          <w:sz w:val="21"/>
        </w:rPr>
        <w:t>31.9</w:t>
      </w:r>
      <w:r>
        <w:rPr>
          <w:rFonts w:ascii="宋体" w:hAnsi="宋体" w:eastAsia="宋体"/>
          <w:b w:val="0"/>
          <w:i w:val="0"/>
          <w:color w:val="000000"/>
          <w:sz w:val="21"/>
        </w:rPr>
        <w:t xml:space="preserve"> 米时；</w:t>
      </w:r>
      <w:r>
        <w:br/>
      </w:r>
      <w:r>
        <w:tab/>
      </w:r>
      <w:r>
        <w:tab/>
      </w:r>
      <w:r>
        <w:rPr>
          <w:rFonts w:ascii="宋体" w:hAnsi="宋体" w:eastAsia="宋体"/>
          <w:b w:val="0"/>
          <w:i w:val="0"/>
          <w:color w:val="000000"/>
          <w:sz w:val="21"/>
        </w:rPr>
        <w:t>Ⅲ）</w:t>
      </w:r>
      <w:r>
        <w:rPr>
          <w:rFonts w:ascii="Times New Roman" w:hAnsi="Times New Roman" w:eastAsia="Times New Roman"/>
          <w:b w:val="0"/>
          <w:i w:val="0"/>
          <w:color w:val="000000"/>
          <w:sz w:val="21"/>
        </w:rPr>
        <w:t>66.2 dB</w:t>
      </w:r>
      <w:r>
        <w:rPr>
          <w:rFonts w:ascii="宋体" w:hAnsi="宋体" w:eastAsia="宋体"/>
          <w:b w:val="0"/>
          <w:i w:val="0"/>
          <w:color w:val="000000"/>
          <w:sz w:val="21"/>
        </w:rPr>
        <w:t>（</w:t>
      </w:r>
      <w:r>
        <w:rPr>
          <w:rFonts w:ascii="Times New Roman" w:hAnsi="Times New Roman" w:eastAsia="Times New Roman"/>
          <w:b w:val="0"/>
          <w:i w:val="0"/>
          <w:color w:val="000000"/>
          <w:sz w:val="21"/>
        </w:rPr>
        <w:t>W/40 kHz</w:t>
      </w:r>
      <w:r>
        <w:rPr>
          <w:rFonts w:ascii="宋体" w:hAnsi="宋体" w:eastAsia="宋体"/>
          <w:b w:val="0"/>
          <w:i w:val="0"/>
          <w:color w:val="000000"/>
          <w:sz w:val="21"/>
        </w:rPr>
        <w:t>），当卫星固定业务的地球站的天线直径大于等于</w:t>
      </w:r>
      <w:r>
        <w:rPr>
          <w:rFonts w:ascii="Times New Roman" w:hAnsi="Times New Roman" w:eastAsia="Times New Roman"/>
          <w:b w:val="0"/>
          <w:i w:val="0"/>
          <w:color w:val="000000"/>
          <w:sz w:val="21"/>
        </w:rPr>
        <w:t>31.9</w:t>
      </w:r>
      <w:r>
        <w:rPr>
          <w:rFonts w:ascii="宋体" w:hAnsi="宋体" w:eastAsia="宋体"/>
          <w:b w:val="0"/>
          <w:i w:val="0"/>
          <w:color w:val="000000"/>
          <w:sz w:val="21"/>
        </w:rPr>
        <w:t>米时；</w:t>
      </w:r>
      <w:r>
        <w:br/>
      </w:r>
      <w:r>
        <w:tab/>
      </w:r>
      <w:r>
        <w:tab/>
      </w:r>
      <w:r>
        <w:rPr>
          <w:rFonts w:ascii="宋体" w:hAnsi="宋体" w:eastAsia="宋体"/>
          <w:b w:val="0"/>
          <w:i w:val="0"/>
          <w:color w:val="000000"/>
          <w:sz w:val="21"/>
        </w:rPr>
        <w:t>Ⅳ）</w:t>
      </w:r>
      <w:r>
        <w:rPr>
          <w:rFonts w:ascii="Times New Roman" w:hAnsi="Times New Roman" w:eastAsia="Times New Roman"/>
          <w:b w:val="0"/>
          <w:i w:val="0"/>
          <w:color w:val="000000"/>
          <w:sz w:val="21"/>
        </w:rPr>
        <w:t>56.2 dB</w:t>
      </w:r>
      <w:r>
        <w:rPr>
          <w:rFonts w:ascii="宋体" w:hAnsi="宋体" w:eastAsia="宋体"/>
          <w:b w:val="0"/>
          <w:i w:val="0"/>
          <w:color w:val="000000"/>
          <w:sz w:val="21"/>
        </w:rPr>
        <w:t>（</w:t>
      </w:r>
      <w:r>
        <w:rPr>
          <w:rFonts w:ascii="Times New Roman" w:hAnsi="Times New Roman" w:eastAsia="Times New Roman"/>
          <w:b w:val="0"/>
          <w:i w:val="0"/>
          <w:color w:val="000000"/>
          <w:sz w:val="21"/>
        </w:rPr>
        <w:t>W/4 kHz</w:t>
      </w:r>
      <w:r>
        <w:rPr>
          <w:rFonts w:ascii="宋体" w:hAnsi="宋体" w:eastAsia="宋体"/>
          <w:b w:val="0"/>
          <w:i w:val="0"/>
          <w:color w:val="000000"/>
          <w:sz w:val="21"/>
        </w:rPr>
        <w:t>），当窄带（必要带宽小于</w:t>
      </w:r>
      <w:r>
        <w:rPr>
          <w:rFonts w:ascii="Times New Roman" w:hAnsi="Times New Roman" w:eastAsia="Times New Roman"/>
          <w:b w:val="0"/>
          <w:i w:val="0"/>
          <w:color w:val="000000"/>
          <w:sz w:val="21"/>
        </w:rPr>
        <w:t>40 kHz</w:t>
      </w:r>
      <w:r>
        <w:rPr>
          <w:rFonts w:ascii="宋体" w:hAnsi="宋体" w:eastAsia="宋体"/>
          <w:b w:val="0"/>
          <w:i w:val="0"/>
          <w:color w:val="000000"/>
          <w:sz w:val="21"/>
        </w:rPr>
        <w:t>）的卫星固定业务地球</w:t>
      </w:r>
      <w:r>
        <w:rPr>
          <w:rFonts w:ascii="宋体" w:hAnsi="宋体" w:eastAsia="宋体"/>
          <w:b w:val="0"/>
          <w:i w:val="0"/>
          <w:color w:val="000000"/>
          <w:sz w:val="21"/>
        </w:rPr>
        <w:t>站的天线直径大于等于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米时。</w:t>
      </w:r>
    </w:p>
    <w:p>
      <w:pPr>
        <w:autoSpaceDN w:val="0"/>
        <w:tabs>
          <w:tab w:pos="2642"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w:t>
      </w:r>
      <w:r>
        <w:rPr>
          <w:rFonts w:ascii="Times New Roman" w:hAnsi="Times New Roman" w:eastAsia="Times New Roman"/>
          <w:b w:val="0"/>
          <w:i w:val="0"/>
          <w:color w:val="000000"/>
          <w:sz w:val="21"/>
        </w:rPr>
        <w:t>13.772-13.778 GHz</w:t>
      </w:r>
      <w:r>
        <w:rPr>
          <w:rFonts w:ascii="宋体" w:hAnsi="宋体" w:eastAsia="宋体"/>
          <w:b w:val="0"/>
          <w:i w:val="0"/>
          <w:color w:val="000000"/>
          <w:sz w:val="21"/>
        </w:rPr>
        <w:t xml:space="preserve"> 频段，任何与非对地静止卫星轨道空间电台通信的卫星</w:t>
      </w:r>
      <w:r>
        <w:rPr>
          <w:rFonts w:ascii="宋体" w:hAnsi="宋体" w:eastAsia="宋体"/>
          <w:b w:val="0"/>
          <w:i w:val="0"/>
          <w:color w:val="000000"/>
          <w:sz w:val="21"/>
        </w:rPr>
        <w:t>固定业务地球站发射的等效全向辐射功率密度每</w:t>
      </w:r>
      <w:r>
        <w:rPr>
          <w:rFonts w:ascii="Times New Roman" w:hAnsi="Times New Roman" w:eastAsia="Times New Roman"/>
          <w:b w:val="0"/>
          <w:i w:val="0"/>
          <w:color w:val="000000"/>
          <w:sz w:val="21"/>
        </w:rPr>
        <w:t>6 MHz</w:t>
      </w:r>
      <w:r>
        <w:rPr>
          <w:rFonts w:ascii="宋体" w:hAnsi="宋体" w:eastAsia="宋体"/>
          <w:b w:val="0"/>
          <w:i w:val="0"/>
          <w:color w:val="000000"/>
          <w:sz w:val="21"/>
        </w:rPr>
        <w:t xml:space="preserve"> 带宽内不得超过</w:t>
      </w:r>
      <w:r>
        <w:rPr>
          <w:rFonts w:ascii="Times New Roman" w:hAnsi="Times New Roman" w:eastAsia="Times New Roman"/>
          <w:b w:val="0"/>
          <w:i w:val="0"/>
          <w:color w:val="000000"/>
          <w:sz w:val="21"/>
        </w:rPr>
        <w:t>51 dBW</w:t>
      </w:r>
      <w:r>
        <w:rPr>
          <w:rFonts w:ascii="宋体" w:hAnsi="宋体" w:eastAsia="宋体"/>
          <w:b w:val="0"/>
          <w:i w:val="0"/>
          <w:color w:val="000000"/>
          <w:sz w:val="21"/>
        </w:rPr>
        <w:t>。</w:t>
      </w:r>
    </w:p>
    <w:p>
      <w:pPr>
        <w:autoSpaceDN w:val="0"/>
        <w:tabs>
          <w:tab w:pos="2226" w:val="left"/>
          <w:tab w:pos="2746" w:val="left"/>
        </w:tabs>
        <w:autoSpaceDE w:val="0"/>
        <w:widowControl/>
        <w:spacing w:line="360" w:lineRule="exact" w:before="56" w:after="0"/>
        <w:ind w:left="1800" w:right="1872" w:firstLine="0"/>
        <w:jc w:val="left"/>
      </w:pPr>
      <w:r>
        <w:tab/>
      </w:r>
      <w:r>
        <w:tab/>
      </w:r>
      <w:r>
        <w:rPr>
          <w:rFonts w:ascii="宋体" w:hAnsi="宋体" w:eastAsia="宋体"/>
          <w:b w:val="0"/>
          <w:i w:val="0"/>
          <w:color w:val="000000"/>
          <w:sz w:val="21"/>
        </w:rPr>
        <w:t>在这些频段，为了补偿雨衰，可使用自动功率控制，以增加等效全向辐射功率密</w:t>
      </w:r>
      <w:r>
        <w:rPr>
          <w:rFonts w:ascii="宋体" w:hAnsi="宋体" w:eastAsia="宋体"/>
          <w:b w:val="0"/>
          <w:i w:val="0"/>
          <w:color w:val="000000"/>
          <w:sz w:val="21"/>
        </w:rPr>
        <w:t>度，但卫星固定业务空间电台的功率通量密度的增加不得使地球站的等效全向辐射功率超</w:t>
      </w:r>
      <w:r>
        <w:rPr>
          <w:rFonts w:ascii="宋体" w:hAnsi="宋体" w:eastAsia="宋体"/>
          <w:b w:val="0"/>
          <w:i w:val="0"/>
          <w:color w:val="000000"/>
          <w:sz w:val="21"/>
        </w:rPr>
        <w:t>过等效于晴空条件下的所使用的上述的限定值。（</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5.503A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5.504  </w:t>
      </w:r>
      <w:r>
        <w:rPr>
          <w:rFonts w:ascii="宋体" w:hAnsi="宋体" w:eastAsia="宋体"/>
          <w:b w:val="0"/>
          <w:i w:val="0"/>
          <w:color w:val="000000"/>
          <w:sz w:val="21"/>
        </w:rPr>
        <w:t>无线电导航业务使用</w:t>
      </w:r>
      <w:r>
        <w:rPr>
          <w:rFonts w:ascii="Times New Roman" w:hAnsi="Times New Roman" w:eastAsia="Times New Roman"/>
          <w:b w:val="0"/>
          <w:i w:val="0"/>
          <w:color w:val="000000"/>
          <w:sz w:val="21"/>
        </w:rPr>
        <w:t>14-14.3 GHz</w:t>
      </w:r>
      <w:r>
        <w:rPr>
          <w:rFonts w:ascii="宋体" w:hAnsi="宋体" w:eastAsia="宋体"/>
          <w:b w:val="0"/>
          <w:i w:val="0"/>
          <w:color w:val="000000"/>
          <w:sz w:val="21"/>
        </w:rPr>
        <w:t xml:space="preserve"> 频段，应对卫星固定业务空间电台提供充分</w:t>
      </w:r>
      <w:r>
        <w:rPr>
          <w:rFonts w:ascii="宋体" w:hAnsi="宋体" w:eastAsia="宋体"/>
          <w:b w:val="0"/>
          <w:i w:val="0"/>
          <w:color w:val="000000"/>
          <w:sz w:val="21"/>
        </w:rPr>
        <w:t>保护。</w:t>
      </w:r>
    </w:p>
    <w:p>
      <w:pPr>
        <w:autoSpaceDN w:val="0"/>
        <w:autoSpaceDE w:val="0"/>
        <w:widowControl/>
        <w:spacing w:line="200" w:lineRule="exact" w:before="710" w:after="0"/>
        <w:ind w:left="0" w:right="5560" w:firstLine="0"/>
        <w:jc w:val="right"/>
      </w:pPr>
      <w:r>
        <w:rPr>
          <w:rFonts w:ascii="Times New Roman" w:hAnsi="Times New Roman" w:eastAsia="Times New Roman"/>
          <w:b w:val="0"/>
          <w:i w:val="0"/>
          <w:color w:val="000000"/>
          <w:sz w:val="18"/>
        </w:rPr>
        <w:t xml:space="preserve">188 </w:t>
      </w:r>
    </w:p>
    <w:p>
      <w:pPr>
        <w:sectPr>
          <w:pgSz w:w="11906" w:h="16838"/>
          <w:pgMar w:top="0" w:right="0" w:bottom="0" w:left="0" w:header="720" w:footer="720" w:gutter="0"/>
          <w:cols/>
          <w:docGrid w:linePitch="360"/>
        </w:sectPr>
      </w:pPr>
    </w:p>
    <w:p>
      <w:pPr>
        <w:autoSpaceDN w:val="0"/>
        <w:tabs>
          <w:tab w:pos="2226" w:val="left"/>
        </w:tabs>
        <w:autoSpaceDE w:val="0"/>
        <w:widowControl/>
        <w:spacing w:line="312" w:lineRule="exact" w:before="1406" w:after="0"/>
        <w:ind w:left="1800" w:right="1728" w:firstLine="0"/>
        <w:jc w:val="left"/>
      </w:pPr>
      <w:r>
        <w:rPr>
          <w:rFonts w:ascii="Times New Roman" w:hAnsi="Times New Roman" w:eastAsia="Times New Roman"/>
          <w:b w:val="0"/>
          <w:i w:val="0"/>
          <w:color w:val="000000"/>
          <w:sz w:val="21"/>
        </w:rPr>
        <w:t xml:space="preserve">5.504A  </w:t>
      </w:r>
      <w:r>
        <w:rPr>
          <w:rFonts w:ascii="宋体" w:hAnsi="宋体" w:eastAsia="宋体"/>
          <w:b w:val="0"/>
          <w:i w:val="0"/>
          <w:color w:val="000000"/>
          <w:sz w:val="21"/>
        </w:rPr>
        <w:t>在</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频段内，次要的卫星航空移动业务的机载地球站可能也与卫</w:t>
      </w:r>
      <w:r>
        <w:rPr>
          <w:rFonts w:ascii="宋体" w:hAnsi="宋体" w:eastAsia="宋体"/>
          <w:b w:val="0"/>
          <w:i w:val="0"/>
          <w:color w:val="000000"/>
          <w:sz w:val="21"/>
        </w:rPr>
        <w:t>星固定业务的空间电台通信。这样的使用应该遵循</w:t>
      </w:r>
      <w:r>
        <w:rPr>
          <w:rFonts w:ascii="Times New Roman" w:hAnsi="Times New Roman" w:eastAsia="Times New Roman"/>
          <w:b w:val="0"/>
          <w:i w:val="0"/>
          <w:color w:val="000000"/>
          <w:sz w:val="21"/>
        </w:rPr>
        <w:t>5.29</w:t>
      </w:r>
      <w:r>
        <w:rPr>
          <w:rFonts w:ascii="宋体" w:hAnsi="宋体" w:eastAsia="宋体"/>
          <w:b w:val="0"/>
          <w:i w:val="0"/>
          <w:color w:val="000000"/>
          <w:sz w:val="21"/>
        </w:rPr>
        <w:t>、</w:t>
      </w:r>
      <w:r>
        <w:rPr>
          <w:rFonts w:ascii="Times New Roman" w:hAnsi="Times New Roman" w:eastAsia="Times New Roman"/>
          <w:b w:val="0"/>
          <w:i w:val="0"/>
          <w:color w:val="000000"/>
          <w:sz w:val="21"/>
        </w:rPr>
        <w:t>5.30</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5.31</w:t>
      </w:r>
      <w:r>
        <w:rPr>
          <w:rFonts w:ascii="宋体" w:hAnsi="宋体" w:eastAsia="宋体"/>
          <w:b w:val="0"/>
          <w:i w:val="0"/>
          <w:color w:val="000000"/>
          <w:sz w:val="21"/>
        </w:rPr>
        <w:t xml:space="preserve"> 款的规定。（</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5.504B  </w:t>
      </w:r>
      <w:r>
        <w:rPr>
          <w:rFonts w:ascii="宋体" w:hAnsi="宋体" w:eastAsia="宋体"/>
          <w:b w:val="0"/>
          <w:i w:val="0"/>
          <w:color w:val="000000"/>
          <w:sz w:val="21"/>
        </w:rPr>
        <w:t>操作在</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频段内的卫星航空移动业务中运行的航空器地球站应遵</w:t>
      </w:r>
      <w:r>
        <w:rPr>
          <w:rFonts w:ascii="宋体" w:hAnsi="宋体" w:eastAsia="宋体"/>
          <w:b w:val="0"/>
          <w:i w:val="0"/>
          <w:color w:val="000000"/>
          <w:sz w:val="21"/>
        </w:rPr>
        <w:t>循</w:t>
      </w:r>
      <w:r>
        <w:rPr>
          <w:rFonts w:ascii="Times New Roman" w:hAnsi="Times New Roman" w:eastAsia="Times New Roman"/>
          <w:b w:val="0"/>
          <w:i w:val="0"/>
          <w:color w:val="000000"/>
          <w:sz w:val="21"/>
        </w:rPr>
        <w:t>ITU-R M.1643-0</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C</w:t>
      </w:r>
      <w:r>
        <w:rPr>
          <w:rFonts w:ascii="宋体" w:hAnsi="宋体" w:eastAsia="宋体"/>
          <w:b w:val="0"/>
          <w:i w:val="0"/>
          <w:color w:val="000000"/>
          <w:sz w:val="21"/>
        </w:rPr>
        <w:t xml:space="preserve"> 部分附件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中关于</w:t>
      </w:r>
      <w:r>
        <w:rPr>
          <w:rFonts w:ascii="Times New Roman" w:hAnsi="Times New Roman" w:eastAsia="Times New Roman"/>
          <w:b w:val="0"/>
          <w:i w:val="0"/>
          <w:color w:val="000000"/>
          <w:sz w:val="21"/>
        </w:rPr>
        <w:t>14.47-14.5GHz</w:t>
      </w:r>
      <w:r>
        <w:rPr>
          <w:rFonts w:ascii="宋体" w:hAnsi="宋体" w:eastAsia="宋体"/>
          <w:b w:val="0"/>
          <w:i w:val="0"/>
          <w:color w:val="000000"/>
          <w:sz w:val="21"/>
        </w:rPr>
        <w:t xml:space="preserve"> 频段内位于西班牙、法国、</w:t>
      </w:r>
      <w:r>
        <w:rPr>
          <w:rFonts w:ascii="宋体" w:hAnsi="宋体" w:eastAsia="宋体"/>
          <w:b w:val="0"/>
          <w:i w:val="0"/>
          <w:color w:val="000000"/>
          <w:sz w:val="21"/>
        </w:rPr>
        <w:t>印度、意大利、英国和南非境内的频段任何进行观测的射电天文电台的规定。（</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5.504C  </w:t>
      </w:r>
      <w:r>
        <w:rPr>
          <w:rFonts w:ascii="宋体" w:hAnsi="宋体" w:eastAsia="宋体"/>
          <w:b w:val="0"/>
          <w:i w:val="0"/>
          <w:color w:val="000000"/>
          <w:sz w:val="21"/>
        </w:rPr>
        <w:t>在</w:t>
      </w:r>
      <w:r>
        <w:rPr>
          <w:rFonts w:ascii="Times New Roman" w:hAnsi="Times New Roman" w:eastAsia="Times New Roman"/>
          <w:b w:val="0"/>
          <w:i w:val="0"/>
          <w:color w:val="000000"/>
          <w:sz w:val="21"/>
        </w:rPr>
        <w:t>14-14.25 GHz</w:t>
      </w:r>
      <w:r>
        <w:rPr>
          <w:rFonts w:ascii="宋体" w:hAnsi="宋体" w:eastAsia="宋体"/>
          <w:b w:val="0"/>
          <w:i w:val="0"/>
          <w:color w:val="000000"/>
          <w:sz w:val="21"/>
        </w:rPr>
        <w:t xml:space="preserve"> 频段，卫星航空移动业务中的任何航空器地球站在沙特阿拉</w:t>
      </w:r>
      <w:r>
        <w:rPr>
          <w:rFonts w:ascii="宋体" w:hAnsi="宋体" w:eastAsia="宋体"/>
          <w:b w:val="0"/>
          <w:i w:val="0"/>
          <w:color w:val="000000"/>
          <w:sz w:val="21"/>
        </w:rPr>
        <w:t>伯、巴林、博茨瓦纳、科特迪瓦、埃及、几内亚、印度、伊朗（伊斯兰共和国）、科威特、</w:t>
      </w:r>
      <w:r>
        <w:rPr>
          <w:rFonts w:ascii="宋体" w:hAnsi="宋体" w:eastAsia="宋体"/>
          <w:b w:val="0"/>
          <w:i w:val="0"/>
          <w:color w:val="000000"/>
          <w:sz w:val="21"/>
        </w:rPr>
        <w:t>尼日利亚、阿曼、阿拉伯叙利亚共和国和突尼斯境内产生的功率通量密度不得超过</w:t>
      </w:r>
      <w:r>
        <w:rPr>
          <w:rFonts w:ascii="Times New Roman" w:hAnsi="Times New Roman" w:eastAsia="Times New Roman"/>
          <w:b w:val="0"/>
          <w:i w:val="0"/>
          <w:color w:val="000000"/>
          <w:sz w:val="21"/>
        </w:rPr>
        <w:t xml:space="preserve">ITU-R </w:t>
      </w:r>
      <w:r>
        <w:rPr>
          <w:rFonts w:ascii="Times New Roman" w:hAnsi="Times New Roman" w:eastAsia="Times New Roman"/>
          <w:b w:val="0"/>
          <w:i w:val="0"/>
          <w:color w:val="000000"/>
          <w:sz w:val="21"/>
        </w:rPr>
        <w:t>M.1643-0</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部分附件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中规定的限值，除非得到受影响主管部门的特别允许。根据</w:t>
      </w:r>
      <w:r>
        <w:rPr>
          <w:rFonts w:ascii="宋体" w:hAnsi="宋体" w:eastAsia="宋体"/>
          <w:b w:val="0"/>
          <w:i w:val="0"/>
          <w:color w:val="000000"/>
          <w:sz w:val="21"/>
        </w:rPr>
        <w:t>第</w:t>
      </w:r>
      <w:r>
        <w:rPr>
          <w:rFonts w:ascii="Times New Roman" w:hAnsi="Times New Roman" w:eastAsia="Times New Roman"/>
          <w:b w:val="0"/>
          <w:i w:val="0"/>
          <w:color w:val="000000"/>
          <w:sz w:val="21"/>
        </w:rPr>
        <w:t>5.29</w:t>
      </w:r>
      <w:r>
        <w:rPr>
          <w:rFonts w:ascii="宋体" w:hAnsi="宋体" w:eastAsia="宋体"/>
          <w:b w:val="0"/>
          <w:i w:val="0"/>
          <w:color w:val="000000"/>
          <w:sz w:val="21"/>
        </w:rPr>
        <w:t xml:space="preserve"> 款脚注的规定无论如何不得减轻作为次要业务操作的、卫星航空移动业务的义务。</w:t>
      </w:r>
    </w:p>
    <w:p>
      <w:pPr>
        <w:autoSpaceDN w:val="0"/>
        <w:autoSpaceDE w:val="0"/>
        <w:widowControl/>
        <w:spacing w:line="232" w:lineRule="exact" w:before="80"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8" w:after="0"/>
        <w:ind w:left="1800" w:right="1728" w:firstLine="0"/>
        <w:jc w:val="left"/>
      </w:pPr>
      <w:r>
        <w:rPr>
          <w:rFonts w:ascii="Times New Roman" w:hAnsi="Times New Roman" w:eastAsia="Times New Roman"/>
          <w:b w:val="0"/>
          <w:i w:val="0"/>
          <w:color w:val="000000"/>
          <w:sz w:val="21"/>
        </w:rPr>
        <w:t xml:space="preserve">5.505  </w:t>
      </w:r>
      <w:r>
        <w:rPr>
          <w:rFonts w:ascii="宋体" w:hAnsi="宋体" w:eastAsia="宋体"/>
          <w:b w:val="0"/>
          <w:i w:val="0"/>
          <w:color w:val="000000"/>
          <w:sz w:val="21"/>
        </w:rPr>
        <w:t>附加划分：在阿尔及利亚、沙特阿拉伯、巴林、博茨瓦纳、文莱达鲁萨兰国、</w:t>
      </w:r>
      <w:r>
        <w:rPr>
          <w:rFonts w:ascii="宋体" w:hAnsi="宋体" w:eastAsia="宋体"/>
          <w:b w:val="0"/>
          <w:i w:val="0"/>
          <w:color w:val="000000"/>
          <w:sz w:val="21"/>
        </w:rPr>
        <w:t>喀麦隆、中国、刚果共和国、大韩民国、吉布提、埃及、阿拉伯联合酋长国、加蓬、几内</w:t>
      </w:r>
    </w:p>
    <w:p>
      <w:pPr>
        <w:autoSpaceDN w:val="0"/>
        <w:autoSpaceDE w:val="0"/>
        <w:widowControl/>
        <w:spacing w:line="212" w:lineRule="exact" w:before="100" w:after="0"/>
        <w:ind w:left="0" w:right="0" w:firstLine="0"/>
        <w:jc w:val="center"/>
      </w:pPr>
      <w:r>
        <w:rPr>
          <w:rFonts w:ascii="宋体" w:hAnsi="宋体" w:eastAsia="宋体"/>
          <w:b w:val="0"/>
          <w:i w:val="0"/>
          <w:color w:val="000000"/>
          <w:sz w:val="21"/>
        </w:rPr>
        <w:t>亚、印度、印度尼西亚、伊朗（伊斯兰共和国）、伊拉克、以色列、日本、约旦、科威特、</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黎巴嫩、马来西亚、马里、摩洛哥、毛里塔尼亚、阿曼、菲律宾、卡塔尔、阿拉伯叙利亚</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共和国、朝鲜民主主义人民共和国、新加坡、索马里、苏丹、南苏丹、斯威士兰、乍得、</w:t>
      </w:r>
      <w:r>
        <w:rPr>
          <w:rFonts w:ascii="宋体" w:hAnsi="宋体" w:eastAsia="宋体"/>
          <w:b w:val="0"/>
          <w:i w:val="0"/>
          <w:color w:val="000000"/>
          <w:sz w:val="21"/>
        </w:rPr>
        <w:t>越南和也门，</w:t>
      </w:r>
      <w:r>
        <w:rPr>
          <w:rFonts w:ascii="Times New Roman" w:hAnsi="Times New Roman" w:eastAsia="Times New Roman"/>
          <w:b w:val="0"/>
          <w:i w:val="0"/>
          <w:color w:val="000000"/>
          <w:sz w:val="21"/>
        </w:rPr>
        <w:t>14-14.3 GHz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5.506  </w:t>
      </w:r>
      <w:r>
        <w:rPr>
          <w:rFonts w:ascii="宋体" w:hAnsi="宋体" w:eastAsia="宋体"/>
          <w:b w:val="0"/>
          <w:i w:val="0"/>
          <w:color w:val="000000"/>
          <w:sz w:val="21"/>
        </w:rPr>
        <w:t>在卫星固定（地对空）业务中，</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频段可以用于卫星广播业务的馈</w:t>
      </w:r>
      <w:r>
        <w:rPr>
          <w:rFonts w:ascii="宋体" w:hAnsi="宋体" w:eastAsia="宋体"/>
          <w:b w:val="0"/>
          <w:i w:val="0"/>
          <w:color w:val="000000"/>
          <w:sz w:val="21"/>
        </w:rPr>
        <w:t>线链路，但须与卫星固定业务的其他网络协调。馈线链路的这种使用保留给欧洲以外的国</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家。</w:t>
      </w:r>
    </w:p>
    <w:p>
      <w:pPr>
        <w:autoSpaceDN w:val="0"/>
        <w:autoSpaceDE w:val="0"/>
        <w:widowControl/>
        <w:spacing w:line="312" w:lineRule="exact" w:before="136" w:after="0"/>
        <w:ind w:left="1800" w:right="1908" w:firstLine="426"/>
        <w:jc w:val="both"/>
      </w:pPr>
      <w:r>
        <w:rPr>
          <w:rFonts w:ascii="Times New Roman" w:hAnsi="Times New Roman" w:eastAsia="Times New Roman"/>
          <w:b w:val="0"/>
          <w:i w:val="0"/>
          <w:color w:val="000000"/>
          <w:sz w:val="21"/>
        </w:rPr>
        <w:t xml:space="preserve">5.506A  </w:t>
      </w:r>
      <w:r>
        <w:rPr>
          <w:rFonts w:ascii="宋体" w:hAnsi="宋体" w:eastAsia="宋体"/>
          <w:b w:val="0"/>
          <w:i w:val="0"/>
          <w:color w:val="000000"/>
          <w:sz w:val="21"/>
        </w:rPr>
        <w:t>在</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频段内，按照第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）的规定，等效全向辐</w:t>
      </w:r>
      <w:r>
        <w:rPr>
          <w:rFonts w:ascii="宋体" w:hAnsi="宋体" w:eastAsia="宋体"/>
          <w:b w:val="0"/>
          <w:i w:val="0"/>
          <w:color w:val="000000"/>
          <w:sz w:val="21"/>
        </w:rPr>
        <w:t>射功率超过</w:t>
      </w:r>
      <w:r>
        <w:rPr>
          <w:rFonts w:ascii="Times New Roman" w:hAnsi="Times New Roman" w:eastAsia="Times New Roman"/>
          <w:b w:val="0"/>
          <w:i w:val="0"/>
          <w:color w:val="000000"/>
          <w:sz w:val="21"/>
        </w:rPr>
        <w:t>21 dBW</w:t>
      </w:r>
      <w:r>
        <w:rPr>
          <w:rFonts w:ascii="宋体" w:hAnsi="宋体" w:eastAsia="宋体"/>
          <w:b w:val="0"/>
          <w:i w:val="0"/>
          <w:color w:val="000000"/>
          <w:sz w:val="21"/>
        </w:rPr>
        <w:t xml:space="preserve"> 的船载的地球站应该与置于船上的地球站操作在相同的条件下。对于</w:t>
      </w:r>
      <w:r>
        <w:rPr>
          <w:rFonts w:ascii="宋体" w:hAnsi="宋体" w:eastAsia="宋体"/>
          <w:b w:val="0"/>
          <w:i w:val="0"/>
          <w:color w:val="000000"/>
          <w:sz w:val="21"/>
        </w:rPr>
        <w:t>无线电通信局在</w:t>
      </w:r>
      <w:r>
        <w:rPr>
          <w:rFonts w:ascii="Times New Roman" w:hAnsi="Times New Roman" w:eastAsia="Times New Roman"/>
          <w:b w:val="0"/>
          <w:i w:val="0"/>
          <w:color w:val="000000"/>
          <w:sz w:val="21"/>
        </w:rPr>
        <w:t>2003</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7</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日前已经收到完整的附录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资料的船载的地球站，这款脚注</w:t>
      </w:r>
      <w:r>
        <w:rPr>
          <w:rFonts w:ascii="宋体" w:hAnsi="宋体" w:eastAsia="宋体"/>
          <w:b w:val="0"/>
          <w:i w:val="0"/>
          <w:color w:val="000000"/>
          <w:sz w:val="21"/>
        </w:rPr>
        <w:t>不适用。（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5.506B  </w:t>
      </w:r>
      <w:r>
        <w:rPr>
          <w:rFonts w:ascii="宋体" w:hAnsi="宋体" w:eastAsia="宋体"/>
          <w:b w:val="0"/>
          <w:i w:val="0"/>
          <w:color w:val="000000"/>
          <w:sz w:val="21"/>
        </w:rPr>
        <w:t>与卫星固定业务空间电台通信的船载地球站可以在</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频段内运行，</w:t>
      </w:r>
      <w:r>
        <w:rPr>
          <w:rFonts w:ascii="宋体" w:hAnsi="宋体" w:eastAsia="宋体"/>
          <w:b w:val="0"/>
          <w:i w:val="0"/>
          <w:color w:val="000000"/>
          <w:sz w:val="21"/>
        </w:rPr>
        <w:t>而不需事先得到塞浦路斯和马耳他的同意，但须在第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，修订版）规</w:t>
      </w:r>
      <w:r>
        <w:rPr>
          <w:rFonts w:ascii="宋体" w:hAnsi="宋体" w:eastAsia="宋体"/>
          <w:b w:val="0"/>
          <w:i w:val="0"/>
          <w:color w:val="000000"/>
          <w:sz w:val="21"/>
        </w:rPr>
        <w:t>定的距这些国家的最小距离内。（</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5.507  </w:t>
      </w:r>
      <w:r>
        <w:rPr>
          <w:rFonts w:ascii="宋体" w:hAnsi="宋体" w:eastAsia="宋体"/>
          <w:b w:val="0"/>
          <w:i w:val="0"/>
          <w:color w:val="000000"/>
          <w:sz w:val="21"/>
        </w:rPr>
        <w:t>没使用。</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5.508  </w:t>
      </w:r>
      <w:r>
        <w:rPr>
          <w:rFonts w:ascii="宋体" w:hAnsi="宋体" w:eastAsia="宋体"/>
          <w:b w:val="0"/>
          <w:i w:val="0"/>
          <w:color w:val="000000"/>
          <w:sz w:val="21"/>
        </w:rPr>
        <w:t>附加划分：在德国、法国、意大利、利比亚、前南斯拉夫马其顿共和国以及英</w:t>
      </w:r>
      <w:r>
        <w:rPr>
          <w:rFonts w:ascii="宋体" w:hAnsi="宋体" w:eastAsia="宋体"/>
          <w:b w:val="0"/>
          <w:i w:val="0"/>
          <w:color w:val="000000"/>
          <w:sz w:val="21"/>
        </w:rPr>
        <w:t>国，</w:t>
      </w:r>
      <w:r>
        <w:rPr>
          <w:rFonts w:ascii="Times New Roman" w:hAnsi="Times New Roman" w:eastAsia="Times New Roman"/>
          <w:b w:val="0"/>
          <w:i w:val="0"/>
          <w:color w:val="000000"/>
          <w:sz w:val="21"/>
        </w:rPr>
        <w:t>14.25-14.3 GHz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5.508A  </w:t>
      </w:r>
      <w:r>
        <w:rPr>
          <w:rFonts w:ascii="宋体" w:hAnsi="宋体" w:eastAsia="宋体"/>
          <w:b w:val="0"/>
          <w:i w:val="0"/>
          <w:color w:val="000000"/>
          <w:sz w:val="21"/>
        </w:rPr>
        <w:t>在</w:t>
      </w:r>
      <w:r>
        <w:rPr>
          <w:rFonts w:ascii="Times New Roman" w:hAnsi="Times New Roman" w:eastAsia="Times New Roman"/>
          <w:b w:val="0"/>
          <w:i w:val="0"/>
          <w:color w:val="000000"/>
          <w:sz w:val="21"/>
        </w:rPr>
        <w:t>14.25-14.3 GHz</w:t>
      </w:r>
      <w:r>
        <w:rPr>
          <w:rFonts w:ascii="宋体" w:hAnsi="宋体" w:eastAsia="宋体"/>
          <w:b w:val="0"/>
          <w:i w:val="0"/>
          <w:color w:val="000000"/>
          <w:sz w:val="21"/>
        </w:rPr>
        <w:t xml:space="preserve"> 频段，卫星航空移动业务的任何航空器地球站在沙特阿拉</w:t>
      </w:r>
      <w:r>
        <w:rPr>
          <w:rFonts w:ascii="宋体" w:hAnsi="宋体" w:eastAsia="宋体"/>
          <w:b w:val="0"/>
          <w:i w:val="0"/>
          <w:color w:val="000000"/>
          <w:sz w:val="21"/>
        </w:rPr>
        <w:t>伯、巴林、博茨瓦纳、中国、科特迪瓦、埃及、法国、几内亚、印度、伊朗（伊斯兰共和</w:t>
      </w:r>
    </w:p>
    <w:p>
      <w:pPr>
        <w:autoSpaceDN w:val="0"/>
        <w:autoSpaceDE w:val="0"/>
        <w:widowControl/>
        <w:spacing w:line="316" w:lineRule="exact" w:before="0" w:after="0"/>
        <w:ind w:left="1800" w:right="1908" w:firstLine="0"/>
        <w:jc w:val="both"/>
      </w:pPr>
      <w:r>
        <w:rPr>
          <w:rFonts w:ascii="宋体" w:hAnsi="宋体" w:eastAsia="宋体"/>
          <w:b w:val="0"/>
          <w:i w:val="0"/>
          <w:color w:val="000000"/>
          <w:sz w:val="21"/>
        </w:rPr>
        <w:t>国）、意大利、科威特、尼日利亚、阿曼、阿拉伯叙利亚共和国、英国和突尼斯国境内产</w:t>
      </w:r>
      <w:r>
        <w:rPr>
          <w:rFonts w:ascii="宋体" w:hAnsi="宋体" w:eastAsia="宋体"/>
          <w:b w:val="0"/>
          <w:i w:val="0"/>
          <w:color w:val="000000"/>
          <w:sz w:val="21"/>
        </w:rPr>
        <w:t>生的功率通量密度不得超过</w:t>
      </w:r>
      <w:r>
        <w:rPr>
          <w:rFonts w:ascii="Times New Roman" w:hAnsi="Times New Roman" w:eastAsia="Times New Roman"/>
          <w:b w:val="0"/>
          <w:i w:val="0"/>
          <w:color w:val="000000"/>
          <w:sz w:val="21"/>
        </w:rPr>
        <w:t>ITU-R M.1643-0</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部分附件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中规定的限值，除非得</w:t>
      </w:r>
      <w:r>
        <w:rPr>
          <w:rFonts w:ascii="宋体" w:hAnsi="宋体" w:eastAsia="宋体"/>
          <w:b w:val="0"/>
          <w:i w:val="0"/>
          <w:color w:val="000000"/>
          <w:sz w:val="21"/>
        </w:rPr>
        <w:t>到受影响的主管部门的特别允许。应用本脚注的规定无论如何不得减轻根据第</w:t>
      </w:r>
      <w:r>
        <w:rPr>
          <w:rFonts w:ascii="Times New Roman" w:hAnsi="Times New Roman" w:eastAsia="Times New Roman"/>
          <w:b w:val="0"/>
          <w:i w:val="0"/>
          <w:color w:val="000000"/>
          <w:sz w:val="21"/>
        </w:rPr>
        <w:t>5.29</w:t>
      </w:r>
      <w:r>
        <w:rPr>
          <w:rFonts w:ascii="宋体" w:hAnsi="宋体" w:eastAsia="宋体"/>
          <w:b w:val="0"/>
          <w:i w:val="0"/>
          <w:color w:val="000000"/>
          <w:sz w:val="21"/>
        </w:rPr>
        <w:t xml:space="preserve"> 款作为</w:t>
      </w:r>
      <w:r>
        <w:rPr>
          <w:rFonts w:ascii="宋体" w:hAnsi="宋体" w:eastAsia="宋体"/>
          <w:b w:val="0"/>
          <w:i w:val="0"/>
          <w:color w:val="000000"/>
          <w:sz w:val="21"/>
        </w:rPr>
        <w:t>次要业务操作的卫星航空移动业务的义务。（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5.509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5.509A  </w:t>
      </w:r>
      <w:r>
        <w:rPr>
          <w:rFonts w:ascii="宋体" w:hAnsi="宋体" w:eastAsia="宋体"/>
          <w:b w:val="0"/>
          <w:i w:val="0"/>
          <w:color w:val="000000"/>
          <w:sz w:val="21"/>
        </w:rPr>
        <w:t>在</w:t>
      </w:r>
      <w:r>
        <w:rPr>
          <w:rFonts w:ascii="Times New Roman" w:hAnsi="Times New Roman" w:eastAsia="Times New Roman"/>
          <w:b w:val="0"/>
          <w:i w:val="0"/>
          <w:color w:val="000000"/>
          <w:sz w:val="21"/>
        </w:rPr>
        <w:t>14.3-14.5 GHz</w:t>
      </w:r>
      <w:r>
        <w:rPr>
          <w:rFonts w:ascii="宋体" w:hAnsi="宋体" w:eastAsia="宋体"/>
          <w:b w:val="0"/>
          <w:i w:val="0"/>
          <w:color w:val="000000"/>
          <w:sz w:val="21"/>
        </w:rPr>
        <w:t xml:space="preserve"> 频段，卫星航空移动业务的任何航空器地球站在沙特阿拉</w:t>
      </w:r>
      <w:r>
        <w:rPr>
          <w:rFonts w:ascii="宋体" w:hAnsi="宋体" w:eastAsia="宋体"/>
          <w:b w:val="0"/>
          <w:i w:val="0"/>
          <w:color w:val="000000"/>
          <w:sz w:val="21"/>
        </w:rPr>
        <w:t>伯、巴林、博茨瓦纳、喀麦隆、中国、科特迪瓦、埃及、法国、加蓬、几内亚、印度、伊</w:t>
      </w:r>
    </w:p>
    <w:p>
      <w:pPr>
        <w:autoSpaceDN w:val="0"/>
        <w:autoSpaceDE w:val="0"/>
        <w:widowControl/>
        <w:spacing w:line="210" w:lineRule="exact" w:before="102" w:after="0"/>
        <w:ind w:left="0" w:right="0" w:firstLine="0"/>
        <w:jc w:val="center"/>
      </w:pPr>
      <w:r>
        <w:rPr>
          <w:rFonts w:ascii="宋体" w:hAnsi="宋体" w:eastAsia="宋体"/>
          <w:b w:val="0"/>
          <w:i w:val="0"/>
          <w:color w:val="000000"/>
          <w:sz w:val="21"/>
        </w:rPr>
        <w:t>朗（伊斯兰共和国）、意大利、科威特、摩洛哥、尼日利亚、阿曼、阿拉伯叙利亚共和国、</w:t>
      </w:r>
    </w:p>
    <w:p>
      <w:pPr>
        <w:autoSpaceDN w:val="0"/>
        <w:autoSpaceDE w:val="0"/>
        <w:widowControl/>
        <w:spacing w:line="200" w:lineRule="exact" w:before="878" w:after="0"/>
        <w:ind w:left="0" w:right="5560" w:firstLine="0"/>
        <w:jc w:val="right"/>
      </w:pPr>
      <w:r>
        <w:rPr>
          <w:rFonts w:ascii="Times New Roman" w:hAnsi="Times New Roman" w:eastAsia="Times New Roman"/>
          <w:b w:val="0"/>
          <w:i w:val="0"/>
          <w:color w:val="000000"/>
          <w:sz w:val="18"/>
        </w:rPr>
        <w:t xml:space="preserve">189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08" w:firstLine="0"/>
        <w:jc w:val="both"/>
      </w:pPr>
      <w:r>
        <w:rPr>
          <w:rFonts w:ascii="宋体" w:hAnsi="宋体" w:eastAsia="宋体"/>
          <w:b w:val="0"/>
          <w:i w:val="0"/>
          <w:color w:val="000000"/>
          <w:sz w:val="21"/>
        </w:rPr>
        <w:t>英国、斯里兰卡、突尼斯和越南国境内产生的功率通量密度不得超过</w:t>
      </w:r>
      <w:r>
        <w:rPr>
          <w:rFonts w:ascii="Times New Roman" w:hAnsi="Times New Roman" w:eastAsia="Times New Roman"/>
          <w:b w:val="0"/>
          <w:i w:val="0"/>
          <w:color w:val="000000"/>
          <w:sz w:val="21"/>
        </w:rPr>
        <w:t>ITU-R M.1643-0</w:t>
      </w:r>
      <w:r>
        <w:rPr>
          <w:rFonts w:ascii="宋体" w:hAnsi="宋体" w:eastAsia="宋体"/>
          <w:b w:val="0"/>
          <w:i w:val="0"/>
          <w:color w:val="000000"/>
          <w:sz w:val="21"/>
        </w:rPr>
        <w:t xml:space="preserve"> 建议</w:t>
      </w:r>
      <w:r>
        <w:rPr>
          <w:rFonts w:ascii="宋体" w:hAnsi="宋体" w:eastAsia="宋体"/>
          <w:b w:val="0"/>
          <w:i w:val="0"/>
          <w:color w:val="000000"/>
          <w:sz w:val="21"/>
        </w:rPr>
        <w:t>书</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部分附件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中规定的限值，除非得到受影响的主管部门的特别允许。应用本脚注的规</w:t>
      </w:r>
      <w:r>
        <w:rPr>
          <w:rFonts w:ascii="宋体" w:hAnsi="宋体" w:eastAsia="宋体"/>
          <w:b w:val="0"/>
          <w:i w:val="0"/>
          <w:color w:val="000000"/>
          <w:sz w:val="21"/>
        </w:rPr>
        <w:t>定无论如何不得减轻根据第</w:t>
      </w:r>
      <w:r>
        <w:rPr>
          <w:rFonts w:ascii="Times New Roman" w:hAnsi="Times New Roman" w:eastAsia="Times New Roman"/>
          <w:b w:val="0"/>
          <w:i w:val="0"/>
          <w:color w:val="000000"/>
          <w:sz w:val="21"/>
        </w:rPr>
        <w:t>5.29</w:t>
      </w:r>
      <w:r>
        <w:rPr>
          <w:rFonts w:ascii="宋体" w:hAnsi="宋体" w:eastAsia="宋体"/>
          <w:b w:val="0"/>
          <w:i w:val="0"/>
          <w:color w:val="000000"/>
          <w:sz w:val="21"/>
        </w:rPr>
        <w:t xml:space="preserve"> 款作为次要业务操作的卫星航空移动业务的义务。</w:t>
      </w:r>
    </w:p>
    <w:p>
      <w:pPr>
        <w:autoSpaceDN w:val="0"/>
        <w:autoSpaceDE w:val="0"/>
        <w:widowControl/>
        <w:spacing w:line="232" w:lineRule="exact" w:before="80"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5.509B  </w:t>
      </w:r>
      <w:r>
        <w:rPr>
          <w:rFonts w:ascii="宋体" w:hAnsi="宋体" w:eastAsia="宋体"/>
          <w:b w:val="0"/>
          <w:i w:val="0"/>
          <w:color w:val="000000"/>
          <w:sz w:val="21"/>
        </w:rPr>
        <w:t>卫星固定业务（地对空）在第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）所列国家对</w:t>
      </w:r>
      <w:r>
        <w:rPr>
          <w:rFonts w:ascii="Times New Roman" w:hAnsi="Times New Roman" w:eastAsia="Times New Roman"/>
          <w:b w:val="0"/>
          <w:i w:val="0"/>
          <w:color w:val="000000"/>
          <w:sz w:val="21"/>
        </w:rPr>
        <w:t xml:space="preserve">14.5-14.75 </w:t>
      </w:r>
      <w:r>
        <w:rPr>
          <w:rFonts w:ascii="Times New Roman" w:hAnsi="Times New Roman" w:eastAsia="Times New Roman"/>
          <w:b w:val="0"/>
          <w:i w:val="0"/>
          <w:color w:val="000000"/>
          <w:sz w:val="21"/>
        </w:rPr>
        <w:t>GHz</w:t>
      </w:r>
      <w:r>
        <w:rPr>
          <w:rFonts w:ascii="宋体" w:hAnsi="宋体" w:eastAsia="宋体"/>
          <w:b w:val="0"/>
          <w:i w:val="0"/>
          <w:color w:val="000000"/>
          <w:sz w:val="21"/>
        </w:rPr>
        <w:t xml:space="preserve"> 频段和第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 xml:space="preserve"> WRC-15 </w:t>
      </w:r>
      <w:r>
        <w:rPr>
          <w:rFonts w:ascii="宋体" w:hAnsi="宋体" w:eastAsia="宋体"/>
          <w:b w:val="0"/>
          <w:i w:val="0"/>
          <w:color w:val="000000"/>
          <w:sz w:val="21"/>
        </w:rPr>
        <w:t>）</w:t>
      </w:r>
      <w:r>
        <w:rPr>
          <w:rFonts w:ascii="宋体" w:hAnsi="宋体" w:eastAsia="宋体"/>
          <w:b w:val="0"/>
          <w:i w:val="0"/>
          <w:color w:val="000000"/>
          <w:sz w:val="21"/>
        </w:rPr>
        <w:t>所列国家对</w:t>
      </w:r>
      <w:r>
        <w:rPr>
          <w:rFonts w:ascii="Times New Roman" w:hAnsi="Times New Roman" w:eastAsia="Times New Roman"/>
          <w:b w:val="0"/>
          <w:i w:val="0"/>
          <w:color w:val="000000"/>
          <w:sz w:val="21"/>
        </w:rPr>
        <w:t xml:space="preserve">14.5-14.8 GHz </w:t>
      </w:r>
      <w:r>
        <w:rPr>
          <w:rFonts w:ascii="宋体" w:hAnsi="宋体" w:eastAsia="宋体"/>
          <w:b w:val="0"/>
          <w:i w:val="0"/>
          <w:color w:val="000000"/>
          <w:sz w:val="21"/>
        </w:rPr>
        <w:t>频段非卫星广播业务</w:t>
      </w:r>
      <w:r>
        <w:rPr>
          <w:rFonts w:ascii="宋体" w:hAnsi="宋体" w:eastAsia="宋体"/>
          <w:b w:val="0"/>
          <w:i w:val="0"/>
          <w:color w:val="000000"/>
          <w:sz w:val="21"/>
        </w:rPr>
        <w:t>馈线链路的使用仅限于对地静止卫星。</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5.509C  </w:t>
      </w:r>
      <w:r>
        <w:rPr>
          <w:rFonts w:ascii="宋体" w:hAnsi="宋体" w:eastAsia="宋体"/>
          <w:b w:val="0"/>
          <w:i w:val="0"/>
          <w:color w:val="000000"/>
          <w:sz w:val="21"/>
        </w:rPr>
        <w:t>对于卫星固定业务（地对空）在第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）所列国家对</w:t>
      </w:r>
      <w:r>
        <w:rPr>
          <w:rFonts w:ascii="Times New Roman" w:hAnsi="Times New Roman" w:eastAsia="Times New Roman"/>
          <w:b w:val="0"/>
          <w:i w:val="0"/>
          <w:color w:val="000000"/>
          <w:sz w:val="21"/>
        </w:rPr>
        <w:t xml:space="preserve">14.5-14.75 </w:t>
      </w:r>
      <w:r>
        <w:rPr>
          <w:rFonts w:ascii="Times New Roman" w:hAnsi="Times New Roman" w:eastAsia="Times New Roman"/>
          <w:b w:val="0"/>
          <w:i w:val="0"/>
          <w:color w:val="000000"/>
          <w:sz w:val="21"/>
        </w:rPr>
        <w:t>GHz</w:t>
      </w:r>
      <w:r>
        <w:rPr>
          <w:rFonts w:ascii="宋体" w:hAnsi="宋体" w:eastAsia="宋体"/>
          <w:b w:val="0"/>
          <w:i w:val="0"/>
          <w:color w:val="000000"/>
          <w:sz w:val="21"/>
        </w:rPr>
        <w:t xml:space="preserve"> 频段和第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）所列国家对</w:t>
      </w:r>
      <w:r>
        <w:rPr>
          <w:rFonts w:ascii="Times New Roman" w:hAnsi="Times New Roman" w:eastAsia="Times New Roman"/>
          <w:b w:val="0"/>
          <w:i w:val="0"/>
          <w:color w:val="000000"/>
          <w:sz w:val="21"/>
        </w:rPr>
        <w:t>14.5-14.8 GHz</w:t>
      </w:r>
      <w:r>
        <w:rPr>
          <w:rFonts w:ascii="宋体" w:hAnsi="宋体" w:eastAsia="宋体"/>
          <w:b w:val="0"/>
          <w:i w:val="0"/>
          <w:color w:val="000000"/>
          <w:sz w:val="21"/>
        </w:rPr>
        <w:t xml:space="preserve"> 频段非卫星广播业务馈线</w:t>
      </w:r>
      <w:r>
        <w:rPr>
          <w:rFonts w:ascii="宋体" w:hAnsi="宋体" w:eastAsia="宋体"/>
          <w:b w:val="0"/>
          <w:i w:val="0"/>
          <w:color w:val="000000"/>
          <w:sz w:val="21"/>
        </w:rPr>
        <w:t>链路的使用，卫星固定业务地球站的最小天线口径须为</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米，天线输入端的最大功率频谱</w:t>
      </w:r>
      <w:r>
        <w:rPr>
          <w:rFonts w:ascii="宋体" w:hAnsi="宋体" w:eastAsia="宋体"/>
          <w:b w:val="0"/>
          <w:i w:val="0"/>
          <w:color w:val="000000"/>
          <w:sz w:val="21"/>
        </w:rPr>
        <w:t>密度须为</w:t>
      </w:r>
      <w:r>
        <w:rPr>
          <w:rFonts w:ascii="Times New Roman" w:hAnsi="Times New Roman" w:eastAsia="Times New Roman"/>
          <w:b w:val="0"/>
          <w:i w:val="0"/>
          <w:color w:val="000000"/>
          <w:sz w:val="21"/>
        </w:rPr>
        <w:t>– 44.5dBW/Hz</w:t>
      </w:r>
      <w:r>
        <w:rPr>
          <w:rFonts w:ascii="宋体" w:hAnsi="宋体" w:eastAsia="宋体"/>
          <w:b w:val="0"/>
          <w:i w:val="0"/>
          <w:color w:val="000000"/>
          <w:sz w:val="21"/>
        </w:rPr>
        <w:t>。所通知地球站的站址须为陆上已知位置。（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2" w:after="0"/>
        <w:ind w:left="1800" w:right="1728" w:firstLine="426"/>
        <w:jc w:val="left"/>
      </w:pPr>
      <w:r>
        <w:rPr>
          <w:rFonts w:ascii="Times New Roman" w:hAnsi="Times New Roman" w:eastAsia="Times New Roman"/>
          <w:b w:val="0"/>
          <w:i w:val="0"/>
          <w:color w:val="000000"/>
          <w:sz w:val="21"/>
        </w:rPr>
        <w:t xml:space="preserve">5.509D  </w:t>
      </w:r>
      <w:r>
        <w:rPr>
          <w:rFonts w:ascii="宋体" w:hAnsi="宋体" w:eastAsia="宋体"/>
          <w:b w:val="0"/>
          <w:i w:val="0"/>
          <w:color w:val="000000"/>
          <w:sz w:val="21"/>
        </w:rPr>
        <w:t>在一主管部门启用</w:t>
      </w:r>
      <w:r>
        <w:rPr>
          <w:rFonts w:ascii="Times New Roman" w:hAnsi="Times New Roman" w:eastAsia="Times New Roman"/>
          <w:b w:val="0"/>
          <w:i w:val="0"/>
          <w:color w:val="000000"/>
          <w:sz w:val="21"/>
        </w:rPr>
        <w:t>14.5-14.75 GHz</w:t>
      </w:r>
      <w:r>
        <w:rPr>
          <w:rFonts w:ascii="宋体" w:hAnsi="宋体" w:eastAsia="宋体"/>
          <w:b w:val="0"/>
          <w:i w:val="0"/>
          <w:color w:val="000000"/>
          <w:sz w:val="21"/>
        </w:rPr>
        <w:t>（在第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w:t>
      </w:r>
      <w:r>
        <w:rPr>
          <w:rFonts w:ascii="宋体" w:hAnsi="宋体" w:eastAsia="宋体"/>
          <w:b w:val="0"/>
          <w:i w:val="0"/>
          <w:color w:val="000000"/>
          <w:sz w:val="21"/>
        </w:rPr>
        <w:t>和</w:t>
      </w:r>
      <w:r>
        <w:rPr>
          <w:rFonts w:ascii="Times New Roman" w:hAnsi="Times New Roman" w:eastAsia="Times New Roman"/>
          <w:b w:val="0"/>
          <w:i w:val="0"/>
          <w:color w:val="000000"/>
          <w:sz w:val="21"/>
        </w:rPr>
        <w:t>14.5-14.8 GHz</w:t>
      </w:r>
      <w:r>
        <w:rPr>
          <w:rFonts w:ascii="宋体" w:hAnsi="宋体" w:eastAsia="宋体"/>
          <w:b w:val="0"/>
          <w:i w:val="0"/>
          <w:color w:val="000000"/>
          <w:sz w:val="21"/>
        </w:rPr>
        <w:t>（在第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）所列国家）频段内非用于卫星广播业务馈</w:t>
      </w:r>
      <w:r>
        <w:rPr>
          <w:rFonts w:ascii="宋体" w:hAnsi="宋体" w:eastAsia="宋体"/>
          <w:b w:val="0"/>
          <w:i w:val="0"/>
          <w:color w:val="000000"/>
          <w:sz w:val="21"/>
        </w:rPr>
        <w:t>线链路的卫星固定业务（地对空）地球站之前，须确保该地球站在距离所有海岸</w:t>
      </w:r>
      <w:r>
        <w:rPr>
          <w:rFonts w:ascii="Times New Roman" w:hAnsi="Times New Roman" w:eastAsia="Times New Roman"/>
          <w:b w:val="0"/>
          <w:i w:val="0"/>
          <w:color w:val="000000"/>
          <w:sz w:val="21"/>
        </w:rPr>
        <w:t>22</w:t>
      </w:r>
      <w:r>
        <w:rPr>
          <w:rFonts w:ascii="宋体" w:hAnsi="宋体" w:eastAsia="宋体"/>
          <w:b w:val="0"/>
          <w:i w:val="0"/>
          <w:color w:val="000000"/>
          <w:sz w:val="21"/>
        </w:rPr>
        <w:t xml:space="preserve"> 公里处，</w:t>
      </w:r>
      <w:r>
        <w:rPr>
          <w:rFonts w:ascii="宋体" w:hAnsi="宋体" w:eastAsia="宋体"/>
          <w:b w:val="0"/>
          <w:i w:val="0"/>
          <w:color w:val="000000"/>
          <w:sz w:val="21"/>
        </w:rPr>
        <w:t>即各沿海国家正式认可的低水位线处海平面以上</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19 000</w:t>
      </w:r>
      <w:r>
        <w:rPr>
          <w:rFonts w:ascii="宋体" w:hAnsi="宋体" w:eastAsia="宋体"/>
          <w:b w:val="0"/>
          <w:i w:val="0"/>
          <w:color w:val="000000"/>
          <w:sz w:val="21"/>
        </w:rPr>
        <w:t xml:space="preserve"> 米的任何高度上所产生的功率</w:t>
      </w:r>
      <w:r>
        <w:rPr>
          <w:rFonts w:ascii="宋体" w:hAnsi="宋体" w:eastAsia="宋体"/>
          <w:b w:val="0"/>
          <w:i w:val="0"/>
          <w:color w:val="000000"/>
          <w:sz w:val="21"/>
        </w:rPr>
        <w:t>通量密度均不超过</w:t>
      </w:r>
      <w:r>
        <w:rPr>
          <w:rFonts w:ascii="Times New Roman" w:hAnsi="Times New Roman" w:eastAsia="Times New Roman"/>
          <w:b w:val="0"/>
          <w:i w:val="0"/>
          <w:color w:val="000000"/>
          <w:sz w:val="21"/>
        </w:rPr>
        <w:t>–151.5 dB(W/(m</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 · 4 kHz))</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5.509E  </w:t>
      </w:r>
      <w:r>
        <w:rPr>
          <w:rFonts w:ascii="宋体" w:hAnsi="宋体" w:eastAsia="宋体"/>
          <w:b w:val="0"/>
          <w:i w:val="0"/>
          <w:color w:val="000000"/>
          <w:sz w:val="21"/>
        </w:rPr>
        <w:t>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）所列国家的</w:t>
      </w:r>
      <w:r>
        <w:rPr>
          <w:rFonts w:ascii="Times New Roman" w:hAnsi="Times New Roman" w:eastAsia="Times New Roman"/>
          <w:b w:val="0"/>
          <w:i w:val="0"/>
          <w:color w:val="000000"/>
          <w:sz w:val="21"/>
        </w:rPr>
        <w:t>14.50-14.75 GHz</w:t>
      </w:r>
      <w:r>
        <w:rPr>
          <w:rFonts w:ascii="宋体" w:hAnsi="宋体" w:eastAsia="宋体"/>
          <w:b w:val="0"/>
          <w:i w:val="0"/>
          <w:color w:val="000000"/>
          <w:sz w:val="21"/>
        </w:rPr>
        <w:t xml:space="preserve"> 频段和第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w:t>
      </w:r>
      <w:r>
        <w:rPr>
          <w:rFonts w:ascii="宋体" w:hAnsi="宋体" w:eastAsia="宋体"/>
          <w:b w:val="0"/>
          <w:i w:val="0"/>
          <w:color w:val="000000"/>
          <w:sz w:val="21"/>
        </w:rPr>
        <w:t>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）所列国家的</w:t>
      </w:r>
      <w:r>
        <w:rPr>
          <w:rFonts w:ascii="Times New Roman" w:hAnsi="Times New Roman" w:eastAsia="Times New Roman"/>
          <w:b w:val="0"/>
          <w:i w:val="0"/>
          <w:color w:val="000000"/>
          <w:sz w:val="21"/>
        </w:rPr>
        <w:t>14.50-14.8 GHz</w:t>
      </w:r>
      <w:r>
        <w:rPr>
          <w:rFonts w:ascii="宋体" w:hAnsi="宋体" w:eastAsia="宋体"/>
          <w:b w:val="0"/>
          <w:i w:val="0"/>
          <w:color w:val="000000"/>
          <w:sz w:val="21"/>
        </w:rPr>
        <w:t xml:space="preserve"> 频段，非用于卫星广播业务馈线链路的卫星固</w:t>
      </w:r>
      <w:r>
        <w:rPr>
          <w:rFonts w:ascii="宋体" w:hAnsi="宋体" w:eastAsia="宋体"/>
          <w:b w:val="0"/>
          <w:i w:val="0"/>
          <w:color w:val="000000"/>
          <w:sz w:val="21"/>
        </w:rPr>
        <w:t>定业务（地对空）地球站的站址须与其他国家的边界保持至少</w:t>
      </w:r>
      <w:r>
        <w:rPr>
          <w:rFonts w:ascii="Times New Roman" w:hAnsi="Times New Roman" w:eastAsia="Times New Roman"/>
          <w:b w:val="0"/>
          <w:i w:val="0"/>
          <w:color w:val="000000"/>
          <w:sz w:val="21"/>
        </w:rPr>
        <w:t>500</w:t>
      </w:r>
      <w:r>
        <w:rPr>
          <w:rFonts w:ascii="宋体" w:hAnsi="宋体" w:eastAsia="宋体"/>
          <w:b w:val="0"/>
          <w:i w:val="0"/>
          <w:color w:val="000000"/>
          <w:sz w:val="21"/>
        </w:rPr>
        <w:t xml:space="preserve"> 公里的隔离距离，除非</w:t>
      </w:r>
      <w:r>
        <w:rPr>
          <w:rFonts w:ascii="宋体" w:hAnsi="宋体" w:eastAsia="宋体"/>
          <w:b w:val="0"/>
          <w:i w:val="0"/>
          <w:color w:val="000000"/>
          <w:sz w:val="21"/>
        </w:rPr>
        <w:t>这些主管部门之间就更短的距离达成了明确协议。第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款不适用于此种情况。在适用本</w:t>
      </w:r>
      <w:r>
        <w:rPr>
          <w:rFonts w:ascii="宋体" w:hAnsi="宋体" w:eastAsia="宋体"/>
          <w:b w:val="0"/>
          <w:i w:val="0"/>
          <w:color w:val="000000"/>
          <w:sz w:val="21"/>
        </w:rPr>
        <w:t>款时，主管部门应考虑到本规则的相关部分和最新的</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相关建议书。（</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5.509F  </w:t>
      </w:r>
      <w:r>
        <w:rPr>
          <w:rFonts w:ascii="宋体" w:hAnsi="宋体" w:eastAsia="宋体"/>
          <w:b w:val="0"/>
          <w:i w:val="0"/>
          <w:color w:val="000000"/>
          <w:sz w:val="21"/>
        </w:rPr>
        <w:t>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）所列国家的</w:t>
      </w:r>
      <w:r>
        <w:rPr>
          <w:rFonts w:ascii="Times New Roman" w:hAnsi="Times New Roman" w:eastAsia="Times New Roman"/>
          <w:b w:val="0"/>
          <w:i w:val="0"/>
          <w:color w:val="000000"/>
          <w:sz w:val="21"/>
        </w:rPr>
        <w:t>14.50-14.75 GHz</w:t>
      </w:r>
      <w:r>
        <w:rPr>
          <w:rFonts w:ascii="宋体" w:hAnsi="宋体" w:eastAsia="宋体"/>
          <w:b w:val="0"/>
          <w:i w:val="0"/>
          <w:color w:val="000000"/>
          <w:sz w:val="21"/>
        </w:rPr>
        <w:t xml:space="preserve"> 频段和第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w:t>
      </w:r>
      <w:r>
        <w:rPr>
          <w:rFonts w:ascii="宋体" w:hAnsi="宋体" w:eastAsia="宋体"/>
          <w:b w:val="0"/>
          <w:i w:val="0"/>
          <w:color w:val="000000"/>
          <w:sz w:val="21"/>
        </w:rPr>
        <w:t>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）所列国家的</w:t>
      </w:r>
      <w:r>
        <w:rPr>
          <w:rFonts w:ascii="Times New Roman" w:hAnsi="Times New Roman" w:eastAsia="Times New Roman"/>
          <w:b w:val="0"/>
          <w:i w:val="0"/>
          <w:color w:val="000000"/>
          <w:sz w:val="21"/>
        </w:rPr>
        <w:t>14.50-14.8 GHz</w:t>
      </w:r>
      <w:r>
        <w:rPr>
          <w:rFonts w:ascii="宋体" w:hAnsi="宋体" w:eastAsia="宋体"/>
          <w:b w:val="0"/>
          <w:i w:val="0"/>
          <w:color w:val="000000"/>
          <w:sz w:val="21"/>
        </w:rPr>
        <w:t xml:space="preserve"> 频段，非用于卫星广播业务馈线链路的卫星固</w:t>
      </w:r>
      <w:r>
        <w:rPr>
          <w:rFonts w:ascii="宋体" w:hAnsi="宋体" w:eastAsia="宋体"/>
          <w:b w:val="0"/>
          <w:i w:val="0"/>
          <w:color w:val="000000"/>
          <w:sz w:val="21"/>
        </w:rPr>
        <w:t>定业务（地对空）地球站不得限制固定和移动业务的未来部署。（</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08" w:lineRule="exact" w:before="124" w:after="0"/>
        <w:ind w:left="1800" w:right="1812" w:firstLine="426"/>
        <w:jc w:val="both"/>
      </w:pPr>
      <w:r>
        <w:rPr>
          <w:rFonts w:ascii="Times New Roman" w:hAnsi="Times New Roman" w:eastAsia="Times New Roman"/>
          <w:b w:val="0"/>
          <w:i w:val="0"/>
          <w:color w:val="000000"/>
          <w:sz w:val="21"/>
        </w:rPr>
        <w:t>5.509G  14.5-14.8 GHz</w:t>
      </w:r>
      <w:r>
        <w:rPr>
          <w:rFonts w:ascii="宋体" w:hAnsi="宋体" w:eastAsia="宋体"/>
          <w:b w:val="0"/>
          <w:i w:val="0"/>
          <w:color w:val="000000"/>
          <w:sz w:val="21"/>
        </w:rPr>
        <w:t xml:space="preserve"> 亦划分给作为主要业务的空间研究业务。但此类使用仅限于从</w:t>
      </w:r>
      <w:r>
        <w:rPr>
          <w:rFonts w:ascii="宋体" w:hAnsi="宋体" w:eastAsia="宋体"/>
          <w:b w:val="0"/>
          <w:i w:val="0"/>
          <w:color w:val="000000"/>
          <w:sz w:val="21"/>
        </w:rPr>
        <w:t>相应的地球站向对地静止卫星轨道的空间电台中继数据的空间研究业务（地对空）卫星系</w:t>
      </w:r>
      <w:r>
        <w:rPr>
          <w:rFonts w:ascii="宋体" w:hAnsi="宋体" w:eastAsia="宋体"/>
          <w:b w:val="0"/>
          <w:i w:val="0"/>
          <w:color w:val="000000"/>
          <w:sz w:val="21"/>
        </w:rPr>
        <w:t>统。空间研究业务电台不得对固定、移动业务电台和根据附录</w:t>
      </w:r>
      <w:r>
        <w:rPr>
          <w:rFonts w:ascii="Times New Roman" w:hAnsi="Times New Roman" w:eastAsia="Times New Roman"/>
          <w:b w:val="0"/>
          <w:i w:val="0"/>
          <w:color w:val="000000"/>
          <w:sz w:val="21"/>
        </w:rPr>
        <w:t>30A</w:t>
      </w:r>
      <w:r>
        <w:rPr>
          <w:rFonts w:ascii="宋体" w:hAnsi="宋体" w:eastAsia="宋体"/>
          <w:b w:val="0"/>
          <w:i w:val="0"/>
          <w:color w:val="000000"/>
          <w:sz w:val="21"/>
        </w:rPr>
        <w:t xml:space="preserve"> 仅限于卫星广播业务馈</w:t>
      </w:r>
      <w:r>
        <w:rPr>
          <w:rFonts w:ascii="宋体" w:hAnsi="宋体" w:eastAsia="宋体"/>
          <w:b w:val="0"/>
          <w:i w:val="0"/>
          <w:color w:val="000000"/>
          <w:sz w:val="21"/>
        </w:rPr>
        <w:t>线链路及使用保护带的相关空间操作功能的卫星固定业务及和</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区卫星广播业务馈线链路</w:t>
      </w:r>
      <w:r>
        <w:rPr>
          <w:rFonts w:ascii="宋体" w:hAnsi="宋体" w:eastAsia="宋体"/>
          <w:b w:val="0"/>
          <w:i w:val="0"/>
          <w:color w:val="000000"/>
          <w:sz w:val="21"/>
        </w:rPr>
        <w:t>造成有害干扰，亦不得要求其保护。空间研究业务的地位低于该频段的其他业务。</w:t>
      </w:r>
    </w:p>
    <w:p>
      <w:pPr>
        <w:autoSpaceDN w:val="0"/>
        <w:autoSpaceDE w:val="0"/>
        <w:widowControl/>
        <w:spacing w:line="234" w:lineRule="exact" w:before="94"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5.510  </w:t>
      </w:r>
      <w:r>
        <w:rPr>
          <w:rFonts w:ascii="宋体" w:hAnsi="宋体" w:eastAsia="宋体"/>
          <w:b w:val="0"/>
          <w:i w:val="0"/>
          <w:color w:val="000000"/>
          <w:sz w:val="21"/>
        </w:rPr>
        <w:t>除根据第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）的使用以外，卫</w:t>
      </w:r>
      <w:r>
        <w:rPr>
          <w:rFonts w:ascii="宋体" w:hAnsi="宋体" w:eastAsia="宋体"/>
          <w:b w:val="0"/>
          <w:i w:val="0"/>
          <w:color w:val="000000"/>
          <w:sz w:val="21"/>
        </w:rPr>
        <w:t>星固定（地对空）业务对</w:t>
      </w:r>
      <w:r>
        <w:rPr>
          <w:rFonts w:ascii="Times New Roman" w:hAnsi="Times New Roman" w:eastAsia="Times New Roman"/>
          <w:b w:val="0"/>
          <w:i w:val="0"/>
          <w:color w:val="000000"/>
          <w:sz w:val="21"/>
        </w:rPr>
        <w:t>14.5-14.8 GHz</w:t>
      </w:r>
      <w:r>
        <w:rPr>
          <w:rFonts w:ascii="宋体" w:hAnsi="宋体" w:eastAsia="宋体"/>
          <w:b w:val="0"/>
          <w:i w:val="0"/>
          <w:color w:val="000000"/>
          <w:sz w:val="21"/>
        </w:rPr>
        <w:t xml:space="preserve"> 频段的使用限于卫星广播业务的馈线链路。这种使</w:t>
      </w:r>
      <w:r>
        <w:rPr>
          <w:rFonts w:ascii="宋体" w:hAnsi="宋体" w:eastAsia="宋体"/>
          <w:b w:val="0"/>
          <w:i w:val="0"/>
          <w:color w:val="000000"/>
          <w:sz w:val="21"/>
        </w:rPr>
        <w:t>用保留给欧洲以外的国家。在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14.75-14.8 GHz</w:t>
      </w:r>
      <w:r>
        <w:rPr>
          <w:rFonts w:ascii="宋体" w:hAnsi="宋体" w:eastAsia="宋体"/>
          <w:b w:val="0"/>
          <w:i w:val="0"/>
          <w:color w:val="000000"/>
          <w:sz w:val="21"/>
        </w:rPr>
        <w:t xml:space="preserve"> 频段，卫星广播业务馈线链路</w:t>
      </w:r>
      <w:r>
        <w:rPr>
          <w:rFonts w:ascii="宋体" w:hAnsi="宋体" w:eastAsia="宋体"/>
          <w:b w:val="0"/>
          <w:i w:val="0"/>
          <w:color w:val="000000"/>
          <w:sz w:val="21"/>
        </w:rPr>
        <w:t>以外的使用未获得授权。（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5.511  </w:t>
      </w:r>
      <w:r>
        <w:rPr>
          <w:rFonts w:ascii="宋体" w:hAnsi="宋体" w:eastAsia="宋体"/>
          <w:b w:val="0"/>
          <w:i w:val="0"/>
          <w:color w:val="000000"/>
          <w:sz w:val="21"/>
        </w:rPr>
        <w:t>附加划分：在沙特阿拉伯、巴林、喀麦隆、埃及、阿拉伯联合酋长国、几内亚、</w:t>
      </w:r>
      <w:r>
        <w:rPr>
          <w:rFonts w:ascii="宋体" w:hAnsi="宋体" w:eastAsia="宋体"/>
          <w:b w:val="0"/>
          <w:i w:val="0"/>
          <w:color w:val="000000"/>
          <w:sz w:val="21"/>
        </w:rPr>
        <w:t>伊朗伊斯兰共和国、伊拉克、以色列、科威特、黎巴嫩、阿曼、巴基斯坦、卡塔尔、阿拉</w:t>
      </w:r>
      <w:r>
        <w:rPr>
          <w:rFonts w:ascii="宋体" w:hAnsi="宋体" w:eastAsia="宋体"/>
          <w:b w:val="0"/>
          <w:i w:val="0"/>
          <w:color w:val="000000"/>
          <w:sz w:val="21"/>
        </w:rPr>
        <w:t>伯叙利亚共和国以及索马里，</w:t>
      </w:r>
      <w:r>
        <w:rPr>
          <w:rFonts w:ascii="Times New Roman" w:hAnsi="Times New Roman" w:eastAsia="Times New Roman"/>
          <w:b w:val="0"/>
          <w:i w:val="0"/>
          <w:color w:val="000000"/>
          <w:sz w:val="21"/>
        </w:rPr>
        <w:t>15.35-15.4 GHz</w:t>
      </w:r>
      <w:r>
        <w:rPr>
          <w:rFonts w:ascii="宋体" w:hAnsi="宋体" w:eastAsia="宋体"/>
          <w:b w:val="0"/>
          <w:i w:val="0"/>
          <w:color w:val="000000"/>
          <w:sz w:val="21"/>
        </w:rPr>
        <w:t xml:space="preserve"> 频段亦划分给作为次要业务的固定业务和移</w:t>
      </w:r>
      <w:r>
        <w:rPr>
          <w:rFonts w:ascii="宋体" w:hAnsi="宋体" w:eastAsia="宋体"/>
          <w:b w:val="0"/>
          <w:i w:val="0"/>
          <w:color w:val="000000"/>
          <w:sz w:val="21"/>
        </w:rPr>
        <w:t>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5.511A  </w:t>
      </w:r>
      <w:r>
        <w:rPr>
          <w:rFonts w:ascii="宋体" w:hAnsi="宋体" w:eastAsia="宋体"/>
          <w:b w:val="0"/>
          <w:i w:val="0"/>
          <w:color w:val="000000"/>
          <w:sz w:val="21"/>
        </w:rPr>
        <w:t>卫星固定业务（地对空）使用</w:t>
      </w:r>
      <w:r>
        <w:rPr>
          <w:rFonts w:ascii="Times New Roman" w:hAnsi="Times New Roman" w:eastAsia="Times New Roman"/>
          <w:b w:val="0"/>
          <w:i w:val="0"/>
          <w:color w:val="000000"/>
          <w:sz w:val="21"/>
        </w:rPr>
        <w:t>15.43-15.63GHz</w:t>
      </w:r>
      <w:r>
        <w:rPr>
          <w:rFonts w:ascii="宋体" w:hAnsi="宋体" w:eastAsia="宋体"/>
          <w:b w:val="0"/>
          <w:i w:val="0"/>
          <w:color w:val="000000"/>
          <w:sz w:val="21"/>
        </w:rPr>
        <w:t xml:space="preserve"> 频段限于卫星移动业务的非对</w:t>
      </w:r>
      <w:r>
        <w:rPr>
          <w:rFonts w:ascii="宋体" w:hAnsi="宋体" w:eastAsia="宋体"/>
          <w:b w:val="0"/>
          <w:i w:val="0"/>
          <w:color w:val="000000"/>
          <w:sz w:val="21"/>
        </w:rPr>
        <w:t>地静止系统的馈线链路，并需按照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00" w:lineRule="exact" w:before="1102" w:after="0"/>
        <w:ind w:left="0" w:right="5560" w:firstLine="0"/>
        <w:jc w:val="right"/>
      </w:pPr>
      <w:r>
        <w:rPr>
          <w:rFonts w:ascii="Times New Roman" w:hAnsi="Times New Roman" w:eastAsia="Times New Roman"/>
          <w:b w:val="0"/>
          <w:i w:val="0"/>
          <w:color w:val="000000"/>
          <w:sz w:val="18"/>
        </w:rPr>
        <w:t xml:space="preserve">190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2226" w:right="0" w:firstLine="0"/>
        <w:jc w:val="left"/>
      </w:pPr>
      <w:r>
        <w:rPr>
          <w:rFonts w:ascii="Times New Roman" w:hAnsi="Times New Roman" w:eastAsia="Times New Roman"/>
          <w:b w:val="0"/>
          <w:i w:val="0"/>
          <w:color w:val="000000"/>
          <w:sz w:val="21"/>
        </w:rPr>
        <w:t xml:space="preserve">5.511B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5.511C  </w:t>
      </w:r>
      <w:r>
        <w:rPr>
          <w:rFonts w:ascii="宋体" w:hAnsi="宋体" w:eastAsia="宋体"/>
          <w:b w:val="0"/>
          <w:i w:val="0"/>
          <w:color w:val="000000"/>
          <w:sz w:val="21"/>
        </w:rPr>
        <w:t>在航空无线电导航业务中操作的电台应当按照</w:t>
      </w:r>
      <w:r>
        <w:rPr>
          <w:rFonts w:ascii="Times New Roman" w:hAnsi="Times New Roman" w:eastAsia="Times New Roman"/>
          <w:b w:val="0"/>
          <w:i w:val="0"/>
          <w:color w:val="000000"/>
          <w:sz w:val="21"/>
        </w:rPr>
        <w:t>ITU-R S.1340-0</w:t>
      </w:r>
      <w:r>
        <w:rPr>
          <w:rFonts w:ascii="宋体" w:hAnsi="宋体" w:eastAsia="宋体"/>
          <w:b w:val="0"/>
          <w:i w:val="0"/>
          <w:color w:val="000000"/>
          <w:sz w:val="21"/>
        </w:rPr>
        <w:t xml:space="preserve"> 建议书限制有</w:t>
      </w:r>
      <w:r>
        <w:rPr>
          <w:rFonts w:ascii="宋体" w:hAnsi="宋体" w:eastAsia="宋体"/>
          <w:b w:val="0"/>
          <w:i w:val="0"/>
          <w:color w:val="000000"/>
          <w:sz w:val="21"/>
        </w:rPr>
        <w:t>效的等效全向辐射功率。保护航空无线电导航业务电台（援用</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款）免受馈线链路的地</w:t>
      </w:r>
      <w:r>
        <w:rPr>
          <w:rFonts w:ascii="宋体" w:hAnsi="宋体" w:eastAsia="宋体"/>
          <w:b w:val="0"/>
          <w:i w:val="0"/>
          <w:color w:val="000000"/>
          <w:sz w:val="21"/>
        </w:rPr>
        <w:t>球站有害干扰所需的最小协调距离以及馈线链路的地球站对本地水平面传送的最大等效全</w:t>
      </w:r>
      <w:r>
        <w:rPr>
          <w:rFonts w:ascii="宋体" w:hAnsi="宋体" w:eastAsia="宋体"/>
          <w:b w:val="0"/>
          <w:i w:val="0"/>
          <w:color w:val="000000"/>
          <w:sz w:val="21"/>
        </w:rPr>
        <w:t>向辐射功率应符合</w:t>
      </w:r>
      <w:r>
        <w:rPr>
          <w:rFonts w:ascii="Times New Roman" w:hAnsi="Times New Roman" w:eastAsia="Times New Roman"/>
          <w:b w:val="0"/>
          <w:i w:val="0"/>
          <w:color w:val="000000"/>
          <w:sz w:val="21"/>
        </w:rPr>
        <w:t>ITU-R S.1340-0</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5.511D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5.511E  </w:t>
      </w:r>
      <w:r>
        <w:rPr>
          <w:rFonts w:ascii="宋体" w:hAnsi="宋体" w:eastAsia="宋体"/>
          <w:b w:val="0"/>
          <w:i w:val="0"/>
          <w:color w:val="000000"/>
          <w:sz w:val="21"/>
        </w:rPr>
        <w:t>在</w:t>
      </w:r>
      <w:r>
        <w:rPr>
          <w:rFonts w:ascii="Times New Roman" w:hAnsi="Times New Roman" w:eastAsia="Times New Roman"/>
          <w:b w:val="0"/>
          <w:i w:val="0"/>
          <w:color w:val="000000"/>
          <w:sz w:val="21"/>
        </w:rPr>
        <w:t>15.4-15.7 GHz</w:t>
      </w:r>
      <w:r>
        <w:rPr>
          <w:rFonts w:ascii="宋体" w:hAnsi="宋体" w:eastAsia="宋体"/>
          <w:b w:val="0"/>
          <w:i w:val="0"/>
          <w:color w:val="000000"/>
          <w:sz w:val="21"/>
        </w:rPr>
        <w:t xml:space="preserve"> 频段，在无线电定位业务中操作的电台不得对航空无线电导</w:t>
      </w:r>
      <w:r>
        <w:rPr>
          <w:rFonts w:ascii="宋体" w:hAnsi="宋体" w:eastAsia="宋体"/>
          <w:b w:val="0"/>
          <w:i w:val="0"/>
          <w:color w:val="000000"/>
          <w:sz w:val="21"/>
        </w:rPr>
        <w:t>航业务的电台产生有害干扰，亦不得要求获得其保护。（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5.511F  </w:t>
      </w:r>
      <w:r>
        <w:rPr>
          <w:rFonts w:ascii="宋体" w:hAnsi="宋体" w:eastAsia="宋体"/>
          <w:b w:val="0"/>
          <w:i w:val="0"/>
          <w:color w:val="000000"/>
          <w:sz w:val="21"/>
        </w:rPr>
        <w:t>为保护</w:t>
      </w:r>
      <w:r>
        <w:rPr>
          <w:rFonts w:ascii="Times New Roman" w:hAnsi="Times New Roman" w:eastAsia="Times New Roman"/>
          <w:b w:val="0"/>
          <w:i w:val="0"/>
          <w:color w:val="000000"/>
          <w:sz w:val="21"/>
        </w:rPr>
        <w:t>15.35-15.4 GHz</w:t>
      </w:r>
      <w:r>
        <w:rPr>
          <w:rFonts w:ascii="宋体" w:hAnsi="宋体" w:eastAsia="宋体"/>
          <w:b w:val="0"/>
          <w:i w:val="0"/>
          <w:color w:val="000000"/>
          <w:sz w:val="21"/>
        </w:rPr>
        <w:t xml:space="preserve"> 频段内的射电天文业务，在</w:t>
      </w:r>
      <w:r>
        <w:rPr>
          <w:rFonts w:ascii="Times New Roman" w:hAnsi="Times New Roman" w:eastAsia="Times New Roman"/>
          <w:b w:val="0"/>
          <w:i w:val="0"/>
          <w:color w:val="000000"/>
          <w:sz w:val="21"/>
        </w:rPr>
        <w:t>15.4-15.7 GHz</w:t>
      </w:r>
      <w:r>
        <w:rPr>
          <w:rFonts w:ascii="宋体" w:hAnsi="宋体" w:eastAsia="宋体"/>
          <w:b w:val="0"/>
          <w:i w:val="0"/>
          <w:color w:val="000000"/>
          <w:sz w:val="21"/>
        </w:rPr>
        <w:t xml:space="preserve"> 频段操作的</w:t>
      </w:r>
      <w:r>
        <w:rPr>
          <w:rFonts w:ascii="宋体" w:hAnsi="宋体" w:eastAsia="宋体"/>
          <w:b w:val="0"/>
          <w:i w:val="0"/>
          <w:color w:val="000000"/>
          <w:sz w:val="21"/>
        </w:rPr>
        <w:t>无线电定位电台对</w:t>
      </w:r>
      <w:r>
        <w:rPr>
          <w:rFonts w:ascii="Times New Roman" w:hAnsi="Times New Roman" w:eastAsia="Times New Roman"/>
          <w:b w:val="0"/>
          <w:i w:val="0"/>
          <w:color w:val="000000"/>
          <w:sz w:val="21"/>
        </w:rPr>
        <w:t>15.35-15.4 GHz</w:t>
      </w:r>
      <w:r>
        <w:rPr>
          <w:rFonts w:ascii="宋体" w:hAnsi="宋体" w:eastAsia="宋体"/>
          <w:b w:val="0"/>
          <w:i w:val="0"/>
          <w:color w:val="000000"/>
          <w:sz w:val="21"/>
        </w:rPr>
        <w:t xml:space="preserve"> 频段内任一射电天文观测站址的功率通量密度在</w:t>
      </w:r>
      <w:r>
        <w:rPr>
          <w:rFonts w:ascii="Times New Roman" w:hAnsi="Times New Roman" w:eastAsia="Times New Roman"/>
          <w:b w:val="0"/>
          <w:i w:val="0"/>
          <w:color w:val="000000"/>
          <w:sz w:val="21"/>
        </w:rPr>
        <w:t>2%</w:t>
      </w:r>
      <w:r>
        <w:rPr>
          <w:rFonts w:ascii="宋体" w:hAnsi="宋体" w:eastAsia="宋体"/>
          <w:b w:val="0"/>
          <w:i w:val="0"/>
          <w:color w:val="000000"/>
          <w:sz w:val="21"/>
        </w:rPr>
        <w:t>以</w:t>
      </w:r>
      <w:r>
        <w:rPr>
          <w:rFonts w:ascii="宋体" w:hAnsi="宋体" w:eastAsia="宋体"/>
          <w:b w:val="0"/>
          <w:i w:val="0"/>
          <w:color w:val="000000"/>
          <w:sz w:val="21"/>
        </w:rPr>
        <w:t>上的时间内，在</w:t>
      </w:r>
      <w:r>
        <w:rPr>
          <w:rFonts w:ascii="Times New Roman" w:hAnsi="Times New Roman" w:eastAsia="Times New Roman"/>
          <w:b w:val="0"/>
          <w:i w:val="0"/>
          <w:color w:val="000000"/>
          <w:sz w:val="21"/>
        </w:rPr>
        <w:t>50 MHz</w:t>
      </w:r>
      <w:r>
        <w:rPr>
          <w:rFonts w:ascii="宋体" w:hAnsi="宋体" w:eastAsia="宋体"/>
          <w:b w:val="0"/>
          <w:i w:val="0"/>
          <w:color w:val="000000"/>
          <w:sz w:val="21"/>
        </w:rPr>
        <w:t xml:space="preserve"> 带宽内不得超过</w:t>
      </w:r>
      <w:r>
        <w:rPr>
          <w:rFonts w:ascii="Times New Roman" w:hAnsi="Times New Roman" w:eastAsia="Times New Roman"/>
          <w:b w:val="0"/>
          <w:i w:val="0"/>
          <w:color w:val="000000"/>
          <w:sz w:val="21"/>
        </w:rPr>
        <w:t>−156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8" w:after="0"/>
        <w:ind w:left="1800" w:right="1728" w:firstLine="0"/>
        <w:jc w:val="left"/>
      </w:pPr>
      <w:r>
        <w:rPr>
          <w:rFonts w:ascii="Times New Roman" w:hAnsi="Times New Roman" w:eastAsia="Times New Roman"/>
          <w:b w:val="0"/>
          <w:i w:val="0"/>
          <w:color w:val="000000"/>
          <w:sz w:val="21"/>
        </w:rPr>
        <w:t xml:space="preserve">5.512  </w:t>
      </w:r>
      <w:r>
        <w:rPr>
          <w:rFonts w:ascii="宋体" w:hAnsi="宋体" w:eastAsia="宋体"/>
          <w:b w:val="0"/>
          <w:i w:val="0"/>
          <w:color w:val="000000"/>
          <w:sz w:val="21"/>
        </w:rPr>
        <w:t>附加划分：在阿尔及利亚、沙特阿拉伯、奥地利、巴林、孟加拉国、文莱达鲁</w:t>
      </w:r>
      <w:r>
        <w:rPr>
          <w:rFonts w:ascii="宋体" w:hAnsi="宋体" w:eastAsia="宋体"/>
          <w:b w:val="0"/>
          <w:i w:val="0"/>
          <w:color w:val="000000"/>
          <w:sz w:val="21"/>
        </w:rPr>
        <w:t>萨兰国、喀麦隆、刚果共和国、埃及、萨尔瓦多、阿拉伯联合酋长国、厄立特里亚、芬兰、</w:t>
      </w:r>
    </w:p>
    <w:p>
      <w:pPr>
        <w:autoSpaceDN w:val="0"/>
        <w:autoSpaceDE w:val="0"/>
        <w:widowControl/>
        <w:spacing w:line="212" w:lineRule="exact" w:before="100" w:after="0"/>
        <w:ind w:left="0" w:right="0" w:firstLine="0"/>
        <w:jc w:val="center"/>
      </w:pPr>
      <w:r>
        <w:rPr>
          <w:rFonts w:ascii="宋体" w:hAnsi="宋体" w:eastAsia="宋体"/>
          <w:b w:val="0"/>
          <w:i w:val="0"/>
          <w:color w:val="000000"/>
          <w:sz w:val="21"/>
        </w:rPr>
        <w:t>危地马拉、印度、印度尼西亚、伊朗（伊斯兰共和国）、约旦、肯尼亚、科威特、黎巴嫩、</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利比亚、马来西亚、马里、摩洛哥、毛里塔尼亚、黑山、尼泊尔、尼加拉瓜、尼日尔、阿</w:t>
      </w:r>
    </w:p>
    <w:p>
      <w:pPr>
        <w:autoSpaceDN w:val="0"/>
        <w:autoSpaceDE w:val="0"/>
        <w:widowControl/>
        <w:spacing w:line="318" w:lineRule="exact" w:before="0" w:after="0"/>
        <w:ind w:left="1800" w:right="1728" w:firstLine="0"/>
        <w:jc w:val="left"/>
      </w:pPr>
      <w:r>
        <w:rPr>
          <w:rFonts w:ascii="宋体" w:hAnsi="宋体" w:eastAsia="宋体"/>
          <w:b w:val="0"/>
          <w:i w:val="0"/>
          <w:color w:val="000000"/>
          <w:sz w:val="21"/>
        </w:rPr>
        <w:t>曼、巴基斯坦、卡塔尔、阿拉伯叙利亚共和国、刚果民主共和国、新加坡、索马里、苏丹、</w:t>
      </w:r>
      <w:r>
        <w:rPr>
          <w:rFonts w:ascii="宋体" w:hAnsi="宋体" w:eastAsia="宋体"/>
          <w:b w:val="0"/>
          <w:i w:val="0"/>
          <w:color w:val="000000"/>
          <w:sz w:val="21"/>
        </w:rPr>
        <w:t>南苏丹、乍得、多哥以及也门，</w:t>
      </w:r>
      <w:r>
        <w:rPr>
          <w:rFonts w:ascii="Times New Roman" w:hAnsi="Times New Roman" w:eastAsia="Times New Roman"/>
          <w:b w:val="0"/>
          <w:i w:val="0"/>
          <w:color w:val="000000"/>
          <w:sz w:val="21"/>
        </w:rPr>
        <w:t>15.7-17.3 GHz</w:t>
      </w:r>
      <w:r>
        <w:rPr>
          <w:rFonts w:ascii="宋体" w:hAnsi="宋体" w:eastAsia="宋体"/>
          <w:b w:val="0"/>
          <w:i w:val="0"/>
          <w:color w:val="000000"/>
          <w:sz w:val="21"/>
        </w:rPr>
        <w:t xml:space="preserve"> 频段亦划分给作为主要业务的固定业务和移</w:t>
      </w:r>
      <w:r>
        <w:rPr>
          <w:rFonts w:ascii="宋体" w:hAnsi="宋体" w:eastAsia="宋体"/>
          <w:b w:val="0"/>
          <w:i w:val="0"/>
          <w:color w:val="000000"/>
          <w:sz w:val="21"/>
        </w:rPr>
        <w:t>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04" w:lineRule="exact" w:before="128" w:after="0"/>
        <w:ind w:left="1800" w:right="1908" w:firstLine="426"/>
        <w:jc w:val="both"/>
      </w:pPr>
      <w:r>
        <w:rPr>
          <w:rFonts w:ascii="Times New Roman" w:hAnsi="Times New Roman" w:eastAsia="Times New Roman"/>
          <w:b w:val="0"/>
          <w:i w:val="0"/>
          <w:color w:val="000000"/>
          <w:sz w:val="21"/>
        </w:rPr>
        <w:t xml:space="preserve">5.513  </w:t>
      </w:r>
      <w:r>
        <w:rPr>
          <w:rFonts w:ascii="宋体" w:hAnsi="宋体" w:eastAsia="宋体"/>
          <w:b w:val="0"/>
          <w:i w:val="0"/>
          <w:color w:val="000000"/>
          <w:sz w:val="21"/>
        </w:rPr>
        <w:t>附加划分：在以色列，</w:t>
      </w:r>
      <w:r>
        <w:rPr>
          <w:rFonts w:ascii="Times New Roman" w:hAnsi="Times New Roman" w:eastAsia="Times New Roman"/>
          <w:b w:val="0"/>
          <w:i w:val="0"/>
          <w:color w:val="000000"/>
          <w:sz w:val="21"/>
        </w:rPr>
        <w:t>15.7-17.3 GHz</w:t>
      </w:r>
      <w:r>
        <w:rPr>
          <w:rFonts w:ascii="宋体" w:hAnsi="宋体" w:eastAsia="宋体"/>
          <w:b w:val="0"/>
          <w:i w:val="0"/>
          <w:color w:val="000000"/>
          <w:sz w:val="21"/>
        </w:rPr>
        <w:t xml:space="preserve"> 频段以主要使用条件也划分给固定业务和</w:t>
      </w:r>
      <w:r>
        <w:rPr>
          <w:rFonts w:ascii="宋体" w:hAnsi="宋体" w:eastAsia="宋体"/>
          <w:b w:val="0"/>
          <w:i w:val="0"/>
          <w:color w:val="000000"/>
          <w:sz w:val="21"/>
        </w:rPr>
        <w:t>移动业务。这些业务不应对</w:t>
      </w:r>
      <w:r>
        <w:rPr>
          <w:rFonts w:ascii="Times New Roman" w:hAnsi="Times New Roman" w:eastAsia="Times New Roman"/>
          <w:b w:val="0"/>
          <w:i w:val="0"/>
          <w:color w:val="000000"/>
          <w:sz w:val="21"/>
        </w:rPr>
        <w:t>5.512</w:t>
      </w:r>
      <w:r>
        <w:rPr>
          <w:rFonts w:ascii="宋体" w:hAnsi="宋体" w:eastAsia="宋体"/>
          <w:b w:val="0"/>
          <w:i w:val="0"/>
          <w:color w:val="000000"/>
          <w:sz w:val="21"/>
        </w:rPr>
        <w:t xml:space="preserve"> 款所列国家以外的国家按照频率划分表操作的业务要求</w:t>
      </w:r>
      <w:r>
        <w:rPr>
          <w:rFonts w:ascii="宋体" w:hAnsi="宋体" w:eastAsia="宋体"/>
          <w:b w:val="0"/>
          <w:i w:val="0"/>
          <w:color w:val="000000"/>
          <w:sz w:val="21"/>
        </w:rPr>
        <w:t>保护，或对其造成有害干扰。</w:t>
      </w:r>
    </w:p>
    <w:p>
      <w:pPr>
        <w:autoSpaceDN w:val="0"/>
        <w:tabs>
          <w:tab w:pos="2226" w:val="left"/>
        </w:tabs>
        <w:autoSpaceDE w:val="0"/>
        <w:widowControl/>
        <w:spacing w:line="312" w:lineRule="exact" w:before="136" w:after="0"/>
        <w:ind w:left="1800" w:right="1872" w:firstLine="0"/>
        <w:jc w:val="left"/>
      </w:pPr>
      <w:r>
        <w:rPr>
          <w:rFonts w:ascii="Times New Roman" w:hAnsi="Times New Roman" w:eastAsia="Times New Roman"/>
          <w:b w:val="0"/>
          <w:i w:val="0"/>
          <w:color w:val="000000"/>
          <w:sz w:val="21"/>
        </w:rPr>
        <w:t xml:space="preserve">5.513A  </w:t>
      </w:r>
      <w:r>
        <w:rPr>
          <w:rFonts w:ascii="宋体" w:hAnsi="宋体" w:eastAsia="宋体"/>
          <w:b w:val="0"/>
          <w:i w:val="0"/>
          <w:color w:val="000000"/>
          <w:sz w:val="21"/>
        </w:rPr>
        <w:t>在</w:t>
      </w:r>
      <w:r>
        <w:rPr>
          <w:rFonts w:ascii="Times New Roman" w:hAnsi="Times New Roman" w:eastAsia="Times New Roman"/>
          <w:b w:val="0"/>
          <w:i w:val="0"/>
          <w:color w:val="000000"/>
          <w:sz w:val="21"/>
        </w:rPr>
        <w:t>17.2-17.3 GHz</w:t>
      </w:r>
      <w:r>
        <w:rPr>
          <w:rFonts w:ascii="宋体" w:hAnsi="宋体" w:eastAsia="宋体"/>
          <w:b w:val="0"/>
          <w:i w:val="0"/>
          <w:color w:val="000000"/>
          <w:sz w:val="21"/>
        </w:rPr>
        <w:t xml:space="preserve"> 频段操作的星载有源传感器不得对无线电定位业务和其他</w:t>
      </w:r>
      <w:r>
        <w:rPr>
          <w:rFonts w:ascii="宋体" w:hAnsi="宋体" w:eastAsia="宋体"/>
          <w:b w:val="0"/>
          <w:i w:val="0"/>
          <w:color w:val="000000"/>
          <w:sz w:val="21"/>
        </w:rPr>
        <w:t>以主要使用条件划分的业务造成有害干扰，或限制其发展和使用。（</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autoSpaceDE w:val="0"/>
        <w:widowControl/>
        <w:spacing w:line="296" w:lineRule="exact" w:before="136" w:after="0"/>
        <w:ind w:left="1800" w:right="1728" w:firstLine="426"/>
        <w:jc w:val="left"/>
      </w:pPr>
      <w:r>
        <w:rPr>
          <w:rFonts w:ascii="Times New Roman" w:hAnsi="Times New Roman" w:eastAsia="Times New Roman"/>
          <w:b w:val="0"/>
          <w:i w:val="0"/>
          <w:color w:val="000000"/>
          <w:sz w:val="21"/>
        </w:rPr>
        <w:t xml:space="preserve">5.514  </w:t>
      </w:r>
      <w:r>
        <w:rPr>
          <w:rFonts w:ascii="宋体" w:hAnsi="宋体" w:eastAsia="宋体"/>
          <w:b w:val="0"/>
          <w:i w:val="0"/>
          <w:color w:val="000000"/>
          <w:sz w:val="21"/>
        </w:rPr>
        <w:t>附加划分：在阿尔及利亚、沙特阿拉伯、巴林、孟加拉国、喀麦隆、萨尔瓦多、</w:t>
      </w:r>
      <w:r>
        <w:rPr>
          <w:rFonts w:ascii="宋体" w:hAnsi="宋体" w:eastAsia="宋体"/>
          <w:b w:val="0"/>
          <w:i w:val="0"/>
          <w:color w:val="000000"/>
          <w:sz w:val="21"/>
        </w:rPr>
        <w:t>阿拉伯联合酋长国、危地马拉、印度、伊朗（伊斯兰共和国）、伊拉克、以色列、意大利、</w:t>
      </w:r>
    </w:p>
    <w:p>
      <w:pPr>
        <w:autoSpaceDN w:val="0"/>
        <w:autoSpaceDE w:val="0"/>
        <w:widowControl/>
        <w:spacing w:line="318" w:lineRule="exact" w:before="0" w:after="0"/>
        <w:ind w:left="1800" w:right="1804" w:firstLine="0"/>
        <w:jc w:val="both"/>
      </w:pPr>
      <w:r>
        <w:rPr>
          <w:rFonts w:ascii="宋体" w:hAnsi="宋体" w:eastAsia="宋体"/>
          <w:b w:val="0"/>
          <w:i w:val="0"/>
          <w:color w:val="000000"/>
          <w:sz w:val="21"/>
        </w:rPr>
        <w:t>日本、约旦、科威特、利比亚、立陶宛、尼泊尔、尼加拉瓜、尼日利亚、阿曼、乌兹别克</w:t>
      </w:r>
      <w:r>
        <w:rPr>
          <w:rFonts w:ascii="宋体" w:hAnsi="宋体" w:eastAsia="宋体"/>
          <w:b w:val="0"/>
          <w:i w:val="0"/>
          <w:color w:val="000000"/>
          <w:sz w:val="21"/>
        </w:rPr>
        <w:t>斯坦、巴基斯坦、卡塔尔、吉尔吉斯斯坦、苏丹和南苏丹，</w:t>
      </w:r>
      <w:r>
        <w:rPr>
          <w:rFonts w:ascii="Times New Roman" w:hAnsi="Times New Roman" w:eastAsia="Times New Roman"/>
          <w:b w:val="0"/>
          <w:i w:val="0"/>
          <w:color w:val="000000"/>
          <w:sz w:val="21"/>
        </w:rPr>
        <w:t>17.3-17.7 GHz</w:t>
      </w:r>
      <w:r>
        <w:rPr>
          <w:rFonts w:ascii="宋体" w:hAnsi="宋体" w:eastAsia="宋体"/>
          <w:b w:val="0"/>
          <w:i w:val="0"/>
          <w:color w:val="000000"/>
          <w:sz w:val="21"/>
        </w:rPr>
        <w:t xml:space="preserve"> 频段亦划分给作</w:t>
      </w:r>
      <w:r>
        <w:rPr>
          <w:rFonts w:ascii="宋体" w:hAnsi="宋体" w:eastAsia="宋体"/>
          <w:b w:val="0"/>
          <w:i w:val="0"/>
          <w:color w:val="000000"/>
          <w:sz w:val="21"/>
        </w:rPr>
        <w:t>为次要业务的固定业务和移动业务。第</w:t>
      </w:r>
      <w:r>
        <w:rPr>
          <w:rFonts w:ascii="Times New Roman" w:hAnsi="Times New Roman" w:eastAsia="Times New Roman"/>
          <w:b w:val="0"/>
          <w:i w:val="0"/>
          <w:color w:val="000000"/>
          <w:sz w:val="21"/>
        </w:rPr>
        <w:t>21.3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21.5</w:t>
      </w:r>
      <w:r>
        <w:rPr>
          <w:rFonts w:ascii="宋体" w:hAnsi="宋体" w:eastAsia="宋体"/>
          <w:b w:val="0"/>
          <w:i w:val="0"/>
          <w:color w:val="000000"/>
          <w:sz w:val="21"/>
        </w:rPr>
        <w:t xml:space="preserve"> 款规定的功率限值须适用。（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5.515  </w:t>
      </w:r>
      <w:r>
        <w:rPr>
          <w:rFonts w:ascii="宋体" w:hAnsi="宋体" w:eastAsia="宋体"/>
          <w:b w:val="0"/>
          <w:i w:val="0"/>
          <w:color w:val="000000"/>
          <w:sz w:val="21"/>
        </w:rPr>
        <w:t>在</w:t>
      </w:r>
      <w:r>
        <w:rPr>
          <w:rFonts w:ascii="Times New Roman" w:hAnsi="Times New Roman" w:eastAsia="Times New Roman"/>
          <w:b w:val="0"/>
          <w:i w:val="0"/>
          <w:color w:val="000000"/>
          <w:sz w:val="21"/>
        </w:rPr>
        <w:t>17.3-17.8 GHz</w:t>
      </w:r>
      <w:r>
        <w:rPr>
          <w:rFonts w:ascii="宋体" w:hAnsi="宋体" w:eastAsia="宋体"/>
          <w:b w:val="0"/>
          <w:i w:val="0"/>
          <w:color w:val="000000"/>
          <w:sz w:val="21"/>
        </w:rPr>
        <w:t xml:space="preserve"> 频段内，卫星固定（地对空）业务与卫星广播业务之间的频</w:t>
      </w:r>
      <w:r>
        <w:rPr>
          <w:rFonts w:ascii="宋体" w:hAnsi="宋体" w:eastAsia="宋体"/>
          <w:b w:val="0"/>
          <w:i w:val="0"/>
          <w:color w:val="000000"/>
          <w:sz w:val="21"/>
        </w:rPr>
        <w:t>率共用也应符合附录</w:t>
      </w:r>
      <w:r>
        <w:rPr>
          <w:rFonts w:ascii="Times New Roman" w:hAnsi="Times New Roman" w:eastAsia="Times New Roman"/>
          <w:b w:val="0"/>
          <w:i w:val="0"/>
          <w:color w:val="000000"/>
          <w:sz w:val="21"/>
        </w:rPr>
        <w:t>30A</w:t>
      </w:r>
      <w:r>
        <w:rPr>
          <w:rFonts w:ascii="宋体" w:hAnsi="宋体" w:eastAsia="宋体"/>
          <w:b w:val="0"/>
          <w:i w:val="0"/>
          <w:color w:val="000000"/>
          <w:sz w:val="21"/>
        </w:rPr>
        <w:t xml:space="preserve"> 的附件</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节的规定。</w:t>
      </w:r>
    </w:p>
    <w:p>
      <w:pPr>
        <w:autoSpaceDN w:val="0"/>
        <w:autoSpaceDE w:val="0"/>
        <w:widowControl/>
        <w:spacing w:line="308" w:lineRule="exact" w:before="124" w:after="0"/>
        <w:ind w:left="1800" w:right="1908" w:firstLine="426"/>
        <w:jc w:val="both"/>
      </w:pPr>
      <w:r>
        <w:rPr>
          <w:rFonts w:ascii="Times New Roman" w:hAnsi="Times New Roman" w:eastAsia="Times New Roman"/>
          <w:b w:val="0"/>
          <w:i w:val="0"/>
          <w:color w:val="000000"/>
          <w:sz w:val="21"/>
        </w:rPr>
        <w:t xml:space="preserve">5.516  </w:t>
      </w:r>
      <w:r>
        <w:rPr>
          <w:rFonts w:ascii="宋体" w:hAnsi="宋体" w:eastAsia="宋体"/>
          <w:b w:val="0"/>
          <w:i w:val="0"/>
          <w:color w:val="000000"/>
          <w:sz w:val="21"/>
        </w:rPr>
        <w:t>卫星固定（地对空）业务对地静止卫星系统使用</w:t>
      </w:r>
      <w:r>
        <w:rPr>
          <w:rFonts w:ascii="Times New Roman" w:hAnsi="Times New Roman" w:eastAsia="Times New Roman"/>
          <w:b w:val="0"/>
          <w:i w:val="0"/>
          <w:color w:val="000000"/>
          <w:sz w:val="21"/>
        </w:rPr>
        <w:t>17.3-18.1 GHz</w:t>
      </w:r>
      <w:r>
        <w:rPr>
          <w:rFonts w:ascii="宋体" w:hAnsi="宋体" w:eastAsia="宋体"/>
          <w:b w:val="0"/>
          <w:i w:val="0"/>
          <w:color w:val="000000"/>
          <w:sz w:val="21"/>
        </w:rPr>
        <w:t xml:space="preserve"> 频段，限于卫</w:t>
      </w:r>
      <w:r>
        <w:rPr>
          <w:rFonts w:ascii="宋体" w:hAnsi="宋体" w:eastAsia="宋体"/>
          <w:b w:val="0"/>
          <w:i w:val="0"/>
          <w:color w:val="000000"/>
          <w:sz w:val="21"/>
        </w:rPr>
        <w:t>星广播业务的馈线链路。在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区，卫星固定（地对空）业务使用</w:t>
      </w:r>
      <w:r>
        <w:rPr>
          <w:rFonts w:ascii="Times New Roman" w:hAnsi="Times New Roman" w:eastAsia="Times New Roman"/>
          <w:b w:val="0"/>
          <w:i w:val="0"/>
          <w:color w:val="000000"/>
          <w:sz w:val="21"/>
        </w:rPr>
        <w:t>17.3-17.8 GHz</w:t>
      </w:r>
      <w:r>
        <w:rPr>
          <w:rFonts w:ascii="宋体" w:hAnsi="宋体" w:eastAsia="宋体"/>
          <w:b w:val="0"/>
          <w:i w:val="0"/>
          <w:color w:val="000000"/>
          <w:sz w:val="21"/>
        </w:rPr>
        <w:t xml:space="preserve"> 频段，限于</w:t>
      </w:r>
      <w:r>
        <w:rPr>
          <w:rFonts w:ascii="宋体" w:hAnsi="宋体" w:eastAsia="宋体"/>
          <w:b w:val="0"/>
          <w:i w:val="0"/>
          <w:color w:val="000000"/>
          <w:sz w:val="21"/>
        </w:rPr>
        <w:t>对地静止卫星系统。在</w:t>
      </w:r>
      <w:r>
        <w:rPr>
          <w:rFonts w:ascii="Times New Roman" w:hAnsi="Times New Roman" w:eastAsia="Times New Roman"/>
          <w:b w:val="0"/>
          <w:i w:val="0"/>
          <w:color w:val="000000"/>
          <w:sz w:val="21"/>
        </w:rPr>
        <w:t>2</w:t>
      </w:r>
      <w:r>
        <w:rPr>
          <w:rFonts w:ascii="宋体" w:hAnsi="宋体" w:eastAsia="宋体"/>
          <w:b w:val="0"/>
          <w:i w:val="0"/>
          <w:color w:val="000000"/>
          <w:sz w:val="21"/>
        </w:rPr>
        <w:t>区，</w:t>
      </w:r>
      <w:r>
        <w:rPr>
          <w:rFonts w:ascii="Times New Roman" w:hAnsi="Times New Roman" w:eastAsia="Times New Roman"/>
          <w:b w:val="0"/>
          <w:i w:val="0"/>
          <w:color w:val="000000"/>
          <w:sz w:val="21"/>
        </w:rPr>
        <w:t>12.2-12.7 GHz</w:t>
      </w:r>
      <w:r>
        <w:rPr>
          <w:rFonts w:ascii="宋体" w:hAnsi="宋体" w:eastAsia="宋体"/>
          <w:b w:val="0"/>
          <w:i w:val="0"/>
          <w:color w:val="000000"/>
          <w:sz w:val="21"/>
        </w:rPr>
        <w:t>频段卫星广播业务的馈线链路使用</w:t>
      </w:r>
      <w:r>
        <w:rPr>
          <w:rFonts w:ascii="Times New Roman" w:hAnsi="Times New Roman" w:eastAsia="Times New Roman"/>
          <w:b w:val="0"/>
          <w:i w:val="0"/>
          <w:color w:val="000000"/>
          <w:sz w:val="21"/>
        </w:rPr>
        <w:t>17.3-17.8 GHz</w:t>
      </w:r>
      <w:r>
        <w:rPr>
          <w:rFonts w:ascii="宋体" w:hAnsi="宋体" w:eastAsia="宋体"/>
          <w:b w:val="0"/>
          <w:i w:val="0"/>
          <w:color w:val="000000"/>
          <w:sz w:val="21"/>
        </w:rPr>
        <w:t>频段，见第</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条。卫星固定业务非对地静止卫星系统在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17.3-18.1 GHz</w:t>
      </w:r>
      <w:r>
        <w:rPr>
          <w:rFonts w:ascii="宋体" w:hAnsi="宋体" w:eastAsia="宋体"/>
          <w:b w:val="0"/>
          <w:i w:val="0"/>
          <w:color w:val="000000"/>
          <w:sz w:val="21"/>
        </w:rPr>
        <w:t>（地</w:t>
      </w:r>
      <w:r>
        <w:rPr>
          <w:rFonts w:ascii="宋体" w:hAnsi="宋体" w:eastAsia="宋体"/>
          <w:b w:val="0"/>
          <w:i w:val="0"/>
          <w:color w:val="000000"/>
          <w:sz w:val="21"/>
        </w:rPr>
        <w:t>对空）频段和在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17.8-18.1 GHz</w:t>
      </w:r>
      <w:r>
        <w:rPr>
          <w:rFonts w:ascii="宋体" w:hAnsi="宋体" w:eastAsia="宋体"/>
          <w:b w:val="0"/>
          <w:i w:val="0"/>
          <w:color w:val="000000"/>
          <w:sz w:val="21"/>
        </w:rPr>
        <w:t>（地对空）频段，需要按照</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款与卫星固定业务</w:t>
      </w:r>
      <w:r>
        <w:rPr>
          <w:rFonts w:ascii="宋体" w:hAnsi="宋体" w:eastAsia="宋体"/>
          <w:b w:val="0"/>
          <w:i w:val="0"/>
          <w:color w:val="000000"/>
          <w:sz w:val="21"/>
        </w:rPr>
        <w:t>的其他非对地静止卫星系统进行协调。卫星固定业务非对地静止卫星不得对按照《无线电</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规则》操作的卫星固定业务对地静止卫星提出保护要求，这与无线通信局收到非对地静止</w:t>
      </w:r>
    </w:p>
    <w:p>
      <w:pPr>
        <w:autoSpaceDN w:val="0"/>
        <w:autoSpaceDE w:val="0"/>
        <w:widowControl/>
        <w:spacing w:line="318" w:lineRule="exact" w:before="0" w:after="0"/>
        <w:ind w:left="1800" w:right="1908" w:firstLine="0"/>
        <w:jc w:val="both"/>
      </w:pPr>
      <w:r>
        <w:rPr>
          <w:rFonts w:ascii="宋体" w:hAnsi="宋体" w:eastAsia="宋体"/>
          <w:b w:val="0"/>
          <w:i w:val="0"/>
          <w:color w:val="000000"/>
          <w:sz w:val="21"/>
        </w:rPr>
        <w:t>卫星的卫星固定业务系统或对地静止卫星网络的完整的协调和通知资料的日期无关，并且</w:t>
      </w:r>
      <w:r>
        <w:rPr>
          <w:rFonts w:ascii="宋体" w:hAnsi="宋体" w:eastAsia="宋体"/>
          <w:b w:val="0"/>
          <w:i w:val="0"/>
          <w:color w:val="000000"/>
          <w:sz w:val="21"/>
        </w:rPr>
        <w:t>不应该援用</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款。上述频段卫星固定业务非对地静止卫星系统在操作中产生的任何不</w:t>
      </w:r>
      <w:r>
        <w:rPr>
          <w:rFonts w:ascii="宋体" w:hAnsi="宋体" w:eastAsia="宋体"/>
          <w:b w:val="0"/>
          <w:i w:val="0"/>
          <w:color w:val="000000"/>
          <w:sz w:val="21"/>
        </w:rPr>
        <w:t>可接受干扰，一经出现应迅速予以消除。（</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200" w:lineRule="exact" w:before="982" w:after="0"/>
        <w:ind w:left="0" w:right="5560" w:firstLine="0"/>
        <w:jc w:val="right"/>
      </w:pPr>
      <w:r>
        <w:rPr>
          <w:rFonts w:ascii="Times New Roman" w:hAnsi="Times New Roman" w:eastAsia="Times New Roman"/>
          <w:b w:val="0"/>
          <w:i w:val="0"/>
          <w:color w:val="000000"/>
          <w:sz w:val="18"/>
        </w:rPr>
        <w:t xml:space="preserve">191 </w:t>
      </w:r>
    </w:p>
    <w:p>
      <w:pPr>
        <w:sectPr>
          <w:pgSz w:w="11906" w:h="16838"/>
          <w:pgMar w:top="0" w:right="0" w:bottom="0" w:left="0" w:header="720" w:footer="720" w:gutter="0"/>
          <w:cols/>
          <w:docGrid w:linePitch="360"/>
        </w:sectPr>
      </w:pPr>
    </w:p>
    <w:p>
      <w:pPr>
        <w:autoSpaceDN w:val="0"/>
        <w:autoSpaceDE w:val="0"/>
        <w:widowControl/>
        <w:spacing w:line="304" w:lineRule="exact" w:before="1414" w:after="0"/>
        <w:ind w:left="1800" w:right="1816" w:firstLine="426"/>
        <w:jc w:val="both"/>
      </w:pPr>
      <w:r>
        <w:rPr>
          <w:rFonts w:ascii="Times New Roman" w:hAnsi="Times New Roman" w:eastAsia="Times New Roman"/>
          <w:b w:val="0"/>
          <w:i w:val="0"/>
          <w:color w:val="000000"/>
          <w:sz w:val="21"/>
        </w:rPr>
        <w:t xml:space="preserve">5.516A  </w:t>
      </w:r>
      <w:r>
        <w:rPr>
          <w:rFonts w:ascii="宋体" w:hAnsi="宋体" w:eastAsia="宋体"/>
          <w:b w:val="0"/>
          <w:i w:val="0"/>
          <w:color w:val="000000"/>
          <w:sz w:val="21"/>
        </w:rPr>
        <w:t>在</w:t>
      </w:r>
      <w:r>
        <w:rPr>
          <w:rFonts w:ascii="Times New Roman" w:hAnsi="Times New Roman" w:eastAsia="Times New Roman"/>
          <w:b w:val="0"/>
          <w:i w:val="0"/>
          <w:color w:val="000000"/>
          <w:sz w:val="21"/>
        </w:rPr>
        <w:t>17.3-17.7GHz</w:t>
      </w:r>
      <w:r>
        <w:rPr>
          <w:rFonts w:ascii="宋体" w:hAnsi="宋体" w:eastAsia="宋体"/>
          <w:b w:val="0"/>
          <w:i w:val="0"/>
          <w:color w:val="000000"/>
          <w:sz w:val="21"/>
        </w:rPr>
        <w:t xml:space="preserve"> 频段内，在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区的卫星固定业务（空对地）的地球站不得对</w:t>
      </w:r>
      <w:r>
        <w:rPr>
          <w:rFonts w:ascii="宋体" w:hAnsi="宋体" w:eastAsia="宋体"/>
          <w:b w:val="0"/>
          <w:i w:val="0"/>
          <w:color w:val="000000"/>
          <w:sz w:val="21"/>
        </w:rPr>
        <w:t>按照附录</w:t>
      </w:r>
      <w:r>
        <w:rPr>
          <w:rFonts w:ascii="Times New Roman" w:hAnsi="Times New Roman" w:eastAsia="Times New Roman"/>
          <w:b w:val="0"/>
          <w:i w:val="0"/>
          <w:color w:val="000000"/>
          <w:sz w:val="21"/>
        </w:rPr>
        <w:t>30A</w:t>
      </w:r>
      <w:r>
        <w:rPr>
          <w:rFonts w:ascii="宋体" w:hAnsi="宋体" w:eastAsia="宋体"/>
          <w:b w:val="0"/>
          <w:i w:val="0"/>
          <w:color w:val="000000"/>
          <w:sz w:val="21"/>
        </w:rPr>
        <w:t xml:space="preserve"> 操作的卫星广播业务馈线链路的地球站提出保护要求，而且不能对在馈线链路</w:t>
      </w:r>
      <w:r>
        <w:rPr>
          <w:rFonts w:ascii="宋体" w:hAnsi="宋体" w:eastAsia="宋体"/>
          <w:b w:val="0"/>
          <w:i w:val="0"/>
          <w:color w:val="000000"/>
          <w:sz w:val="21"/>
        </w:rPr>
        <w:t>服务区域内任何地点的卫星广播业务馈线链路的地球站的位置有任何限制或约束。</w:t>
      </w:r>
    </w:p>
    <w:p>
      <w:pPr>
        <w:autoSpaceDN w:val="0"/>
        <w:tabs>
          <w:tab w:pos="2226" w:val="left"/>
          <w:tab w:pos="2960" w:val="left"/>
          <w:tab w:pos="3068" w:val="left"/>
        </w:tabs>
        <w:autoSpaceDE w:val="0"/>
        <w:widowControl/>
        <w:spacing w:line="426" w:lineRule="exact" w:before="0" w:after="0"/>
        <w:ind w:left="1800" w:right="41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5.516B  </w:t>
      </w:r>
      <w:r>
        <w:rPr>
          <w:rFonts w:ascii="宋体" w:hAnsi="宋体" w:eastAsia="宋体"/>
          <w:b w:val="0"/>
          <w:i w:val="0"/>
          <w:color w:val="000000"/>
          <w:sz w:val="21"/>
        </w:rPr>
        <w:t>以下所示的频段用于卫星固定业务的高密度应用：</w:t>
      </w:r>
      <w:r>
        <w:br/>
      </w:r>
      <w:r>
        <w:tab/>
      </w:r>
      <w:r>
        <w:tab/>
      </w:r>
      <w:r>
        <w:rPr>
          <w:rFonts w:ascii="Times New Roman" w:hAnsi="Times New Roman" w:eastAsia="Times New Roman"/>
          <w:b w:val="0"/>
          <w:i w:val="0"/>
          <w:color w:val="000000"/>
          <w:sz w:val="21"/>
        </w:rPr>
        <w:t xml:space="preserve"> 17.3-17.7GHz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18.3-19.3GHz</w:t>
      </w:r>
      <w:r>
        <w:rPr>
          <w:rFonts w:ascii="宋体" w:hAnsi="宋体" w:eastAsia="宋体"/>
          <w:b w:val="0"/>
          <w:i w:val="0"/>
          <w:color w:val="000000"/>
          <w:sz w:val="21"/>
        </w:rPr>
        <w:t>（空对地）在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19.7-20.2GHz</w:t>
      </w:r>
      <w:r>
        <w:rPr>
          <w:rFonts w:ascii="宋体" w:hAnsi="宋体" w:eastAsia="宋体"/>
          <w:b w:val="0"/>
          <w:i w:val="0"/>
          <w:color w:val="000000"/>
          <w:sz w:val="21"/>
        </w:rPr>
        <w:t>（空对地）在所有各区，</w:t>
      </w:r>
      <w:r>
        <w:br/>
      </w:r>
      <w:r>
        <w:tab/>
      </w:r>
      <w:r>
        <w:tab/>
      </w:r>
      <w:r>
        <w:rPr>
          <w:rFonts w:ascii="Times New Roman" w:hAnsi="Times New Roman" w:eastAsia="Times New Roman"/>
          <w:b w:val="0"/>
          <w:i w:val="0"/>
          <w:color w:val="000000"/>
          <w:sz w:val="21"/>
        </w:rPr>
        <w:t xml:space="preserve"> 39.5-40GHz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40-40.5GHz</w:t>
      </w:r>
      <w:r>
        <w:rPr>
          <w:rFonts w:ascii="宋体" w:hAnsi="宋体" w:eastAsia="宋体"/>
          <w:b w:val="0"/>
          <w:i w:val="0"/>
          <w:color w:val="000000"/>
          <w:sz w:val="21"/>
        </w:rPr>
        <w:t>（空对地）在所有各区，</w:t>
      </w:r>
      <w:r>
        <w:br/>
      </w:r>
      <w:r>
        <w:tab/>
      </w:r>
      <w:r>
        <w:tab/>
      </w:r>
      <w:r>
        <w:rPr>
          <w:rFonts w:ascii="Times New Roman" w:hAnsi="Times New Roman" w:eastAsia="Times New Roman"/>
          <w:b w:val="0"/>
          <w:i w:val="0"/>
          <w:color w:val="000000"/>
          <w:sz w:val="21"/>
        </w:rPr>
        <w:t xml:space="preserve"> 40.5-42GHz</w:t>
      </w:r>
      <w:r>
        <w:rPr>
          <w:rFonts w:ascii="宋体" w:hAnsi="宋体" w:eastAsia="宋体"/>
          <w:b w:val="0"/>
          <w:i w:val="0"/>
          <w:color w:val="000000"/>
          <w:sz w:val="21"/>
        </w:rPr>
        <w:t>（空对地）在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47.5-47.9GHz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48.2-48.54GHz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49.44-50.2GHz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r>
      <w:r>
        <w:tab/>
      </w:r>
      <w:r>
        <w:tab/>
      </w:r>
      <w:r>
        <w:tab/>
      </w:r>
      <w:r>
        <w:rPr>
          <w:rFonts w:ascii="宋体" w:hAnsi="宋体" w:eastAsia="宋体"/>
          <w:b w:val="0"/>
          <w:i w:val="0"/>
          <w:color w:val="000000"/>
          <w:sz w:val="21"/>
        </w:rPr>
        <w:t>和</w:t>
      </w:r>
      <w:r>
        <w:br/>
      </w:r>
      <w:r>
        <w:tab/>
      </w:r>
      <w:r>
        <w:tab/>
      </w:r>
      <w:r>
        <w:rPr>
          <w:rFonts w:ascii="Times New Roman" w:hAnsi="Times New Roman" w:eastAsia="Times New Roman"/>
          <w:b w:val="0"/>
          <w:i w:val="0"/>
          <w:color w:val="000000"/>
          <w:sz w:val="21"/>
        </w:rPr>
        <w:t xml:space="preserve"> 27.5-27.82GHz</w:t>
      </w:r>
      <w:r>
        <w:rPr>
          <w:rFonts w:ascii="宋体" w:hAnsi="宋体" w:eastAsia="宋体"/>
          <w:b w:val="0"/>
          <w:i w:val="0"/>
          <w:color w:val="000000"/>
          <w:sz w:val="21"/>
        </w:rPr>
        <w:t>（地对空）在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28.35-28.45GHz</w:t>
      </w:r>
      <w:r>
        <w:rPr>
          <w:rFonts w:ascii="宋体" w:hAnsi="宋体" w:eastAsia="宋体"/>
          <w:b w:val="0"/>
          <w:i w:val="0"/>
          <w:color w:val="000000"/>
          <w:sz w:val="21"/>
        </w:rPr>
        <w:t>（地对空）在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28.45-28.94GHz</w:t>
      </w:r>
      <w:r>
        <w:rPr>
          <w:rFonts w:ascii="宋体" w:hAnsi="宋体" w:eastAsia="宋体"/>
          <w:b w:val="0"/>
          <w:i w:val="0"/>
          <w:color w:val="000000"/>
          <w:sz w:val="21"/>
        </w:rPr>
        <w:t>（地对空）在所有各区，</w:t>
      </w:r>
      <w:r>
        <w:br/>
      </w:r>
      <w:r>
        <w:tab/>
      </w:r>
      <w:r>
        <w:tab/>
      </w:r>
      <w:r>
        <w:rPr>
          <w:rFonts w:ascii="Times New Roman" w:hAnsi="Times New Roman" w:eastAsia="Times New Roman"/>
          <w:b w:val="0"/>
          <w:i w:val="0"/>
          <w:color w:val="000000"/>
          <w:sz w:val="21"/>
        </w:rPr>
        <w:t xml:space="preserve"> 28.94-29.1GHz</w:t>
      </w:r>
      <w:r>
        <w:rPr>
          <w:rFonts w:ascii="宋体" w:hAnsi="宋体" w:eastAsia="宋体"/>
          <w:b w:val="0"/>
          <w:i w:val="0"/>
          <w:color w:val="000000"/>
          <w:sz w:val="21"/>
        </w:rPr>
        <w:t>（地对空）在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29.25-29.46GHz</w:t>
      </w:r>
      <w:r>
        <w:rPr>
          <w:rFonts w:ascii="宋体" w:hAnsi="宋体" w:eastAsia="宋体"/>
          <w:b w:val="0"/>
          <w:i w:val="0"/>
          <w:color w:val="000000"/>
          <w:sz w:val="21"/>
        </w:rPr>
        <w:t>（地对空）在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r>
      <w:r>
        <w:tab/>
      </w:r>
      <w:r>
        <w:tab/>
      </w:r>
      <w:r>
        <w:rPr>
          <w:rFonts w:ascii="Times New Roman" w:hAnsi="Times New Roman" w:eastAsia="Times New Roman"/>
          <w:b w:val="0"/>
          <w:i w:val="0"/>
          <w:color w:val="000000"/>
          <w:sz w:val="21"/>
        </w:rPr>
        <w:t xml:space="preserve"> 29.46-30GHz</w:t>
      </w:r>
      <w:r>
        <w:rPr>
          <w:rFonts w:ascii="宋体" w:hAnsi="宋体" w:eastAsia="宋体"/>
          <w:b w:val="0"/>
          <w:i w:val="0"/>
          <w:color w:val="000000"/>
          <w:sz w:val="21"/>
        </w:rPr>
        <w:t>（地对空）在所有各区，</w:t>
      </w:r>
      <w:r>
        <w:br/>
      </w:r>
      <w:r>
        <w:tab/>
      </w:r>
      <w:r>
        <w:tab/>
      </w:r>
      <w:r>
        <w:rPr>
          <w:rFonts w:ascii="Times New Roman" w:hAnsi="Times New Roman" w:eastAsia="Times New Roman"/>
          <w:b w:val="0"/>
          <w:i w:val="0"/>
          <w:color w:val="000000"/>
          <w:sz w:val="21"/>
        </w:rPr>
        <w:t xml:space="preserve"> 48.2-50.2GHz</w:t>
      </w:r>
      <w:r>
        <w:rPr>
          <w:rFonts w:ascii="宋体" w:hAnsi="宋体" w:eastAsia="宋体"/>
          <w:b w:val="0"/>
          <w:i w:val="0"/>
          <w:color w:val="000000"/>
          <w:sz w:val="21"/>
        </w:rPr>
        <w:t>（地对空）在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p>
    <w:p>
      <w:pPr>
        <w:autoSpaceDN w:val="0"/>
        <w:tabs>
          <w:tab w:pos="2226" w:val="left"/>
          <w:tab w:pos="3068" w:val="left"/>
        </w:tabs>
        <w:autoSpaceDE w:val="0"/>
        <w:widowControl/>
        <w:spacing w:line="342" w:lineRule="exact" w:before="74" w:after="0"/>
        <w:ind w:left="1800" w:right="1728" w:firstLine="0"/>
        <w:jc w:val="left"/>
      </w:pPr>
      <w:r>
        <w:tab/>
      </w:r>
      <w:r>
        <w:tab/>
      </w:r>
      <w:r>
        <w:rPr>
          <w:rFonts w:ascii="宋体" w:hAnsi="宋体" w:eastAsia="宋体"/>
          <w:b w:val="0"/>
          <w:i w:val="0"/>
          <w:color w:val="000000"/>
          <w:sz w:val="21"/>
        </w:rPr>
        <w:t>这些频段标识不妨碍其他卫星固定业务的应用，或者在这些频段内以主要使</w:t>
      </w:r>
      <w:r>
        <w:rPr>
          <w:rFonts w:ascii="宋体" w:hAnsi="宋体" w:eastAsia="宋体"/>
          <w:b w:val="0"/>
          <w:i w:val="0"/>
          <w:color w:val="000000"/>
          <w:sz w:val="21"/>
        </w:rPr>
        <w:t>用条件划分并且在规则中没有建立使用优先级的其他业务使用这些频段。主管部门在考虑</w:t>
      </w:r>
      <w:r>
        <w:rPr>
          <w:rFonts w:ascii="宋体" w:hAnsi="宋体" w:eastAsia="宋体"/>
          <w:b w:val="0"/>
          <w:i w:val="0"/>
          <w:color w:val="000000"/>
          <w:sz w:val="21"/>
        </w:rPr>
        <w:t>与这些频段相关的规则时应该注意到这一点。参见第</w:t>
      </w:r>
      <w:r>
        <w:rPr>
          <w:rFonts w:ascii="Times New Roman" w:hAnsi="Times New Roman" w:eastAsia="Times New Roman"/>
          <w:b w:val="0"/>
          <w:i w:val="0"/>
          <w:color w:val="000000"/>
          <w:sz w:val="21"/>
        </w:rPr>
        <w:t>143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5.517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17.7-17.8 GHz</w:t>
      </w:r>
      <w:r>
        <w:rPr>
          <w:rFonts w:ascii="宋体" w:hAnsi="宋体" w:eastAsia="宋体"/>
          <w:b w:val="0"/>
          <w:i w:val="0"/>
          <w:color w:val="000000"/>
          <w:sz w:val="21"/>
        </w:rPr>
        <w:t xml:space="preserve"> 频段内卫星固定（空对地）业务的使用不得对按照《无</w:t>
      </w:r>
      <w:r>
        <w:rPr>
          <w:rFonts w:ascii="宋体" w:hAnsi="宋体" w:eastAsia="宋体"/>
          <w:b w:val="0"/>
          <w:i w:val="0"/>
          <w:color w:val="000000"/>
          <w:sz w:val="21"/>
        </w:rPr>
        <w:t>线电规则》工作的卫星广播业务中的指配造成有害干扰，亦不得要求其提供保护。</w:t>
      </w:r>
    </w:p>
    <w:p>
      <w:pPr>
        <w:autoSpaceDN w:val="0"/>
        <w:tabs>
          <w:tab w:pos="2226" w:val="left"/>
        </w:tabs>
        <w:autoSpaceDE w:val="0"/>
        <w:widowControl/>
        <w:spacing w:line="374"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5.518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5.519  </w:t>
      </w:r>
      <w:r>
        <w:rPr>
          <w:rFonts w:ascii="宋体" w:hAnsi="宋体" w:eastAsia="宋体"/>
          <w:b w:val="0"/>
          <w:i w:val="0"/>
          <w:color w:val="000000"/>
          <w:sz w:val="21"/>
        </w:rPr>
        <w:t>附加划分：</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18-18.3 GHz</w:t>
      </w:r>
      <w:r>
        <w:rPr>
          <w:rFonts w:ascii="宋体" w:hAnsi="宋体" w:eastAsia="宋体"/>
          <w:b w:val="0"/>
          <w:i w:val="0"/>
          <w:color w:val="000000"/>
          <w:sz w:val="21"/>
        </w:rPr>
        <w:t xml:space="preserve"> 频段、以及</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18.1-18.4 GHz</w:t>
      </w:r>
      <w:r>
        <w:rPr>
          <w:rFonts w:ascii="宋体" w:hAnsi="宋体" w:eastAsia="宋体"/>
          <w:b w:val="0"/>
          <w:i w:val="0"/>
          <w:color w:val="000000"/>
          <w:sz w:val="21"/>
        </w:rPr>
        <w:t xml:space="preserve"> 频段亦</w:t>
      </w:r>
      <w:r>
        <w:rPr>
          <w:rFonts w:ascii="宋体" w:hAnsi="宋体" w:eastAsia="宋体"/>
          <w:b w:val="0"/>
          <w:i w:val="0"/>
          <w:color w:val="000000"/>
          <w:sz w:val="21"/>
        </w:rPr>
        <w:t>作为主要业务划分给卫星气象业务（空对地）。其使用限于对地静止卫星。（</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5.520  </w:t>
      </w:r>
      <w:r>
        <w:rPr>
          <w:rFonts w:ascii="宋体" w:hAnsi="宋体" w:eastAsia="宋体"/>
          <w:b w:val="0"/>
          <w:i w:val="0"/>
          <w:color w:val="000000"/>
          <w:sz w:val="21"/>
        </w:rPr>
        <w:t>卫星固定（地对空）业务使用</w:t>
      </w:r>
      <w:r>
        <w:rPr>
          <w:rFonts w:ascii="Times New Roman" w:hAnsi="Times New Roman" w:eastAsia="Times New Roman"/>
          <w:b w:val="0"/>
          <w:i w:val="0"/>
          <w:color w:val="000000"/>
          <w:sz w:val="21"/>
        </w:rPr>
        <w:t>18.1-18.4 GHz</w:t>
      </w:r>
      <w:r>
        <w:rPr>
          <w:rFonts w:ascii="宋体" w:hAnsi="宋体" w:eastAsia="宋体"/>
          <w:b w:val="0"/>
          <w:i w:val="0"/>
          <w:color w:val="000000"/>
          <w:sz w:val="21"/>
        </w:rPr>
        <w:t xml:space="preserve"> 频段限于卫星广播业务对地静止</w:t>
      </w:r>
      <w:r>
        <w:rPr>
          <w:rFonts w:ascii="宋体" w:hAnsi="宋体" w:eastAsia="宋体"/>
          <w:b w:val="0"/>
          <w:i w:val="0"/>
          <w:color w:val="000000"/>
          <w:sz w:val="21"/>
        </w:rPr>
        <w:t>卫星系统的馈线链路。（</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242" w:lineRule="exact" w:before="518" w:after="0"/>
        <w:ind w:left="1800" w:right="0" w:firstLine="0"/>
        <w:jc w:val="left"/>
      </w:pPr>
      <w:r>
        <w:rPr>
          <w:rFonts w:ascii="Symbol" w:hAnsi="Symbol" w:eastAsia="Symbol"/>
          <w:b w:val="0"/>
          <w:i w:val="0"/>
          <w:color w:val="000000"/>
          <w:sz w:val="20"/>
        </w:rPr>
        <w:t></w:t>
      </w:r>
      <w:r>
        <w:rPr>
          <w:rFonts w:ascii="华文楷体" w:hAnsi="华文楷体" w:eastAsia="华文楷体"/>
          <w:b w:val="0"/>
          <w:i w:val="0"/>
          <w:color w:val="000000"/>
          <w:sz w:val="20"/>
        </w:rPr>
        <w:t>秘书处注</w:t>
      </w:r>
      <w:r>
        <w:rPr>
          <w:rFonts w:ascii="宋体" w:hAnsi="宋体" w:eastAsia="宋体"/>
          <w:b w:val="0"/>
          <w:i w:val="0"/>
          <w:color w:val="000000"/>
          <w:sz w:val="20"/>
        </w:rPr>
        <w:t>：该决议已经</w:t>
      </w:r>
      <w:r>
        <w:rPr>
          <w:rFonts w:ascii="Times New Roman" w:hAnsi="Times New Roman" w:eastAsia="Times New Roman"/>
          <w:b w:val="0"/>
          <w:i w:val="0"/>
          <w:color w:val="000000"/>
          <w:sz w:val="20"/>
        </w:rPr>
        <w:t>WRC-07</w:t>
      </w:r>
      <w:r>
        <w:rPr>
          <w:rFonts w:ascii="宋体" w:hAnsi="宋体" w:eastAsia="宋体"/>
          <w:b w:val="0"/>
          <w:i w:val="0"/>
          <w:color w:val="000000"/>
          <w:sz w:val="20"/>
        </w:rPr>
        <w:t>修订。</w:t>
      </w:r>
    </w:p>
    <w:p>
      <w:pPr>
        <w:autoSpaceDN w:val="0"/>
        <w:autoSpaceDE w:val="0"/>
        <w:widowControl/>
        <w:spacing w:line="200" w:lineRule="exact" w:before="846" w:after="0"/>
        <w:ind w:left="0" w:right="5560" w:firstLine="0"/>
        <w:jc w:val="right"/>
      </w:pPr>
      <w:r>
        <w:rPr>
          <w:rFonts w:ascii="Times New Roman" w:hAnsi="Times New Roman" w:eastAsia="Times New Roman"/>
          <w:b w:val="0"/>
          <w:i w:val="0"/>
          <w:color w:val="000000"/>
          <w:sz w:val="18"/>
        </w:rPr>
        <w:t xml:space="preserve">192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08" w:firstLine="426"/>
        <w:jc w:val="both"/>
      </w:pPr>
      <w:r>
        <w:rPr>
          <w:rFonts w:ascii="Times New Roman" w:hAnsi="Times New Roman" w:eastAsia="Times New Roman"/>
          <w:b w:val="0"/>
          <w:i w:val="0"/>
          <w:color w:val="000000"/>
          <w:sz w:val="21"/>
        </w:rPr>
        <w:t xml:space="preserve">5.521  </w:t>
      </w:r>
      <w:r>
        <w:rPr>
          <w:rFonts w:ascii="宋体" w:hAnsi="宋体" w:eastAsia="宋体"/>
          <w:b w:val="0"/>
          <w:i w:val="0"/>
          <w:color w:val="000000"/>
          <w:sz w:val="21"/>
        </w:rPr>
        <w:t>替代划分：在阿拉伯联合酋长国和希腊，</w:t>
      </w:r>
      <w:r>
        <w:rPr>
          <w:rFonts w:ascii="Times New Roman" w:hAnsi="Times New Roman" w:eastAsia="Times New Roman"/>
          <w:b w:val="0"/>
          <w:i w:val="0"/>
          <w:color w:val="000000"/>
          <w:sz w:val="21"/>
        </w:rPr>
        <w:t>18.1-18.4 GHz</w:t>
      </w:r>
      <w:r>
        <w:rPr>
          <w:rFonts w:ascii="宋体" w:hAnsi="宋体" w:eastAsia="宋体"/>
          <w:b w:val="0"/>
          <w:i w:val="0"/>
          <w:color w:val="000000"/>
          <w:sz w:val="21"/>
        </w:rPr>
        <w:t xml:space="preserve"> 频段划分给作为主要业</w:t>
      </w:r>
      <w:r>
        <w:rPr>
          <w:rFonts w:ascii="宋体" w:hAnsi="宋体" w:eastAsia="宋体"/>
          <w:b w:val="0"/>
          <w:i w:val="0"/>
          <w:color w:val="000000"/>
          <w:sz w:val="21"/>
        </w:rPr>
        <w:t>务的频段固定业务、卫星固定（空对地）业务和移动业务（见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5.519</w:t>
      </w:r>
      <w:r>
        <w:rPr>
          <w:rFonts w:ascii="宋体" w:hAnsi="宋体" w:eastAsia="宋体"/>
          <w:b w:val="0"/>
          <w:i w:val="0"/>
          <w:color w:val="000000"/>
          <w:sz w:val="21"/>
        </w:rPr>
        <w:t xml:space="preserve"> 款的规定亦</w:t>
      </w:r>
      <w:r>
        <w:rPr>
          <w:rFonts w:ascii="宋体" w:hAnsi="宋体" w:eastAsia="宋体"/>
          <w:b w:val="0"/>
          <w:i w:val="0"/>
          <w:color w:val="000000"/>
          <w:sz w:val="21"/>
        </w:rPr>
        <w:t>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5.522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5.522A  </w:t>
      </w:r>
      <w:r>
        <w:rPr>
          <w:rFonts w:ascii="宋体" w:hAnsi="宋体" w:eastAsia="宋体"/>
          <w:b w:val="0"/>
          <w:i w:val="0"/>
          <w:color w:val="000000"/>
          <w:sz w:val="21"/>
        </w:rPr>
        <w:t>固定业务和卫星固定业务在</w:t>
      </w:r>
      <w:r>
        <w:rPr>
          <w:rFonts w:ascii="Times New Roman" w:hAnsi="Times New Roman" w:eastAsia="Times New Roman"/>
          <w:b w:val="0"/>
          <w:i w:val="0"/>
          <w:color w:val="000000"/>
          <w:sz w:val="21"/>
        </w:rPr>
        <w:t>18.6-18.8 GHz</w:t>
      </w:r>
      <w:r>
        <w:rPr>
          <w:rFonts w:ascii="宋体" w:hAnsi="宋体" w:eastAsia="宋体"/>
          <w:b w:val="0"/>
          <w:i w:val="0"/>
          <w:color w:val="000000"/>
          <w:sz w:val="21"/>
        </w:rPr>
        <w:t xml:space="preserve"> 频段的发射限值分别在</w:t>
      </w:r>
      <w:r>
        <w:rPr>
          <w:rFonts w:ascii="Times New Roman" w:hAnsi="Times New Roman" w:eastAsia="Times New Roman"/>
          <w:b w:val="0"/>
          <w:i w:val="0"/>
          <w:color w:val="000000"/>
          <w:sz w:val="21"/>
        </w:rPr>
        <w:t>21.5A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21.16.2</w:t>
      </w:r>
      <w:r>
        <w:rPr>
          <w:rFonts w:ascii="宋体" w:hAnsi="宋体" w:eastAsia="宋体"/>
          <w:b w:val="0"/>
          <w:i w:val="0"/>
          <w:color w:val="000000"/>
          <w:sz w:val="21"/>
        </w:rPr>
        <w:t xml:space="preserve"> 款中规定。（</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5.522B  </w:t>
      </w:r>
      <w:r>
        <w:rPr>
          <w:rFonts w:ascii="宋体" w:hAnsi="宋体" w:eastAsia="宋体"/>
          <w:b w:val="0"/>
          <w:i w:val="0"/>
          <w:color w:val="000000"/>
          <w:sz w:val="21"/>
        </w:rPr>
        <w:t>卫星固定业务使用</w:t>
      </w:r>
      <w:r>
        <w:rPr>
          <w:rFonts w:ascii="Times New Roman" w:hAnsi="Times New Roman" w:eastAsia="Times New Roman"/>
          <w:b w:val="0"/>
          <w:i w:val="0"/>
          <w:color w:val="000000"/>
          <w:sz w:val="21"/>
        </w:rPr>
        <w:t>18.6-18.8 GHz</w:t>
      </w:r>
      <w:r>
        <w:rPr>
          <w:rFonts w:ascii="宋体" w:hAnsi="宋体" w:eastAsia="宋体"/>
          <w:b w:val="0"/>
          <w:i w:val="0"/>
          <w:color w:val="000000"/>
          <w:sz w:val="21"/>
        </w:rPr>
        <w:t xml:space="preserve"> 频段限于对地静止系统和那些轨道远地点大于</w:t>
      </w:r>
      <w:r>
        <w:rPr>
          <w:rFonts w:ascii="Times New Roman" w:hAnsi="Times New Roman" w:eastAsia="Times New Roman"/>
          <w:b w:val="0"/>
          <w:i w:val="0"/>
          <w:color w:val="000000"/>
          <w:sz w:val="21"/>
        </w:rPr>
        <w:t>20 000</w:t>
      </w:r>
      <w:r>
        <w:rPr>
          <w:rFonts w:ascii="宋体" w:hAnsi="宋体" w:eastAsia="宋体"/>
          <w:b w:val="0"/>
          <w:i w:val="0"/>
          <w:color w:val="000000"/>
          <w:sz w:val="21"/>
        </w:rPr>
        <w:t xml:space="preserve"> 公里的系统。（</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5.522C  </w:t>
      </w:r>
      <w:r>
        <w:rPr>
          <w:rFonts w:ascii="宋体" w:hAnsi="宋体" w:eastAsia="宋体"/>
          <w:b w:val="0"/>
          <w:i w:val="0"/>
          <w:color w:val="000000"/>
          <w:sz w:val="21"/>
        </w:rPr>
        <w:t>对</w:t>
      </w:r>
      <w:r>
        <w:rPr>
          <w:rFonts w:ascii="Times New Roman" w:hAnsi="Times New Roman" w:eastAsia="Times New Roman"/>
          <w:b w:val="0"/>
          <w:i w:val="0"/>
          <w:color w:val="000000"/>
          <w:sz w:val="21"/>
        </w:rPr>
        <w:t>18.6-18.8 GHz</w:t>
      </w:r>
      <w:r>
        <w:rPr>
          <w:rFonts w:ascii="宋体" w:hAnsi="宋体" w:eastAsia="宋体"/>
          <w:b w:val="0"/>
          <w:i w:val="0"/>
          <w:color w:val="000000"/>
          <w:sz w:val="21"/>
        </w:rPr>
        <w:t xml:space="preserve"> 频段，在阿尔及利亚、沙特阿拉伯、巴林、埃及、阿拉伯联</w:t>
      </w:r>
      <w:r>
        <w:rPr>
          <w:rFonts w:ascii="宋体" w:hAnsi="宋体" w:eastAsia="宋体"/>
          <w:b w:val="0"/>
          <w:i w:val="0"/>
          <w:color w:val="000000"/>
          <w:sz w:val="21"/>
        </w:rPr>
        <w:t>合酋长国、约旦、黎巴嫩、利比亚、摩洛哥、阿曼、卡塔尔、叙利亚、突尼斯和也门，在</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年世界无线电通信大会（</w:t>
      </w:r>
      <w:r>
        <w:rPr>
          <w:rFonts w:ascii="Times New Roman" w:hAnsi="Times New Roman" w:eastAsia="Times New Roman"/>
          <w:b w:val="0"/>
          <w:i w:val="0"/>
          <w:color w:val="000000"/>
          <w:sz w:val="21"/>
        </w:rPr>
        <w:t>WRC-2000</w:t>
      </w:r>
      <w:r>
        <w:rPr>
          <w:rFonts w:ascii="宋体" w:hAnsi="宋体" w:eastAsia="宋体"/>
          <w:b w:val="0"/>
          <w:i w:val="0"/>
          <w:color w:val="000000"/>
          <w:sz w:val="21"/>
        </w:rPr>
        <w:t>）最后文件生效之日已操作的固定业务系统不受</w:t>
      </w:r>
      <w:r>
        <w:rPr>
          <w:rFonts w:ascii="Times New Roman" w:hAnsi="Times New Roman" w:eastAsia="Times New Roman"/>
          <w:b w:val="0"/>
          <w:i w:val="0"/>
          <w:color w:val="000000"/>
          <w:sz w:val="21"/>
        </w:rPr>
        <w:t>21.5A</w:t>
      </w:r>
      <w:r>
        <w:rPr>
          <w:rFonts w:ascii="宋体" w:hAnsi="宋体" w:eastAsia="宋体"/>
          <w:b w:val="0"/>
          <w:i w:val="0"/>
          <w:color w:val="000000"/>
          <w:sz w:val="21"/>
        </w:rPr>
        <w:t xml:space="preserve"> 款的限制。（</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5.523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5.523A  </w:t>
      </w:r>
      <w:r>
        <w:rPr>
          <w:rFonts w:ascii="宋体" w:hAnsi="宋体" w:eastAsia="宋体"/>
          <w:b w:val="0"/>
          <w:i w:val="0"/>
          <w:color w:val="000000"/>
          <w:sz w:val="21"/>
        </w:rPr>
        <w:t>对地静止和非对地静止卫星固定业务网络使用</w:t>
      </w:r>
      <w:r>
        <w:rPr>
          <w:rFonts w:ascii="Times New Roman" w:hAnsi="Times New Roman" w:eastAsia="Times New Roman"/>
          <w:b w:val="0"/>
          <w:i w:val="0"/>
          <w:color w:val="000000"/>
          <w:sz w:val="21"/>
        </w:rPr>
        <w:t>18.8-19.3 GHz</w:t>
      </w:r>
      <w:r>
        <w:rPr>
          <w:rFonts w:ascii="宋体" w:hAnsi="宋体" w:eastAsia="宋体"/>
          <w:b w:val="0"/>
          <w:i w:val="0"/>
          <w:color w:val="000000"/>
          <w:sz w:val="21"/>
        </w:rPr>
        <w:t>（空对地）和</w:t>
      </w:r>
      <w:r>
        <w:rPr>
          <w:rFonts w:ascii="Times New Roman" w:hAnsi="Times New Roman" w:eastAsia="Times New Roman"/>
          <w:b w:val="0"/>
          <w:i w:val="0"/>
          <w:color w:val="000000"/>
          <w:sz w:val="21"/>
        </w:rPr>
        <w:t>28.6-29.1 GHz</w:t>
      </w:r>
      <w:r>
        <w:rPr>
          <w:rFonts w:ascii="宋体" w:hAnsi="宋体" w:eastAsia="宋体"/>
          <w:b w:val="0"/>
          <w:i w:val="0"/>
          <w:color w:val="000000"/>
          <w:sz w:val="21"/>
        </w:rPr>
        <w:t>（地对空）频段应援用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款的各项规定，</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款的规定不再适用。为了</w:t>
      </w:r>
      <w:r>
        <w:rPr>
          <w:rFonts w:ascii="宋体" w:hAnsi="宋体" w:eastAsia="宋体"/>
          <w:b w:val="0"/>
          <w:i w:val="0"/>
          <w:color w:val="000000"/>
          <w:sz w:val="21"/>
        </w:rPr>
        <w:t>达成让相关各方都能接受的结果，在</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日之前进入协调程序的对地静止卫</w:t>
      </w:r>
      <w:r>
        <w:rPr>
          <w:rFonts w:ascii="宋体" w:hAnsi="宋体" w:eastAsia="宋体"/>
          <w:b w:val="0"/>
          <w:i w:val="0"/>
          <w:color w:val="000000"/>
          <w:sz w:val="21"/>
        </w:rPr>
        <w:t>星网络的主管部门应当尽最大可能依照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款的规定与无线通信局在此日期前收到通</w:t>
      </w:r>
      <w:r>
        <w:rPr>
          <w:rFonts w:ascii="宋体" w:hAnsi="宋体" w:eastAsia="宋体"/>
          <w:b w:val="0"/>
          <w:i w:val="0"/>
          <w:color w:val="000000"/>
          <w:sz w:val="21"/>
        </w:rPr>
        <w:t>知资料的非对地静止卫星网络进行协调。非对地静止卫星网络不得对其完整的附录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的</w:t>
      </w:r>
      <w:r>
        <w:rPr>
          <w:rFonts w:ascii="宋体" w:hAnsi="宋体" w:eastAsia="宋体"/>
          <w:b w:val="0"/>
          <w:i w:val="0"/>
          <w:color w:val="000000"/>
          <w:sz w:val="21"/>
        </w:rPr>
        <w:t>通知资料被无线通信局认为在</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日之前已经收到的对地静止卫星固定业务</w:t>
      </w:r>
      <w:r>
        <w:rPr>
          <w:rFonts w:ascii="宋体" w:hAnsi="宋体" w:eastAsia="宋体"/>
          <w:b w:val="0"/>
          <w:i w:val="0"/>
          <w:color w:val="000000"/>
          <w:sz w:val="21"/>
        </w:rPr>
        <w:t>网络造成有害干扰。（</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5.523B  </w:t>
      </w:r>
      <w:r>
        <w:rPr>
          <w:rFonts w:ascii="宋体" w:hAnsi="宋体" w:eastAsia="宋体"/>
          <w:b w:val="0"/>
          <w:i w:val="0"/>
          <w:color w:val="000000"/>
          <w:sz w:val="21"/>
        </w:rPr>
        <w:t>卫星固定业务使用</w:t>
      </w:r>
      <w:r>
        <w:rPr>
          <w:rFonts w:ascii="Times New Roman" w:hAnsi="Times New Roman" w:eastAsia="Times New Roman"/>
          <w:b w:val="0"/>
          <w:i w:val="0"/>
          <w:color w:val="000000"/>
          <w:sz w:val="21"/>
        </w:rPr>
        <w:t>19.3-19.6 GHz</w:t>
      </w:r>
      <w:r>
        <w:rPr>
          <w:rFonts w:ascii="宋体" w:hAnsi="宋体" w:eastAsia="宋体"/>
          <w:b w:val="0"/>
          <w:i w:val="0"/>
          <w:color w:val="000000"/>
          <w:sz w:val="21"/>
        </w:rPr>
        <w:t>（地对空）频段限于卫星移动业务非对地静</w:t>
      </w:r>
      <w:r>
        <w:rPr>
          <w:rFonts w:ascii="宋体" w:hAnsi="宋体" w:eastAsia="宋体"/>
          <w:b w:val="0"/>
          <w:i w:val="0"/>
          <w:color w:val="000000"/>
          <w:sz w:val="21"/>
        </w:rPr>
        <w:t>止系统的馈线链路。并应援用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款，而</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款不适用。</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5.523C  </w:t>
      </w:r>
      <w:r>
        <w:rPr>
          <w:rFonts w:ascii="宋体" w:hAnsi="宋体" w:eastAsia="宋体"/>
          <w:b w:val="0"/>
          <w:i w:val="0"/>
          <w:color w:val="000000"/>
          <w:sz w:val="21"/>
        </w:rPr>
        <w:t>《无线电规则》</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款将在</w:t>
      </w:r>
      <w:r>
        <w:rPr>
          <w:rFonts w:ascii="Times New Roman" w:hAnsi="Times New Roman" w:eastAsia="Times New Roman"/>
          <w:b w:val="0"/>
          <w:i w:val="0"/>
          <w:color w:val="000000"/>
          <w:sz w:val="21"/>
        </w:rPr>
        <w:t>19.3-19.6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29.1-29.4 GHz</w:t>
      </w:r>
      <w:r>
        <w:rPr>
          <w:rFonts w:ascii="宋体" w:hAnsi="宋体" w:eastAsia="宋体"/>
          <w:b w:val="0"/>
          <w:i w:val="0"/>
          <w:color w:val="000000"/>
          <w:sz w:val="21"/>
        </w:rPr>
        <w:t xml:space="preserve"> 频段继续适用于</w:t>
      </w:r>
      <w:r>
        <w:rPr>
          <w:rFonts w:ascii="宋体" w:hAnsi="宋体" w:eastAsia="宋体"/>
          <w:b w:val="0"/>
          <w:i w:val="0"/>
          <w:color w:val="000000"/>
          <w:sz w:val="21"/>
        </w:rPr>
        <w:t>其完整的附录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的协调资料或通知资料被无线通信局认为在</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日之前已经收</w:t>
      </w:r>
      <w:r>
        <w:rPr>
          <w:rFonts w:ascii="宋体" w:hAnsi="宋体" w:eastAsia="宋体"/>
          <w:b w:val="0"/>
          <w:i w:val="0"/>
          <w:color w:val="000000"/>
          <w:sz w:val="21"/>
        </w:rPr>
        <w:t>到的非对地静止移动卫星业务网络的馈线链路和卫星固定业务网络。（</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5.523D  </w:t>
      </w:r>
      <w:r>
        <w:rPr>
          <w:rFonts w:ascii="宋体" w:hAnsi="宋体" w:eastAsia="宋体"/>
          <w:b w:val="0"/>
          <w:i w:val="0"/>
          <w:color w:val="000000"/>
          <w:sz w:val="21"/>
        </w:rPr>
        <w:t>卫星固定业务对地静止卫星系统和卫星移动业务非对地静止卫星系统的馈线</w:t>
      </w:r>
      <w:r>
        <w:rPr>
          <w:rFonts w:ascii="宋体" w:hAnsi="宋体" w:eastAsia="宋体"/>
          <w:b w:val="0"/>
          <w:i w:val="0"/>
          <w:color w:val="000000"/>
          <w:sz w:val="21"/>
        </w:rPr>
        <w:t>链路使用</w:t>
      </w:r>
      <w:r>
        <w:rPr>
          <w:rFonts w:ascii="Times New Roman" w:hAnsi="Times New Roman" w:eastAsia="Times New Roman"/>
          <w:b w:val="0"/>
          <w:i w:val="0"/>
          <w:color w:val="000000"/>
          <w:sz w:val="21"/>
        </w:rPr>
        <w:t>19.3-19.7 GHz</w:t>
      </w:r>
      <w:r>
        <w:rPr>
          <w:rFonts w:ascii="宋体" w:hAnsi="宋体" w:eastAsia="宋体"/>
          <w:b w:val="0"/>
          <w:i w:val="0"/>
          <w:color w:val="000000"/>
          <w:sz w:val="21"/>
        </w:rPr>
        <w:t>（空对地）频段须援用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款的各项规定，而不是</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w:t>
      </w:r>
      <w:r>
        <w:rPr>
          <w:rFonts w:ascii="宋体" w:hAnsi="宋体" w:eastAsia="宋体"/>
          <w:b w:val="0"/>
          <w:i w:val="0"/>
          <w:color w:val="000000"/>
          <w:sz w:val="21"/>
        </w:rPr>
        <w:t>此频段用于卫星固定业务其他非对地静止卫星系统，或</w:t>
      </w:r>
      <w:r>
        <w:rPr>
          <w:rFonts w:ascii="Times New Roman" w:hAnsi="Times New Roman" w:eastAsia="Times New Roman"/>
          <w:b w:val="0"/>
          <w:i w:val="0"/>
          <w:color w:val="000000"/>
          <w:sz w:val="21"/>
        </w:rPr>
        <w:t>5.523C</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5.523E</w:t>
      </w:r>
      <w:r>
        <w:rPr>
          <w:rFonts w:ascii="宋体" w:hAnsi="宋体" w:eastAsia="宋体"/>
          <w:b w:val="0"/>
          <w:i w:val="0"/>
          <w:color w:val="000000"/>
          <w:sz w:val="21"/>
        </w:rPr>
        <w:t xml:space="preserve"> 款中所示的应用</w:t>
      </w:r>
      <w:r>
        <w:rPr>
          <w:rFonts w:ascii="宋体" w:hAnsi="宋体" w:eastAsia="宋体"/>
          <w:b w:val="0"/>
          <w:i w:val="0"/>
          <w:color w:val="000000"/>
          <w:sz w:val="21"/>
        </w:rPr>
        <w:t>时不需援用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款的规定，而应继续按照第</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款除外）和第</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条的程序以及</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5.523E  </w:t>
      </w:r>
      <w:r>
        <w:rPr>
          <w:rFonts w:ascii="宋体" w:hAnsi="宋体" w:eastAsia="宋体"/>
          <w:b w:val="0"/>
          <w:i w:val="0"/>
          <w:color w:val="000000"/>
          <w:sz w:val="21"/>
        </w:rPr>
        <w:t>《无线电规则》</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款将在</w:t>
      </w:r>
      <w:r>
        <w:rPr>
          <w:rFonts w:ascii="Times New Roman" w:hAnsi="Times New Roman" w:eastAsia="Times New Roman"/>
          <w:b w:val="0"/>
          <w:i w:val="0"/>
          <w:color w:val="000000"/>
          <w:sz w:val="21"/>
        </w:rPr>
        <w:t>19.6-19.7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29.4-29.5 GHz</w:t>
      </w:r>
      <w:r>
        <w:rPr>
          <w:rFonts w:ascii="宋体" w:hAnsi="宋体" w:eastAsia="宋体"/>
          <w:b w:val="0"/>
          <w:i w:val="0"/>
          <w:color w:val="000000"/>
          <w:sz w:val="21"/>
        </w:rPr>
        <w:t xml:space="preserve"> 频段中继续适用</w:t>
      </w:r>
      <w:r>
        <w:rPr>
          <w:rFonts w:ascii="宋体" w:hAnsi="宋体" w:eastAsia="宋体"/>
          <w:b w:val="0"/>
          <w:i w:val="0"/>
          <w:color w:val="000000"/>
          <w:sz w:val="21"/>
        </w:rPr>
        <w:t>于非对地静止卫星移动业务网路的馈线链路和其完整的附录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协调资料或通知资料被无线</w:t>
      </w:r>
      <w:r>
        <w:rPr>
          <w:rFonts w:ascii="宋体" w:hAnsi="宋体" w:eastAsia="宋体"/>
          <w:b w:val="0"/>
          <w:i w:val="0"/>
          <w:color w:val="000000"/>
          <w:sz w:val="21"/>
        </w:rPr>
        <w:t>电通信局认为在</w:t>
      </w:r>
      <w:r>
        <w:rPr>
          <w:rFonts w:ascii="Times New Roman" w:hAnsi="Times New Roman" w:eastAsia="Times New Roman"/>
          <w:b w:val="0"/>
          <w:i w:val="0"/>
          <w:color w:val="000000"/>
          <w:sz w:val="21"/>
        </w:rPr>
        <w:t>1997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日前已经收到的卫星固定业务网络。（</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5.524  </w:t>
      </w:r>
      <w:r>
        <w:rPr>
          <w:rFonts w:ascii="宋体" w:hAnsi="宋体" w:eastAsia="宋体"/>
          <w:b w:val="0"/>
          <w:i w:val="0"/>
          <w:color w:val="000000"/>
          <w:sz w:val="21"/>
        </w:rPr>
        <w:t>附加划分：在阿富汗、阿尔及利亚、沙特阿拉伯、巴林、文莱达鲁萨兰国、喀</w:t>
      </w:r>
      <w:r>
        <w:rPr>
          <w:rFonts w:ascii="宋体" w:hAnsi="宋体" w:eastAsia="宋体"/>
          <w:b w:val="0"/>
          <w:i w:val="0"/>
          <w:color w:val="000000"/>
          <w:sz w:val="21"/>
        </w:rPr>
        <w:t>麦隆、中国、刚果共和国、哥斯塔黎加、埃及、阿拉伯联合酋长国、加蓬、危地马拉、几</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内亚、印度、伊朗伊斯兰共和国、伊拉克、以色列、日本、约旦、科威特、黎巴嫩、马来</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西亚、马里、摩洛哥、毛里塔尼亚、尼泊尔、尼日利亚、阿曼、巴基斯坦、菲律宾、卡塔</w:t>
      </w:r>
    </w:p>
    <w:p>
      <w:pPr>
        <w:autoSpaceDN w:val="0"/>
        <w:autoSpaceDE w:val="0"/>
        <w:widowControl/>
        <w:spacing w:line="318" w:lineRule="exact" w:before="0" w:after="0"/>
        <w:ind w:left="1800" w:right="1728" w:firstLine="0"/>
        <w:jc w:val="left"/>
      </w:pPr>
      <w:r>
        <w:rPr>
          <w:rFonts w:ascii="宋体" w:hAnsi="宋体" w:eastAsia="宋体"/>
          <w:b w:val="0"/>
          <w:i w:val="0"/>
          <w:color w:val="000000"/>
          <w:sz w:val="21"/>
        </w:rPr>
        <w:t>尔、阿拉伯叙利亚共和国、刚果民主共和国、朝鲜民主主义人民共和国、新加坡、索马里、</w:t>
      </w:r>
      <w:r>
        <w:rPr>
          <w:rFonts w:ascii="宋体" w:hAnsi="宋体" w:eastAsia="宋体"/>
          <w:b w:val="0"/>
          <w:i w:val="0"/>
          <w:color w:val="000000"/>
          <w:sz w:val="21"/>
        </w:rPr>
        <w:t>苏丹、南苏丹、乍得、多哥和突尼斯，</w:t>
      </w:r>
      <w:r>
        <w:rPr>
          <w:rFonts w:ascii="Times New Roman" w:hAnsi="Times New Roman" w:eastAsia="Times New Roman"/>
          <w:b w:val="0"/>
          <w:i w:val="0"/>
          <w:color w:val="000000"/>
          <w:sz w:val="21"/>
        </w:rPr>
        <w:t>19.7-21.2 GHz</w:t>
      </w:r>
      <w:r>
        <w:rPr>
          <w:rFonts w:ascii="宋体" w:hAnsi="宋体" w:eastAsia="宋体"/>
          <w:b w:val="0"/>
          <w:i w:val="0"/>
          <w:color w:val="000000"/>
          <w:sz w:val="21"/>
        </w:rPr>
        <w:t xml:space="preserve"> 频段亦划分给作为主要业务的固定业</w:t>
      </w:r>
      <w:r>
        <w:rPr>
          <w:rFonts w:ascii="宋体" w:hAnsi="宋体" w:eastAsia="宋体"/>
          <w:b w:val="0"/>
          <w:i w:val="0"/>
          <w:color w:val="000000"/>
          <w:sz w:val="21"/>
        </w:rPr>
        <w:t>务和移动业务。这种附加使用不得对</w:t>
      </w:r>
      <w:r>
        <w:rPr>
          <w:rFonts w:ascii="Times New Roman" w:hAnsi="Times New Roman" w:eastAsia="Times New Roman"/>
          <w:b w:val="0"/>
          <w:i w:val="0"/>
          <w:color w:val="000000"/>
          <w:sz w:val="21"/>
        </w:rPr>
        <w:t>19.7-21.2 GHz</w:t>
      </w:r>
      <w:r>
        <w:rPr>
          <w:rFonts w:ascii="宋体" w:hAnsi="宋体" w:eastAsia="宋体"/>
          <w:b w:val="0"/>
          <w:i w:val="0"/>
          <w:color w:val="000000"/>
          <w:sz w:val="21"/>
        </w:rPr>
        <w:t xml:space="preserve"> 频段内卫星固定业务的空间电台的功率</w:t>
      </w:r>
    </w:p>
    <w:p>
      <w:pPr>
        <w:autoSpaceDN w:val="0"/>
        <w:autoSpaceDE w:val="0"/>
        <w:widowControl/>
        <w:spacing w:line="200" w:lineRule="exact" w:before="862" w:after="0"/>
        <w:ind w:left="0" w:right="5560" w:firstLine="0"/>
        <w:jc w:val="right"/>
      </w:pPr>
      <w:r>
        <w:rPr>
          <w:rFonts w:ascii="Times New Roman" w:hAnsi="Times New Roman" w:eastAsia="Times New Roman"/>
          <w:b w:val="0"/>
          <w:i w:val="0"/>
          <w:color w:val="000000"/>
          <w:sz w:val="18"/>
        </w:rPr>
        <w:t xml:space="preserve">193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872" w:firstLine="0"/>
        <w:jc w:val="left"/>
      </w:pPr>
      <w:r>
        <w:rPr>
          <w:rFonts w:ascii="宋体" w:hAnsi="宋体" w:eastAsia="宋体"/>
          <w:b w:val="0"/>
          <w:i w:val="0"/>
          <w:color w:val="000000"/>
          <w:sz w:val="21"/>
        </w:rPr>
        <w:t>通量密度和</w:t>
      </w:r>
      <w:r>
        <w:rPr>
          <w:rFonts w:ascii="Times New Roman" w:hAnsi="Times New Roman" w:eastAsia="Times New Roman"/>
          <w:b w:val="0"/>
          <w:i w:val="0"/>
          <w:color w:val="000000"/>
          <w:sz w:val="21"/>
        </w:rPr>
        <w:t>19.7-20.2 GHz</w:t>
      </w:r>
      <w:r>
        <w:rPr>
          <w:rFonts w:ascii="宋体" w:hAnsi="宋体" w:eastAsia="宋体"/>
          <w:b w:val="0"/>
          <w:i w:val="0"/>
          <w:color w:val="000000"/>
          <w:sz w:val="21"/>
        </w:rPr>
        <w:t xml:space="preserve"> 频段内划分给作为主要业务的卫星移动业务的空间电台功率通</w:t>
      </w:r>
      <w:r>
        <w:rPr>
          <w:rFonts w:ascii="宋体" w:hAnsi="宋体" w:eastAsia="宋体"/>
          <w:b w:val="0"/>
          <w:i w:val="0"/>
          <w:color w:val="000000"/>
          <w:sz w:val="21"/>
        </w:rPr>
        <w:t>量密度施加任何限制。（</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5.525  </w:t>
      </w:r>
      <w:r>
        <w:rPr>
          <w:rFonts w:ascii="宋体" w:hAnsi="宋体" w:eastAsia="宋体"/>
          <w:b w:val="0"/>
          <w:i w:val="0"/>
          <w:color w:val="000000"/>
          <w:sz w:val="21"/>
        </w:rPr>
        <w:t>为促进卫星移动业务与卫星固定业务的网络之间的区域协调，卫星移动业务极</w:t>
      </w:r>
      <w:r>
        <w:rPr>
          <w:rFonts w:ascii="宋体" w:hAnsi="宋体" w:eastAsia="宋体"/>
          <w:b w:val="0"/>
          <w:i w:val="0"/>
          <w:color w:val="000000"/>
          <w:sz w:val="21"/>
        </w:rPr>
        <w:t>易受干扰的载波应尽可能置于</w:t>
      </w:r>
      <w:r>
        <w:rPr>
          <w:rFonts w:ascii="Times New Roman" w:hAnsi="Times New Roman" w:eastAsia="Times New Roman"/>
          <w:b w:val="0"/>
          <w:i w:val="0"/>
          <w:color w:val="000000"/>
          <w:sz w:val="21"/>
        </w:rPr>
        <w:t>19.7-20.2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29.5-30 GHz</w:t>
      </w:r>
      <w:r>
        <w:rPr>
          <w:rFonts w:ascii="宋体" w:hAnsi="宋体" w:eastAsia="宋体"/>
          <w:b w:val="0"/>
          <w:i w:val="0"/>
          <w:color w:val="000000"/>
          <w:sz w:val="21"/>
        </w:rPr>
        <w:t xml:space="preserve"> 频段的较高部分。</w:t>
      </w:r>
    </w:p>
    <w:p>
      <w:pPr>
        <w:autoSpaceDN w:val="0"/>
        <w:autoSpaceDE w:val="0"/>
        <w:widowControl/>
        <w:spacing w:line="304" w:lineRule="exact" w:before="128" w:after="0"/>
        <w:ind w:left="1800" w:right="1900" w:firstLine="426"/>
        <w:jc w:val="both"/>
      </w:pPr>
      <w:r>
        <w:rPr>
          <w:rFonts w:ascii="Times New Roman" w:hAnsi="Times New Roman" w:eastAsia="Times New Roman"/>
          <w:b w:val="0"/>
          <w:i w:val="0"/>
          <w:color w:val="000000"/>
          <w:sz w:val="21"/>
        </w:rPr>
        <w:t xml:space="preserve">5.526  </w:t>
      </w:r>
      <w:r>
        <w:rPr>
          <w:rFonts w:ascii="宋体" w:hAnsi="宋体" w:eastAsia="宋体"/>
          <w:b w:val="0"/>
          <w:i w:val="0"/>
          <w:color w:val="000000"/>
          <w:sz w:val="21"/>
        </w:rPr>
        <w:t>在</w:t>
      </w:r>
      <w:r>
        <w:rPr>
          <w:rFonts w:ascii="Times New Roman" w:hAnsi="Times New Roman" w:eastAsia="Times New Roman"/>
          <w:b w:val="0"/>
          <w:i w:val="0"/>
          <w:color w:val="000000"/>
          <w:sz w:val="21"/>
        </w:rPr>
        <w:t>19.7-20.2GHz</w:t>
      </w: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29.5-30GHz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区及</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20.1-20.2GHz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29.9-30GHz</w:t>
      </w:r>
      <w:r>
        <w:rPr>
          <w:rFonts w:ascii="宋体" w:hAnsi="宋体" w:eastAsia="宋体"/>
          <w:b w:val="0"/>
          <w:i w:val="0"/>
          <w:color w:val="000000"/>
          <w:sz w:val="21"/>
        </w:rPr>
        <w:t xml:space="preserve"> 频段，卫星固定业务和卫星移动业务的网络可以包括指定地点或未指定地点的各个</w:t>
      </w:r>
      <w:r>
        <w:rPr>
          <w:rFonts w:ascii="宋体" w:hAnsi="宋体" w:eastAsia="宋体"/>
          <w:b w:val="0"/>
          <w:i w:val="0"/>
          <w:color w:val="000000"/>
          <w:sz w:val="21"/>
        </w:rPr>
        <w:t>地球站之间的或在运动中通过一个或多个卫星的点对点和点对多点通信的各个地球站之间的链</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路。</w:t>
      </w:r>
    </w:p>
    <w:p>
      <w:pPr>
        <w:autoSpaceDN w:val="0"/>
        <w:autoSpaceDE w:val="0"/>
        <w:widowControl/>
        <w:spacing w:line="232" w:lineRule="exact" w:before="216" w:after="0"/>
        <w:ind w:left="2226" w:right="0" w:firstLine="0"/>
        <w:jc w:val="left"/>
      </w:pPr>
      <w:r>
        <w:rPr>
          <w:rFonts w:ascii="Times New Roman" w:hAnsi="Times New Roman" w:eastAsia="Times New Roman"/>
          <w:b w:val="0"/>
          <w:i w:val="0"/>
          <w:color w:val="000000"/>
          <w:sz w:val="21"/>
        </w:rPr>
        <w:t xml:space="preserve">5.527  </w:t>
      </w:r>
      <w:r>
        <w:rPr>
          <w:rFonts w:ascii="宋体" w:hAnsi="宋体" w:eastAsia="宋体"/>
          <w:b w:val="0"/>
          <w:i w:val="0"/>
          <w:color w:val="000000"/>
          <w:sz w:val="21"/>
        </w:rPr>
        <w:t>在</w:t>
      </w:r>
      <w:r>
        <w:rPr>
          <w:rFonts w:ascii="Times New Roman" w:hAnsi="Times New Roman" w:eastAsia="Times New Roman"/>
          <w:b w:val="0"/>
          <w:i w:val="0"/>
          <w:color w:val="000000"/>
          <w:sz w:val="21"/>
        </w:rPr>
        <w:t>19.7-20.2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29.5-30 GHz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款不适用于卫星移动业务。</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5.527A </w:t>
      </w:r>
      <w:r>
        <w:rPr>
          <w:rFonts w:ascii="宋体" w:hAnsi="宋体" w:eastAsia="宋体"/>
          <w:b w:val="0"/>
          <w:i w:val="0"/>
          <w:color w:val="000000"/>
          <w:sz w:val="21"/>
        </w:rPr>
        <w:t>与</w:t>
      </w:r>
      <w:r>
        <w:rPr>
          <w:rFonts w:ascii="Times New Roman" w:hAnsi="Times New Roman" w:eastAsia="Times New Roman"/>
          <w:b w:val="0"/>
          <w:i w:val="0"/>
          <w:color w:val="000000"/>
          <w:sz w:val="21"/>
        </w:rPr>
        <w:t>FSS</w:t>
      </w:r>
      <w:r>
        <w:rPr>
          <w:rFonts w:ascii="宋体" w:hAnsi="宋体" w:eastAsia="宋体"/>
          <w:b w:val="0"/>
          <w:i w:val="0"/>
          <w:color w:val="000000"/>
          <w:sz w:val="21"/>
        </w:rPr>
        <w:t xml:space="preserve"> 通信的动中通地球站的操作须符合第</w:t>
      </w:r>
      <w:r>
        <w:rPr>
          <w:rFonts w:ascii="Times New Roman" w:hAnsi="Times New Roman" w:eastAsia="Times New Roman"/>
          <w:b w:val="0"/>
          <w:i w:val="0"/>
          <w:color w:val="000000"/>
          <w:sz w:val="21"/>
        </w:rPr>
        <w:t>156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306" w:lineRule="exact" w:before="128" w:after="0"/>
        <w:ind w:left="1800" w:right="1908" w:firstLine="426"/>
        <w:jc w:val="both"/>
      </w:pPr>
      <w:r>
        <w:rPr>
          <w:rFonts w:ascii="Times New Roman" w:hAnsi="Times New Roman" w:eastAsia="Times New Roman"/>
          <w:b w:val="0"/>
          <w:i w:val="0"/>
          <w:color w:val="000000"/>
          <w:sz w:val="21"/>
        </w:rPr>
        <w:t xml:space="preserve">5.528  </w:t>
      </w:r>
      <w:r>
        <w:rPr>
          <w:rFonts w:ascii="宋体" w:hAnsi="宋体" w:eastAsia="宋体"/>
          <w:b w:val="0"/>
          <w:i w:val="0"/>
          <w:color w:val="000000"/>
          <w:sz w:val="21"/>
        </w:rPr>
        <w:t>给卫星移动业务的划分旨在空间电台使用窄的点波束天线和其他先进技术的</w:t>
      </w:r>
      <w:r>
        <w:rPr>
          <w:rFonts w:ascii="宋体" w:hAnsi="宋体" w:eastAsia="宋体"/>
          <w:b w:val="0"/>
          <w:i w:val="0"/>
          <w:color w:val="000000"/>
          <w:sz w:val="21"/>
        </w:rPr>
        <w:t>网络。在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19.7-20.1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20.1-20.2 GHz</w:t>
      </w:r>
      <w:r>
        <w:rPr>
          <w:rFonts w:ascii="宋体" w:hAnsi="宋体" w:eastAsia="宋体"/>
          <w:b w:val="0"/>
          <w:i w:val="0"/>
          <w:color w:val="000000"/>
          <w:sz w:val="21"/>
        </w:rPr>
        <w:t xml:space="preserve"> 频段操作卫星移动业务系统的各主管部</w:t>
      </w:r>
      <w:r>
        <w:rPr>
          <w:rFonts w:ascii="宋体" w:hAnsi="宋体" w:eastAsia="宋体"/>
          <w:b w:val="0"/>
          <w:i w:val="0"/>
          <w:color w:val="000000"/>
          <w:sz w:val="21"/>
        </w:rPr>
        <w:t>门应采取一切切实可行的措施，保证这些频段可供那些按照</w:t>
      </w:r>
      <w:r>
        <w:rPr>
          <w:rFonts w:ascii="Times New Roman" w:hAnsi="Times New Roman" w:eastAsia="Times New Roman"/>
          <w:b w:val="0"/>
          <w:i w:val="0"/>
          <w:color w:val="000000"/>
          <w:sz w:val="21"/>
        </w:rPr>
        <w:t>5.524</w:t>
      </w:r>
      <w:r>
        <w:rPr>
          <w:rFonts w:ascii="宋体" w:hAnsi="宋体" w:eastAsia="宋体"/>
          <w:b w:val="0"/>
          <w:i w:val="0"/>
          <w:color w:val="000000"/>
          <w:sz w:val="21"/>
        </w:rPr>
        <w:t xml:space="preserve"> 款的规定操作固定和移</w:t>
      </w:r>
      <w:r>
        <w:rPr>
          <w:rFonts w:ascii="宋体" w:hAnsi="宋体" w:eastAsia="宋体"/>
          <w:b w:val="0"/>
          <w:i w:val="0"/>
          <w:color w:val="000000"/>
          <w:sz w:val="21"/>
        </w:rPr>
        <w:t>动系统的主管部门继续使用。</w:t>
      </w:r>
    </w:p>
    <w:p>
      <w:pPr>
        <w:autoSpaceDN w:val="0"/>
        <w:tabs>
          <w:tab w:pos="2226" w:val="left"/>
        </w:tabs>
        <w:autoSpaceDE w:val="0"/>
        <w:widowControl/>
        <w:spacing w:line="296" w:lineRule="exact" w:before="152" w:after="0"/>
        <w:ind w:left="1800" w:right="1872" w:firstLine="0"/>
        <w:jc w:val="left"/>
      </w:pPr>
      <w:r>
        <w:rPr>
          <w:rFonts w:ascii="Times New Roman" w:hAnsi="Times New Roman" w:eastAsia="Times New Roman"/>
          <w:b w:val="0"/>
          <w:i w:val="0"/>
          <w:color w:val="000000"/>
          <w:sz w:val="21"/>
        </w:rPr>
        <w:t xml:space="preserve">5.529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区，卫星移动业务使用</w:t>
      </w:r>
      <w:r>
        <w:rPr>
          <w:rFonts w:ascii="Times New Roman" w:hAnsi="Times New Roman" w:eastAsia="Times New Roman"/>
          <w:b w:val="0"/>
          <w:i w:val="0"/>
          <w:color w:val="000000"/>
          <w:sz w:val="21"/>
        </w:rPr>
        <w:t>19.7-20.1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29.5-29.9 GHz</w:t>
      </w:r>
      <w:r>
        <w:rPr>
          <w:rFonts w:ascii="宋体" w:hAnsi="宋体" w:eastAsia="宋体"/>
          <w:b w:val="0"/>
          <w:i w:val="0"/>
          <w:color w:val="000000"/>
          <w:sz w:val="21"/>
        </w:rPr>
        <w:t xml:space="preserve"> 频段限于</w:t>
      </w:r>
      <w:r>
        <w:rPr>
          <w:rFonts w:ascii="Times New Roman" w:hAnsi="Times New Roman" w:eastAsia="Times New Roman"/>
          <w:b w:val="0"/>
          <w:i w:val="0"/>
          <w:color w:val="000000"/>
          <w:sz w:val="21"/>
        </w:rPr>
        <w:t>5.526</w:t>
      </w:r>
      <w:r>
        <w:rPr>
          <w:rFonts w:ascii="宋体" w:hAnsi="宋体" w:eastAsia="宋体"/>
          <w:b w:val="0"/>
          <w:i w:val="0"/>
          <w:color w:val="000000"/>
          <w:sz w:val="21"/>
        </w:rPr>
        <w:t xml:space="preserve"> 款</w:t>
      </w:r>
      <w:r>
        <w:rPr>
          <w:rFonts w:ascii="宋体" w:hAnsi="宋体" w:eastAsia="宋体"/>
          <w:b w:val="0"/>
          <w:i w:val="0"/>
          <w:color w:val="000000"/>
          <w:sz w:val="21"/>
        </w:rPr>
        <w:t>中所述的卫星固定业务和卫星移动业务的卫星网络。</w:t>
      </w:r>
    </w:p>
    <w:p>
      <w:pPr>
        <w:autoSpaceDN w:val="0"/>
        <w:autoSpaceDE w:val="0"/>
        <w:widowControl/>
        <w:spacing w:line="234" w:lineRule="exact" w:before="214" w:after="0"/>
        <w:ind w:left="2226" w:right="0" w:firstLine="0"/>
        <w:jc w:val="left"/>
      </w:pPr>
      <w:r>
        <w:rPr>
          <w:rFonts w:ascii="Times New Roman" w:hAnsi="Times New Roman" w:eastAsia="Times New Roman"/>
          <w:b w:val="0"/>
          <w:i w:val="0"/>
          <w:color w:val="000000"/>
          <w:sz w:val="21"/>
        </w:rPr>
        <w:t xml:space="preserve">5.530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pPr>
        <w:autoSpaceDN w:val="0"/>
        <w:autoSpaceDE w:val="0"/>
        <w:widowControl/>
        <w:spacing w:line="312" w:lineRule="exact" w:before="120" w:after="0"/>
        <w:ind w:left="1800" w:right="1832" w:firstLine="434"/>
        <w:jc w:val="both"/>
      </w:pPr>
      <w:r>
        <w:rPr>
          <w:rFonts w:ascii="Times New Roman" w:hAnsi="Times New Roman" w:eastAsia="Times New Roman"/>
          <w:b w:val="0"/>
          <w:i w:val="0"/>
          <w:color w:val="000000"/>
          <w:sz w:val="21"/>
        </w:rPr>
        <w:t xml:space="preserve">5.530A  </w:t>
      </w:r>
      <w:r>
        <w:rPr>
          <w:rFonts w:ascii="宋体" w:hAnsi="宋体" w:eastAsia="宋体"/>
          <w:b w:val="0"/>
          <w:i w:val="0"/>
          <w:color w:val="000000"/>
          <w:sz w:val="21"/>
        </w:rPr>
        <w:t>除非有关主管部门之间已另行达成协议，否则一个主管部门的任何固定或移</w:t>
      </w:r>
      <w:r>
        <w:rPr>
          <w:rFonts w:ascii="宋体" w:hAnsi="宋体" w:eastAsia="宋体"/>
          <w:b w:val="0"/>
          <w:i w:val="0"/>
          <w:color w:val="000000"/>
          <w:sz w:val="21"/>
        </w:rPr>
        <w:t>动业务台站在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区任何其它主管部门领土任意点的地面以上</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米处产生的功率通量</w:t>
      </w:r>
      <w:r>
        <w:rPr>
          <w:rFonts w:ascii="宋体" w:hAnsi="宋体" w:eastAsia="宋体"/>
          <w:b w:val="0"/>
          <w:i w:val="0"/>
          <w:color w:val="000000"/>
          <w:sz w:val="21"/>
        </w:rPr>
        <w:t>密度在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以上的时间内不得超过</w:t>
      </w:r>
      <w:r>
        <w:rPr>
          <w:rFonts w:ascii="Times New Roman" w:hAnsi="Times New Roman" w:eastAsia="Times New Roman"/>
          <w:b w:val="0"/>
          <w:i w:val="0"/>
          <w:color w:val="000000"/>
          <w:sz w:val="21"/>
        </w:rPr>
        <w:t>−120.4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 · MHz</w:t>
      </w:r>
      <w:r>
        <w:rPr>
          <w:rFonts w:ascii="宋体" w:hAnsi="宋体" w:eastAsia="宋体"/>
          <w:b w:val="0"/>
          <w:i w:val="0"/>
          <w:color w:val="000000"/>
          <w:sz w:val="21"/>
        </w:rPr>
        <w:t>））。在进行计算时，主管</w:t>
      </w:r>
      <w:r>
        <w:rPr>
          <w:rFonts w:ascii="宋体" w:hAnsi="宋体" w:eastAsia="宋体"/>
          <w:b w:val="0"/>
          <w:i w:val="0"/>
          <w:color w:val="000000"/>
          <w:sz w:val="21"/>
        </w:rPr>
        <w:t>部门应使用</w:t>
      </w:r>
      <w:r>
        <w:rPr>
          <w:rFonts w:ascii="Times New Roman" w:hAnsi="Times New Roman" w:eastAsia="Times New Roman"/>
          <w:b w:val="0"/>
          <w:i w:val="0"/>
          <w:color w:val="000000"/>
          <w:sz w:val="21"/>
        </w:rPr>
        <w:t>ITU-R P.452</w:t>
      </w:r>
      <w:r>
        <w:rPr>
          <w:rFonts w:ascii="宋体" w:hAnsi="宋体" w:eastAsia="宋体"/>
          <w:b w:val="0"/>
          <w:i w:val="0"/>
          <w:color w:val="000000"/>
          <w:sz w:val="21"/>
        </w:rPr>
        <w:t xml:space="preserve"> 建议书最新版（见</w:t>
      </w:r>
      <w:r>
        <w:rPr>
          <w:rFonts w:ascii="Times New Roman" w:hAnsi="Times New Roman" w:eastAsia="Times New Roman"/>
          <w:b w:val="0"/>
          <w:i w:val="0"/>
          <w:color w:val="000000"/>
          <w:sz w:val="21"/>
        </w:rPr>
        <w:t>ITU-R BO.1898</w:t>
      </w:r>
      <w:r>
        <w:rPr>
          <w:rFonts w:ascii="宋体" w:hAnsi="宋体" w:eastAsia="宋体"/>
          <w:b w:val="0"/>
          <w:i w:val="0"/>
          <w:color w:val="000000"/>
          <w:sz w:val="21"/>
        </w:rPr>
        <w:t xml:space="preserve"> 建议书最新版）。（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34" w:val="left"/>
        </w:tabs>
        <w:autoSpaceDE w:val="0"/>
        <w:widowControl/>
        <w:spacing w:line="312" w:lineRule="exact" w:before="120" w:after="0"/>
        <w:ind w:left="1800" w:right="1728" w:firstLine="0"/>
        <w:jc w:val="left"/>
      </w:pPr>
      <w:r>
        <w:tab/>
      </w:r>
      <w:r>
        <w:rPr>
          <w:rFonts w:ascii="Times New Roman" w:hAnsi="Times New Roman" w:eastAsia="Times New Roman"/>
          <w:b w:val="0"/>
          <w:i w:val="0"/>
          <w:color w:val="000000"/>
          <w:sz w:val="21"/>
        </w:rPr>
        <w:t xml:space="preserve">5.530B  </w:t>
      </w:r>
      <w:r>
        <w:rPr>
          <w:rFonts w:ascii="宋体" w:hAnsi="宋体" w:eastAsia="宋体"/>
          <w:b w:val="0"/>
          <w:i w:val="0"/>
          <w:color w:val="000000"/>
          <w:sz w:val="21"/>
        </w:rPr>
        <w:t>在</w:t>
      </w:r>
      <w:r>
        <w:rPr>
          <w:rFonts w:ascii="Times New Roman" w:hAnsi="Times New Roman" w:eastAsia="Times New Roman"/>
          <w:b w:val="0"/>
          <w:i w:val="0"/>
          <w:color w:val="000000"/>
          <w:sz w:val="21"/>
        </w:rPr>
        <w:t>21.4-22 GHz</w:t>
      </w:r>
      <w:r>
        <w:rPr>
          <w:rFonts w:ascii="宋体" w:hAnsi="宋体" w:eastAsia="宋体"/>
          <w:b w:val="0"/>
          <w:i w:val="0"/>
          <w:color w:val="000000"/>
          <w:sz w:val="21"/>
        </w:rPr>
        <w:t xml:space="preserve"> 频段，为了推动卫星广播业务的发展，鼓励</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区各主</w:t>
      </w:r>
      <w:r>
        <w:rPr>
          <w:rFonts w:ascii="宋体" w:hAnsi="宋体" w:eastAsia="宋体"/>
          <w:b w:val="0"/>
          <w:i w:val="0"/>
          <w:color w:val="000000"/>
          <w:sz w:val="21"/>
        </w:rPr>
        <w:t>管部门不要部署移动业务台站，并将固定业务台站的部署限制在点对点链路上。（</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4" w:lineRule="exact" w:before="198" w:after="0"/>
        <w:ind w:left="2234" w:right="0" w:firstLine="0"/>
        <w:jc w:val="left"/>
      </w:pPr>
      <w:r>
        <w:rPr>
          <w:rFonts w:ascii="Times New Roman" w:hAnsi="Times New Roman" w:eastAsia="Times New Roman"/>
          <w:b w:val="0"/>
          <w:i w:val="0"/>
          <w:color w:val="000000"/>
          <w:sz w:val="21"/>
        </w:rPr>
        <w:t xml:space="preserve">5.530C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pPr>
        <w:autoSpaceDN w:val="0"/>
        <w:autoSpaceDE w:val="0"/>
        <w:widowControl/>
        <w:spacing w:line="234" w:lineRule="exact" w:before="206" w:after="0"/>
        <w:ind w:left="2226" w:right="0" w:firstLine="0"/>
        <w:jc w:val="left"/>
      </w:pPr>
      <w:r>
        <w:rPr>
          <w:rFonts w:ascii="Times New Roman" w:hAnsi="Times New Roman" w:eastAsia="Times New Roman"/>
          <w:b w:val="0"/>
          <w:i w:val="0"/>
          <w:color w:val="000000"/>
          <w:sz w:val="21"/>
        </w:rPr>
        <w:t xml:space="preserve">5.530D  </w:t>
      </w:r>
      <w:r>
        <w:rPr>
          <w:rFonts w:ascii="宋体" w:hAnsi="宋体" w:eastAsia="宋体"/>
          <w:b w:val="0"/>
          <w:i w:val="0"/>
          <w:color w:val="000000"/>
          <w:sz w:val="21"/>
        </w:rPr>
        <w:t>见第</w:t>
      </w:r>
      <w:r>
        <w:rPr>
          <w:rFonts w:ascii="Times New Roman" w:hAnsi="Times New Roman" w:eastAsia="Times New Roman"/>
          <w:b w:val="0"/>
          <w:i w:val="0"/>
          <w:color w:val="000000"/>
          <w:sz w:val="21"/>
        </w:rPr>
        <w:t>555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34" w:lineRule="exact" w:before="178" w:after="0"/>
        <w:ind w:left="0" w:right="0" w:firstLine="0"/>
        <w:jc w:val="center"/>
      </w:pPr>
      <w:r>
        <w:rPr>
          <w:rFonts w:ascii="Times New Roman" w:hAnsi="Times New Roman" w:eastAsia="Times New Roman"/>
          <w:b w:val="0"/>
          <w:i w:val="0"/>
          <w:color w:val="000000"/>
          <w:sz w:val="21"/>
        </w:rPr>
        <w:t xml:space="preserve">5.531  </w:t>
      </w:r>
      <w:r>
        <w:rPr>
          <w:rFonts w:ascii="宋体" w:hAnsi="宋体" w:eastAsia="宋体"/>
          <w:b w:val="0"/>
          <w:i w:val="0"/>
          <w:color w:val="000000"/>
          <w:sz w:val="21"/>
        </w:rPr>
        <w:t>附加划分：在日本，</w:t>
      </w:r>
      <w:r>
        <w:rPr>
          <w:rFonts w:ascii="Times New Roman" w:hAnsi="Times New Roman" w:eastAsia="Times New Roman"/>
          <w:b w:val="0"/>
          <w:i w:val="0"/>
          <w:color w:val="000000"/>
          <w:sz w:val="21"/>
        </w:rPr>
        <w:t>21.4-22 GHz</w:t>
      </w:r>
      <w:r>
        <w:rPr>
          <w:rFonts w:ascii="宋体" w:hAnsi="宋体" w:eastAsia="宋体"/>
          <w:b w:val="0"/>
          <w:i w:val="0"/>
          <w:color w:val="000000"/>
          <w:sz w:val="21"/>
        </w:rPr>
        <w:t xml:space="preserve"> 频段以主要使用条件也划分给广播业务。</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5.532  </w:t>
      </w:r>
      <w:r>
        <w:rPr>
          <w:rFonts w:ascii="宋体" w:hAnsi="宋体" w:eastAsia="宋体"/>
          <w:b w:val="0"/>
          <w:i w:val="0"/>
          <w:color w:val="000000"/>
          <w:sz w:val="21"/>
        </w:rPr>
        <w:t>卫星地球探测（无源）业务和空间研究（无源）业务使用</w:t>
      </w:r>
      <w:r>
        <w:rPr>
          <w:rFonts w:ascii="Times New Roman" w:hAnsi="Times New Roman" w:eastAsia="Times New Roman"/>
          <w:b w:val="0"/>
          <w:i w:val="0"/>
          <w:color w:val="000000"/>
          <w:sz w:val="21"/>
        </w:rPr>
        <w:t>22.21-22.5 GHz</w:t>
      </w:r>
      <w:r>
        <w:rPr>
          <w:rFonts w:ascii="宋体" w:hAnsi="宋体" w:eastAsia="宋体"/>
          <w:b w:val="0"/>
          <w:i w:val="0"/>
          <w:color w:val="000000"/>
          <w:sz w:val="21"/>
        </w:rPr>
        <w:t xml:space="preserve"> 频段，</w:t>
      </w:r>
      <w:r>
        <w:rPr>
          <w:rFonts w:ascii="宋体" w:hAnsi="宋体" w:eastAsia="宋体"/>
          <w:b w:val="0"/>
          <w:i w:val="0"/>
          <w:color w:val="000000"/>
          <w:sz w:val="21"/>
        </w:rPr>
        <w:t>不应对固定业务和对除航空移动以外的移动业务施加限制。</w:t>
      </w:r>
    </w:p>
    <w:p>
      <w:pPr>
        <w:autoSpaceDN w:val="0"/>
        <w:autoSpaceDE w:val="0"/>
        <w:widowControl/>
        <w:spacing w:line="312" w:lineRule="exact" w:before="136" w:after="0"/>
        <w:ind w:left="1800" w:right="1728" w:firstLine="434"/>
        <w:jc w:val="left"/>
      </w:pPr>
      <w:r>
        <w:rPr>
          <w:rFonts w:ascii="Times New Roman" w:hAnsi="Times New Roman" w:eastAsia="Times New Roman"/>
          <w:b w:val="0"/>
          <w:i w:val="0"/>
          <w:color w:val="000000"/>
          <w:sz w:val="21"/>
        </w:rPr>
        <w:t xml:space="preserve">5.532A  </w:t>
      </w:r>
      <w:r>
        <w:rPr>
          <w:rFonts w:ascii="宋体" w:hAnsi="宋体" w:eastAsia="宋体"/>
          <w:b w:val="0"/>
          <w:i w:val="0"/>
          <w:color w:val="000000"/>
          <w:sz w:val="21"/>
        </w:rPr>
        <w:t>空间研究业务地球站与邻国相应边界之间的间隔距离须至少保持在</w:t>
      </w:r>
      <w:r>
        <w:rPr>
          <w:rFonts w:ascii="Times New Roman" w:hAnsi="Times New Roman" w:eastAsia="Times New Roman"/>
          <w:b w:val="0"/>
          <w:i w:val="0"/>
          <w:color w:val="000000"/>
          <w:sz w:val="21"/>
        </w:rPr>
        <w:t>54</w:t>
      </w:r>
      <w:r>
        <w:rPr>
          <w:rFonts w:ascii="宋体" w:hAnsi="宋体" w:eastAsia="宋体"/>
          <w:b w:val="0"/>
          <w:i w:val="0"/>
          <w:color w:val="000000"/>
          <w:sz w:val="21"/>
        </w:rPr>
        <w:t xml:space="preserve"> 公里，</w:t>
      </w:r>
      <w:r>
        <w:rPr>
          <w:rFonts w:ascii="宋体" w:hAnsi="宋体" w:eastAsia="宋体"/>
          <w:b w:val="0"/>
          <w:i w:val="0"/>
          <w:color w:val="000000"/>
          <w:sz w:val="21"/>
        </w:rPr>
        <w:t>以保护现有和未来的固定和移动业务部署，除非相关主管部门之间就一更短距离另行达成</w:t>
      </w:r>
      <w:r>
        <w:rPr>
          <w:rFonts w:ascii="宋体" w:hAnsi="宋体" w:eastAsia="宋体"/>
          <w:b w:val="0"/>
          <w:i w:val="0"/>
          <w:color w:val="000000"/>
          <w:sz w:val="21"/>
        </w:rPr>
        <w:t>一致。第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5.532B  </w:t>
      </w:r>
      <w:r>
        <w:rPr>
          <w:rFonts w:ascii="宋体" w:hAnsi="宋体" w:eastAsia="宋体"/>
          <w:b w:val="0"/>
          <w:i w:val="0"/>
          <w:color w:val="000000"/>
          <w:sz w:val="21"/>
        </w:rPr>
        <w:t>卫星固定业务（地对空）在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24.65-25.25 GHz</w:t>
      </w:r>
      <w:r>
        <w:rPr>
          <w:rFonts w:ascii="宋体" w:hAnsi="宋体" w:eastAsia="宋体"/>
          <w:b w:val="0"/>
          <w:i w:val="0"/>
          <w:color w:val="000000"/>
          <w:sz w:val="21"/>
        </w:rPr>
        <w:t xml:space="preserve"> 频段和在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 xml:space="preserve">24.65-24.75 </w:t>
      </w:r>
      <w:r>
        <w:rPr>
          <w:rFonts w:ascii="Times New Roman" w:hAnsi="Times New Roman" w:eastAsia="Times New Roman"/>
          <w:b w:val="0"/>
          <w:i w:val="0"/>
          <w:color w:val="000000"/>
          <w:sz w:val="21"/>
        </w:rPr>
        <w:t>GHz</w:t>
      </w:r>
      <w:r>
        <w:rPr>
          <w:rFonts w:ascii="宋体" w:hAnsi="宋体" w:eastAsia="宋体"/>
          <w:b w:val="0"/>
          <w:i w:val="0"/>
          <w:color w:val="000000"/>
          <w:sz w:val="21"/>
        </w:rPr>
        <w:t xml:space="preserve"> 频段的使用限于使用最小天线直径为</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米的地球站。（</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5.533  </w:t>
      </w:r>
      <w:r>
        <w:rPr>
          <w:rFonts w:ascii="宋体" w:hAnsi="宋体" w:eastAsia="宋体"/>
          <w:b w:val="0"/>
          <w:i w:val="0"/>
          <w:color w:val="000000"/>
          <w:sz w:val="21"/>
        </w:rPr>
        <w:t>卫星间业务不得对无线电导航业务的机场地面探测设备电台的有害干扰提出保护</w:t>
      </w:r>
      <w:r>
        <w:rPr>
          <w:rFonts w:ascii="宋体" w:hAnsi="宋体" w:eastAsia="宋体"/>
          <w:b w:val="0"/>
          <w:i w:val="0"/>
          <w:color w:val="000000"/>
          <w:sz w:val="21"/>
        </w:rPr>
        <w:t>要求。</w:t>
      </w:r>
    </w:p>
    <w:p>
      <w:pPr>
        <w:autoSpaceDN w:val="0"/>
        <w:autoSpaceDE w:val="0"/>
        <w:widowControl/>
        <w:spacing w:line="234" w:lineRule="exact" w:before="222" w:after="0"/>
        <w:ind w:left="2226" w:right="0" w:firstLine="0"/>
        <w:jc w:val="left"/>
      </w:pPr>
      <w:r>
        <w:rPr>
          <w:rFonts w:ascii="Times New Roman" w:hAnsi="Times New Roman" w:eastAsia="Times New Roman"/>
          <w:b w:val="0"/>
          <w:i w:val="0"/>
          <w:color w:val="000000"/>
          <w:sz w:val="21"/>
        </w:rPr>
        <w:t xml:space="preserve">5.534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pPr>
        <w:autoSpaceDN w:val="0"/>
        <w:autoSpaceDE w:val="0"/>
        <w:widowControl/>
        <w:spacing w:line="234" w:lineRule="exact" w:before="178" w:after="0"/>
        <w:ind w:left="2226" w:right="0" w:firstLine="0"/>
        <w:jc w:val="left"/>
      </w:pPr>
      <w:r>
        <w:rPr>
          <w:rFonts w:ascii="Times New Roman" w:hAnsi="Times New Roman" w:eastAsia="Times New Roman"/>
          <w:b w:val="0"/>
          <w:i w:val="0"/>
          <w:color w:val="000000"/>
          <w:sz w:val="21"/>
        </w:rPr>
        <w:t xml:space="preserve">5.535  </w:t>
      </w:r>
      <w:r>
        <w:rPr>
          <w:rFonts w:ascii="宋体" w:hAnsi="宋体" w:eastAsia="宋体"/>
          <w:b w:val="0"/>
          <w:i w:val="0"/>
          <w:color w:val="000000"/>
          <w:sz w:val="21"/>
        </w:rPr>
        <w:t>在</w:t>
      </w:r>
      <w:r>
        <w:rPr>
          <w:rFonts w:ascii="Times New Roman" w:hAnsi="Times New Roman" w:eastAsia="Times New Roman"/>
          <w:b w:val="0"/>
          <w:i w:val="0"/>
          <w:color w:val="000000"/>
          <w:sz w:val="21"/>
        </w:rPr>
        <w:t>24.75-25.25 GHz</w:t>
      </w:r>
      <w:r>
        <w:rPr>
          <w:rFonts w:ascii="宋体" w:hAnsi="宋体" w:eastAsia="宋体"/>
          <w:b w:val="0"/>
          <w:i w:val="0"/>
          <w:color w:val="000000"/>
          <w:sz w:val="21"/>
        </w:rPr>
        <w:t xml:space="preserve"> 频段，卫星广播业务电台的馈线链路比卫星固定（地对空）</w:t>
      </w:r>
    </w:p>
    <w:p>
      <w:pPr>
        <w:autoSpaceDN w:val="0"/>
        <w:autoSpaceDE w:val="0"/>
        <w:widowControl/>
        <w:spacing w:line="200" w:lineRule="exact" w:before="982" w:after="0"/>
        <w:ind w:left="0" w:right="5560" w:firstLine="0"/>
        <w:jc w:val="right"/>
      </w:pPr>
      <w:r>
        <w:rPr>
          <w:rFonts w:ascii="Times New Roman" w:hAnsi="Times New Roman" w:eastAsia="Times New Roman"/>
          <w:b w:val="0"/>
          <w:i w:val="0"/>
          <w:color w:val="000000"/>
          <w:sz w:val="18"/>
        </w:rPr>
        <w:t xml:space="preserve">194 </w:t>
      </w:r>
    </w:p>
    <w:p>
      <w:pPr>
        <w:sectPr>
          <w:pgSz w:w="11906" w:h="16838"/>
          <w:pgMar w:top="0" w:right="0" w:bottom="0" w:left="0" w:header="720" w:footer="720" w:gutter="0"/>
          <w:cols/>
          <w:docGrid w:linePitch="360"/>
        </w:sectPr>
      </w:pPr>
    </w:p>
    <w:p>
      <w:pPr>
        <w:autoSpaceDN w:val="0"/>
        <w:autoSpaceDE w:val="0"/>
        <w:widowControl/>
        <w:spacing w:line="210" w:lineRule="exact" w:before="1492" w:after="0"/>
        <w:ind w:left="1800" w:right="0" w:firstLine="0"/>
        <w:jc w:val="left"/>
      </w:pPr>
      <w:r>
        <w:rPr>
          <w:rFonts w:ascii="宋体" w:hAnsi="宋体" w:eastAsia="宋体"/>
          <w:b w:val="0"/>
          <w:i w:val="0"/>
          <w:color w:val="000000"/>
          <w:sz w:val="21"/>
        </w:rPr>
        <w:t>业务的其他应用具有优先权，这些其他应用应保护已存在及将要启用的卫星广播业务电台</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的馈线链路网路，并且不得对其提出保护要求。</w:t>
      </w:r>
    </w:p>
    <w:p>
      <w:pPr>
        <w:autoSpaceDN w:val="0"/>
        <w:autoSpaceDE w:val="0"/>
        <w:widowControl/>
        <w:spacing w:line="312" w:lineRule="exact" w:before="136" w:after="0"/>
        <w:ind w:left="1800" w:right="1808" w:firstLine="426"/>
        <w:jc w:val="both"/>
      </w:pPr>
      <w:r>
        <w:rPr>
          <w:rFonts w:ascii="Times New Roman" w:hAnsi="Times New Roman" w:eastAsia="Times New Roman"/>
          <w:b w:val="0"/>
          <w:i w:val="0"/>
          <w:color w:val="000000"/>
          <w:sz w:val="21"/>
        </w:rPr>
        <w:t xml:space="preserve">5.535A  </w:t>
      </w:r>
      <w:r>
        <w:rPr>
          <w:rFonts w:ascii="宋体" w:hAnsi="宋体" w:eastAsia="宋体"/>
          <w:b w:val="0"/>
          <w:i w:val="0"/>
          <w:color w:val="000000"/>
          <w:sz w:val="21"/>
        </w:rPr>
        <w:t>卫星固定业务使用</w:t>
      </w:r>
      <w:r>
        <w:rPr>
          <w:rFonts w:ascii="Times New Roman" w:hAnsi="Times New Roman" w:eastAsia="Times New Roman"/>
          <w:b w:val="0"/>
          <w:i w:val="0"/>
          <w:color w:val="000000"/>
          <w:sz w:val="21"/>
        </w:rPr>
        <w:t>29.1-29.5 GHz</w:t>
      </w:r>
      <w:r>
        <w:rPr>
          <w:rFonts w:ascii="宋体" w:hAnsi="宋体" w:eastAsia="宋体"/>
          <w:b w:val="0"/>
          <w:i w:val="0"/>
          <w:color w:val="000000"/>
          <w:sz w:val="21"/>
        </w:rPr>
        <w:t>（地对空）频段限于对地静止卫星系统和卫</w:t>
      </w:r>
      <w:r>
        <w:rPr>
          <w:rFonts w:ascii="宋体" w:hAnsi="宋体" w:eastAsia="宋体"/>
          <w:b w:val="0"/>
          <w:i w:val="0"/>
          <w:color w:val="000000"/>
          <w:sz w:val="21"/>
        </w:rPr>
        <w:t>星移动业务的非对地静止卫星系统的馈线链路。此种使用必须援用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款的规定，而不</w:t>
      </w:r>
      <w:r>
        <w:rPr>
          <w:rFonts w:ascii="宋体" w:hAnsi="宋体" w:eastAsia="宋体"/>
          <w:b w:val="0"/>
          <w:i w:val="0"/>
          <w:color w:val="000000"/>
          <w:sz w:val="21"/>
        </w:rPr>
        <w:t>必援用</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款的规定，除非在</w:t>
      </w:r>
      <w:r>
        <w:rPr>
          <w:rFonts w:ascii="Times New Roman" w:hAnsi="Times New Roman" w:eastAsia="Times New Roman"/>
          <w:b w:val="0"/>
          <w:i w:val="0"/>
          <w:color w:val="000000"/>
          <w:sz w:val="21"/>
        </w:rPr>
        <w:t>5.523C</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5.523E</w:t>
      </w:r>
      <w:r>
        <w:rPr>
          <w:rFonts w:ascii="宋体" w:hAnsi="宋体" w:eastAsia="宋体"/>
          <w:b w:val="0"/>
          <w:i w:val="0"/>
          <w:color w:val="000000"/>
          <w:sz w:val="21"/>
        </w:rPr>
        <w:t xml:space="preserve"> 款中另有指明，那些应用不应该援用</w:t>
      </w:r>
      <w:r>
        <w:rPr>
          <w:rFonts w:ascii="Times New Roman" w:hAnsi="Times New Roman" w:eastAsia="Times New Roman"/>
          <w:b w:val="0"/>
          <w:i w:val="0"/>
          <w:color w:val="000000"/>
          <w:sz w:val="21"/>
        </w:rPr>
        <w:t>9.11A</w:t>
      </w:r>
      <w:r>
        <w:rPr>
          <w:rFonts w:ascii="宋体" w:hAnsi="宋体" w:eastAsia="宋体"/>
          <w:b w:val="0"/>
          <w:i w:val="0"/>
          <w:color w:val="000000"/>
          <w:sz w:val="21"/>
        </w:rPr>
        <w:t>款的规定，而应继续遵照第</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款除外）和第</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条的程序，并遵守</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w:t>
      </w:r>
    </w:p>
    <w:p>
      <w:pPr>
        <w:autoSpaceDN w:val="0"/>
        <w:autoSpaceDE w:val="0"/>
        <w:widowControl/>
        <w:spacing w:line="232" w:lineRule="exact" w:before="80"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5.536  </w:t>
      </w:r>
      <w:r>
        <w:rPr>
          <w:rFonts w:ascii="宋体" w:hAnsi="宋体" w:eastAsia="宋体"/>
          <w:b w:val="0"/>
          <w:i w:val="0"/>
          <w:color w:val="000000"/>
          <w:sz w:val="21"/>
        </w:rPr>
        <w:t>卫星间业务使用</w:t>
      </w:r>
      <w:r>
        <w:rPr>
          <w:rFonts w:ascii="Times New Roman" w:hAnsi="Times New Roman" w:eastAsia="Times New Roman"/>
          <w:b w:val="0"/>
          <w:i w:val="0"/>
          <w:color w:val="000000"/>
          <w:sz w:val="21"/>
        </w:rPr>
        <w:t>25.25-27.5 GHz</w:t>
      </w:r>
      <w:r>
        <w:rPr>
          <w:rFonts w:ascii="宋体" w:hAnsi="宋体" w:eastAsia="宋体"/>
          <w:b w:val="0"/>
          <w:i w:val="0"/>
          <w:color w:val="000000"/>
          <w:sz w:val="21"/>
        </w:rPr>
        <w:t xml:space="preserve"> 频段限于空间研究和卫星地球探测用途，以及</w:t>
      </w:r>
      <w:r>
        <w:rPr>
          <w:rFonts w:ascii="宋体" w:hAnsi="宋体" w:eastAsia="宋体"/>
          <w:b w:val="0"/>
          <w:i w:val="0"/>
          <w:color w:val="000000"/>
          <w:sz w:val="21"/>
        </w:rPr>
        <w:t>空间工业和医学活动数据的传输。</w:t>
      </w:r>
    </w:p>
    <w:p>
      <w:pPr>
        <w:autoSpaceDN w:val="0"/>
        <w:autoSpaceDE w:val="0"/>
        <w:widowControl/>
        <w:spacing w:line="314" w:lineRule="exact" w:before="136" w:after="0"/>
        <w:ind w:left="1800" w:right="1908" w:firstLine="426"/>
        <w:jc w:val="both"/>
      </w:pPr>
      <w:r>
        <w:rPr>
          <w:rFonts w:ascii="Times New Roman" w:hAnsi="Times New Roman" w:eastAsia="Times New Roman"/>
          <w:b w:val="0"/>
          <w:i w:val="0"/>
          <w:color w:val="000000"/>
          <w:sz w:val="21"/>
        </w:rPr>
        <w:t xml:space="preserve">5.536A  </w:t>
      </w:r>
      <w:r>
        <w:rPr>
          <w:rFonts w:ascii="宋体" w:hAnsi="宋体" w:eastAsia="宋体"/>
          <w:b w:val="0"/>
          <w:i w:val="0"/>
          <w:color w:val="000000"/>
          <w:sz w:val="21"/>
        </w:rPr>
        <w:t>在卫星地球探测业务或空间研究业务中操作地球站的主管部门不得要求其他</w:t>
      </w:r>
      <w:r>
        <w:rPr>
          <w:rFonts w:ascii="宋体" w:hAnsi="宋体" w:eastAsia="宋体"/>
          <w:b w:val="0"/>
          <w:i w:val="0"/>
          <w:color w:val="000000"/>
          <w:sz w:val="21"/>
        </w:rPr>
        <w:t>主管部门操作的固定和移动业务电台给予保护。此外，操作卫星地球探测业务或空间研究</w:t>
      </w:r>
      <w:r>
        <w:rPr>
          <w:rFonts w:ascii="宋体" w:hAnsi="宋体" w:eastAsia="宋体"/>
          <w:b w:val="0"/>
          <w:i w:val="0"/>
          <w:color w:val="000000"/>
          <w:sz w:val="21"/>
        </w:rPr>
        <w:t>业务的地球站应考虑到最新版本的</w:t>
      </w:r>
      <w:r>
        <w:rPr>
          <w:rFonts w:ascii="Times New Roman" w:hAnsi="Times New Roman" w:eastAsia="Times New Roman"/>
          <w:b w:val="0"/>
          <w:i w:val="0"/>
          <w:color w:val="000000"/>
          <w:sz w:val="21"/>
        </w:rPr>
        <w:t>ITU-R SA.1862</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00" w:lineRule="exact" w:before="138" w:after="0"/>
        <w:ind w:left="1800" w:right="1728" w:firstLine="426"/>
        <w:jc w:val="left"/>
      </w:pPr>
      <w:r>
        <w:rPr>
          <w:rFonts w:ascii="Times New Roman" w:hAnsi="Times New Roman" w:eastAsia="Times New Roman"/>
          <w:b w:val="0"/>
          <w:i w:val="0"/>
          <w:color w:val="000000"/>
          <w:sz w:val="21"/>
        </w:rPr>
        <w:t xml:space="preserve">5.536B  </w:t>
      </w:r>
      <w:r>
        <w:rPr>
          <w:rFonts w:ascii="宋体" w:hAnsi="宋体" w:eastAsia="宋体"/>
          <w:b w:val="0"/>
          <w:i w:val="0"/>
          <w:color w:val="000000"/>
          <w:sz w:val="21"/>
        </w:rPr>
        <w:t>在沙特阿拉伯、奥地利、巴林、比利时、巴西、中国、韩国、丹麦、埃及、</w:t>
      </w:r>
      <w:r>
        <w:rPr>
          <w:rFonts w:ascii="宋体" w:hAnsi="宋体" w:eastAsia="宋体"/>
          <w:b w:val="0"/>
          <w:i w:val="0"/>
          <w:color w:val="000000"/>
          <w:sz w:val="21"/>
        </w:rPr>
        <w:t>阿拉伯联合酋长国、爱沙尼亚、芬兰、匈牙利、印度、伊朗（伊斯兰共和国）、爱尔兰、</w:t>
      </w:r>
      <w:r>
        <w:rPr>
          <w:rFonts w:ascii="宋体" w:hAnsi="宋体" w:eastAsia="宋体"/>
          <w:b w:val="0"/>
          <w:i w:val="0"/>
          <w:color w:val="000000"/>
          <w:sz w:val="21"/>
        </w:rPr>
        <w:t>以色列、意大利、约旦、肯尼亚，科威特、黎巴嫩、利比亚、立陶宛、摩尔多瓦、挪威、</w:t>
      </w:r>
      <w:r>
        <w:rPr>
          <w:rFonts w:ascii="宋体" w:hAnsi="宋体" w:eastAsia="宋体"/>
          <w:b w:val="0"/>
          <w:i w:val="0"/>
          <w:color w:val="000000"/>
          <w:sz w:val="21"/>
        </w:rPr>
        <w:t>阿曼、乌干达、巴基斯坦、菲律宾、波兰、葡萄牙、阿拉伯叙利亚共和国、朝鲜民主主义</w:t>
      </w:r>
      <w:r>
        <w:rPr>
          <w:rFonts w:ascii="宋体" w:hAnsi="宋体" w:eastAsia="宋体"/>
          <w:b w:val="0"/>
          <w:i w:val="0"/>
          <w:color w:val="000000"/>
          <w:sz w:val="21"/>
        </w:rPr>
        <w:t>人民共和国、斯洛伐克、捷克共和国、罗马尼亚、英国、新加坡、瑞典、瑞士、坦桑尼亚、</w:t>
      </w:r>
      <w:r>
        <w:rPr>
          <w:rFonts w:ascii="宋体" w:hAnsi="宋体" w:eastAsia="宋体"/>
          <w:b w:val="0"/>
          <w:i w:val="0"/>
          <w:color w:val="000000"/>
          <w:sz w:val="21"/>
        </w:rPr>
        <w:t>土耳其、越南和津巴布韦，在</w:t>
      </w:r>
      <w:r>
        <w:rPr>
          <w:rFonts w:ascii="Times New Roman" w:hAnsi="Times New Roman" w:eastAsia="Times New Roman"/>
          <w:b w:val="0"/>
          <w:i w:val="0"/>
          <w:color w:val="000000"/>
          <w:sz w:val="21"/>
        </w:rPr>
        <w:t>25.5-27 GHz</w:t>
      </w:r>
      <w:r>
        <w:rPr>
          <w:rFonts w:ascii="宋体" w:hAnsi="宋体" w:eastAsia="宋体"/>
          <w:b w:val="0"/>
          <w:i w:val="0"/>
          <w:color w:val="000000"/>
          <w:sz w:val="21"/>
        </w:rPr>
        <w:t xml:space="preserve"> 频段内操作的卫星地球探测业务的地球站不得</w:t>
      </w:r>
      <w:r>
        <w:rPr>
          <w:rFonts w:ascii="宋体" w:hAnsi="宋体" w:eastAsia="宋体"/>
          <w:b w:val="0"/>
          <w:i w:val="0"/>
          <w:color w:val="000000"/>
          <w:sz w:val="21"/>
        </w:rPr>
        <w:t>向固定业务和移动业务的电台要求保护，或限制这两种业务电台的使用和部署。（</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autoSpaceDE w:val="0"/>
        <w:widowControl/>
        <w:spacing w:line="296" w:lineRule="exact" w:before="118" w:after="0"/>
        <w:ind w:left="1800" w:right="1872" w:firstLine="426"/>
        <w:jc w:val="left"/>
      </w:pPr>
      <w:r>
        <w:rPr>
          <w:rFonts w:ascii="Times New Roman" w:hAnsi="Times New Roman" w:eastAsia="Times New Roman"/>
          <w:b w:val="0"/>
          <w:i w:val="0"/>
          <w:color w:val="000000"/>
          <w:sz w:val="21"/>
        </w:rPr>
        <w:t xml:space="preserve">5.536C  </w:t>
      </w:r>
      <w:r>
        <w:rPr>
          <w:rFonts w:ascii="宋体" w:hAnsi="宋体" w:eastAsia="宋体"/>
          <w:b w:val="0"/>
          <w:i w:val="0"/>
          <w:color w:val="000000"/>
          <w:sz w:val="21"/>
        </w:rPr>
        <w:t>在阿尔及利亚、沙特阿拉伯、巴林、博茨瓦纳、巴西、喀麦隆、科摩罗、古</w:t>
      </w:r>
      <w:r>
        <w:rPr>
          <w:rFonts w:ascii="宋体" w:hAnsi="宋体" w:eastAsia="宋体"/>
          <w:b w:val="0"/>
          <w:i w:val="0"/>
          <w:color w:val="000000"/>
          <w:sz w:val="21"/>
        </w:rPr>
        <w:t>巴、吉布提、埃及、阿拉伯联合酋长国、爱沙尼亚、芬兰、伊朗伊斯兰共和国、以色列、</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约旦、肯尼亚、科威特、立陶宛、马来西亚、摩洛哥、尼日利亚、阿曼、卡塔尔、阿拉伯</w:t>
      </w:r>
    </w:p>
    <w:p>
      <w:pPr>
        <w:autoSpaceDN w:val="0"/>
        <w:autoSpaceDE w:val="0"/>
        <w:widowControl/>
        <w:spacing w:line="318" w:lineRule="exact" w:before="0" w:after="0"/>
        <w:ind w:left="1800" w:right="1728" w:firstLine="0"/>
        <w:jc w:val="left"/>
      </w:pPr>
      <w:r>
        <w:rPr>
          <w:rFonts w:ascii="宋体" w:hAnsi="宋体" w:eastAsia="宋体"/>
          <w:b w:val="0"/>
          <w:i w:val="0"/>
          <w:color w:val="000000"/>
          <w:sz w:val="21"/>
        </w:rPr>
        <w:t>叙利亚共和国、索马里、苏丹、南苏丹、坦桑尼亚、突尼斯、乌拉圭、赞比亚和津巴布韦，</w:t>
      </w:r>
      <w:r>
        <w:rPr>
          <w:rFonts w:ascii="Times New Roman" w:hAnsi="Times New Roman" w:eastAsia="Times New Roman"/>
          <w:b w:val="0"/>
          <w:i w:val="0"/>
          <w:color w:val="000000"/>
          <w:sz w:val="21"/>
        </w:rPr>
        <w:t>25.5-27 GHz</w:t>
      </w:r>
      <w:r>
        <w:rPr>
          <w:rFonts w:ascii="宋体" w:hAnsi="宋体" w:eastAsia="宋体"/>
          <w:b w:val="0"/>
          <w:i w:val="0"/>
          <w:color w:val="000000"/>
          <w:sz w:val="21"/>
        </w:rPr>
        <w:t xml:space="preserve"> 频段内的在空间研究业务中运行的地球站不得要求固定和移动业务电台的保</w:t>
      </w:r>
      <w:r>
        <w:rPr>
          <w:rFonts w:ascii="宋体" w:hAnsi="宋体" w:eastAsia="宋体"/>
          <w:b w:val="0"/>
          <w:i w:val="0"/>
          <w:color w:val="000000"/>
          <w:sz w:val="21"/>
        </w:rPr>
        <w:t>护，或对其使用和部署加以限制。（</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5.537  </w:t>
      </w:r>
      <w:r>
        <w:rPr>
          <w:rFonts w:ascii="宋体" w:hAnsi="宋体" w:eastAsia="宋体"/>
          <w:b w:val="0"/>
          <w:i w:val="0"/>
          <w:color w:val="000000"/>
          <w:sz w:val="21"/>
        </w:rPr>
        <w:t>使用</w:t>
      </w:r>
      <w:r>
        <w:rPr>
          <w:rFonts w:ascii="Times New Roman" w:hAnsi="Times New Roman" w:eastAsia="Times New Roman"/>
          <w:b w:val="0"/>
          <w:i w:val="0"/>
          <w:color w:val="000000"/>
          <w:sz w:val="21"/>
        </w:rPr>
        <w:t>27-27.5 GHz</w:t>
      </w:r>
      <w:r>
        <w:rPr>
          <w:rFonts w:ascii="宋体" w:hAnsi="宋体" w:eastAsia="宋体"/>
          <w:b w:val="0"/>
          <w:i w:val="0"/>
          <w:color w:val="000000"/>
          <w:sz w:val="21"/>
        </w:rPr>
        <w:t xml:space="preserve"> 频段的卫星间业务的非对地静止卫星的空间业务不必遵守</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w:t>
      </w:r>
    </w:p>
    <w:p>
      <w:pPr>
        <w:autoSpaceDN w:val="0"/>
        <w:autoSpaceDE w:val="0"/>
        <w:widowControl/>
        <w:spacing w:line="296" w:lineRule="exact" w:before="136" w:after="0"/>
        <w:ind w:left="1800" w:right="1872" w:firstLine="426"/>
        <w:jc w:val="left"/>
      </w:pPr>
      <w:r>
        <w:rPr>
          <w:rFonts w:ascii="Times New Roman" w:hAnsi="Times New Roman" w:eastAsia="Times New Roman"/>
          <w:b w:val="0"/>
          <w:i w:val="0"/>
          <w:color w:val="000000"/>
          <w:sz w:val="21"/>
        </w:rPr>
        <w:t xml:space="preserve">5.537A  </w:t>
      </w:r>
      <w:r>
        <w:rPr>
          <w:rFonts w:ascii="宋体" w:hAnsi="宋体" w:eastAsia="宋体"/>
          <w:b w:val="0"/>
          <w:i w:val="0"/>
          <w:color w:val="000000"/>
          <w:sz w:val="21"/>
        </w:rPr>
        <w:t>在不丹、喀麦隆、韩国、俄罗斯联邦、印度、印度尼西亚、伊朗伊斯兰共和</w:t>
      </w:r>
      <w:r>
        <w:rPr>
          <w:rFonts w:ascii="宋体" w:hAnsi="宋体" w:eastAsia="宋体"/>
          <w:b w:val="0"/>
          <w:i w:val="0"/>
          <w:color w:val="000000"/>
          <w:sz w:val="21"/>
        </w:rPr>
        <w:t>国、伊拉克、日本、哈萨克斯坦、马来西亚、马尔代夫、蒙古、缅甸、乌兹别克斯坦、巴</w:t>
      </w:r>
    </w:p>
    <w:p>
      <w:pPr>
        <w:autoSpaceDN w:val="0"/>
        <w:autoSpaceDE w:val="0"/>
        <w:widowControl/>
        <w:spacing w:line="314" w:lineRule="exact" w:before="0" w:after="0"/>
        <w:ind w:left="1800" w:right="1728" w:firstLine="0"/>
        <w:jc w:val="left"/>
      </w:pPr>
      <w:r>
        <w:rPr>
          <w:rFonts w:ascii="宋体" w:hAnsi="宋体" w:eastAsia="宋体"/>
          <w:b w:val="0"/>
          <w:i w:val="0"/>
          <w:color w:val="000000"/>
          <w:sz w:val="21"/>
        </w:rPr>
        <w:t>基斯坦、菲律宾、吉尔吉斯斯坦、朝鲜民主主义人民共和国、苏丹、斯里兰卡、泰国和越</w:t>
      </w:r>
      <w:r>
        <w:rPr>
          <w:rFonts w:ascii="宋体" w:hAnsi="宋体" w:eastAsia="宋体"/>
          <w:b w:val="0"/>
          <w:i w:val="0"/>
          <w:color w:val="000000"/>
          <w:sz w:val="21"/>
        </w:rPr>
        <w:t>南，划分给固定业务的</w:t>
      </w:r>
      <w:r>
        <w:rPr>
          <w:rFonts w:ascii="Times New Roman" w:hAnsi="Times New Roman" w:eastAsia="Times New Roman"/>
          <w:b w:val="0"/>
          <w:i w:val="0"/>
          <w:color w:val="000000"/>
          <w:sz w:val="21"/>
        </w:rPr>
        <w:t>27.9-28.2 GHz</w:t>
      </w:r>
      <w:r>
        <w:rPr>
          <w:rFonts w:ascii="宋体" w:hAnsi="宋体" w:eastAsia="宋体"/>
          <w:b w:val="0"/>
          <w:i w:val="0"/>
          <w:color w:val="000000"/>
          <w:sz w:val="21"/>
        </w:rPr>
        <w:t xml:space="preserve"> 频段亦可以在上述国家境内由高空平台电台（</w:t>
      </w:r>
      <w:r>
        <w:rPr>
          <w:rFonts w:ascii="Times New Roman" w:hAnsi="Times New Roman" w:eastAsia="Times New Roman"/>
          <w:b w:val="0"/>
          <w:i w:val="0"/>
          <w:color w:val="000000"/>
          <w:sz w:val="21"/>
        </w:rPr>
        <w:t>HAPS</w:t>
      </w:r>
      <w:r>
        <w:rPr>
          <w:rFonts w:ascii="宋体" w:hAnsi="宋体" w:eastAsia="宋体"/>
          <w:b w:val="0"/>
          <w:i w:val="0"/>
          <w:color w:val="000000"/>
          <w:sz w:val="21"/>
        </w:rPr>
        <w:t>）</w:t>
      </w:r>
      <w:r>
        <w:rPr>
          <w:rFonts w:ascii="宋体" w:hAnsi="宋体" w:eastAsia="宋体"/>
          <w:b w:val="0"/>
          <w:i w:val="0"/>
          <w:color w:val="000000"/>
          <w:sz w:val="21"/>
        </w:rPr>
        <w:t>使用。在上述国家，</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对划分给固定业务的</w:t>
      </w:r>
      <w:r>
        <w:rPr>
          <w:rFonts w:ascii="Times New Roman" w:hAnsi="Times New Roman" w:eastAsia="Times New Roman"/>
          <w:b w:val="0"/>
          <w:i w:val="0"/>
          <w:color w:val="000000"/>
          <w:sz w:val="21"/>
        </w:rPr>
        <w:t>300 MHz</w:t>
      </w:r>
      <w:r>
        <w:rPr>
          <w:rFonts w:ascii="宋体" w:hAnsi="宋体" w:eastAsia="宋体"/>
          <w:b w:val="0"/>
          <w:i w:val="0"/>
          <w:color w:val="000000"/>
          <w:sz w:val="21"/>
        </w:rPr>
        <w:t xml:space="preserve"> 的此类使用进一步局限于</w:t>
      </w:r>
      <w:r>
        <w:rPr>
          <w:rFonts w:ascii="Times New Roman" w:hAnsi="Times New Roman" w:eastAsia="Times New Roman"/>
          <w:b w:val="0"/>
          <w:i w:val="0"/>
          <w:color w:val="000000"/>
          <w:sz w:val="21"/>
        </w:rPr>
        <w:t>HAPS</w:t>
      </w:r>
      <w:r>
        <w:rPr>
          <w:rFonts w:ascii="宋体" w:hAnsi="宋体" w:eastAsia="宋体"/>
          <w:b w:val="0"/>
          <w:i w:val="0"/>
          <w:color w:val="000000"/>
          <w:sz w:val="21"/>
        </w:rPr>
        <w:t>到地面方向的操作，并且不得对其它类型的固定业务系统或其它同为主要业务产生有害干</w:t>
      </w:r>
      <w:r>
        <w:rPr>
          <w:rFonts w:ascii="宋体" w:hAnsi="宋体" w:eastAsia="宋体"/>
          <w:b w:val="0"/>
          <w:i w:val="0"/>
          <w:color w:val="000000"/>
          <w:sz w:val="21"/>
        </w:rPr>
        <w:t>扰，亦不得要求其保护。此外，这些其他业务的开发不得受到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的限制。见第</w:t>
      </w:r>
      <w:r>
        <w:rPr>
          <w:rFonts w:ascii="Times New Roman" w:hAnsi="Times New Roman" w:eastAsia="Times New Roman"/>
          <w:b w:val="0"/>
          <w:i w:val="0"/>
          <w:color w:val="000000"/>
          <w:sz w:val="21"/>
        </w:rPr>
        <w:t>145</w:t>
      </w:r>
      <w:r>
        <w:rPr>
          <w:rFonts w:ascii="宋体" w:hAnsi="宋体" w:eastAsia="宋体"/>
          <w:b w:val="0"/>
          <w:i w:val="0"/>
          <w:color w:val="000000"/>
          <w:sz w:val="21"/>
        </w:rPr>
        <w:t xml:space="preserve"> 号</w:t>
      </w:r>
      <w:r>
        <w:rPr>
          <w:rFonts w:ascii="宋体" w:hAnsi="宋体" w:eastAsia="宋体"/>
          <w:b w:val="0"/>
          <w:i w:val="0"/>
          <w:color w:val="000000"/>
          <w:sz w:val="21"/>
        </w:rPr>
        <w:t>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w:t>
      </w:r>
      <w:r>
        <w:rPr>
          <w:rFonts w:ascii="Times New Roman" w:hAnsi="Times New Roman" w:eastAsia="Times New Roman"/>
          <w:b w:val="0"/>
          <w:i w:val="0"/>
          <w:color w:val="000000"/>
          <w:sz w:val="21"/>
        </w:rPr>
        <w:t>WRC-12</w:t>
      </w:r>
      <w:r>
        <w:rPr>
          <w:rFonts w:ascii="宋体" w:hAnsi="宋体" w:eastAsia="宋体"/>
          <w:b w:val="0"/>
          <w:i w:val="0"/>
          <w:color w:val="000000"/>
          <w:sz w:val="21"/>
        </w:rPr>
        <w:t>，修订版）</w:t>
      </w:r>
    </w:p>
    <w:p>
      <w:pPr>
        <w:autoSpaceDN w:val="0"/>
        <w:autoSpaceDE w:val="0"/>
        <w:widowControl/>
        <w:spacing w:line="312" w:lineRule="exact" w:before="120" w:after="0"/>
        <w:ind w:left="1800" w:right="1802" w:firstLine="426"/>
        <w:jc w:val="both"/>
      </w:pPr>
      <w:r>
        <w:rPr>
          <w:rFonts w:ascii="Times New Roman" w:hAnsi="Times New Roman" w:eastAsia="Times New Roman"/>
          <w:b w:val="0"/>
          <w:i w:val="0"/>
          <w:color w:val="000000"/>
          <w:sz w:val="21"/>
        </w:rPr>
        <w:t xml:space="preserve">5.538  </w:t>
      </w:r>
      <w:r>
        <w:rPr>
          <w:rFonts w:ascii="宋体" w:hAnsi="宋体" w:eastAsia="宋体"/>
          <w:b w:val="0"/>
          <w:i w:val="0"/>
          <w:color w:val="000000"/>
          <w:sz w:val="21"/>
        </w:rPr>
        <w:t>附加划分：</w:t>
      </w:r>
      <w:r>
        <w:rPr>
          <w:rFonts w:ascii="Times New Roman" w:hAnsi="Times New Roman" w:eastAsia="Times New Roman"/>
          <w:b w:val="0"/>
          <w:i w:val="0"/>
          <w:color w:val="000000"/>
          <w:sz w:val="21"/>
        </w:rPr>
        <w:t>27.500-27.501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29.999-30.000 GHz</w:t>
      </w:r>
      <w:r>
        <w:rPr>
          <w:rFonts w:ascii="宋体" w:hAnsi="宋体" w:eastAsia="宋体"/>
          <w:b w:val="0"/>
          <w:i w:val="0"/>
          <w:color w:val="000000"/>
          <w:sz w:val="21"/>
        </w:rPr>
        <w:t xml:space="preserve"> 频段以主要使用条件也划</w:t>
      </w:r>
      <w:r>
        <w:rPr>
          <w:rFonts w:ascii="宋体" w:hAnsi="宋体" w:eastAsia="宋体"/>
          <w:b w:val="0"/>
          <w:i w:val="0"/>
          <w:color w:val="000000"/>
          <w:sz w:val="21"/>
        </w:rPr>
        <w:t>分给卫星固定（空对地）业务，用于上行链路功率控制的信标传输。这种空对地传输在对</w:t>
      </w:r>
      <w:r>
        <w:rPr>
          <w:rFonts w:ascii="宋体" w:hAnsi="宋体" w:eastAsia="宋体"/>
          <w:b w:val="0"/>
          <w:i w:val="0"/>
          <w:color w:val="000000"/>
          <w:sz w:val="21"/>
        </w:rPr>
        <w:t>地静止卫星轨道中相邻卫星的方向上，其等效全向辐射功率（</w:t>
      </w:r>
      <w:r>
        <w:rPr>
          <w:rFonts w:ascii="Times New Roman" w:hAnsi="Times New Roman" w:eastAsia="Times New Roman"/>
          <w:b w:val="0"/>
          <w:i w:val="0"/>
          <w:color w:val="000000"/>
          <w:sz w:val="21"/>
        </w:rPr>
        <w:t>e.i.r.p.</w:t>
      </w:r>
      <w:r>
        <w:rPr>
          <w:rFonts w:ascii="宋体" w:hAnsi="宋体" w:eastAsia="宋体"/>
          <w:b w:val="0"/>
          <w:i w:val="0"/>
          <w:color w:val="000000"/>
          <w:sz w:val="21"/>
        </w:rPr>
        <w:t>）不得超过</w:t>
      </w:r>
      <w:r>
        <w:rPr>
          <w:rFonts w:ascii="Times New Roman" w:hAnsi="Times New Roman" w:eastAsia="Times New Roman"/>
          <w:b w:val="0"/>
          <w:i w:val="0"/>
          <w:color w:val="000000"/>
          <w:sz w:val="21"/>
        </w:rPr>
        <w:t>+10 dBW</w:t>
      </w:r>
      <w:r>
        <w:rPr>
          <w:rFonts w:ascii="宋体" w:hAnsi="宋体" w:eastAsia="宋体"/>
          <w:b w:val="0"/>
          <w:i w:val="0"/>
          <w:color w:val="000000"/>
          <w:sz w:val="21"/>
        </w:rPr>
        <w:t>。</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5.539  27.5-30 GHz</w:t>
      </w:r>
      <w:r>
        <w:rPr>
          <w:rFonts w:ascii="宋体" w:hAnsi="宋体" w:eastAsia="宋体"/>
          <w:b w:val="0"/>
          <w:i w:val="0"/>
          <w:color w:val="000000"/>
          <w:sz w:val="21"/>
        </w:rPr>
        <w:t xml:space="preserve"> 频段可以用于卫星固定（地对空）业务，为卫星广播业务提供馈</w:t>
      </w:r>
      <w:r>
        <w:rPr>
          <w:rFonts w:ascii="宋体" w:hAnsi="宋体" w:eastAsia="宋体"/>
          <w:b w:val="0"/>
          <w:i w:val="0"/>
          <w:color w:val="000000"/>
          <w:sz w:val="21"/>
        </w:rPr>
        <w:t>线链路。</w:t>
      </w:r>
    </w:p>
    <w:p>
      <w:pPr>
        <w:autoSpaceDN w:val="0"/>
        <w:autoSpaceDE w:val="0"/>
        <w:widowControl/>
        <w:spacing w:line="200" w:lineRule="exact" w:before="890" w:after="0"/>
        <w:ind w:left="0" w:right="5560" w:firstLine="0"/>
        <w:jc w:val="right"/>
      </w:pPr>
      <w:r>
        <w:rPr>
          <w:rFonts w:ascii="Times New Roman" w:hAnsi="Times New Roman" w:eastAsia="Times New Roman"/>
          <w:b w:val="0"/>
          <w:i w:val="0"/>
          <w:color w:val="000000"/>
          <w:sz w:val="18"/>
        </w:rPr>
        <w:t xml:space="preserve">195 </w:t>
      </w:r>
    </w:p>
    <w:p>
      <w:pPr>
        <w:sectPr>
          <w:pgSz w:w="11906" w:h="16838"/>
          <w:pgMar w:top="0" w:right="0" w:bottom="0" w:left="0" w:header="720" w:footer="720" w:gutter="0"/>
          <w:cols/>
          <w:docGrid w:linePitch="360"/>
        </w:sectPr>
      </w:pPr>
    </w:p>
    <w:p>
      <w:pPr>
        <w:autoSpaceDN w:val="0"/>
        <w:tabs>
          <w:tab w:pos="2226" w:val="left"/>
        </w:tabs>
        <w:autoSpaceDE w:val="0"/>
        <w:widowControl/>
        <w:spacing w:line="296" w:lineRule="exact" w:before="1422" w:after="0"/>
        <w:ind w:left="1800" w:right="1728" w:firstLine="0"/>
        <w:jc w:val="left"/>
      </w:pPr>
      <w:r>
        <w:rPr>
          <w:rFonts w:ascii="Times New Roman" w:hAnsi="Times New Roman" w:eastAsia="Times New Roman"/>
          <w:b w:val="0"/>
          <w:i w:val="0"/>
          <w:color w:val="000000"/>
          <w:sz w:val="21"/>
        </w:rPr>
        <w:t xml:space="preserve">5.540  </w:t>
      </w:r>
      <w:r>
        <w:rPr>
          <w:rFonts w:ascii="宋体" w:hAnsi="宋体" w:eastAsia="宋体"/>
          <w:b w:val="0"/>
          <w:i w:val="0"/>
          <w:color w:val="000000"/>
          <w:sz w:val="21"/>
        </w:rPr>
        <w:t>附加划分：</w:t>
      </w:r>
      <w:r>
        <w:rPr>
          <w:rFonts w:ascii="Times New Roman" w:hAnsi="Times New Roman" w:eastAsia="Times New Roman"/>
          <w:b w:val="0"/>
          <w:i w:val="0"/>
          <w:color w:val="000000"/>
          <w:sz w:val="21"/>
        </w:rPr>
        <w:t>27.501-29.999 GHz</w:t>
      </w:r>
      <w:r>
        <w:rPr>
          <w:rFonts w:ascii="宋体" w:hAnsi="宋体" w:eastAsia="宋体"/>
          <w:b w:val="0"/>
          <w:i w:val="0"/>
          <w:color w:val="000000"/>
          <w:sz w:val="21"/>
        </w:rPr>
        <w:t xml:space="preserve"> 频段以次要使用条件也划分给卫星固定（空对地）</w:t>
      </w:r>
      <w:r>
        <w:rPr>
          <w:rFonts w:ascii="宋体" w:hAnsi="宋体" w:eastAsia="宋体"/>
          <w:b w:val="0"/>
          <w:i w:val="0"/>
          <w:color w:val="000000"/>
          <w:sz w:val="21"/>
        </w:rPr>
        <w:t>业务，用于上行链路功率控制的信标传输。</w:t>
      </w:r>
    </w:p>
    <w:p>
      <w:pPr>
        <w:autoSpaceDN w:val="0"/>
        <w:tabs>
          <w:tab w:pos="2226" w:val="left"/>
        </w:tabs>
        <w:autoSpaceDE w:val="0"/>
        <w:widowControl/>
        <w:spacing w:line="296" w:lineRule="exact" w:before="152" w:after="0"/>
        <w:ind w:left="1800" w:right="1872" w:firstLine="0"/>
        <w:jc w:val="left"/>
      </w:pPr>
      <w:r>
        <w:rPr>
          <w:rFonts w:ascii="Times New Roman" w:hAnsi="Times New Roman" w:eastAsia="Times New Roman"/>
          <w:b w:val="0"/>
          <w:i w:val="0"/>
          <w:color w:val="000000"/>
          <w:sz w:val="21"/>
        </w:rPr>
        <w:t xml:space="preserve">5.541  </w:t>
      </w:r>
      <w:r>
        <w:rPr>
          <w:rFonts w:ascii="宋体" w:hAnsi="宋体" w:eastAsia="宋体"/>
          <w:b w:val="0"/>
          <w:i w:val="0"/>
          <w:color w:val="000000"/>
          <w:sz w:val="21"/>
        </w:rPr>
        <w:t>在</w:t>
      </w:r>
      <w:r>
        <w:rPr>
          <w:rFonts w:ascii="Times New Roman" w:hAnsi="Times New Roman" w:eastAsia="Times New Roman"/>
          <w:b w:val="0"/>
          <w:i w:val="0"/>
          <w:color w:val="000000"/>
          <w:sz w:val="21"/>
        </w:rPr>
        <w:t>28.5-30 GHz</w:t>
      </w:r>
      <w:r>
        <w:rPr>
          <w:rFonts w:ascii="宋体" w:hAnsi="宋体" w:eastAsia="宋体"/>
          <w:b w:val="0"/>
          <w:i w:val="0"/>
          <w:color w:val="000000"/>
          <w:sz w:val="21"/>
        </w:rPr>
        <w:t xml:space="preserve"> 频段，卫星地球探测业务限于电台之间数据传输，通过有源或</w:t>
      </w:r>
      <w:r>
        <w:rPr>
          <w:rFonts w:ascii="宋体" w:hAnsi="宋体" w:eastAsia="宋体"/>
          <w:b w:val="0"/>
          <w:i w:val="0"/>
          <w:color w:val="000000"/>
          <w:sz w:val="21"/>
        </w:rPr>
        <w:t>无源探测器收集原始信息则不受此限制。</w:t>
      </w:r>
    </w:p>
    <w:p>
      <w:pPr>
        <w:autoSpaceDN w:val="0"/>
        <w:autoSpaceDE w:val="0"/>
        <w:widowControl/>
        <w:spacing w:line="296" w:lineRule="exact" w:before="152" w:after="0"/>
        <w:ind w:left="1800" w:right="1872" w:firstLine="426"/>
        <w:jc w:val="left"/>
      </w:pPr>
      <w:r>
        <w:rPr>
          <w:rFonts w:ascii="Times New Roman" w:hAnsi="Times New Roman" w:eastAsia="Times New Roman"/>
          <w:b w:val="0"/>
          <w:i w:val="0"/>
          <w:color w:val="000000"/>
          <w:sz w:val="21"/>
        </w:rPr>
        <w:t xml:space="preserve">5.541A  </w:t>
      </w:r>
      <w:r>
        <w:rPr>
          <w:rFonts w:ascii="宋体" w:hAnsi="宋体" w:eastAsia="宋体"/>
          <w:b w:val="0"/>
          <w:i w:val="0"/>
          <w:color w:val="000000"/>
          <w:sz w:val="21"/>
        </w:rPr>
        <w:t>在</w:t>
      </w:r>
      <w:r>
        <w:rPr>
          <w:rFonts w:ascii="Times New Roman" w:hAnsi="Times New Roman" w:eastAsia="Times New Roman"/>
          <w:b w:val="0"/>
          <w:i w:val="0"/>
          <w:color w:val="000000"/>
          <w:sz w:val="21"/>
        </w:rPr>
        <w:t>29.1-29.5 GHz</w:t>
      </w:r>
      <w:r>
        <w:rPr>
          <w:rFonts w:ascii="宋体" w:hAnsi="宋体" w:eastAsia="宋体"/>
          <w:b w:val="0"/>
          <w:i w:val="0"/>
          <w:color w:val="000000"/>
          <w:sz w:val="21"/>
        </w:rPr>
        <w:t>（地对空）频段的卫星移动业务非对地静止卫星网络馈线链</w:t>
      </w:r>
      <w:r>
        <w:rPr>
          <w:rFonts w:ascii="宋体" w:hAnsi="宋体" w:eastAsia="宋体"/>
          <w:b w:val="0"/>
          <w:i w:val="0"/>
          <w:color w:val="000000"/>
          <w:sz w:val="21"/>
        </w:rPr>
        <w:t>路和卫星固定业务对地静止卫星网络应采用上行链路自适应功率控制或其他的衰减补偿方</w:t>
      </w:r>
    </w:p>
    <w:p>
      <w:pPr>
        <w:autoSpaceDN w:val="0"/>
        <w:autoSpaceDE w:val="0"/>
        <w:widowControl/>
        <w:spacing w:line="316" w:lineRule="exact" w:before="0" w:after="0"/>
        <w:ind w:left="1800" w:right="1908" w:firstLine="0"/>
        <w:jc w:val="both"/>
      </w:pPr>
      <w:r>
        <w:rPr>
          <w:rFonts w:ascii="宋体" w:hAnsi="宋体" w:eastAsia="宋体"/>
          <w:b w:val="0"/>
          <w:i w:val="0"/>
          <w:color w:val="000000"/>
          <w:sz w:val="21"/>
        </w:rPr>
        <w:t>法，在减少两个网络之间的相互干扰的同时使地球站的发射满足所需的链路性能的功率电</w:t>
      </w:r>
      <w:r>
        <w:rPr>
          <w:rFonts w:ascii="宋体" w:hAnsi="宋体" w:eastAsia="宋体"/>
          <w:b w:val="0"/>
          <w:i w:val="0"/>
          <w:color w:val="000000"/>
          <w:sz w:val="21"/>
        </w:rPr>
        <w:t>平。这些方法应适用于那些无线通信局在</w:t>
      </w:r>
      <w:r>
        <w:rPr>
          <w:rFonts w:ascii="Times New Roman" w:hAnsi="Times New Roman" w:eastAsia="Times New Roman"/>
          <w:b w:val="0"/>
          <w:i w:val="0"/>
          <w:color w:val="000000"/>
          <w:sz w:val="21"/>
        </w:rPr>
        <w:t>1996</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日以后收到其附录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协调资料的</w:t>
      </w:r>
      <w:r>
        <w:rPr>
          <w:rFonts w:ascii="宋体" w:hAnsi="宋体" w:eastAsia="宋体"/>
          <w:b w:val="0"/>
          <w:i w:val="0"/>
          <w:color w:val="000000"/>
          <w:sz w:val="21"/>
        </w:rPr>
        <w:t>网络，并且直至未来有权的世界无线电通信会议对其进行更改时为止。鼓励在该日期之前</w:t>
      </w:r>
      <w:r>
        <w:rPr>
          <w:rFonts w:ascii="宋体" w:hAnsi="宋体" w:eastAsia="宋体"/>
          <w:b w:val="0"/>
          <w:i w:val="0"/>
          <w:color w:val="000000"/>
          <w:sz w:val="21"/>
        </w:rPr>
        <w:t>提交附录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协调资料的主管部门在可行的程度上使用这些技术。（</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298" w:lineRule="exact" w:before="134" w:after="0"/>
        <w:ind w:left="1800" w:right="1872" w:firstLine="426"/>
        <w:jc w:val="left"/>
      </w:pPr>
      <w:r>
        <w:rPr>
          <w:rFonts w:ascii="Times New Roman" w:hAnsi="Times New Roman" w:eastAsia="Times New Roman"/>
          <w:b w:val="0"/>
          <w:i w:val="0"/>
          <w:color w:val="000000"/>
          <w:sz w:val="21"/>
        </w:rPr>
        <w:t xml:space="preserve">5.542  </w:t>
      </w:r>
      <w:r>
        <w:rPr>
          <w:rFonts w:ascii="宋体" w:hAnsi="宋体" w:eastAsia="宋体"/>
          <w:b w:val="0"/>
          <w:i w:val="0"/>
          <w:color w:val="000000"/>
          <w:sz w:val="21"/>
        </w:rPr>
        <w:t>附加划分：在阿尔及利亚、沙特阿拉伯、巴林、文莱达鲁萨兰国、喀麦隆、中</w:t>
      </w:r>
      <w:r>
        <w:rPr>
          <w:rFonts w:ascii="宋体" w:hAnsi="宋体" w:eastAsia="宋体"/>
          <w:b w:val="0"/>
          <w:i w:val="0"/>
          <w:color w:val="000000"/>
          <w:sz w:val="21"/>
        </w:rPr>
        <w:t>国、刚果共和国、埃及、阿拉伯联合酋长国、厄立特里亚、埃塞俄比亚、几内亚、印度、</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伊朗伊斯兰共和国、伊拉克、日本、约旦、科威特、黎巴嫩、马来西亚、马里、摩洛哥、</w:t>
      </w:r>
    </w:p>
    <w:p>
      <w:pPr>
        <w:autoSpaceDN w:val="0"/>
        <w:autoSpaceDE w:val="0"/>
        <w:widowControl/>
        <w:spacing w:line="318" w:lineRule="exact" w:before="0" w:after="0"/>
        <w:ind w:left="1800" w:right="1806" w:firstLine="0"/>
        <w:jc w:val="both"/>
      </w:pPr>
      <w:r>
        <w:rPr>
          <w:rFonts w:ascii="宋体" w:hAnsi="宋体" w:eastAsia="宋体"/>
          <w:b w:val="0"/>
          <w:i w:val="0"/>
          <w:color w:val="000000"/>
          <w:sz w:val="21"/>
        </w:rPr>
        <w:t>毛里塔尼亚、尼泊尔、阿曼、巴基斯坦、菲律宾、卡塔尔、阿拉伯叙利亚共和国、朝鲜民</w:t>
      </w:r>
      <w:r>
        <w:rPr>
          <w:rFonts w:ascii="宋体" w:hAnsi="宋体" w:eastAsia="宋体"/>
          <w:b w:val="0"/>
          <w:i w:val="0"/>
          <w:color w:val="000000"/>
          <w:sz w:val="21"/>
        </w:rPr>
        <w:t>主主义人民共和国、索马里、苏丹、南苏丹、斯里兰卡和乍得，</w:t>
      </w:r>
      <w:r>
        <w:rPr>
          <w:rFonts w:ascii="Times New Roman" w:hAnsi="Times New Roman" w:eastAsia="Times New Roman"/>
          <w:b w:val="0"/>
          <w:i w:val="0"/>
          <w:color w:val="000000"/>
          <w:sz w:val="21"/>
        </w:rPr>
        <w:t>29.5-31 GHz</w:t>
      </w:r>
      <w:r>
        <w:rPr>
          <w:rFonts w:ascii="宋体" w:hAnsi="宋体" w:eastAsia="宋体"/>
          <w:b w:val="0"/>
          <w:i w:val="0"/>
          <w:color w:val="000000"/>
          <w:sz w:val="21"/>
        </w:rPr>
        <w:t xml:space="preserve"> 频段亦划分给</w:t>
      </w:r>
      <w:r>
        <w:rPr>
          <w:rFonts w:ascii="宋体" w:hAnsi="宋体" w:eastAsia="宋体"/>
          <w:b w:val="0"/>
          <w:i w:val="0"/>
          <w:color w:val="000000"/>
          <w:sz w:val="21"/>
        </w:rPr>
        <w:t>作为次要业务的固定业务和移动业务。第</w:t>
      </w:r>
      <w:r>
        <w:rPr>
          <w:rFonts w:ascii="Times New Roman" w:hAnsi="Times New Roman" w:eastAsia="Times New Roman"/>
          <w:b w:val="0"/>
          <w:i w:val="0"/>
          <w:color w:val="000000"/>
          <w:sz w:val="21"/>
        </w:rPr>
        <w:t>21.3</w:t>
      </w:r>
      <w:r>
        <w:rPr>
          <w:rFonts w:ascii="宋体" w:hAnsi="宋体" w:eastAsia="宋体"/>
          <w:b w:val="0"/>
          <w:i w:val="0"/>
          <w:color w:val="000000"/>
          <w:sz w:val="21"/>
        </w:rPr>
        <w:t xml:space="preserve"> 款和第</w:t>
      </w:r>
      <w:r>
        <w:rPr>
          <w:rFonts w:ascii="Times New Roman" w:hAnsi="Times New Roman" w:eastAsia="Times New Roman"/>
          <w:b w:val="0"/>
          <w:i w:val="0"/>
          <w:color w:val="000000"/>
          <w:sz w:val="21"/>
        </w:rPr>
        <w:t>21.5</w:t>
      </w:r>
      <w:r>
        <w:rPr>
          <w:rFonts w:ascii="宋体" w:hAnsi="宋体" w:eastAsia="宋体"/>
          <w:b w:val="0"/>
          <w:i w:val="0"/>
          <w:color w:val="000000"/>
          <w:sz w:val="21"/>
        </w:rPr>
        <w:t xml:space="preserve"> 款规定的功率限值须适用。</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5.543  29.95-30 GHz</w:t>
      </w:r>
      <w:r>
        <w:rPr>
          <w:rFonts w:ascii="宋体" w:hAnsi="宋体" w:eastAsia="宋体"/>
          <w:b w:val="0"/>
          <w:i w:val="0"/>
          <w:color w:val="000000"/>
          <w:sz w:val="21"/>
        </w:rPr>
        <w:t xml:space="preserve"> 频段以次要使用条件用于以遥测、跟踪、控制为目的的卫星地球</w:t>
      </w:r>
      <w:r>
        <w:rPr>
          <w:rFonts w:ascii="宋体" w:hAnsi="宋体" w:eastAsia="宋体"/>
          <w:b w:val="0"/>
          <w:i w:val="0"/>
          <w:color w:val="000000"/>
          <w:sz w:val="21"/>
        </w:rPr>
        <w:t>探测业务的空对空链路。</w:t>
      </w:r>
    </w:p>
    <w:p>
      <w:pPr>
        <w:autoSpaceDN w:val="0"/>
        <w:tabs>
          <w:tab w:pos="2226" w:val="left"/>
        </w:tabs>
        <w:autoSpaceDE w:val="0"/>
        <w:widowControl/>
        <w:spacing w:line="296" w:lineRule="exact" w:before="152" w:after="0"/>
        <w:ind w:left="1800" w:right="1728" w:firstLine="0"/>
        <w:jc w:val="left"/>
      </w:pPr>
      <w:r>
        <w:rPr>
          <w:rFonts w:ascii="Times New Roman" w:hAnsi="Times New Roman" w:eastAsia="Times New Roman"/>
          <w:b w:val="0"/>
          <w:i w:val="0"/>
          <w:color w:val="000000"/>
          <w:sz w:val="21"/>
        </w:rPr>
        <w:t xml:space="preserve">5.543A  </w:t>
      </w:r>
      <w:r>
        <w:rPr>
          <w:rFonts w:ascii="宋体" w:hAnsi="宋体" w:eastAsia="宋体"/>
          <w:b w:val="0"/>
          <w:i w:val="0"/>
          <w:color w:val="000000"/>
          <w:sz w:val="21"/>
        </w:rPr>
        <w:t>在不丹、喀麦隆、韩国、俄罗斯联邦、印度、印度尼西亚、伊朗（伊斯兰共</w:t>
      </w:r>
      <w:r>
        <w:rPr>
          <w:rFonts w:ascii="宋体" w:hAnsi="宋体" w:eastAsia="宋体"/>
          <w:b w:val="0"/>
          <w:i w:val="0"/>
          <w:color w:val="000000"/>
          <w:sz w:val="21"/>
        </w:rPr>
        <w:t>和国）、伊拉克、日本、哈萨克斯坦、马来西亚、马尔代夫、蒙古、缅甸、乌兹别克斯坦、</w:t>
      </w:r>
    </w:p>
    <w:p>
      <w:pPr>
        <w:autoSpaceDN w:val="0"/>
        <w:autoSpaceDE w:val="0"/>
        <w:widowControl/>
        <w:spacing w:line="314" w:lineRule="exact" w:before="0" w:after="0"/>
        <w:ind w:left="1800" w:right="1908" w:firstLine="0"/>
        <w:jc w:val="both"/>
      </w:pPr>
      <w:r>
        <w:rPr>
          <w:rFonts w:ascii="宋体" w:hAnsi="宋体" w:eastAsia="宋体"/>
          <w:b w:val="0"/>
          <w:i w:val="0"/>
          <w:color w:val="000000"/>
          <w:sz w:val="21"/>
        </w:rPr>
        <w:t>巴基斯坦、菲律宾、吉尔吉斯斯坦、朝鲜民主主义人民共和国、苏丹、斯里兰卡、泰国和</w:t>
      </w:r>
      <w:r>
        <w:rPr>
          <w:rFonts w:ascii="宋体" w:hAnsi="宋体" w:eastAsia="宋体"/>
          <w:b w:val="0"/>
          <w:i w:val="0"/>
          <w:color w:val="000000"/>
          <w:sz w:val="21"/>
        </w:rPr>
        <w:t>越南，划分给固定业务的</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频段亦可以由使用高空平台电台（</w:t>
      </w:r>
      <w:r>
        <w:rPr>
          <w:rFonts w:ascii="Times New Roman" w:hAnsi="Times New Roman" w:eastAsia="Times New Roman"/>
          <w:b w:val="0"/>
          <w:i w:val="0"/>
          <w:color w:val="000000"/>
          <w:sz w:val="21"/>
        </w:rPr>
        <w:t>HAPS</w:t>
      </w:r>
      <w:r>
        <w:rPr>
          <w:rFonts w:ascii="宋体" w:hAnsi="宋体" w:eastAsia="宋体"/>
          <w:b w:val="0"/>
          <w:i w:val="0"/>
          <w:color w:val="000000"/>
          <w:sz w:val="21"/>
        </w:rPr>
        <w:t>）的系统在</w:t>
      </w:r>
      <w:r>
        <w:rPr>
          <w:rFonts w:ascii="宋体" w:hAnsi="宋体" w:eastAsia="宋体"/>
          <w:b w:val="0"/>
          <w:i w:val="0"/>
          <w:color w:val="000000"/>
          <w:sz w:val="21"/>
        </w:rPr>
        <w:t>地面到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方向使用。使用</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的系统对</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频段的使用仅限于在上述国家</w:t>
      </w:r>
      <w:r>
        <w:rPr>
          <w:rFonts w:ascii="宋体" w:hAnsi="宋体" w:eastAsia="宋体"/>
          <w:b w:val="0"/>
          <w:i w:val="0"/>
          <w:color w:val="000000"/>
          <w:sz w:val="21"/>
        </w:rPr>
        <w:t>境内，且不得对其它类型的固定业务系统、移动业务系统和根据第</w:t>
      </w:r>
      <w:r>
        <w:rPr>
          <w:rFonts w:ascii="Times New Roman" w:hAnsi="Times New Roman" w:eastAsia="Times New Roman"/>
          <w:b w:val="0"/>
          <w:i w:val="0"/>
          <w:color w:val="000000"/>
          <w:sz w:val="21"/>
        </w:rPr>
        <w:t>5.545</w:t>
      </w:r>
      <w:r>
        <w:rPr>
          <w:rFonts w:ascii="宋体" w:hAnsi="宋体" w:eastAsia="宋体"/>
          <w:b w:val="0"/>
          <w:i w:val="0"/>
          <w:color w:val="000000"/>
          <w:sz w:val="21"/>
        </w:rPr>
        <w:t xml:space="preserve"> 款操作的系统产</w:t>
      </w:r>
      <w:r>
        <w:rPr>
          <w:rFonts w:ascii="宋体" w:hAnsi="宋体" w:eastAsia="宋体"/>
          <w:b w:val="0"/>
          <w:i w:val="0"/>
          <w:color w:val="000000"/>
          <w:sz w:val="21"/>
        </w:rPr>
        <w:t>生有害干扰，亦不得要求其保护。而且，这些业务的开发不得受到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的限制。考虑到</w:t>
      </w:r>
      <w:r>
        <w:rPr>
          <w:rFonts w:ascii="Times New Roman" w:hAnsi="Times New Roman" w:eastAsia="Times New Roman"/>
          <w:b w:val="0"/>
          <w:i w:val="0"/>
          <w:color w:val="000000"/>
          <w:sz w:val="21"/>
        </w:rPr>
        <w:t>ITU-R RA.769</w:t>
      </w:r>
      <w:r>
        <w:rPr>
          <w:rFonts w:ascii="宋体" w:hAnsi="宋体" w:eastAsia="宋体"/>
          <w:b w:val="0"/>
          <w:i w:val="0"/>
          <w:color w:val="000000"/>
          <w:sz w:val="21"/>
        </w:rPr>
        <w:t xml:space="preserve"> 建议书最新版规定的保护标准，</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频段内使用</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的系统不得</w:t>
      </w:r>
      <w:r>
        <w:rPr>
          <w:rFonts w:ascii="宋体" w:hAnsi="宋体" w:eastAsia="宋体"/>
          <w:b w:val="0"/>
          <w:i w:val="0"/>
          <w:color w:val="000000"/>
          <w:sz w:val="21"/>
        </w:rPr>
        <w:t>对在</w:t>
      </w:r>
      <w:r>
        <w:rPr>
          <w:rFonts w:ascii="Times New Roman" w:hAnsi="Times New Roman" w:eastAsia="Times New Roman"/>
          <w:b w:val="0"/>
          <w:i w:val="0"/>
          <w:color w:val="000000"/>
          <w:sz w:val="21"/>
        </w:rPr>
        <w:t>31.3-31.8 GHz</w:t>
      </w:r>
      <w:r>
        <w:rPr>
          <w:rFonts w:ascii="宋体" w:hAnsi="宋体" w:eastAsia="宋体"/>
          <w:b w:val="0"/>
          <w:i w:val="0"/>
          <w:color w:val="000000"/>
          <w:sz w:val="21"/>
        </w:rPr>
        <w:t xml:space="preserve"> 频段得到主要业务划分的射电天文业务产生有害干扰。为保证对卫星无</w:t>
      </w:r>
      <w:r>
        <w:rPr>
          <w:rFonts w:ascii="宋体" w:hAnsi="宋体" w:eastAsia="宋体"/>
          <w:b w:val="0"/>
          <w:i w:val="0"/>
          <w:color w:val="000000"/>
          <w:sz w:val="21"/>
        </w:rPr>
        <w:t>源业务的保护，</w:t>
      </w:r>
      <w:r>
        <w:rPr>
          <w:rFonts w:ascii="Times New Roman" w:hAnsi="Times New Roman" w:eastAsia="Times New Roman"/>
          <w:b w:val="0"/>
          <w:i w:val="0"/>
          <w:color w:val="000000"/>
          <w:sz w:val="21"/>
        </w:rPr>
        <w:t>31.3-31.8 GHz</w:t>
      </w:r>
      <w:r>
        <w:rPr>
          <w:rFonts w:ascii="宋体" w:hAnsi="宋体" w:eastAsia="宋体"/>
          <w:b w:val="0"/>
          <w:i w:val="0"/>
          <w:color w:val="000000"/>
          <w:sz w:val="21"/>
        </w:rPr>
        <w:t xml:space="preserve"> 频段内进入</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地面电台天线的无用功率密度电平在晴空</w:t>
      </w:r>
      <w:r>
        <w:rPr>
          <w:rFonts w:ascii="宋体" w:hAnsi="宋体" w:eastAsia="宋体"/>
          <w:b w:val="0"/>
          <w:i w:val="0"/>
          <w:color w:val="000000"/>
          <w:sz w:val="21"/>
        </w:rPr>
        <w:t>条件下须限制在</w:t>
      </w:r>
      <w:r>
        <w:rPr>
          <w:rFonts w:ascii="Symbol" w:hAnsi="Symbol" w:eastAsia="Symbol"/>
          <w:b w:val="0"/>
          <w:i w:val="0"/>
          <w:color w:val="000000"/>
          <w:sz w:val="21"/>
        </w:rPr>
        <w:t></w:t>
      </w:r>
      <w:r>
        <w:rPr>
          <w:rFonts w:ascii="Times New Roman" w:hAnsi="Times New Roman" w:eastAsia="Times New Roman"/>
          <w:b w:val="0"/>
          <w:i w:val="0"/>
          <w:color w:val="000000"/>
          <w:sz w:val="21"/>
        </w:rPr>
        <w:t>106 dB</w:t>
      </w:r>
      <w:r>
        <w:rPr>
          <w:rFonts w:ascii="宋体" w:hAnsi="宋体" w:eastAsia="宋体"/>
          <w:b w:val="0"/>
          <w:i w:val="0"/>
          <w:color w:val="000000"/>
          <w:sz w:val="21"/>
        </w:rPr>
        <w:t>（</w:t>
      </w:r>
      <w:r>
        <w:rPr>
          <w:rFonts w:ascii="Times New Roman" w:hAnsi="Times New Roman" w:eastAsia="Times New Roman"/>
          <w:b w:val="0"/>
          <w:i w:val="0"/>
          <w:color w:val="000000"/>
          <w:sz w:val="21"/>
        </w:rPr>
        <w:t>W/MHz</w:t>
      </w:r>
      <w:r>
        <w:rPr>
          <w:rFonts w:ascii="宋体" w:hAnsi="宋体" w:eastAsia="宋体"/>
          <w:b w:val="0"/>
          <w:i w:val="0"/>
          <w:color w:val="000000"/>
          <w:sz w:val="21"/>
        </w:rPr>
        <w:t>）；在雨天条件下，为抑制降雨产生的衰减，如果对无源</w:t>
      </w:r>
      <w:r>
        <w:rPr>
          <w:rFonts w:ascii="宋体" w:hAnsi="宋体" w:eastAsia="宋体"/>
          <w:b w:val="0"/>
          <w:i w:val="0"/>
          <w:color w:val="000000"/>
          <w:sz w:val="21"/>
        </w:rPr>
        <w:t>卫星的有效影响不超过晴空条件下的影响，则可以增至</w:t>
      </w:r>
      <w:r>
        <w:rPr>
          <w:rFonts w:ascii="Symbol" w:hAnsi="Symbol" w:eastAsia="Symbol"/>
          <w:b w:val="0"/>
          <w:i w:val="0"/>
          <w:color w:val="000000"/>
          <w:sz w:val="21"/>
        </w:rPr>
        <w:t></w:t>
      </w:r>
      <w:r>
        <w:rPr>
          <w:rFonts w:ascii="Times New Roman" w:hAnsi="Times New Roman" w:eastAsia="Times New Roman"/>
          <w:b w:val="0"/>
          <w:i w:val="0"/>
          <w:color w:val="000000"/>
          <w:sz w:val="21"/>
        </w:rPr>
        <w:t>100 dB</w:t>
      </w:r>
      <w:r>
        <w:rPr>
          <w:rFonts w:ascii="宋体" w:hAnsi="宋体" w:eastAsia="宋体"/>
          <w:b w:val="0"/>
          <w:i w:val="0"/>
          <w:color w:val="000000"/>
          <w:sz w:val="21"/>
        </w:rPr>
        <w:t>（</w:t>
      </w:r>
      <w:r>
        <w:rPr>
          <w:rFonts w:ascii="Times New Roman" w:hAnsi="Times New Roman" w:eastAsia="Times New Roman"/>
          <w:b w:val="0"/>
          <w:i w:val="0"/>
          <w:color w:val="000000"/>
          <w:sz w:val="21"/>
        </w:rPr>
        <w:t>W/MHz</w:t>
      </w:r>
      <w:r>
        <w:rPr>
          <w:rFonts w:ascii="宋体" w:hAnsi="宋体" w:eastAsia="宋体"/>
          <w:b w:val="0"/>
          <w:i w:val="0"/>
          <w:color w:val="000000"/>
          <w:sz w:val="21"/>
        </w:rPr>
        <w:t>）。见第</w:t>
      </w:r>
      <w:r>
        <w:rPr>
          <w:rFonts w:ascii="Times New Roman" w:hAnsi="Times New Roman" w:eastAsia="Times New Roman"/>
          <w:b w:val="0"/>
          <w:i w:val="0"/>
          <w:color w:val="000000"/>
          <w:sz w:val="21"/>
        </w:rPr>
        <w:t>145</w:t>
      </w:r>
      <w:r>
        <w:rPr>
          <w:rFonts w:ascii="宋体" w:hAnsi="宋体" w:eastAsia="宋体"/>
          <w:b w:val="0"/>
          <w:i w:val="0"/>
          <w:color w:val="000000"/>
          <w:sz w:val="21"/>
        </w:rPr>
        <w:t xml:space="preserve"> 号决</w:t>
      </w:r>
      <w:r>
        <w:rPr>
          <w:rFonts w:ascii="宋体" w:hAnsi="宋体" w:eastAsia="宋体"/>
          <w:b w:val="0"/>
          <w:i w:val="0"/>
          <w:color w:val="000000"/>
          <w:sz w:val="21"/>
        </w:rPr>
        <w:t>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872" w:firstLine="0"/>
        <w:jc w:val="left"/>
      </w:pPr>
      <w:r>
        <w:rPr>
          <w:rFonts w:ascii="Times New Roman" w:hAnsi="Times New Roman" w:eastAsia="Times New Roman"/>
          <w:b w:val="0"/>
          <w:i w:val="0"/>
          <w:color w:val="000000"/>
          <w:sz w:val="21"/>
        </w:rPr>
        <w:t xml:space="preserve">5.544  </w:t>
      </w:r>
      <w:r>
        <w:rPr>
          <w:rFonts w:ascii="宋体" w:hAnsi="宋体" w:eastAsia="宋体"/>
          <w:b w:val="0"/>
          <w:i w:val="0"/>
          <w:color w:val="000000"/>
          <w:sz w:val="21"/>
        </w:rPr>
        <w:t>在</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频段，第</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条的表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中规定的功率通量密度限值，应适用</w:t>
      </w:r>
      <w:r>
        <w:rPr>
          <w:rFonts w:ascii="宋体" w:hAnsi="宋体" w:eastAsia="宋体"/>
          <w:b w:val="0"/>
          <w:i w:val="0"/>
          <w:color w:val="000000"/>
          <w:sz w:val="21"/>
        </w:rPr>
        <w:t>于空间研究业务。</w:t>
      </w:r>
    </w:p>
    <w:p>
      <w:pPr>
        <w:autoSpaceDN w:val="0"/>
        <w:tabs>
          <w:tab w:pos="2226" w:val="left"/>
        </w:tabs>
        <w:autoSpaceDE w:val="0"/>
        <w:widowControl/>
        <w:spacing w:line="312" w:lineRule="exact" w:before="136" w:after="0"/>
        <w:ind w:left="1800" w:right="1728" w:firstLine="0"/>
        <w:jc w:val="left"/>
      </w:pPr>
      <w:r>
        <w:rPr>
          <w:rFonts w:ascii="Times New Roman" w:hAnsi="Times New Roman" w:eastAsia="Times New Roman"/>
          <w:b w:val="0"/>
          <w:i w:val="0"/>
          <w:color w:val="000000"/>
          <w:sz w:val="21"/>
        </w:rPr>
        <w:t xml:space="preserve">5.545  </w:t>
      </w:r>
      <w:r>
        <w:rPr>
          <w:rFonts w:ascii="宋体" w:hAnsi="宋体" w:eastAsia="宋体"/>
          <w:b w:val="0"/>
          <w:i w:val="0"/>
          <w:color w:val="000000"/>
          <w:sz w:val="21"/>
        </w:rPr>
        <w:t>不同业务种类：在亚美尼亚、格鲁吉亚、吉尔吉斯斯坦、塔吉克斯坦和土库曼</w:t>
      </w:r>
      <w:r>
        <w:rPr>
          <w:rFonts w:ascii="宋体" w:hAnsi="宋体" w:eastAsia="宋体"/>
          <w:b w:val="0"/>
          <w:i w:val="0"/>
          <w:color w:val="000000"/>
          <w:sz w:val="21"/>
        </w:rPr>
        <w:t>斯坦，</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频段划分给作为主要业务的空间研究业务（见第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5.546  </w:t>
      </w:r>
      <w:r>
        <w:rPr>
          <w:rFonts w:ascii="宋体" w:hAnsi="宋体" w:eastAsia="宋体"/>
          <w:b w:val="0"/>
          <w:i w:val="0"/>
          <w:color w:val="000000"/>
          <w:sz w:val="21"/>
        </w:rPr>
        <w:t>不同业务种类：在沙特阿拉伯、亚美尼亚、阿塞拜疆、白俄罗斯、埃及、阿拉</w:t>
      </w:r>
      <w:r>
        <w:rPr>
          <w:rFonts w:ascii="宋体" w:hAnsi="宋体" w:eastAsia="宋体"/>
          <w:b w:val="0"/>
          <w:i w:val="0"/>
          <w:color w:val="000000"/>
          <w:sz w:val="21"/>
        </w:rPr>
        <w:t>伯联合酋长国、西班牙、爱沙尼亚、俄罗斯联邦、格鲁吉亚、匈牙利、伊朗伊斯兰共和国、</w:t>
      </w:r>
    </w:p>
    <w:p>
      <w:pPr>
        <w:autoSpaceDN w:val="0"/>
        <w:autoSpaceDE w:val="0"/>
        <w:widowControl/>
        <w:spacing w:line="318" w:lineRule="exact" w:before="0" w:after="0"/>
        <w:ind w:left="1800" w:right="1728" w:firstLine="0"/>
        <w:jc w:val="left"/>
      </w:pPr>
      <w:r>
        <w:rPr>
          <w:rFonts w:ascii="宋体" w:hAnsi="宋体" w:eastAsia="宋体"/>
          <w:b w:val="0"/>
          <w:i w:val="0"/>
          <w:color w:val="000000"/>
          <w:sz w:val="21"/>
        </w:rPr>
        <w:t>以色列、约旦、黎巴嫩、摩尔多瓦、蒙古、阿曼、乌兹别克斯坦、波兰、阿拉伯叙利亚共</w:t>
      </w:r>
      <w:r>
        <w:rPr>
          <w:rFonts w:ascii="宋体" w:hAnsi="宋体" w:eastAsia="宋体"/>
          <w:b w:val="0"/>
          <w:i w:val="0"/>
          <w:color w:val="000000"/>
          <w:sz w:val="21"/>
        </w:rPr>
        <w:t>和国、吉尔吉斯斯坦、罗马尼亚、英国、南非、塔吉克斯坦、土库曼斯坦和土耳其，</w:t>
      </w:r>
      <w:r>
        <w:rPr>
          <w:rFonts w:ascii="Times New Roman" w:hAnsi="Times New Roman" w:eastAsia="Times New Roman"/>
          <w:b w:val="0"/>
          <w:i w:val="0"/>
          <w:color w:val="000000"/>
          <w:sz w:val="21"/>
        </w:rPr>
        <w:t xml:space="preserve">31.5-31.8 </w:t>
      </w:r>
      <w:r>
        <w:rPr>
          <w:rFonts w:ascii="Times New Roman" w:hAnsi="Times New Roman" w:eastAsia="Times New Roman"/>
          <w:b w:val="0"/>
          <w:i w:val="0"/>
          <w:color w:val="000000"/>
          <w:sz w:val="21"/>
        </w:rPr>
        <w:t>GHz</w:t>
      </w:r>
      <w:r>
        <w:rPr>
          <w:rFonts w:ascii="宋体" w:hAnsi="宋体" w:eastAsia="宋体"/>
          <w:b w:val="0"/>
          <w:i w:val="0"/>
          <w:color w:val="000000"/>
          <w:sz w:val="21"/>
        </w:rPr>
        <w:t xml:space="preserve"> 频段划分给作为主要业务的固定业务和除航空移动以外的移动业务（见第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pPr>
        <w:autoSpaceDN w:val="0"/>
        <w:autoSpaceDE w:val="0"/>
        <w:widowControl/>
        <w:spacing w:line="200" w:lineRule="exact" w:before="910" w:after="0"/>
        <w:ind w:left="0" w:right="5560" w:firstLine="0"/>
        <w:jc w:val="right"/>
      </w:pPr>
      <w:r>
        <w:rPr>
          <w:rFonts w:ascii="Times New Roman" w:hAnsi="Times New Roman" w:eastAsia="Times New Roman"/>
          <w:b w:val="0"/>
          <w:i w:val="0"/>
          <w:color w:val="000000"/>
          <w:sz w:val="18"/>
        </w:rPr>
        <w:t xml:space="preserve">196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5.547  31.8-33.4 GHz</w:t>
      </w:r>
      <w:r>
        <w:rPr>
          <w:rFonts w:ascii="宋体" w:hAnsi="宋体" w:eastAsia="宋体"/>
          <w:b w:val="0"/>
          <w:i w:val="0"/>
          <w:color w:val="000000"/>
          <w:sz w:val="21"/>
        </w:rPr>
        <w:t>、</w:t>
      </w:r>
      <w:r>
        <w:rPr>
          <w:rFonts w:ascii="Times New Roman" w:hAnsi="Times New Roman" w:eastAsia="Times New Roman"/>
          <w:b w:val="0"/>
          <w:i w:val="0"/>
          <w:color w:val="000000"/>
          <w:sz w:val="21"/>
        </w:rPr>
        <w:t>37-40 GHz</w:t>
      </w:r>
      <w:r>
        <w:rPr>
          <w:rFonts w:ascii="宋体" w:hAnsi="宋体" w:eastAsia="宋体"/>
          <w:b w:val="0"/>
          <w:i w:val="0"/>
          <w:color w:val="000000"/>
          <w:sz w:val="21"/>
        </w:rPr>
        <w:t>、</w:t>
      </w:r>
      <w:r>
        <w:rPr>
          <w:rFonts w:ascii="Times New Roman" w:hAnsi="Times New Roman" w:eastAsia="Times New Roman"/>
          <w:b w:val="0"/>
          <w:i w:val="0"/>
          <w:color w:val="000000"/>
          <w:sz w:val="21"/>
        </w:rPr>
        <w:t>40.5-43.5 GHz</w:t>
      </w:r>
      <w:r>
        <w:rPr>
          <w:rFonts w:ascii="宋体" w:hAnsi="宋体" w:eastAsia="宋体"/>
          <w:b w:val="0"/>
          <w:i w:val="0"/>
          <w:color w:val="000000"/>
          <w:sz w:val="21"/>
        </w:rPr>
        <w:t>、</w:t>
      </w:r>
      <w:r>
        <w:rPr>
          <w:rFonts w:ascii="Times New Roman" w:hAnsi="Times New Roman" w:eastAsia="Times New Roman"/>
          <w:b w:val="0"/>
          <w:i w:val="0"/>
          <w:color w:val="000000"/>
          <w:sz w:val="21"/>
        </w:rPr>
        <w:t>51.4-52.6 GHz</w:t>
      </w:r>
      <w:r>
        <w:rPr>
          <w:rFonts w:ascii="宋体" w:hAnsi="宋体" w:eastAsia="宋体"/>
          <w:b w:val="0"/>
          <w:i w:val="0"/>
          <w:color w:val="000000"/>
          <w:sz w:val="21"/>
        </w:rPr>
        <w:t>、</w:t>
      </w:r>
      <w:r>
        <w:rPr>
          <w:rFonts w:ascii="Times New Roman" w:hAnsi="Times New Roman" w:eastAsia="Times New Roman"/>
          <w:b w:val="0"/>
          <w:i w:val="0"/>
          <w:color w:val="000000"/>
          <w:sz w:val="21"/>
        </w:rPr>
        <w:t>55.78-59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64-66 GHz</w:t>
      </w:r>
      <w:r>
        <w:rPr>
          <w:rFonts w:ascii="宋体" w:hAnsi="宋体" w:eastAsia="宋体"/>
          <w:b w:val="0"/>
          <w:i w:val="0"/>
          <w:color w:val="000000"/>
          <w:sz w:val="21"/>
        </w:rPr>
        <w:t xml:space="preserve"> 频段可用于固定业务的高密度应用（见第</w:t>
      </w:r>
      <w:r>
        <w:rPr>
          <w:rFonts w:ascii="Times New Roman" w:hAnsi="Times New Roman" w:eastAsia="Times New Roman"/>
          <w:b w:val="0"/>
          <w:i w:val="0"/>
          <w:color w:val="000000"/>
          <w:sz w:val="21"/>
        </w:rPr>
        <w:t>75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WRC-2000</w:t>
      </w:r>
      <w:r>
        <w:rPr>
          <w:rFonts w:ascii="宋体" w:hAnsi="宋体" w:eastAsia="宋体"/>
          <w:b w:val="0"/>
          <w:i w:val="0"/>
          <w:color w:val="000000"/>
          <w:sz w:val="21"/>
        </w:rPr>
        <w:t>））。各主管部</w:t>
      </w:r>
      <w:r>
        <w:rPr>
          <w:rFonts w:ascii="宋体" w:hAnsi="宋体" w:eastAsia="宋体"/>
          <w:b w:val="0"/>
          <w:i w:val="0"/>
          <w:color w:val="000000"/>
          <w:sz w:val="21"/>
        </w:rPr>
        <w:t>门在审议与这些频段相关的规则性条款时应顾及这一点。由于可能会在</w:t>
      </w:r>
      <w:r>
        <w:rPr>
          <w:rFonts w:ascii="Times New Roman" w:hAnsi="Times New Roman" w:eastAsia="Times New Roman"/>
          <w:b w:val="0"/>
          <w:i w:val="0"/>
          <w:color w:val="000000"/>
          <w:sz w:val="21"/>
        </w:rPr>
        <w:t>39.5-40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40.5-42 GHz</w:t>
      </w:r>
      <w:r>
        <w:rPr>
          <w:rFonts w:ascii="宋体" w:hAnsi="宋体" w:eastAsia="宋体"/>
          <w:b w:val="0"/>
          <w:i w:val="0"/>
          <w:color w:val="000000"/>
          <w:sz w:val="21"/>
        </w:rPr>
        <w:t xml:space="preserve"> 频段部署卫星固定业务的高密度应用（见第</w:t>
      </w:r>
      <w:r>
        <w:rPr>
          <w:rFonts w:ascii="Times New Roman" w:hAnsi="Times New Roman" w:eastAsia="Times New Roman"/>
          <w:b w:val="0"/>
          <w:i w:val="0"/>
          <w:color w:val="000000"/>
          <w:sz w:val="21"/>
        </w:rPr>
        <w:t>5.516B</w:t>
      </w:r>
      <w:r>
        <w:rPr>
          <w:rFonts w:ascii="宋体" w:hAnsi="宋体" w:eastAsia="宋体"/>
          <w:b w:val="0"/>
          <w:i w:val="0"/>
          <w:color w:val="000000"/>
          <w:sz w:val="21"/>
        </w:rPr>
        <w:t xml:space="preserve"> 款），各主管部门应酌情进</w:t>
      </w:r>
      <w:r>
        <w:rPr>
          <w:rFonts w:ascii="宋体" w:hAnsi="宋体" w:eastAsia="宋体"/>
          <w:b w:val="0"/>
          <w:i w:val="0"/>
          <w:color w:val="000000"/>
          <w:sz w:val="21"/>
        </w:rPr>
        <w:t>一步考虑对固定业务中高密度应用的潜在限制。（</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5.547A  </w:t>
      </w:r>
      <w:r>
        <w:rPr>
          <w:rFonts w:ascii="宋体" w:hAnsi="宋体" w:eastAsia="宋体"/>
          <w:b w:val="0"/>
          <w:i w:val="0"/>
          <w:color w:val="000000"/>
          <w:sz w:val="21"/>
        </w:rPr>
        <w:t>主管部门应当采取切实可行的措施减小在</w:t>
      </w:r>
      <w:r>
        <w:rPr>
          <w:rFonts w:ascii="Times New Roman" w:hAnsi="Times New Roman" w:eastAsia="Times New Roman"/>
          <w:b w:val="0"/>
          <w:i w:val="0"/>
          <w:color w:val="000000"/>
          <w:sz w:val="21"/>
        </w:rPr>
        <w:t>31.8-33.4 GHz</w:t>
      </w:r>
      <w:r>
        <w:rPr>
          <w:rFonts w:ascii="宋体" w:hAnsi="宋体" w:eastAsia="宋体"/>
          <w:b w:val="0"/>
          <w:i w:val="0"/>
          <w:color w:val="000000"/>
          <w:sz w:val="21"/>
        </w:rPr>
        <w:t xml:space="preserve"> 频段固定业务电台</w:t>
      </w:r>
      <w:r>
        <w:rPr>
          <w:rFonts w:ascii="宋体" w:hAnsi="宋体" w:eastAsia="宋体"/>
          <w:b w:val="0"/>
          <w:i w:val="0"/>
          <w:color w:val="000000"/>
          <w:sz w:val="21"/>
        </w:rPr>
        <w:t>与无线电导航业务机载电台之间的潜在干扰，同时考虑机载雷达系统的操作需要。</w:t>
      </w:r>
    </w:p>
    <w:p>
      <w:pPr>
        <w:autoSpaceDN w:val="0"/>
        <w:autoSpaceDE w:val="0"/>
        <w:widowControl/>
        <w:spacing w:line="232" w:lineRule="exact" w:before="96"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5.547B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31.8-32 GHz</w:t>
      </w:r>
      <w:r>
        <w:rPr>
          <w:rFonts w:ascii="宋体" w:hAnsi="宋体" w:eastAsia="宋体"/>
          <w:b w:val="0"/>
          <w:i w:val="0"/>
          <w:color w:val="000000"/>
          <w:sz w:val="21"/>
        </w:rPr>
        <w:t xml:space="preserve"> 频段以主要使用条件划分给无线电导航业务</w:t>
      </w:r>
      <w:r>
        <w:rPr>
          <w:rFonts w:ascii="宋体" w:hAnsi="宋体" w:eastAsia="宋体"/>
          <w:b w:val="0"/>
          <w:i w:val="0"/>
          <w:color w:val="000000"/>
          <w:sz w:val="21"/>
        </w:rPr>
        <w:t>和空间研究（深空）（空对地）业务。（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tabs>
          <w:tab w:pos="2226" w:val="left"/>
        </w:tabs>
        <w:autoSpaceDE w:val="0"/>
        <w:widowControl/>
        <w:spacing w:line="312" w:lineRule="exact" w:before="122" w:after="0"/>
        <w:ind w:left="1800" w:right="1872" w:firstLine="0"/>
        <w:jc w:val="left"/>
      </w:pPr>
      <w:r>
        <w:rPr>
          <w:rFonts w:ascii="Times New Roman" w:hAnsi="Times New Roman" w:eastAsia="Times New Roman"/>
          <w:b w:val="0"/>
          <w:i w:val="0"/>
          <w:color w:val="000000"/>
          <w:sz w:val="21"/>
        </w:rPr>
        <w:t xml:space="preserve">5.547C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32-32.3 GHz</w:t>
      </w:r>
      <w:r>
        <w:rPr>
          <w:rFonts w:ascii="宋体" w:hAnsi="宋体" w:eastAsia="宋体"/>
          <w:b w:val="0"/>
          <w:i w:val="0"/>
          <w:color w:val="000000"/>
          <w:sz w:val="21"/>
        </w:rPr>
        <w:t xml:space="preserve"> 频段以主要使用条件划分给无线电导航业务</w:t>
      </w:r>
      <w:r>
        <w:rPr>
          <w:rFonts w:ascii="宋体" w:hAnsi="宋体" w:eastAsia="宋体"/>
          <w:b w:val="0"/>
          <w:i w:val="0"/>
          <w:color w:val="000000"/>
          <w:sz w:val="21"/>
        </w:rPr>
        <w:t>和空间研究（深空）（空对地）业务。（</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5.547D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32.3-33 GHz</w:t>
      </w:r>
      <w:r>
        <w:rPr>
          <w:rFonts w:ascii="宋体" w:hAnsi="宋体" w:eastAsia="宋体"/>
          <w:b w:val="0"/>
          <w:i w:val="0"/>
          <w:color w:val="000000"/>
          <w:sz w:val="21"/>
        </w:rPr>
        <w:t xml:space="preserve"> 频段以主要使用条件划分给卫星间和无线电</w:t>
      </w:r>
      <w:r>
        <w:rPr>
          <w:rFonts w:ascii="宋体" w:hAnsi="宋体" w:eastAsia="宋体"/>
          <w:b w:val="0"/>
          <w:i w:val="0"/>
          <w:color w:val="000000"/>
          <w:sz w:val="21"/>
        </w:rPr>
        <w:t>导航业务。（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5.547E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33-33.4 GHz</w:t>
      </w:r>
      <w:r>
        <w:rPr>
          <w:rFonts w:ascii="宋体" w:hAnsi="宋体" w:eastAsia="宋体"/>
          <w:b w:val="0"/>
          <w:i w:val="0"/>
          <w:color w:val="000000"/>
          <w:sz w:val="21"/>
        </w:rPr>
        <w:t xml:space="preserve"> 频段以主要使用条件划分给无线电导航业务。</w:t>
      </w: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pPr>
        <w:autoSpaceDN w:val="0"/>
        <w:autoSpaceDE w:val="0"/>
        <w:widowControl/>
        <w:spacing w:line="312" w:lineRule="exact" w:before="120" w:after="0"/>
        <w:ind w:left="1800" w:right="1802" w:firstLine="426"/>
        <w:jc w:val="both"/>
      </w:pPr>
      <w:r>
        <w:rPr>
          <w:rFonts w:ascii="Times New Roman" w:hAnsi="Times New Roman" w:eastAsia="Times New Roman"/>
          <w:b w:val="0"/>
          <w:i w:val="0"/>
          <w:color w:val="000000"/>
          <w:sz w:val="21"/>
        </w:rPr>
        <w:t xml:space="preserve">5.548  </w:t>
      </w:r>
      <w:r>
        <w:rPr>
          <w:rFonts w:ascii="宋体" w:hAnsi="宋体" w:eastAsia="宋体"/>
          <w:b w:val="0"/>
          <w:i w:val="0"/>
          <w:color w:val="000000"/>
          <w:sz w:val="21"/>
        </w:rPr>
        <w:t>主管部门在设计用于</w:t>
      </w:r>
      <w:r>
        <w:rPr>
          <w:rFonts w:ascii="Times New Roman" w:hAnsi="Times New Roman" w:eastAsia="Times New Roman"/>
          <w:b w:val="0"/>
          <w:i w:val="0"/>
          <w:color w:val="000000"/>
          <w:sz w:val="21"/>
        </w:rPr>
        <w:t>32.3-33 GHz</w:t>
      </w:r>
      <w:r>
        <w:rPr>
          <w:rFonts w:ascii="宋体" w:hAnsi="宋体" w:eastAsia="宋体"/>
          <w:b w:val="0"/>
          <w:i w:val="0"/>
          <w:color w:val="000000"/>
          <w:sz w:val="21"/>
        </w:rPr>
        <w:t xml:space="preserve"> 频段的卫星间业务、</w:t>
      </w:r>
      <w:r>
        <w:rPr>
          <w:rFonts w:ascii="Times New Roman" w:hAnsi="Times New Roman" w:eastAsia="Times New Roman"/>
          <w:b w:val="0"/>
          <w:i w:val="0"/>
          <w:color w:val="000000"/>
          <w:sz w:val="21"/>
        </w:rPr>
        <w:t>32-33 GHz</w:t>
      </w:r>
      <w:r>
        <w:rPr>
          <w:rFonts w:ascii="宋体" w:hAnsi="宋体" w:eastAsia="宋体"/>
          <w:b w:val="0"/>
          <w:i w:val="0"/>
          <w:color w:val="000000"/>
          <w:sz w:val="21"/>
        </w:rPr>
        <w:t xml:space="preserve"> 频段的无线</w:t>
      </w:r>
      <w:r>
        <w:rPr>
          <w:rFonts w:ascii="宋体" w:hAnsi="宋体" w:eastAsia="宋体"/>
          <w:b w:val="0"/>
          <w:i w:val="0"/>
          <w:color w:val="000000"/>
          <w:sz w:val="21"/>
        </w:rPr>
        <w:t>电导航业务、</w:t>
      </w:r>
      <w:r>
        <w:rPr>
          <w:rFonts w:ascii="Times New Roman" w:hAnsi="Times New Roman" w:eastAsia="Times New Roman"/>
          <w:b w:val="0"/>
          <w:i w:val="0"/>
          <w:color w:val="000000"/>
          <w:sz w:val="21"/>
        </w:rPr>
        <w:t>31.8-32.3 GHz</w:t>
      </w:r>
      <w:r>
        <w:rPr>
          <w:rFonts w:ascii="宋体" w:hAnsi="宋体" w:eastAsia="宋体"/>
          <w:b w:val="0"/>
          <w:i w:val="0"/>
          <w:color w:val="000000"/>
          <w:sz w:val="21"/>
        </w:rPr>
        <w:t xml:space="preserve"> 频段的空间研究（深空）业务的系统时，应采取一切必要的措</w:t>
      </w:r>
      <w:r>
        <w:rPr>
          <w:rFonts w:ascii="宋体" w:hAnsi="宋体" w:eastAsia="宋体"/>
          <w:b w:val="0"/>
          <w:i w:val="0"/>
          <w:color w:val="000000"/>
          <w:sz w:val="21"/>
        </w:rPr>
        <w:t>施防止这些业务之间造成有害干扰，并关注无线电导航业务的安全问题（见第</w:t>
      </w:r>
      <w:r>
        <w:rPr>
          <w:rFonts w:ascii="Times New Roman" w:hAnsi="Times New Roman" w:eastAsia="Times New Roman"/>
          <w:b w:val="0"/>
          <w:i w:val="0"/>
          <w:color w:val="000000"/>
          <w:sz w:val="21"/>
        </w:rPr>
        <w:t>707</w:t>
      </w:r>
      <w:r>
        <w:rPr>
          <w:rFonts w:ascii="宋体" w:hAnsi="宋体" w:eastAsia="宋体"/>
          <w:b w:val="0"/>
          <w:i w:val="0"/>
          <w:color w:val="000000"/>
          <w:sz w:val="21"/>
        </w:rPr>
        <w:t xml:space="preserve"> 号建议）。</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tabs>
          <w:tab w:pos="2226" w:val="left"/>
        </w:tabs>
        <w:autoSpaceDE w:val="0"/>
        <w:widowControl/>
        <w:spacing w:line="296" w:lineRule="exact" w:before="136" w:after="0"/>
        <w:ind w:left="1800" w:right="1728" w:firstLine="0"/>
        <w:jc w:val="left"/>
      </w:pPr>
      <w:r>
        <w:rPr>
          <w:rFonts w:ascii="Times New Roman" w:hAnsi="Times New Roman" w:eastAsia="Times New Roman"/>
          <w:b w:val="0"/>
          <w:i w:val="0"/>
          <w:color w:val="000000"/>
          <w:sz w:val="21"/>
        </w:rPr>
        <w:t xml:space="preserve">5.549  </w:t>
      </w:r>
      <w:r>
        <w:rPr>
          <w:rFonts w:ascii="宋体" w:hAnsi="宋体" w:eastAsia="宋体"/>
          <w:b w:val="0"/>
          <w:i w:val="0"/>
          <w:color w:val="000000"/>
          <w:sz w:val="21"/>
        </w:rPr>
        <w:t>附加划分：在沙特阿拉伯、巴林、孟加拉国、埃及、阿拉伯联合酋长国、加蓬、</w:t>
      </w:r>
      <w:r>
        <w:rPr>
          <w:rFonts w:ascii="宋体" w:hAnsi="宋体" w:eastAsia="宋体"/>
          <w:b w:val="0"/>
          <w:i w:val="0"/>
          <w:color w:val="000000"/>
          <w:sz w:val="21"/>
        </w:rPr>
        <w:t>印度尼西亚、伊朗伊斯兰共和国、伊拉克、以色列、约旦、科威特、黎巴嫩、利比亚、马</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来西亚、马里、摩洛哥、毛里塔尼亚、尼泊尔、尼日利亚、阿曼、巴基斯坦、菲律宾、卡</w:t>
      </w:r>
    </w:p>
    <w:p>
      <w:pPr>
        <w:autoSpaceDN w:val="0"/>
        <w:autoSpaceDE w:val="0"/>
        <w:widowControl/>
        <w:spacing w:line="320" w:lineRule="exact" w:before="0" w:after="0"/>
        <w:ind w:left="1800" w:right="1728" w:firstLine="0"/>
        <w:jc w:val="left"/>
      </w:pPr>
      <w:r>
        <w:rPr>
          <w:rFonts w:ascii="宋体" w:hAnsi="宋体" w:eastAsia="宋体"/>
          <w:b w:val="0"/>
          <w:i w:val="0"/>
          <w:color w:val="000000"/>
          <w:sz w:val="21"/>
        </w:rPr>
        <w:t>塔尔、刚果民主共和国、阿拉伯叙利亚共和国、新加坡、索马里、苏丹、南苏丹、斯里兰</w:t>
      </w:r>
      <w:r>
        <w:rPr>
          <w:rFonts w:ascii="宋体" w:hAnsi="宋体" w:eastAsia="宋体"/>
          <w:b w:val="0"/>
          <w:i w:val="0"/>
          <w:color w:val="000000"/>
          <w:sz w:val="21"/>
        </w:rPr>
        <w:t>卡、多哥、突尼斯和也门，</w:t>
      </w:r>
      <w:r>
        <w:rPr>
          <w:rFonts w:ascii="Times New Roman" w:hAnsi="Times New Roman" w:eastAsia="Times New Roman"/>
          <w:b w:val="0"/>
          <w:i w:val="0"/>
          <w:color w:val="000000"/>
          <w:sz w:val="21"/>
        </w:rPr>
        <w:t>33.4-36 GHz</w:t>
      </w:r>
      <w:r>
        <w:rPr>
          <w:rFonts w:ascii="宋体" w:hAnsi="宋体" w:eastAsia="宋体"/>
          <w:b w:val="0"/>
          <w:i w:val="0"/>
          <w:color w:val="000000"/>
          <w:sz w:val="21"/>
        </w:rPr>
        <w:t xml:space="preserve"> 亦划分给作为主要业务的固定和移动业务。</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5.549A  </w:t>
      </w:r>
      <w:r>
        <w:rPr>
          <w:rFonts w:ascii="宋体" w:hAnsi="宋体" w:eastAsia="宋体"/>
          <w:b w:val="0"/>
          <w:i w:val="0"/>
          <w:color w:val="000000"/>
          <w:sz w:val="21"/>
        </w:rPr>
        <w:t>在</w:t>
      </w:r>
      <w:r>
        <w:rPr>
          <w:rFonts w:ascii="Times New Roman" w:hAnsi="Times New Roman" w:eastAsia="Times New Roman"/>
          <w:b w:val="0"/>
          <w:i w:val="0"/>
          <w:color w:val="000000"/>
          <w:sz w:val="21"/>
        </w:rPr>
        <w:t>35.5-36.0 GHz</w:t>
      </w:r>
      <w:r>
        <w:rPr>
          <w:rFonts w:ascii="宋体" w:hAnsi="宋体" w:eastAsia="宋体"/>
          <w:b w:val="0"/>
          <w:i w:val="0"/>
          <w:color w:val="000000"/>
          <w:sz w:val="21"/>
        </w:rPr>
        <w:t xml:space="preserve"> 频段内，在离波束中心超过</w:t>
      </w:r>
      <w:r>
        <w:rPr>
          <w:rFonts w:ascii="Times New Roman" w:hAnsi="Times New Roman" w:eastAsia="Times New Roman"/>
          <w:b w:val="0"/>
          <w:i w:val="0"/>
          <w:color w:val="000000"/>
          <w:sz w:val="21"/>
        </w:rPr>
        <w:t>0.8</w:t>
      </w:r>
      <w:r>
        <w:rPr>
          <w:rFonts w:ascii="宋体" w:hAnsi="宋体" w:eastAsia="宋体"/>
          <w:b w:val="0"/>
          <w:i w:val="0"/>
          <w:color w:val="000000"/>
          <w:sz w:val="21"/>
        </w:rPr>
        <w:t>°的任何角度上，卫星地球</w:t>
      </w:r>
      <w:r>
        <w:rPr>
          <w:rFonts w:ascii="宋体" w:hAnsi="宋体" w:eastAsia="宋体"/>
          <w:b w:val="0"/>
          <w:i w:val="0"/>
          <w:color w:val="000000"/>
          <w:sz w:val="21"/>
        </w:rPr>
        <w:t>探测业务（有源）和空间研究业务（有源）的星载传感器在地球表面所产生的平均功率通</w:t>
      </w:r>
      <w:r>
        <w:rPr>
          <w:rFonts w:ascii="宋体" w:hAnsi="宋体" w:eastAsia="宋体"/>
          <w:b w:val="0"/>
          <w:i w:val="0"/>
          <w:color w:val="000000"/>
          <w:sz w:val="21"/>
        </w:rPr>
        <w:t>量密度不应超过</w:t>
      </w:r>
      <w:r>
        <w:rPr>
          <w:rFonts w:ascii="Symbol" w:hAnsi="Symbol" w:eastAsia="Symbol"/>
          <w:b w:val="0"/>
          <w:i w:val="0"/>
          <w:color w:val="000000"/>
          <w:sz w:val="21"/>
        </w:rPr>
        <w:t></w:t>
      </w:r>
      <w:r>
        <w:rPr>
          <w:rFonts w:ascii="Times New Roman" w:hAnsi="Times New Roman" w:eastAsia="Times New Roman"/>
          <w:b w:val="0"/>
          <w:i w:val="0"/>
          <w:color w:val="000000"/>
          <w:sz w:val="21"/>
        </w:rPr>
        <w:t>73.3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5.550  </w:t>
      </w:r>
      <w:r>
        <w:rPr>
          <w:rFonts w:ascii="宋体" w:hAnsi="宋体" w:eastAsia="宋体"/>
          <w:b w:val="0"/>
          <w:i w:val="0"/>
          <w:color w:val="000000"/>
          <w:sz w:val="21"/>
        </w:rPr>
        <w:t>不同业务种类：在亚美尼亚、阿塞拜疆、白俄罗斯、俄罗斯联邦、格鲁吉亚、</w:t>
      </w:r>
      <w:r>
        <w:rPr>
          <w:rFonts w:ascii="宋体" w:hAnsi="宋体" w:eastAsia="宋体"/>
          <w:b w:val="0"/>
          <w:i w:val="0"/>
          <w:color w:val="000000"/>
          <w:sz w:val="21"/>
        </w:rPr>
        <w:t>吉尔吉斯斯坦、塔吉克斯坦和土库曼斯坦，</w:t>
      </w:r>
      <w:r>
        <w:rPr>
          <w:rFonts w:ascii="Times New Roman" w:hAnsi="Times New Roman" w:eastAsia="Times New Roman"/>
          <w:b w:val="0"/>
          <w:i w:val="0"/>
          <w:color w:val="000000"/>
          <w:sz w:val="21"/>
        </w:rPr>
        <w:t>34.7-35.2 GHz</w:t>
      </w:r>
      <w:r>
        <w:rPr>
          <w:rFonts w:ascii="宋体" w:hAnsi="宋体" w:eastAsia="宋体"/>
          <w:b w:val="0"/>
          <w:i w:val="0"/>
          <w:color w:val="000000"/>
          <w:sz w:val="21"/>
        </w:rPr>
        <w:t xml:space="preserve"> 频段划分给作为主要业务的空间</w:t>
      </w:r>
      <w:r>
        <w:rPr>
          <w:rFonts w:ascii="宋体" w:hAnsi="宋体" w:eastAsia="宋体"/>
          <w:b w:val="0"/>
          <w:i w:val="0"/>
          <w:color w:val="000000"/>
          <w:sz w:val="21"/>
        </w:rPr>
        <w:t>研究业务（见第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5.550A  </w:t>
      </w:r>
      <w:r>
        <w:rPr>
          <w:rFonts w:ascii="宋体" w:hAnsi="宋体" w:eastAsia="宋体"/>
          <w:b w:val="0"/>
          <w:i w:val="0"/>
          <w:color w:val="000000"/>
          <w:sz w:val="21"/>
        </w:rPr>
        <w:t>对于</w:t>
      </w:r>
      <w:r>
        <w:rPr>
          <w:rFonts w:ascii="Times New Roman" w:hAnsi="Times New Roman" w:eastAsia="Times New Roman"/>
          <w:b w:val="0"/>
          <w:i w:val="0"/>
          <w:color w:val="000000"/>
          <w:sz w:val="21"/>
        </w:rPr>
        <w:t>36-37 GHz</w:t>
      </w:r>
      <w:r>
        <w:rPr>
          <w:rFonts w:ascii="宋体" w:hAnsi="宋体" w:eastAsia="宋体"/>
          <w:b w:val="0"/>
          <w:i w:val="0"/>
          <w:color w:val="000000"/>
          <w:sz w:val="21"/>
        </w:rPr>
        <w:t xml:space="preserve"> 频段卫星地球探测（无源）业务和固定业务以及移动业务之</w:t>
      </w:r>
      <w:r>
        <w:rPr>
          <w:rFonts w:ascii="宋体" w:hAnsi="宋体" w:eastAsia="宋体"/>
          <w:b w:val="0"/>
          <w:i w:val="0"/>
          <w:color w:val="000000"/>
          <w:sz w:val="21"/>
        </w:rPr>
        <w:t>间的共用，第</w:t>
      </w:r>
      <w:r>
        <w:rPr>
          <w:rFonts w:ascii="Times New Roman" w:hAnsi="Times New Roman" w:eastAsia="Times New Roman"/>
          <w:b w:val="0"/>
          <w:i w:val="0"/>
          <w:color w:val="000000"/>
          <w:sz w:val="21"/>
        </w:rPr>
        <w:t>752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）须适用。（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pPr>
        <w:autoSpaceDN w:val="0"/>
        <w:autoSpaceDE w:val="0"/>
        <w:widowControl/>
        <w:spacing w:line="222" w:lineRule="exact" w:before="168" w:after="0"/>
        <w:ind w:left="2226" w:right="0" w:firstLine="0"/>
        <w:jc w:val="left"/>
      </w:pPr>
      <w:r>
        <w:rPr>
          <w:rFonts w:ascii="Times New Roman" w:hAnsi="Times New Roman" w:eastAsia="Times New Roman"/>
          <w:b w:val="0"/>
          <w:i w:val="0"/>
          <w:color w:val="000000"/>
          <w:sz w:val="20"/>
        </w:rPr>
        <w:t xml:space="preserve">5.551  </w:t>
      </w:r>
      <w:r>
        <w:rPr>
          <w:rFonts w:ascii="宋体" w:hAnsi="宋体" w:eastAsia="宋体"/>
          <w:b w:val="0"/>
          <w:i w:val="0"/>
          <w:color w:val="000000"/>
          <w:sz w:val="20"/>
        </w:rPr>
        <w:t>已废止。（</w:t>
      </w:r>
      <w:r>
        <w:rPr>
          <w:rFonts w:ascii="Times New Roman" w:hAnsi="Times New Roman" w:eastAsia="Times New Roman"/>
          <w:b w:val="0"/>
          <w:i w:val="0"/>
          <w:color w:val="000000"/>
          <w:sz w:val="20"/>
        </w:rPr>
        <w:t>SUP-WRC-97</w:t>
      </w:r>
      <w:r>
        <w:rPr>
          <w:rFonts w:ascii="宋体" w:hAnsi="宋体" w:eastAsia="宋体"/>
          <w:b w:val="0"/>
          <w:i w:val="0"/>
          <w:color w:val="000000"/>
          <w:sz w:val="20"/>
        </w:rPr>
        <w:t>）</w:t>
      </w:r>
    </w:p>
    <w:p>
      <w:pPr>
        <w:autoSpaceDN w:val="0"/>
        <w:autoSpaceDE w:val="0"/>
        <w:widowControl/>
        <w:spacing w:line="222" w:lineRule="exact" w:before="138" w:after="0"/>
        <w:ind w:left="2226" w:right="0" w:firstLine="0"/>
        <w:jc w:val="left"/>
      </w:pPr>
      <w:r>
        <w:rPr>
          <w:rFonts w:ascii="Times New Roman" w:hAnsi="Times New Roman" w:eastAsia="Times New Roman"/>
          <w:b w:val="0"/>
          <w:i w:val="0"/>
          <w:color w:val="000000"/>
          <w:sz w:val="20"/>
        </w:rPr>
        <w:t xml:space="preserve">5.551A  </w:t>
      </w:r>
      <w:r>
        <w:rPr>
          <w:rFonts w:ascii="宋体" w:hAnsi="宋体" w:eastAsia="宋体"/>
          <w:b w:val="0"/>
          <w:i w:val="0"/>
          <w:color w:val="000000"/>
          <w:sz w:val="20"/>
        </w:rPr>
        <w:t>已废止。（</w:t>
      </w:r>
      <w:r>
        <w:rPr>
          <w:rFonts w:ascii="Times New Roman" w:hAnsi="Times New Roman" w:eastAsia="Times New Roman"/>
          <w:b w:val="0"/>
          <w:i w:val="0"/>
          <w:color w:val="000000"/>
          <w:sz w:val="20"/>
        </w:rPr>
        <w:t>SUP-WRC-03</w:t>
      </w:r>
      <w:r>
        <w:rPr>
          <w:rFonts w:ascii="宋体" w:hAnsi="宋体" w:eastAsia="宋体"/>
          <w:b w:val="0"/>
          <w:i w:val="0"/>
          <w:color w:val="000000"/>
          <w:sz w:val="20"/>
        </w:rPr>
        <w:t>）</w:t>
      </w:r>
    </w:p>
    <w:p>
      <w:pPr>
        <w:autoSpaceDN w:val="0"/>
        <w:autoSpaceDE w:val="0"/>
        <w:widowControl/>
        <w:spacing w:line="222" w:lineRule="exact" w:before="138" w:after="0"/>
        <w:ind w:left="2226" w:right="0" w:firstLine="0"/>
        <w:jc w:val="left"/>
      </w:pPr>
      <w:r>
        <w:rPr>
          <w:rFonts w:ascii="Times New Roman" w:hAnsi="Times New Roman" w:eastAsia="Times New Roman"/>
          <w:b w:val="0"/>
          <w:i w:val="0"/>
          <w:color w:val="000000"/>
          <w:sz w:val="20"/>
        </w:rPr>
        <w:t xml:space="preserve">5.551AA  </w:t>
      </w:r>
      <w:r>
        <w:rPr>
          <w:rFonts w:ascii="宋体" w:hAnsi="宋体" w:eastAsia="宋体"/>
          <w:b w:val="0"/>
          <w:i w:val="0"/>
          <w:color w:val="000000"/>
          <w:sz w:val="20"/>
        </w:rPr>
        <w:t>已废止。（</w:t>
      </w:r>
      <w:r>
        <w:rPr>
          <w:rFonts w:ascii="Times New Roman" w:hAnsi="Times New Roman" w:eastAsia="Times New Roman"/>
          <w:b w:val="0"/>
          <w:i w:val="0"/>
          <w:color w:val="000000"/>
          <w:sz w:val="20"/>
        </w:rPr>
        <w:t>SUP-WRC-03</w:t>
      </w:r>
      <w:r>
        <w:rPr>
          <w:rFonts w:ascii="宋体" w:hAnsi="宋体" w:eastAsia="宋体"/>
          <w:b w:val="0"/>
          <w:i w:val="0"/>
          <w:color w:val="000000"/>
          <w:sz w:val="20"/>
        </w:rPr>
        <w:t>）</w:t>
      </w:r>
    </w:p>
    <w:p>
      <w:pPr>
        <w:autoSpaceDN w:val="0"/>
        <w:autoSpaceDE w:val="0"/>
        <w:widowControl/>
        <w:spacing w:line="222" w:lineRule="exact" w:before="138" w:after="0"/>
        <w:ind w:left="2226" w:right="0" w:firstLine="0"/>
        <w:jc w:val="left"/>
      </w:pPr>
      <w:r>
        <w:rPr>
          <w:rFonts w:ascii="Times New Roman" w:hAnsi="Times New Roman" w:eastAsia="Times New Roman"/>
          <w:b w:val="0"/>
          <w:i w:val="0"/>
          <w:color w:val="000000"/>
          <w:sz w:val="20"/>
        </w:rPr>
        <w:t xml:space="preserve">5.551B  </w:t>
      </w:r>
      <w:r>
        <w:rPr>
          <w:rFonts w:ascii="宋体" w:hAnsi="宋体" w:eastAsia="宋体"/>
          <w:b w:val="0"/>
          <w:i w:val="0"/>
          <w:color w:val="000000"/>
          <w:sz w:val="20"/>
        </w:rPr>
        <w:t>已废止。（</w:t>
      </w:r>
      <w:r>
        <w:rPr>
          <w:rFonts w:ascii="Times New Roman" w:hAnsi="Times New Roman" w:eastAsia="Times New Roman"/>
          <w:b w:val="0"/>
          <w:i w:val="0"/>
          <w:color w:val="000000"/>
          <w:sz w:val="20"/>
        </w:rPr>
        <w:t>SUP-WRC-2000</w:t>
      </w:r>
      <w:r>
        <w:rPr>
          <w:rFonts w:ascii="宋体" w:hAnsi="宋体" w:eastAsia="宋体"/>
          <w:b w:val="0"/>
          <w:i w:val="0"/>
          <w:color w:val="000000"/>
          <w:sz w:val="20"/>
        </w:rPr>
        <w:t>）</w:t>
      </w:r>
    </w:p>
    <w:p>
      <w:pPr>
        <w:autoSpaceDN w:val="0"/>
        <w:autoSpaceDE w:val="0"/>
        <w:widowControl/>
        <w:spacing w:line="220" w:lineRule="exact" w:before="138" w:after="0"/>
        <w:ind w:left="2226" w:right="0" w:firstLine="0"/>
        <w:jc w:val="left"/>
      </w:pPr>
      <w:r>
        <w:rPr>
          <w:rFonts w:ascii="Times New Roman" w:hAnsi="Times New Roman" w:eastAsia="Times New Roman"/>
          <w:b w:val="0"/>
          <w:i w:val="0"/>
          <w:color w:val="000000"/>
          <w:sz w:val="20"/>
        </w:rPr>
        <w:t xml:space="preserve">5.551C  </w:t>
      </w:r>
      <w:r>
        <w:rPr>
          <w:rFonts w:ascii="宋体" w:hAnsi="宋体" w:eastAsia="宋体"/>
          <w:b w:val="0"/>
          <w:i w:val="0"/>
          <w:color w:val="000000"/>
          <w:sz w:val="20"/>
        </w:rPr>
        <w:t>已废止。（</w:t>
      </w:r>
      <w:r>
        <w:rPr>
          <w:rFonts w:ascii="Times New Roman" w:hAnsi="Times New Roman" w:eastAsia="Times New Roman"/>
          <w:b w:val="0"/>
          <w:i w:val="0"/>
          <w:color w:val="000000"/>
          <w:sz w:val="20"/>
        </w:rPr>
        <w:t>SUP-WRC-2000</w:t>
      </w:r>
      <w:r>
        <w:rPr>
          <w:rFonts w:ascii="宋体" w:hAnsi="宋体" w:eastAsia="宋体"/>
          <w:b w:val="0"/>
          <w:i w:val="0"/>
          <w:color w:val="000000"/>
          <w:sz w:val="20"/>
        </w:rPr>
        <w:t>）</w:t>
      </w:r>
    </w:p>
    <w:p>
      <w:pPr>
        <w:autoSpaceDN w:val="0"/>
        <w:autoSpaceDE w:val="0"/>
        <w:widowControl/>
        <w:spacing w:line="200" w:lineRule="exact" w:before="906" w:after="0"/>
        <w:ind w:left="0" w:right="5560" w:firstLine="0"/>
        <w:jc w:val="right"/>
      </w:pPr>
      <w:r>
        <w:rPr>
          <w:rFonts w:ascii="Times New Roman" w:hAnsi="Times New Roman" w:eastAsia="Times New Roman"/>
          <w:b w:val="0"/>
          <w:i w:val="0"/>
          <w:color w:val="000000"/>
          <w:sz w:val="18"/>
        </w:rPr>
        <w:t xml:space="preserve">197 </w:t>
      </w:r>
    </w:p>
    <w:p>
      <w:pPr>
        <w:sectPr>
          <w:pgSz w:w="11906" w:h="16838"/>
          <w:pgMar w:top="0" w:right="0" w:bottom="0" w:left="0" w:header="720" w:footer="720" w:gutter="0"/>
          <w:cols/>
          <w:docGrid w:linePitch="360"/>
        </w:sectPr>
      </w:pPr>
    </w:p>
    <w:p>
      <w:pPr>
        <w:autoSpaceDN w:val="0"/>
        <w:tabs>
          <w:tab w:pos="2226" w:val="left"/>
          <w:tab w:pos="2958" w:val="left"/>
        </w:tabs>
        <w:autoSpaceDE w:val="0"/>
        <w:widowControl/>
        <w:spacing w:line="362" w:lineRule="exact" w:before="1314" w:after="0"/>
        <w:ind w:left="1800" w:right="1728" w:firstLine="0"/>
        <w:jc w:val="left"/>
      </w:pPr>
      <w:r>
        <w:rPr>
          <w:rFonts w:ascii="Times New Roman" w:hAnsi="Times New Roman" w:eastAsia="Times New Roman"/>
          <w:b w:val="0"/>
          <w:i w:val="0"/>
          <w:color w:val="000000"/>
          <w:sz w:val="20"/>
        </w:rPr>
        <w:t xml:space="preserve">5.551D  </w:t>
      </w:r>
      <w:r>
        <w:rPr>
          <w:rFonts w:ascii="宋体" w:hAnsi="宋体" w:eastAsia="宋体"/>
          <w:b w:val="0"/>
          <w:i w:val="0"/>
          <w:color w:val="000000"/>
          <w:sz w:val="20"/>
        </w:rPr>
        <w:t>已废止。（</w:t>
      </w:r>
      <w:r>
        <w:rPr>
          <w:rFonts w:ascii="Times New Roman" w:hAnsi="Times New Roman" w:eastAsia="Times New Roman"/>
          <w:b w:val="0"/>
          <w:i w:val="0"/>
          <w:color w:val="000000"/>
          <w:sz w:val="20"/>
        </w:rPr>
        <w:t>SUP-WRC-2000</w:t>
      </w:r>
      <w:r>
        <w:rPr>
          <w:rFonts w:ascii="宋体" w:hAnsi="宋体" w:eastAsia="宋体"/>
          <w:b w:val="0"/>
          <w:i w:val="0"/>
          <w:color w:val="000000"/>
          <w:sz w:val="20"/>
        </w:rPr>
        <w:t>）</w:t>
      </w:r>
      <w:r>
        <w:br/>
      </w:r>
      <w:r>
        <w:rPr>
          <w:rFonts w:ascii="Times New Roman" w:hAnsi="Times New Roman" w:eastAsia="Times New Roman"/>
          <w:b w:val="0"/>
          <w:i w:val="0"/>
          <w:color w:val="000000"/>
          <w:sz w:val="20"/>
        </w:rPr>
        <w:t xml:space="preserve">5.551E  </w:t>
      </w:r>
      <w:r>
        <w:rPr>
          <w:rFonts w:ascii="宋体" w:hAnsi="宋体" w:eastAsia="宋体"/>
          <w:b w:val="0"/>
          <w:i w:val="0"/>
          <w:color w:val="000000"/>
          <w:sz w:val="20"/>
        </w:rPr>
        <w:t>已废止。（</w:t>
      </w:r>
      <w:r>
        <w:rPr>
          <w:rFonts w:ascii="Times New Roman" w:hAnsi="Times New Roman" w:eastAsia="Times New Roman"/>
          <w:b w:val="0"/>
          <w:i w:val="0"/>
          <w:color w:val="000000"/>
          <w:sz w:val="20"/>
        </w:rPr>
        <w:t>SUP-WRC-2000</w:t>
      </w:r>
      <w:r>
        <w:rPr>
          <w:rFonts w:ascii="宋体" w:hAnsi="宋体" w:eastAsia="宋体"/>
          <w:b w:val="0"/>
          <w:i w:val="0"/>
          <w:color w:val="000000"/>
          <w:sz w:val="20"/>
        </w:rPr>
        <w:t>）</w:t>
      </w:r>
      <w:r>
        <w:br/>
      </w:r>
      <w:r>
        <w:rPr>
          <w:rFonts w:ascii="Times New Roman" w:hAnsi="Times New Roman" w:eastAsia="Times New Roman"/>
          <w:b w:val="0"/>
          <w:i w:val="0"/>
          <w:color w:val="000000"/>
          <w:sz w:val="21"/>
        </w:rPr>
        <w:t xml:space="preserve">5.551F  </w:t>
      </w:r>
      <w:r>
        <w:rPr>
          <w:rFonts w:ascii="宋体" w:hAnsi="宋体" w:eastAsia="宋体"/>
          <w:b w:val="0"/>
          <w:i w:val="0"/>
          <w:color w:val="000000"/>
          <w:sz w:val="21"/>
        </w:rPr>
        <w:t>不同业务种类：在日本，</w:t>
      </w:r>
      <w:r>
        <w:rPr>
          <w:rFonts w:ascii="Times New Roman" w:hAnsi="Times New Roman" w:eastAsia="Times New Roman"/>
          <w:b w:val="0"/>
          <w:i w:val="0"/>
          <w:color w:val="000000"/>
          <w:sz w:val="21"/>
        </w:rPr>
        <w:t>41.5-42.5 GHz</w:t>
      </w:r>
      <w:r>
        <w:rPr>
          <w:rFonts w:ascii="宋体" w:hAnsi="宋体" w:eastAsia="宋体"/>
          <w:b w:val="0"/>
          <w:i w:val="0"/>
          <w:color w:val="000000"/>
          <w:sz w:val="21"/>
        </w:rPr>
        <w:t xml:space="preserve"> 频段以主要使用条件划分给移动业务</w:t>
      </w:r>
      <w:r>
        <w:rPr>
          <w:rFonts w:ascii="宋体" w:hAnsi="宋体" w:eastAsia="宋体"/>
          <w:b w:val="0"/>
          <w:i w:val="0"/>
          <w:color w:val="000000"/>
          <w:sz w:val="21"/>
        </w:rPr>
        <w:t>（见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0"/>
        </w:rPr>
        <w:t xml:space="preserve">5.551G  </w:t>
      </w:r>
      <w:r>
        <w:rPr>
          <w:rFonts w:ascii="宋体" w:hAnsi="宋体" w:eastAsia="宋体"/>
          <w:b w:val="0"/>
          <w:i w:val="0"/>
          <w:color w:val="000000"/>
          <w:sz w:val="20"/>
        </w:rPr>
        <w:t>已废止。（</w:t>
      </w:r>
      <w:r>
        <w:rPr>
          <w:rFonts w:ascii="Times New Roman" w:hAnsi="Times New Roman" w:eastAsia="Times New Roman"/>
          <w:b w:val="0"/>
          <w:i w:val="0"/>
          <w:color w:val="000000"/>
          <w:sz w:val="20"/>
        </w:rPr>
        <w:t>SUP-WRC-03</w:t>
      </w:r>
      <w:r>
        <w:rPr>
          <w:rFonts w:ascii="宋体" w:hAnsi="宋体" w:eastAsia="宋体"/>
          <w:b w:val="0"/>
          <w:i w:val="0"/>
          <w:color w:val="000000"/>
          <w:sz w:val="20"/>
        </w:rPr>
        <w:t>）</w:t>
      </w:r>
      <w:r>
        <w:br/>
      </w:r>
      <w:r>
        <w:rPr>
          <w:rFonts w:ascii="Times New Roman" w:hAnsi="Times New Roman" w:eastAsia="Times New Roman"/>
          <w:b w:val="0"/>
          <w:i w:val="0"/>
          <w:color w:val="000000"/>
          <w:sz w:val="21"/>
        </w:rPr>
        <w:t xml:space="preserve">5.551H  </w:t>
      </w:r>
      <w:r>
        <w:rPr>
          <w:rFonts w:ascii="宋体" w:hAnsi="宋体" w:eastAsia="宋体"/>
          <w:b w:val="0"/>
          <w:i w:val="0"/>
          <w:color w:val="000000"/>
          <w:sz w:val="21"/>
        </w:rPr>
        <w:t>在</w:t>
      </w:r>
      <w:r>
        <w:rPr>
          <w:rFonts w:ascii="Times New Roman" w:hAnsi="Times New Roman" w:eastAsia="Times New Roman"/>
          <w:b w:val="0"/>
          <w:i w:val="0"/>
          <w:color w:val="000000"/>
          <w:sz w:val="21"/>
        </w:rPr>
        <w:t>42-42.5 GHz</w:t>
      </w:r>
      <w:r>
        <w:rPr>
          <w:rFonts w:ascii="宋体" w:hAnsi="宋体" w:eastAsia="宋体"/>
          <w:b w:val="0"/>
          <w:i w:val="0"/>
          <w:color w:val="000000"/>
          <w:sz w:val="21"/>
        </w:rPr>
        <w:t xml:space="preserve"> 频段内运行的卫星固定业务（空对地）或卫星广播业务的任</w:t>
      </w:r>
      <w:r>
        <w:rPr>
          <w:rFonts w:ascii="宋体" w:hAnsi="宋体" w:eastAsia="宋体"/>
          <w:b w:val="0"/>
          <w:i w:val="0"/>
          <w:color w:val="000000"/>
          <w:sz w:val="21"/>
        </w:rPr>
        <w:t>何非对地静止卫星系统的所有空间电台在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频段产生的等效功率通量密度</w:t>
      </w:r>
      <w:r>
        <w:rPr>
          <w:rFonts w:ascii="宋体" w:hAnsi="宋体" w:eastAsia="宋体"/>
          <w:b w:val="0"/>
          <w:i w:val="0"/>
          <w:color w:val="000000"/>
          <w:sz w:val="21"/>
        </w:rPr>
        <w:t>（</w:t>
      </w:r>
      <w:r>
        <w:rPr>
          <w:rFonts w:ascii="Times New Roman" w:hAnsi="Times New Roman" w:eastAsia="Times New Roman"/>
          <w:b w:val="0"/>
          <w:i w:val="0"/>
          <w:color w:val="000000"/>
          <w:sz w:val="21"/>
        </w:rPr>
        <w:t>epfd</w:t>
      </w:r>
      <w:r>
        <w:rPr>
          <w:rFonts w:ascii="宋体" w:hAnsi="宋体" w:eastAsia="宋体"/>
          <w:b w:val="0"/>
          <w:i w:val="0"/>
          <w:color w:val="000000"/>
          <w:sz w:val="21"/>
        </w:rPr>
        <w:t>），不得在超过</w:t>
      </w:r>
      <w:r>
        <w:rPr>
          <w:rFonts w:ascii="Times New Roman" w:hAnsi="Times New Roman" w:eastAsia="Times New Roman"/>
          <w:b w:val="0"/>
          <w:i w:val="0"/>
          <w:color w:val="000000"/>
          <w:sz w:val="21"/>
        </w:rPr>
        <w:t>2%</w:t>
      </w:r>
      <w:r>
        <w:rPr>
          <w:rFonts w:ascii="宋体" w:hAnsi="宋体" w:eastAsia="宋体"/>
          <w:b w:val="0"/>
          <w:i w:val="0"/>
          <w:color w:val="000000"/>
          <w:sz w:val="21"/>
        </w:rPr>
        <w:t>的时间内，在任何射电天文电台台址超过下述各值：</w:t>
      </w:r>
      <w:r>
        <w:br/>
      </w:r>
      <w:r>
        <w:tab/>
      </w:r>
      <w:r>
        <w:tab/>
      </w:r>
      <w:r>
        <w:rPr>
          <w:rFonts w:ascii="宋体" w:hAnsi="宋体" w:eastAsia="宋体"/>
          <w:b w:val="0"/>
          <w:i w:val="0"/>
          <w:color w:val="000000"/>
          <w:sz w:val="21"/>
        </w:rPr>
        <w:t>在任何以单反天文望远镜登记的射电天文电台台址，在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频段中，</w:t>
      </w:r>
      <w:r>
        <w:rPr>
          <w:rFonts w:ascii="Times New Roman" w:hAnsi="Times New Roman" w:eastAsia="Times New Roman"/>
          <w:b w:val="0"/>
          <w:i w:val="0"/>
          <w:color w:val="000000"/>
          <w:sz w:val="21"/>
        </w:rPr>
        <w:t>1 GHz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–230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），每</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–246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br/>
      </w:r>
      <w:r>
        <w:tab/>
      </w:r>
      <w:r>
        <w:tab/>
      </w:r>
      <w:r>
        <w:rPr>
          <w:rFonts w:ascii="宋体" w:hAnsi="宋体" w:eastAsia="宋体"/>
          <w:b w:val="0"/>
          <w:i w:val="0"/>
          <w:color w:val="000000"/>
          <w:sz w:val="21"/>
        </w:rPr>
        <w:t>在任何以甚长基线干涉仪电台登记的射电天文电台台址，在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w:t>
      </w:r>
      <w:r>
        <w:rPr>
          <w:rFonts w:ascii="宋体" w:hAnsi="宋体" w:eastAsia="宋体"/>
          <w:b w:val="0"/>
          <w:i w:val="0"/>
          <w:color w:val="000000"/>
          <w:sz w:val="21"/>
        </w:rPr>
        <w:t>段中，每</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–209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p>
    <w:p>
      <w:pPr>
        <w:autoSpaceDN w:val="0"/>
        <w:autoSpaceDE w:val="0"/>
        <w:widowControl/>
        <w:spacing w:line="312" w:lineRule="exact" w:before="120" w:after="0"/>
        <w:ind w:left="1800" w:right="1728" w:firstLine="1158"/>
        <w:jc w:val="left"/>
      </w:pPr>
      <w:r>
        <w:rPr>
          <w:rFonts w:ascii="宋体" w:hAnsi="宋体" w:eastAsia="宋体"/>
          <w:b w:val="0"/>
          <w:i w:val="0"/>
          <w:color w:val="000000"/>
          <w:sz w:val="21"/>
        </w:rPr>
        <w:t>这些</w:t>
      </w:r>
      <w:r>
        <w:rPr>
          <w:rFonts w:ascii="Times New Roman" w:hAnsi="Times New Roman" w:eastAsia="Times New Roman"/>
          <w:b w:val="0"/>
          <w:i w:val="0"/>
          <w:color w:val="000000"/>
          <w:sz w:val="21"/>
        </w:rPr>
        <w:t>epfd</w:t>
      </w:r>
      <w:r>
        <w:rPr>
          <w:rFonts w:ascii="宋体" w:hAnsi="宋体" w:eastAsia="宋体"/>
          <w:b w:val="0"/>
          <w:i w:val="0"/>
          <w:color w:val="000000"/>
          <w:sz w:val="21"/>
        </w:rPr>
        <w:t xml:space="preserve"> 值须采用</w:t>
      </w:r>
      <w:r>
        <w:rPr>
          <w:rFonts w:ascii="Times New Roman" w:hAnsi="Times New Roman" w:eastAsia="Times New Roman"/>
          <w:b w:val="0"/>
          <w:i w:val="0"/>
          <w:color w:val="000000"/>
          <w:sz w:val="21"/>
        </w:rPr>
        <w:t>ITU-R S.1586-1</w:t>
      </w:r>
      <w:r>
        <w:rPr>
          <w:rFonts w:ascii="宋体" w:hAnsi="宋体" w:eastAsia="宋体"/>
          <w:b w:val="0"/>
          <w:i w:val="0"/>
          <w:color w:val="000000"/>
          <w:sz w:val="21"/>
        </w:rPr>
        <w:t xml:space="preserve"> 建议书中列出的方法以及</w:t>
      </w:r>
      <w:r>
        <w:rPr>
          <w:rFonts w:ascii="Times New Roman" w:hAnsi="Times New Roman" w:eastAsia="Times New Roman"/>
          <w:b w:val="0"/>
          <w:i w:val="0"/>
          <w:color w:val="000000"/>
          <w:sz w:val="21"/>
        </w:rPr>
        <w:t xml:space="preserve">ITU-R </w:t>
      </w:r>
      <w:r>
        <w:rPr>
          <w:rFonts w:ascii="Times New Roman" w:hAnsi="Times New Roman" w:eastAsia="Times New Roman"/>
          <w:b w:val="0"/>
          <w:i w:val="0"/>
          <w:color w:val="000000"/>
          <w:sz w:val="21"/>
        </w:rPr>
        <w:t>RA.1631-0</w:t>
      </w:r>
      <w:r>
        <w:rPr>
          <w:rFonts w:ascii="宋体" w:hAnsi="宋体" w:eastAsia="宋体"/>
          <w:b w:val="0"/>
          <w:i w:val="0"/>
          <w:color w:val="000000"/>
          <w:sz w:val="21"/>
        </w:rPr>
        <w:t xml:space="preserve"> 建议书中列出的射电天文业务的参考天线方向图和最大天线增益进行评</w:t>
      </w:r>
      <w:r>
        <w:rPr>
          <w:rFonts w:ascii="宋体" w:hAnsi="宋体" w:eastAsia="宋体"/>
          <w:b w:val="0"/>
          <w:i w:val="0"/>
          <w:color w:val="000000"/>
          <w:sz w:val="21"/>
        </w:rPr>
        <w:t>估，并须对整个天空和大于射电望远镜最小操作角</w:t>
      </w:r>
      <w:r>
        <w:rPr>
          <w:rFonts w:ascii="Symbol" w:hAnsi="Symbol" w:eastAsia="Symbol"/>
          <w:b w:val="0"/>
          <w:i w:val="0"/>
          <w:color w:val="000000"/>
          <w:sz w:val="21"/>
        </w:rPr>
        <w:t></w:t>
      </w:r>
      <w:r>
        <w:rPr>
          <w:rFonts w:ascii="Times New Roman,Italic" w:hAnsi="Times New Roman,Italic" w:eastAsia="Times New Roman,Italic"/>
          <w:b w:val="0"/>
          <w:i/>
          <w:color w:val="000000"/>
          <w:sz w:val="14"/>
        </w:rPr>
        <w:t xml:space="preserve">min </w:t>
      </w:r>
      <w:r>
        <w:rPr>
          <w:rFonts w:ascii="宋体" w:hAnsi="宋体" w:eastAsia="宋体"/>
          <w:b w:val="0"/>
          <w:i w:val="0"/>
          <w:color w:val="000000"/>
          <w:sz w:val="21"/>
        </w:rPr>
        <w:t>的仰角（在没有通知数据时，</w:t>
      </w:r>
      <w:r>
        <w:rPr>
          <w:rFonts w:ascii="宋体" w:hAnsi="宋体" w:eastAsia="宋体"/>
          <w:b w:val="0"/>
          <w:i w:val="0"/>
          <w:color w:val="000000"/>
          <w:sz w:val="21"/>
        </w:rPr>
        <w:t>应采用默认值</w:t>
      </w:r>
      <w:r>
        <w:rPr>
          <w:rFonts w:ascii="Times New Roman" w:hAnsi="Times New Roman" w:eastAsia="Times New Roman"/>
          <w:b w:val="0"/>
          <w:i w:val="0"/>
          <w:color w:val="000000"/>
          <w:sz w:val="21"/>
        </w:rPr>
        <w:t>5°</w:t>
      </w:r>
      <w:r>
        <w:rPr>
          <w:rFonts w:ascii="宋体" w:hAnsi="宋体" w:eastAsia="宋体"/>
          <w:b w:val="0"/>
          <w:i w:val="0"/>
          <w:color w:val="000000"/>
          <w:sz w:val="21"/>
        </w:rPr>
        <w:t>）适用。</w:t>
      </w:r>
    </w:p>
    <w:p>
      <w:pPr>
        <w:autoSpaceDN w:val="0"/>
        <w:tabs>
          <w:tab w:pos="2956" w:val="left"/>
          <w:tab w:pos="2958" w:val="left"/>
        </w:tabs>
        <w:autoSpaceDE w:val="0"/>
        <w:widowControl/>
        <w:spacing w:line="372" w:lineRule="exact" w:before="44" w:after="0"/>
        <w:ind w:left="1800" w:right="1872" w:firstLine="0"/>
        <w:jc w:val="left"/>
      </w:pPr>
      <w:r>
        <w:tab/>
      </w:r>
      <w:r>
        <w:tab/>
      </w:r>
      <w:r>
        <w:rPr>
          <w:rFonts w:ascii="宋体" w:hAnsi="宋体" w:eastAsia="宋体"/>
          <w:b w:val="0"/>
          <w:i w:val="0"/>
          <w:color w:val="000000"/>
          <w:sz w:val="21"/>
        </w:rPr>
        <w:t>这些值须适用于任何满足以下条件之一的射电天文电台：</w:t>
      </w:r>
      <w:r>
        <w:br/>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w:t>
      </w:r>
      <w:r>
        <w:rPr>
          <w:rFonts w:ascii="Times New Roman" w:hAnsi="Times New Roman" w:eastAsia="Times New Roman"/>
          <w:b w:val="0"/>
          <w:i w:val="0"/>
          <w:color w:val="000000"/>
          <w:sz w:val="21"/>
        </w:rPr>
        <w:t>2003</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7</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日之前运行，并在</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日之前已通知无线电通</w:t>
      </w:r>
      <w:r>
        <w:rPr>
          <w:rFonts w:ascii="宋体" w:hAnsi="宋体" w:eastAsia="宋体"/>
          <w:b w:val="0"/>
          <w:i w:val="0"/>
          <w:color w:val="000000"/>
          <w:sz w:val="21"/>
        </w:rPr>
        <w:t>信局的射电天文电台；或</w:t>
      </w:r>
      <w:r>
        <w:br/>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在有关限值适用的空间电台的完整附录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协调或通知资料收悉日期前已</w:t>
      </w:r>
      <w:r>
        <w:rPr>
          <w:rFonts w:ascii="宋体" w:hAnsi="宋体" w:eastAsia="宋体"/>
          <w:b w:val="0"/>
          <w:i w:val="0"/>
          <w:color w:val="000000"/>
          <w:sz w:val="21"/>
        </w:rPr>
        <w:t>得到通知的射电天文电台。</w:t>
      </w:r>
    </w:p>
    <w:p>
      <w:pPr>
        <w:autoSpaceDN w:val="0"/>
        <w:tabs>
          <w:tab w:pos="2226" w:val="left"/>
          <w:tab w:pos="2958" w:val="left"/>
          <w:tab w:pos="3062" w:val="left"/>
        </w:tabs>
        <w:autoSpaceDE w:val="0"/>
        <w:widowControl/>
        <w:spacing w:line="354" w:lineRule="exact" w:before="78" w:after="0"/>
        <w:ind w:left="1800" w:right="1872" w:firstLine="0"/>
        <w:jc w:val="left"/>
      </w:pPr>
      <w:r>
        <w:tab/>
      </w:r>
      <w:r>
        <w:tab/>
      </w:r>
      <w:r>
        <w:rPr>
          <w:rFonts w:ascii="宋体" w:hAnsi="宋体" w:eastAsia="宋体"/>
          <w:b w:val="0"/>
          <w:i w:val="0"/>
          <w:color w:val="000000"/>
          <w:sz w:val="21"/>
        </w:rPr>
        <w:t>在这些日期之后通知的其它射电天文电台需同授权空间电台的主管部门达成</w:t>
      </w:r>
      <w:r>
        <w:rPr>
          <w:rFonts w:ascii="宋体" w:hAnsi="宋体" w:eastAsia="宋体"/>
          <w:b w:val="0"/>
          <w:i w:val="0"/>
          <w:color w:val="000000"/>
          <w:sz w:val="21"/>
        </w:rPr>
        <w:t>协议。在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区，第</w:t>
      </w:r>
      <w:r>
        <w:rPr>
          <w:rFonts w:ascii="Times New Roman" w:hAnsi="Times New Roman" w:eastAsia="Times New Roman"/>
          <w:b w:val="0"/>
          <w:i w:val="0"/>
          <w:color w:val="000000"/>
          <w:sz w:val="21"/>
        </w:rPr>
        <w:t>743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）须适用。射电天文电台台址可以在经其主管部</w:t>
      </w:r>
      <w:r>
        <w:rPr>
          <w:rFonts w:ascii="宋体" w:hAnsi="宋体" w:eastAsia="宋体"/>
          <w:b w:val="0"/>
          <w:i w:val="0"/>
          <w:color w:val="000000"/>
          <w:sz w:val="21"/>
        </w:rPr>
        <w:t>门同意的任何国家超出本脚注中的限制。（</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5.551I  </w:t>
      </w:r>
      <w:r>
        <w:rPr>
          <w:rFonts w:ascii="宋体" w:hAnsi="宋体" w:eastAsia="宋体"/>
          <w:b w:val="0"/>
          <w:i w:val="0"/>
          <w:color w:val="000000"/>
          <w:sz w:val="21"/>
        </w:rPr>
        <w:t>在</w:t>
      </w:r>
      <w:r>
        <w:rPr>
          <w:rFonts w:ascii="Times New Roman" w:hAnsi="Times New Roman" w:eastAsia="Times New Roman"/>
          <w:b w:val="0"/>
          <w:i w:val="0"/>
          <w:color w:val="000000"/>
          <w:sz w:val="21"/>
        </w:rPr>
        <w:t>42-42.5 GHz</w:t>
      </w:r>
      <w:r>
        <w:rPr>
          <w:rFonts w:ascii="宋体" w:hAnsi="宋体" w:eastAsia="宋体"/>
          <w:b w:val="0"/>
          <w:i w:val="0"/>
          <w:color w:val="000000"/>
          <w:sz w:val="21"/>
        </w:rPr>
        <w:t xml:space="preserve"> 频段内运行的卫星固定业务（空对地）或卫星广播业务的对地</w:t>
      </w:r>
      <w:r>
        <w:rPr>
          <w:rFonts w:ascii="宋体" w:hAnsi="宋体" w:eastAsia="宋体"/>
          <w:b w:val="0"/>
          <w:i w:val="0"/>
          <w:color w:val="000000"/>
          <w:sz w:val="21"/>
        </w:rPr>
        <w:t>静止空间电台在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频段内产生的功率通量密度，不得在任何射电天文电台台址</w:t>
      </w:r>
      <w:r>
        <w:rPr>
          <w:rFonts w:ascii="宋体" w:hAnsi="宋体" w:eastAsia="宋体"/>
          <w:b w:val="0"/>
          <w:i w:val="0"/>
          <w:color w:val="000000"/>
          <w:sz w:val="21"/>
        </w:rPr>
        <w:t>超过下述各值：</w:t>
      </w:r>
      <w:r>
        <w:br/>
      </w:r>
      <w:r>
        <w:tab/>
      </w:r>
      <w:r>
        <w:tab/>
      </w:r>
      <w:r>
        <w:rPr>
          <w:rFonts w:ascii="宋体" w:hAnsi="宋体" w:eastAsia="宋体"/>
          <w:b w:val="0"/>
          <w:i w:val="0"/>
          <w:color w:val="000000"/>
          <w:sz w:val="21"/>
        </w:rPr>
        <w:t>在任何以单反天文望远镜登记的射电天文电台台址，在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w:t>
      </w:r>
      <w:r>
        <w:rPr>
          <w:rFonts w:ascii="宋体" w:hAnsi="宋体" w:eastAsia="宋体"/>
          <w:b w:val="0"/>
          <w:i w:val="0"/>
          <w:color w:val="000000"/>
          <w:sz w:val="21"/>
        </w:rPr>
        <w:t>中，</w:t>
      </w:r>
      <w:r>
        <w:rPr>
          <w:rFonts w:ascii="Times New Roman" w:hAnsi="Times New Roman" w:eastAsia="Times New Roman"/>
          <w:b w:val="0"/>
          <w:i w:val="0"/>
          <w:color w:val="000000"/>
          <w:sz w:val="21"/>
        </w:rPr>
        <w:t xml:space="preserve"> 1 GHz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-137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），每</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-153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br/>
      </w:r>
      <w:r>
        <w:tab/>
      </w:r>
      <w:r>
        <w:tab/>
      </w:r>
      <w:r>
        <w:rPr>
          <w:rFonts w:ascii="宋体" w:hAnsi="宋体" w:eastAsia="宋体"/>
          <w:b w:val="0"/>
          <w:i w:val="0"/>
          <w:color w:val="000000"/>
          <w:sz w:val="21"/>
        </w:rPr>
        <w:t>在任何以甚长基线干涉仪电台登记的射电天文电台台址，在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w:t>
      </w:r>
      <w:r>
        <w:rPr>
          <w:rFonts w:ascii="宋体" w:hAnsi="宋体" w:eastAsia="宋体"/>
          <w:b w:val="0"/>
          <w:i w:val="0"/>
          <w:color w:val="000000"/>
          <w:sz w:val="21"/>
        </w:rPr>
        <w:t>段中，每</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-116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p>
    <w:p>
      <w:pPr>
        <w:autoSpaceDN w:val="0"/>
        <w:tabs>
          <w:tab w:pos="2852" w:val="left"/>
          <w:tab w:pos="2958" w:val="left"/>
        </w:tabs>
        <w:autoSpaceDE w:val="0"/>
        <w:widowControl/>
        <w:spacing w:line="372" w:lineRule="exact" w:before="44" w:after="0"/>
        <w:ind w:left="1800" w:right="1872" w:firstLine="0"/>
        <w:jc w:val="left"/>
      </w:pPr>
      <w:r>
        <w:tab/>
      </w:r>
      <w:r>
        <w:tab/>
      </w:r>
      <w:r>
        <w:rPr>
          <w:rFonts w:ascii="宋体" w:hAnsi="宋体" w:eastAsia="宋体"/>
          <w:b w:val="0"/>
          <w:i w:val="0"/>
          <w:color w:val="000000"/>
          <w:sz w:val="21"/>
        </w:rPr>
        <w:t>这些值须适用于任何满足以下条件之一的射电天文电台：</w:t>
      </w:r>
      <w:r>
        <w:br/>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w:t>
      </w:r>
      <w:r>
        <w:rPr>
          <w:rFonts w:ascii="Times New Roman" w:hAnsi="Times New Roman" w:eastAsia="Times New Roman"/>
          <w:b w:val="0"/>
          <w:i w:val="0"/>
          <w:color w:val="000000"/>
          <w:sz w:val="21"/>
        </w:rPr>
        <w:t>2003</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7</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日之前运行，并在</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月日之前已通知无线电通信</w:t>
      </w:r>
      <w:r>
        <w:rPr>
          <w:rFonts w:ascii="宋体" w:hAnsi="宋体" w:eastAsia="宋体"/>
          <w:b w:val="0"/>
          <w:i w:val="0"/>
          <w:color w:val="000000"/>
          <w:sz w:val="21"/>
        </w:rPr>
        <w:t>局的射电天文台；或</w:t>
      </w:r>
      <w:r>
        <w:br/>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在有关限值适用的空间电台的完整附录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协调或</w:t>
      </w:r>
      <w:r>
        <w:rPr>
          <w:rFonts w:ascii="宋体" w:hAnsi="宋体" w:eastAsia="宋体"/>
          <w:b w:val="0"/>
          <w:i w:val="0"/>
          <w:color w:val="000000"/>
          <w:sz w:val="21"/>
        </w:rPr>
        <w:t>通知资料收悉日期前已</w:t>
      </w:r>
      <w:r>
        <w:rPr>
          <w:rFonts w:ascii="宋体" w:hAnsi="宋体" w:eastAsia="宋体"/>
          <w:b w:val="0"/>
          <w:i w:val="0"/>
          <w:color w:val="000000"/>
          <w:sz w:val="21"/>
        </w:rPr>
        <w:t>得到通知的射电天文电台。</w:t>
      </w:r>
    </w:p>
    <w:p>
      <w:pPr>
        <w:autoSpaceDN w:val="0"/>
        <w:autoSpaceDE w:val="0"/>
        <w:widowControl/>
        <w:spacing w:line="328" w:lineRule="exact" w:before="104" w:after="0"/>
        <w:ind w:left="1800" w:right="1872" w:firstLine="1052"/>
        <w:jc w:val="left"/>
      </w:pPr>
      <w:r>
        <w:rPr>
          <w:rFonts w:ascii="宋体" w:hAnsi="宋体" w:eastAsia="宋体"/>
          <w:b w:val="0"/>
          <w:i w:val="0"/>
          <w:color w:val="000000"/>
          <w:sz w:val="21"/>
        </w:rPr>
        <w:t>在这些日期之后通知的其它射电天文台需同授权空间电台的主管部门达成协</w:t>
      </w:r>
      <w:r>
        <w:rPr>
          <w:rFonts w:ascii="宋体" w:hAnsi="宋体" w:eastAsia="宋体"/>
          <w:b w:val="0"/>
          <w:i w:val="0"/>
          <w:color w:val="000000"/>
          <w:sz w:val="21"/>
        </w:rPr>
        <w:t>议。在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区，第</w:t>
      </w:r>
      <w:r>
        <w:rPr>
          <w:rFonts w:ascii="Times New Roman" w:hAnsi="Times New Roman" w:eastAsia="Times New Roman"/>
          <w:b w:val="0"/>
          <w:i w:val="0"/>
          <w:color w:val="000000"/>
          <w:sz w:val="21"/>
        </w:rPr>
        <w:t>743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）须适用。射电天文电台台址可以在经其主管部门</w:t>
      </w:r>
    </w:p>
    <w:p>
      <w:pPr>
        <w:autoSpaceDN w:val="0"/>
        <w:autoSpaceDE w:val="0"/>
        <w:widowControl/>
        <w:spacing w:line="200" w:lineRule="exact" w:before="862" w:after="0"/>
        <w:ind w:left="0" w:right="5560" w:firstLine="0"/>
        <w:jc w:val="right"/>
      </w:pPr>
      <w:r>
        <w:rPr>
          <w:rFonts w:ascii="Times New Roman" w:hAnsi="Times New Roman" w:eastAsia="Times New Roman"/>
          <w:b w:val="0"/>
          <w:i w:val="0"/>
          <w:color w:val="000000"/>
          <w:sz w:val="18"/>
        </w:rPr>
        <w:t xml:space="preserve">198 </w:t>
      </w:r>
    </w:p>
    <w:p>
      <w:pPr>
        <w:sectPr>
          <w:pgSz w:w="11906" w:h="16838"/>
          <w:pgMar w:top="0" w:right="0" w:bottom="0" w:left="0" w:header="720" w:footer="720" w:gutter="0"/>
          <w:cols/>
          <w:docGrid w:linePitch="360"/>
        </w:sectPr>
      </w:pPr>
    </w:p>
    <w:p>
      <w:pPr>
        <w:autoSpaceDN w:val="0"/>
        <w:tabs>
          <w:tab w:pos="2226" w:val="left"/>
        </w:tabs>
        <w:autoSpaceDE w:val="0"/>
        <w:widowControl/>
        <w:spacing w:line="342" w:lineRule="exact" w:before="1376" w:after="0"/>
        <w:ind w:left="1800" w:right="1728" w:firstLine="0"/>
        <w:jc w:val="left"/>
      </w:pPr>
      <w:r>
        <w:rPr>
          <w:rFonts w:ascii="宋体" w:hAnsi="宋体" w:eastAsia="宋体"/>
          <w:b w:val="0"/>
          <w:i w:val="0"/>
          <w:color w:val="000000"/>
          <w:sz w:val="21"/>
        </w:rPr>
        <w:t>同意的任何国家超出本脚注中的限制。（</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5.552  </w:t>
      </w:r>
      <w:r>
        <w:rPr>
          <w:rFonts w:ascii="宋体" w:hAnsi="宋体" w:eastAsia="宋体"/>
          <w:b w:val="0"/>
          <w:i w:val="0"/>
          <w:color w:val="000000"/>
          <w:sz w:val="21"/>
        </w:rPr>
        <w:t>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47.2-50.2 GHz</w:t>
      </w:r>
      <w:r>
        <w:rPr>
          <w:rFonts w:ascii="宋体" w:hAnsi="宋体" w:eastAsia="宋体"/>
          <w:b w:val="0"/>
          <w:i w:val="0"/>
          <w:color w:val="000000"/>
          <w:sz w:val="21"/>
        </w:rPr>
        <w:t xml:space="preserve"> 频段内划分给卫星固定业务地对空传输的频</w:t>
      </w:r>
      <w:r>
        <w:rPr>
          <w:rFonts w:ascii="宋体" w:hAnsi="宋体" w:eastAsia="宋体"/>
          <w:b w:val="0"/>
          <w:i w:val="0"/>
          <w:color w:val="000000"/>
          <w:sz w:val="21"/>
        </w:rPr>
        <w:t>谱，大于在</w:t>
      </w:r>
      <w:r>
        <w:rPr>
          <w:rFonts w:ascii="Times New Roman" w:hAnsi="Times New Roman" w:eastAsia="Times New Roman"/>
          <w:b w:val="0"/>
          <w:i w:val="0"/>
          <w:color w:val="000000"/>
          <w:sz w:val="21"/>
        </w:rPr>
        <w:t>37.5-39.5 GHz</w:t>
      </w:r>
      <w:r>
        <w:rPr>
          <w:rFonts w:ascii="宋体" w:hAnsi="宋体" w:eastAsia="宋体"/>
          <w:b w:val="0"/>
          <w:i w:val="0"/>
          <w:color w:val="000000"/>
          <w:sz w:val="21"/>
        </w:rPr>
        <w:t xml:space="preserve"> 频段内划分给空对地传输的频谱，目的是为了容纳卫星广播的馈</w:t>
      </w:r>
      <w:r>
        <w:rPr>
          <w:rFonts w:ascii="宋体" w:hAnsi="宋体" w:eastAsia="宋体"/>
          <w:b w:val="0"/>
          <w:i w:val="0"/>
          <w:color w:val="000000"/>
          <w:sz w:val="21"/>
        </w:rPr>
        <w:t>线链路。促请主管部门采取一切切实可行的措施，将</w:t>
      </w:r>
      <w:r>
        <w:rPr>
          <w:rFonts w:ascii="Times New Roman" w:hAnsi="Times New Roman" w:eastAsia="Times New Roman"/>
          <w:b w:val="0"/>
          <w:i w:val="0"/>
          <w:color w:val="000000"/>
          <w:sz w:val="21"/>
        </w:rPr>
        <w:t>47.2-49.2 GHz</w:t>
      </w:r>
      <w:r>
        <w:rPr>
          <w:rFonts w:ascii="宋体" w:hAnsi="宋体" w:eastAsia="宋体"/>
          <w:b w:val="0"/>
          <w:i w:val="0"/>
          <w:color w:val="000000"/>
          <w:sz w:val="21"/>
        </w:rPr>
        <w:t xml:space="preserve"> 频段保留给在</w:t>
      </w:r>
      <w:r>
        <w:rPr>
          <w:rFonts w:ascii="Times New Roman" w:hAnsi="Times New Roman" w:eastAsia="Times New Roman"/>
          <w:b w:val="0"/>
          <w:i w:val="0"/>
          <w:color w:val="000000"/>
          <w:sz w:val="21"/>
        </w:rPr>
        <w:t xml:space="preserve">40.5-42.5 </w:t>
      </w:r>
      <w:r>
        <w:rPr>
          <w:rFonts w:ascii="Times New Roman" w:hAnsi="Times New Roman" w:eastAsia="Times New Roman"/>
          <w:b w:val="0"/>
          <w:i w:val="0"/>
          <w:color w:val="000000"/>
          <w:sz w:val="21"/>
        </w:rPr>
        <w:t>GHz</w:t>
      </w:r>
      <w:r>
        <w:rPr>
          <w:rFonts w:ascii="宋体" w:hAnsi="宋体" w:eastAsia="宋体"/>
          <w:b w:val="0"/>
          <w:i w:val="0"/>
          <w:color w:val="000000"/>
          <w:sz w:val="21"/>
        </w:rPr>
        <w:t xml:space="preserve"> 频段内操作的卫星广播业务的馈线链路。</w:t>
      </w:r>
    </w:p>
    <w:p>
      <w:pPr>
        <w:autoSpaceDN w:val="0"/>
        <w:tabs>
          <w:tab w:pos="2226" w:val="left"/>
        </w:tabs>
        <w:autoSpaceDE w:val="0"/>
        <w:widowControl/>
        <w:spacing w:line="360" w:lineRule="exact" w:before="72" w:after="0"/>
        <w:ind w:left="1800" w:right="1728" w:firstLine="0"/>
        <w:jc w:val="left"/>
      </w:pPr>
      <w:r>
        <w:rPr>
          <w:rFonts w:ascii="Times New Roman" w:hAnsi="Times New Roman" w:eastAsia="Times New Roman"/>
          <w:b w:val="0"/>
          <w:i w:val="0"/>
          <w:color w:val="000000"/>
          <w:sz w:val="21"/>
        </w:rPr>
        <w:t>5.552A  47.2-47.5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47.9-48.2 GHz</w:t>
      </w:r>
      <w:r>
        <w:rPr>
          <w:rFonts w:ascii="宋体" w:hAnsi="宋体" w:eastAsia="宋体"/>
          <w:b w:val="0"/>
          <w:i w:val="0"/>
          <w:color w:val="000000"/>
          <w:sz w:val="21"/>
        </w:rPr>
        <w:t xml:space="preserve"> 频段对固定业务的划分是指定给高空平流层</w:t>
      </w:r>
      <w:r>
        <w:rPr>
          <w:rFonts w:ascii="宋体" w:hAnsi="宋体" w:eastAsia="宋体"/>
          <w:b w:val="0"/>
          <w:i w:val="0"/>
          <w:color w:val="000000"/>
          <w:sz w:val="21"/>
        </w:rPr>
        <w:t>电台使用的。对</w:t>
      </w:r>
      <w:r>
        <w:rPr>
          <w:rFonts w:ascii="Times New Roman" w:hAnsi="Times New Roman" w:eastAsia="Times New Roman"/>
          <w:b w:val="0"/>
          <w:i w:val="0"/>
          <w:color w:val="000000"/>
          <w:sz w:val="21"/>
        </w:rPr>
        <w:t>47.2-47.5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47.9-48.2 GHz</w:t>
      </w:r>
      <w:r>
        <w:rPr>
          <w:rFonts w:ascii="宋体" w:hAnsi="宋体" w:eastAsia="宋体"/>
          <w:b w:val="0"/>
          <w:i w:val="0"/>
          <w:color w:val="000000"/>
          <w:sz w:val="21"/>
        </w:rPr>
        <w:t xml:space="preserve"> 频段的使用须遵守第</w:t>
      </w:r>
      <w:r>
        <w:rPr>
          <w:rFonts w:ascii="Times New Roman" w:hAnsi="Times New Roman" w:eastAsia="Times New Roman"/>
          <w:b w:val="0"/>
          <w:i w:val="0"/>
          <w:color w:val="000000"/>
          <w:sz w:val="21"/>
        </w:rPr>
        <w:t>122</w:t>
      </w:r>
      <w:r>
        <w:rPr>
          <w:rFonts w:ascii="宋体" w:hAnsi="宋体" w:eastAsia="宋体"/>
          <w:b w:val="0"/>
          <w:i w:val="0"/>
          <w:color w:val="000000"/>
          <w:sz w:val="21"/>
        </w:rPr>
        <w:t xml:space="preserve"> 决议（</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宋体" w:hAnsi="宋体" w:eastAsia="宋体"/>
          <w:b w:val="0"/>
          <w:i w:val="0"/>
          <w:color w:val="000000"/>
          <w:sz w:val="21"/>
        </w:rPr>
        <w:t>修订版）的规定。（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5.553  </w:t>
      </w:r>
      <w:r>
        <w:rPr>
          <w:rFonts w:ascii="宋体" w:hAnsi="宋体" w:eastAsia="宋体"/>
          <w:b w:val="0"/>
          <w:i w:val="0"/>
          <w:color w:val="000000"/>
          <w:sz w:val="21"/>
        </w:rPr>
        <w:t>陆地移动业务电台可以在</w:t>
      </w:r>
      <w:r>
        <w:rPr>
          <w:rFonts w:ascii="Times New Roman" w:hAnsi="Times New Roman" w:eastAsia="Times New Roman"/>
          <w:b w:val="0"/>
          <w:i w:val="0"/>
          <w:color w:val="000000"/>
          <w:sz w:val="21"/>
        </w:rPr>
        <w:t>43.5-47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66-71 GHz</w:t>
      </w:r>
      <w:r>
        <w:rPr>
          <w:rFonts w:ascii="宋体" w:hAnsi="宋体" w:eastAsia="宋体"/>
          <w:b w:val="0"/>
          <w:i w:val="0"/>
          <w:color w:val="000000"/>
          <w:sz w:val="21"/>
        </w:rPr>
        <w:t xml:space="preserve"> 频段上工作，但不得对这</w:t>
      </w:r>
      <w:r>
        <w:rPr>
          <w:rFonts w:ascii="宋体" w:hAnsi="宋体" w:eastAsia="宋体"/>
          <w:b w:val="0"/>
          <w:i w:val="0"/>
          <w:color w:val="000000"/>
          <w:sz w:val="21"/>
        </w:rPr>
        <w:t>些频段已划分的空间无线电通信业务造成有害干扰（见</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5.554  </w:t>
      </w:r>
      <w:r>
        <w:rPr>
          <w:rFonts w:ascii="宋体" w:hAnsi="宋体" w:eastAsia="宋体"/>
          <w:b w:val="0"/>
          <w:i w:val="0"/>
          <w:color w:val="000000"/>
          <w:sz w:val="21"/>
        </w:rPr>
        <w:t>在</w:t>
      </w:r>
      <w:r>
        <w:rPr>
          <w:rFonts w:ascii="Times New Roman" w:hAnsi="Times New Roman" w:eastAsia="Times New Roman"/>
          <w:b w:val="0"/>
          <w:i w:val="0"/>
          <w:color w:val="000000"/>
          <w:sz w:val="21"/>
        </w:rPr>
        <w:t>43.5-47 GHz</w:t>
      </w:r>
      <w:r>
        <w:rPr>
          <w:rFonts w:ascii="宋体" w:hAnsi="宋体" w:eastAsia="宋体"/>
          <w:b w:val="0"/>
          <w:i w:val="0"/>
          <w:color w:val="000000"/>
          <w:sz w:val="21"/>
        </w:rPr>
        <w:t>、</w:t>
      </w:r>
      <w:r>
        <w:rPr>
          <w:rFonts w:ascii="Times New Roman" w:hAnsi="Times New Roman" w:eastAsia="Times New Roman"/>
          <w:b w:val="0"/>
          <w:i w:val="0"/>
          <w:color w:val="000000"/>
          <w:sz w:val="21"/>
        </w:rPr>
        <w:t>66-71 GHz</w:t>
      </w:r>
      <w:r>
        <w:rPr>
          <w:rFonts w:ascii="宋体" w:hAnsi="宋体" w:eastAsia="宋体"/>
          <w:b w:val="0"/>
          <w:i w:val="0"/>
          <w:color w:val="000000"/>
          <w:sz w:val="21"/>
        </w:rPr>
        <w:t>、</w:t>
      </w:r>
      <w:r>
        <w:rPr>
          <w:rFonts w:ascii="Times New Roman" w:hAnsi="Times New Roman" w:eastAsia="Times New Roman"/>
          <w:b w:val="0"/>
          <w:i w:val="0"/>
          <w:color w:val="000000"/>
          <w:sz w:val="21"/>
        </w:rPr>
        <w:t>95-100 GHz</w:t>
      </w:r>
      <w:r>
        <w:rPr>
          <w:rFonts w:ascii="宋体" w:hAnsi="宋体" w:eastAsia="宋体"/>
          <w:b w:val="0"/>
          <w:i w:val="0"/>
          <w:color w:val="000000"/>
          <w:sz w:val="21"/>
        </w:rPr>
        <w:t>、</w:t>
      </w:r>
      <w:r>
        <w:rPr>
          <w:rFonts w:ascii="Times New Roman" w:hAnsi="Times New Roman" w:eastAsia="Times New Roman"/>
          <w:b w:val="0"/>
          <w:i w:val="0"/>
          <w:color w:val="000000"/>
          <w:sz w:val="21"/>
        </w:rPr>
        <w:t>123-130 GHz</w:t>
      </w:r>
      <w:r>
        <w:rPr>
          <w:rFonts w:ascii="宋体" w:hAnsi="宋体" w:eastAsia="宋体"/>
          <w:b w:val="0"/>
          <w:i w:val="0"/>
          <w:color w:val="000000"/>
          <w:sz w:val="21"/>
        </w:rPr>
        <w:t>、</w:t>
      </w:r>
      <w:r>
        <w:rPr>
          <w:rFonts w:ascii="Times New Roman" w:hAnsi="Times New Roman" w:eastAsia="Times New Roman"/>
          <w:b w:val="0"/>
          <w:i w:val="0"/>
          <w:color w:val="000000"/>
          <w:sz w:val="21"/>
        </w:rPr>
        <w:t>191.8-200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252-265 GHz</w:t>
      </w:r>
      <w:r>
        <w:rPr>
          <w:rFonts w:ascii="宋体" w:hAnsi="宋体" w:eastAsia="宋体"/>
          <w:b w:val="0"/>
          <w:i w:val="0"/>
          <w:color w:val="000000"/>
          <w:sz w:val="21"/>
        </w:rPr>
        <w:t xml:space="preserve"> 频段，用于与卫星移动业务或卫星无线电导航业务配合使用的卫星链路也准</w:t>
      </w:r>
      <w:r>
        <w:rPr>
          <w:rFonts w:ascii="宋体" w:hAnsi="宋体" w:eastAsia="宋体"/>
          <w:b w:val="0"/>
          <w:i w:val="0"/>
          <w:color w:val="000000"/>
          <w:sz w:val="21"/>
        </w:rPr>
        <w:t>许与指定固定地点的陆地电台连接。（</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5.554A  </w:t>
      </w:r>
      <w:r>
        <w:rPr>
          <w:rFonts w:ascii="宋体" w:hAnsi="宋体" w:eastAsia="宋体"/>
          <w:b w:val="0"/>
          <w:i w:val="0"/>
          <w:color w:val="000000"/>
          <w:sz w:val="21"/>
        </w:rPr>
        <w:t>卫星固定业务（空对地）使用</w:t>
      </w:r>
      <w:r>
        <w:rPr>
          <w:rFonts w:ascii="Times New Roman" w:hAnsi="Times New Roman" w:eastAsia="Times New Roman"/>
          <w:b w:val="0"/>
          <w:i w:val="0"/>
          <w:color w:val="000000"/>
          <w:sz w:val="21"/>
        </w:rPr>
        <w:t>47.5-47.9 GHz</w:t>
      </w:r>
      <w:r>
        <w:rPr>
          <w:rFonts w:ascii="宋体" w:hAnsi="宋体" w:eastAsia="宋体"/>
          <w:b w:val="0"/>
          <w:i w:val="0"/>
          <w:color w:val="000000"/>
          <w:sz w:val="21"/>
        </w:rPr>
        <w:t>，</w:t>
      </w:r>
      <w:r>
        <w:rPr>
          <w:rFonts w:ascii="Times New Roman" w:hAnsi="Times New Roman" w:eastAsia="Times New Roman"/>
          <w:b w:val="0"/>
          <w:i w:val="0"/>
          <w:color w:val="000000"/>
          <w:sz w:val="21"/>
        </w:rPr>
        <w:t>48.2-48.54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49.44-50.2 GHz</w:t>
      </w:r>
      <w:r>
        <w:rPr>
          <w:rFonts w:ascii="宋体" w:hAnsi="宋体" w:eastAsia="宋体"/>
          <w:b w:val="0"/>
          <w:i w:val="0"/>
          <w:color w:val="000000"/>
          <w:sz w:val="21"/>
        </w:rPr>
        <w:t>频段，限于对地静止的卫星。（</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5.555  </w:t>
      </w:r>
      <w:r>
        <w:rPr>
          <w:rFonts w:ascii="宋体" w:hAnsi="宋体" w:eastAsia="宋体"/>
          <w:b w:val="0"/>
          <w:i w:val="0"/>
          <w:color w:val="000000"/>
          <w:sz w:val="21"/>
        </w:rPr>
        <w:t>附加划分：</w:t>
      </w:r>
      <w:r>
        <w:rPr>
          <w:rFonts w:ascii="Times New Roman" w:hAnsi="Times New Roman" w:eastAsia="Times New Roman"/>
          <w:b w:val="0"/>
          <w:i w:val="0"/>
          <w:color w:val="000000"/>
          <w:sz w:val="21"/>
        </w:rPr>
        <w:t>48.94-49.04 GHz</w:t>
      </w:r>
      <w:r>
        <w:rPr>
          <w:rFonts w:ascii="宋体" w:hAnsi="宋体" w:eastAsia="宋体"/>
          <w:b w:val="0"/>
          <w:i w:val="0"/>
          <w:color w:val="000000"/>
          <w:sz w:val="21"/>
        </w:rPr>
        <w:t xml:space="preserve"> 频段以主要使用条件也划分给射电天文业务。</w:t>
      </w:r>
    </w:p>
    <w:p>
      <w:pPr>
        <w:autoSpaceDN w:val="0"/>
        <w:tabs>
          <w:tab w:pos="2226" w:val="left"/>
        </w:tabs>
        <w:autoSpaceDE w:val="0"/>
        <w:widowControl/>
        <w:spacing w:line="358"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5.555A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5.555B  </w:t>
      </w:r>
      <w:r>
        <w:rPr>
          <w:rFonts w:ascii="宋体" w:hAnsi="宋体" w:eastAsia="宋体"/>
          <w:b w:val="0"/>
          <w:i w:val="0"/>
          <w:color w:val="000000"/>
          <w:sz w:val="21"/>
        </w:rPr>
        <w:t>操作在</w:t>
      </w:r>
      <w:r>
        <w:rPr>
          <w:rFonts w:ascii="Times New Roman" w:hAnsi="Times New Roman" w:eastAsia="Times New Roman"/>
          <w:b w:val="0"/>
          <w:i w:val="0"/>
          <w:color w:val="000000"/>
          <w:sz w:val="21"/>
        </w:rPr>
        <w:t>48.2-48.54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49.44-50.2 GHz</w:t>
      </w:r>
      <w:r>
        <w:rPr>
          <w:rFonts w:ascii="宋体" w:hAnsi="宋体" w:eastAsia="宋体"/>
          <w:b w:val="0"/>
          <w:i w:val="0"/>
          <w:color w:val="000000"/>
          <w:sz w:val="21"/>
        </w:rPr>
        <w:t xml:space="preserve"> 频段的卫星固定业务（空对地）的</w:t>
      </w:r>
      <w:r>
        <w:rPr>
          <w:rFonts w:ascii="宋体" w:hAnsi="宋体" w:eastAsia="宋体"/>
          <w:b w:val="0"/>
          <w:i w:val="0"/>
          <w:color w:val="000000"/>
          <w:sz w:val="21"/>
        </w:rPr>
        <w:t>任一对地静止的空间电台在</w:t>
      </w:r>
      <w:r>
        <w:rPr>
          <w:rFonts w:ascii="Times New Roman" w:hAnsi="Times New Roman" w:eastAsia="Times New Roman"/>
          <w:b w:val="0"/>
          <w:i w:val="0"/>
          <w:color w:val="000000"/>
          <w:sz w:val="21"/>
        </w:rPr>
        <w:t>48.94-49.04 GHz</w:t>
      </w:r>
      <w:r>
        <w:rPr>
          <w:rFonts w:ascii="宋体" w:hAnsi="宋体" w:eastAsia="宋体"/>
          <w:b w:val="0"/>
          <w:i w:val="0"/>
          <w:color w:val="000000"/>
          <w:sz w:val="21"/>
        </w:rPr>
        <w:t xml:space="preserve"> 频段内产生的功率通量密度，在任何射电天文</w:t>
      </w:r>
      <w:r>
        <w:rPr>
          <w:rFonts w:ascii="宋体" w:hAnsi="宋体" w:eastAsia="宋体"/>
          <w:b w:val="0"/>
          <w:i w:val="0"/>
          <w:color w:val="000000"/>
          <w:sz w:val="21"/>
        </w:rPr>
        <w:t>台所在地任何</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频段内，不应超过</w:t>
      </w:r>
      <w:r>
        <w:rPr>
          <w:rFonts w:ascii="Symbol" w:hAnsi="Symbol" w:eastAsia="Symbol"/>
          <w:b w:val="0"/>
          <w:i w:val="0"/>
          <w:color w:val="000000"/>
          <w:sz w:val="21"/>
        </w:rPr>
        <w:t></w:t>
      </w:r>
      <w:r>
        <w:rPr>
          <w:rFonts w:ascii="Times New Roman" w:hAnsi="Times New Roman" w:eastAsia="Times New Roman"/>
          <w:b w:val="0"/>
          <w:i w:val="0"/>
          <w:color w:val="000000"/>
          <w:sz w:val="21"/>
        </w:rPr>
        <w:t>151.8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5.556  </w:t>
      </w:r>
      <w:r>
        <w:rPr>
          <w:rFonts w:ascii="宋体" w:hAnsi="宋体" w:eastAsia="宋体"/>
          <w:b w:val="0"/>
          <w:i w:val="0"/>
          <w:color w:val="000000"/>
          <w:sz w:val="21"/>
        </w:rPr>
        <w:t>在</w:t>
      </w:r>
      <w:r>
        <w:rPr>
          <w:rFonts w:ascii="Times New Roman" w:hAnsi="Times New Roman" w:eastAsia="Times New Roman"/>
          <w:b w:val="0"/>
          <w:i w:val="0"/>
          <w:color w:val="000000"/>
          <w:sz w:val="21"/>
        </w:rPr>
        <w:t>51.4-54.25 GHz</w:t>
      </w:r>
      <w:r>
        <w:rPr>
          <w:rFonts w:ascii="宋体" w:hAnsi="宋体" w:eastAsia="宋体"/>
          <w:b w:val="0"/>
          <w:i w:val="0"/>
          <w:color w:val="000000"/>
          <w:sz w:val="21"/>
        </w:rPr>
        <w:t>、</w:t>
      </w:r>
      <w:r>
        <w:rPr>
          <w:rFonts w:ascii="Times New Roman" w:hAnsi="Times New Roman" w:eastAsia="Times New Roman"/>
          <w:b w:val="0"/>
          <w:i w:val="0"/>
          <w:color w:val="000000"/>
          <w:sz w:val="21"/>
        </w:rPr>
        <w:t>58.2-59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64-65 GHz</w:t>
      </w:r>
      <w:r>
        <w:rPr>
          <w:rFonts w:ascii="宋体" w:hAnsi="宋体" w:eastAsia="宋体"/>
          <w:b w:val="0"/>
          <w:i w:val="0"/>
          <w:color w:val="000000"/>
          <w:sz w:val="21"/>
        </w:rPr>
        <w:t xml:space="preserve"> 频段，可根据本国安排进行射电</w:t>
      </w:r>
      <w:r>
        <w:rPr>
          <w:rFonts w:ascii="宋体" w:hAnsi="宋体" w:eastAsia="宋体"/>
          <w:b w:val="0"/>
          <w:i w:val="0"/>
          <w:color w:val="000000"/>
          <w:sz w:val="21"/>
        </w:rPr>
        <w:t>天文观测。（</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5.556A  </w:t>
      </w:r>
      <w:r>
        <w:rPr>
          <w:rFonts w:ascii="宋体" w:hAnsi="宋体" w:eastAsia="宋体"/>
          <w:b w:val="0"/>
          <w:i w:val="0"/>
          <w:color w:val="000000"/>
          <w:sz w:val="21"/>
        </w:rPr>
        <w:t>卫星间业务使用</w:t>
      </w:r>
      <w:r>
        <w:rPr>
          <w:rFonts w:ascii="Times New Roman" w:hAnsi="Times New Roman" w:eastAsia="Times New Roman"/>
          <w:b w:val="0"/>
          <w:i w:val="0"/>
          <w:color w:val="000000"/>
          <w:sz w:val="21"/>
        </w:rPr>
        <w:t>54.25-56.9 GHz</w:t>
      </w:r>
      <w:r>
        <w:rPr>
          <w:rFonts w:ascii="宋体" w:hAnsi="宋体" w:eastAsia="宋体"/>
          <w:b w:val="0"/>
          <w:i w:val="0"/>
          <w:color w:val="000000"/>
          <w:sz w:val="21"/>
        </w:rPr>
        <w:t>、</w:t>
      </w:r>
      <w:r>
        <w:rPr>
          <w:rFonts w:ascii="Times New Roman" w:hAnsi="Times New Roman" w:eastAsia="Times New Roman"/>
          <w:b w:val="0"/>
          <w:i w:val="0"/>
          <w:color w:val="000000"/>
          <w:sz w:val="21"/>
        </w:rPr>
        <w:t>57.0-58.2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59.0-59.3 GHz</w:t>
      </w:r>
      <w:r>
        <w:rPr>
          <w:rFonts w:ascii="宋体" w:hAnsi="宋体" w:eastAsia="宋体"/>
          <w:b w:val="0"/>
          <w:i w:val="0"/>
          <w:color w:val="000000"/>
          <w:sz w:val="21"/>
        </w:rPr>
        <w:t xml:space="preserve"> 频段，限于</w:t>
      </w:r>
      <w:r>
        <w:rPr>
          <w:rFonts w:ascii="宋体" w:hAnsi="宋体" w:eastAsia="宋体"/>
          <w:b w:val="0"/>
          <w:i w:val="0"/>
          <w:color w:val="000000"/>
          <w:sz w:val="21"/>
        </w:rPr>
        <w:t>对地静止卫星轨道中的卫星。在地球表面以上由</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公里间的任何海拔高度上由卫</w:t>
      </w:r>
      <w:r>
        <w:rPr>
          <w:rFonts w:ascii="宋体" w:hAnsi="宋体" w:eastAsia="宋体"/>
          <w:b w:val="0"/>
          <w:i w:val="0"/>
          <w:color w:val="000000"/>
          <w:sz w:val="21"/>
        </w:rPr>
        <w:t>星间业务电台产生的单向输入功率通量密度，在所有条件和所有调制方式下，对于所有到</w:t>
      </w:r>
      <w:r>
        <w:rPr>
          <w:rFonts w:ascii="宋体" w:hAnsi="宋体" w:eastAsia="宋体"/>
          <w:b w:val="0"/>
          <w:i w:val="0"/>
          <w:color w:val="000000"/>
          <w:sz w:val="21"/>
        </w:rPr>
        <w:t>达角都不得超过</w:t>
      </w:r>
      <w:r>
        <w:rPr>
          <w:rFonts w:ascii="Symbol" w:hAnsi="Symbol" w:eastAsia="Symbol"/>
          <w:b w:val="0"/>
          <w:i w:val="0"/>
          <w:color w:val="000000"/>
          <w:sz w:val="21"/>
        </w:rPr>
        <w:t></w:t>
      </w:r>
      <w:r>
        <w:rPr>
          <w:rFonts w:ascii="Times New Roman" w:hAnsi="Times New Roman" w:eastAsia="Times New Roman"/>
          <w:b w:val="0"/>
          <w:i w:val="0"/>
          <w:color w:val="000000"/>
          <w:sz w:val="21"/>
        </w:rPr>
        <w:t>147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100MHz</w:t>
      </w: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5.556B  </w:t>
      </w:r>
      <w:r>
        <w:rPr>
          <w:rFonts w:ascii="宋体" w:hAnsi="宋体" w:eastAsia="宋体"/>
          <w:b w:val="0"/>
          <w:i w:val="0"/>
          <w:color w:val="000000"/>
          <w:sz w:val="21"/>
        </w:rPr>
        <w:t>附加划分：在日本，</w:t>
      </w:r>
      <w:r>
        <w:rPr>
          <w:rFonts w:ascii="Times New Roman" w:hAnsi="Times New Roman" w:eastAsia="Times New Roman"/>
          <w:b w:val="0"/>
          <w:i w:val="0"/>
          <w:color w:val="000000"/>
          <w:sz w:val="21"/>
        </w:rPr>
        <w:t>54.25-55.78 GHz</w:t>
      </w:r>
      <w:r>
        <w:rPr>
          <w:rFonts w:ascii="宋体" w:hAnsi="宋体" w:eastAsia="宋体"/>
          <w:b w:val="0"/>
          <w:i w:val="0"/>
          <w:color w:val="000000"/>
          <w:sz w:val="21"/>
        </w:rPr>
        <w:t xml:space="preserve"> 频段以主要使用条件也划分给低密度使</w:t>
      </w:r>
      <w:r>
        <w:rPr>
          <w:rFonts w:ascii="宋体" w:hAnsi="宋体" w:eastAsia="宋体"/>
          <w:b w:val="0"/>
          <w:i w:val="0"/>
          <w:color w:val="000000"/>
          <w:sz w:val="21"/>
        </w:rPr>
        <w:t>用的移动业务。（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5.557  </w:t>
      </w:r>
      <w:r>
        <w:rPr>
          <w:rFonts w:ascii="宋体" w:hAnsi="宋体" w:eastAsia="宋体"/>
          <w:b w:val="0"/>
          <w:i w:val="0"/>
          <w:color w:val="000000"/>
          <w:sz w:val="21"/>
        </w:rPr>
        <w:t>附加划分：在日本，</w:t>
      </w:r>
      <w:r>
        <w:rPr>
          <w:rFonts w:ascii="Times New Roman" w:hAnsi="Times New Roman" w:eastAsia="Times New Roman"/>
          <w:b w:val="0"/>
          <w:i w:val="0"/>
          <w:color w:val="000000"/>
          <w:sz w:val="21"/>
        </w:rPr>
        <w:t>55.78-58.2 GHz</w:t>
      </w:r>
      <w:r>
        <w:rPr>
          <w:rFonts w:ascii="宋体" w:hAnsi="宋体" w:eastAsia="宋体"/>
          <w:b w:val="0"/>
          <w:i w:val="0"/>
          <w:color w:val="000000"/>
          <w:sz w:val="21"/>
        </w:rPr>
        <w:t xml:space="preserve"> 频段以主要使用条件也划分给无线电定位</w:t>
      </w:r>
      <w:r>
        <w:rPr>
          <w:rFonts w:ascii="宋体" w:hAnsi="宋体" w:eastAsia="宋体"/>
          <w:b w:val="0"/>
          <w:i w:val="0"/>
          <w:color w:val="000000"/>
          <w:sz w:val="21"/>
        </w:rPr>
        <w:t>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5.557A  </w:t>
      </w:r>
      <w:r>
        <w:rPr>
          <w:rFonts w:ascii="宋体" w:hAnsi="宋体" w:eastAsia="宋体"/>
          <w:b w:val="0"/>
          <w:i w:val="0"/>
          <w:color w:val="000000"/>
          <w:sz w:val="21"/>
        </w:rPr>
        <w:t>在</w:t>
      </w:r>
      <w:r>
        <w:rPr>
          <w:rFonts w:ascii="Times New Roman" w:hAnsi="Times New Roman" w:eastAsia="Times New Roman"/>
          <w:b w:val="0"/>
          <w:i w:val="0"/>
          <w:color w:val="000000"/>
          <w:sz w:val="21"/>
        </w:rPr>
        <w:t>55.78-56.26 GHz</w:t>
      </w:r>
      <w:r>
        <w:rPr>
          <w:rFonts w:ascii="宋体" w:hAnsi="宋体" w:eastAsia="宋体"/>
          <w:b w:val="0"/>
          <w:i w:val="0"/>
          <w:color w:val="000000"/>
          <w:sz w:val="21"/>
        </w:rPr>
        <w:t xml:space="preserve"> 频段，为了保护卫星地球探测（无源）业务电台，固定业</w:t>
      </w:r>
      <w:r>
        <w:rPr>
          <w:rFonts w:ascii="宋体" w:hAnsi="宋体" w:eastAsia="宋体"/>
          <w:b w:val="0"/>
          <w:i w:val="0"/>
          <w:color w:val="000000"/>
          <w:sz w:val="21"/>
        </w:rPr>
        <w:t>务电台发信机送入天线的最大功率密度限制在</w:t>
      </w:r>
      <w:r>
        <w:rPr>
          <w:rFonts w:ascii="Symbol" w:hAnsi="Symbol" w:eastAsia="Symbol"/>
          <w:b w:val="0"/>
          <w:i w:val="0"/>
          <w:color w:val="000000"/>
          <w:sz w:val="21"/>
        </w:rPr>
        <w:t></w:t>
      </w:r>
      <w:r>
        <w:rPr>
          <w:rFonts w:ascii="Times New Roman" w:hAnsi="Times New Roman" w:eastAsia="Times New Roman"/>
          <w:b w:val="0"/>
          <w:i w:val="0"/>
          <w:color w:val="000000"/>
          <w:sz w:val="21"/>
        </w:rPr>
        <w:t>26 dB</w:t>
      </w:r>
      <w:r>
        <w:rPr>
          <w:rFonts w:ascii="宋体" w:hAnsi="宋体" w:eastAsia="宋体"/>
          <w:b w:val="0"/>
          <w:i w:val="0"/>
          <w:color w:val="000000"/>
          <w:sz w:val="21"/>
        </w:rPr>
        <w:t>（</w:t>
      </w:r>
      <w:r>
        <w:rPr>
          <w:rFonts w:ascii="Times New Roman" w:hAnsi="Times New Roman" w:eastAsia="Times New Roman"/>
          <w:b w:val="0"/>
          <w:i w:val="0"/>
          <w:color w:val="000000"/>
          <w:sz w:val="21"/>
        </w:rPr>
        <w:t>W/MHz</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5.558  </w:t>
      </w:r>
      <w:r>
        <w:rPr>
          <w:rFonts w:ascii="宋体" w:hAnsi="宋体" w:eastAsia="宋体"/>
          <w:b w:val="0"/>
          <w:i w:val="0"/>
          <w:color w:val="000000"/>
          <w:sz w:val="21"/>
        </w:rPr>
        <w:t>航空移动业务电台可以在</w:t>
      </w:r>
      <w:r>
        <w:rPr>
          <w:rFonts w:ascii="Times New Roman" w:hAnsi="Times New Roman" w:eastAsia="Times New Roman"/>
          <w:b w:val="0"/>
          <w:i w:val="0"/>
          <w:color w:val="000000"/>
          <w:sz w:val="21"/>
        </w:rPr>
        <w:t>55.78-58.2 GHz</w:t>
      </w:r>
      <w:r>
        <w:rPr>
          <w:rFonts w:ascii="宋体" w:hAnsi="宋体" w:eastAsia="宋体"/>
          <w:b w:val="0"/>
          <w:i w:val="0"/>
          <w:color w:val="000000"/>
          <w:sz w:val="21"/>
        </w:rPr>
        <w:t>、</w:t>
      </w:r>
      <w:r>
        <w:rPr>
          <w:rFonts w:ascii="Times New Roman" w:hAnsi="Times New Roman" w:eastAsia="Times New Roman"/>
          <w:b w:val="0"/>
          <w:i w:val="0"/>
          <w:color w:val="000000"/>
          <w:sz w:val="21"/>
        </w:rPr>
        <w:t>59-64 GHz</w:t>
      </w:r>
      <w:r>
        <w:rPr>
          <w:rFonts w:ascii="宋体" w:hAnsi="宋体" w:eastAsia="宋体"/>
          <w:b w:val="0"/>
          <w:i w:val="0"/>
          <w:color w:val="000000"/>
          <w:sz w:val="21"/>
        </w:rPr>
        <w:t>、</w:t>
      </w:r>
      <w:r>
        <w:rPr>
          <w:rFonts w:ascii="Times New Roman" w:hAnsi="Times New Roman" w:eastAsia="Times New Roman"/>
          <w:b w:val="0"/>
          <w:i w:val="0"/>
          <w:color w:val="000000"/>
          <w:sz w:val="21"/>
        </w:rPr>
        <w:t>66-71 GHz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122.25-123 </w:t>
      </w:r>
      <w:r>
        <w:rPr>
          <w:rFonts w:ascii="Times New Roman" w:hAnsi="Times New Roman" w:eastAsia="Times New Roman"/>
          <w:b w:val="0"/>
          <w:i w:val="0"/>
          <w:color w:val="000000"/>
          <w:sz w:val="21"/>
        </w:rPr>
        <w:t>GHz</w:t>
      </w:r>
      <w:r>
        <w:rPr>
          <w:rFonts w:ascii="宋体" w:hAnsi="宋体" w:eastAsia="宋体"/>
          <w:b w:val="0"/>
          <w:i w:val="0"/>
          <w:color w:val="000000"/>
          <w:sz w:val="21"/>
        </w:rPr>
        <w:t>、</w:t>
      </w:r>
      <w:r>
        <w:rPr>
          <w:rFonts w:ascii="Times New Roman" w:hAnsi="Times New Roman" w:eastAsia="Times New Roman"/>
          <w:b w:val="0"/>
          <w:i w:val="0"/>
          <w:color w:val="000000"/>
          <w:sz w:val="21"/>
        </w:rPr>
        <w:t>130-134 GHz</w:t>
      </w:r>
      <w:r>
        <w:rPr>
          <w:rFonts w:ascii="宋体" w:hAnsi="宋体" w:eastAsia="宋体"/>
          <w:b w:val="0"/>
          <w:i w:val="0"/>
          <w:color w:val="000000"/>
          <w:sz w:val="21"/>
        </w:rPr>
        <w:t>、</w:t>
      </w:r>
      <w:r>
        <w:rPr>
          <w:rFonts w:ascii="Times New Roman" w:hAnsi="Times New Roman" w:eastAsia="Times New Roman"/>
          <w:b w:val="0"/>
          <w:i w:val="0"/>
          <w:color w:val="000000"/>
          <w:sz w:val="21"/>
        </w:rPr>
        <w:t>167-174.8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191.8-200 GHz</w:t>
      </w:r>
      <w:r>
        <w:rPr>
          <w:rFonts w:ascii="宋体" w:hAnsi="宋体" w:eastAsia="宋体"/>
          <w:b w:val="0"/>
          <w:i w:val="0"/>
          <w:color w:val="000000"/>
          <w:sz w:val="21"/>
        </w:rPr>
        <w:t xml:space="preserve"> 频段工作，但不得对卫星间业务造</w:t>
      </w:r>
      <w:r>
        <w:rPr>
          <w:rFonts w:ascii="宋体" w:hAnsi="宋体" w:eastAsia="宋体"/>
          <w:b w:val="0"/>
          <w:i w:val="0"/>
          <w:color w:val="000000"/>
          <w:sz w:val="21"/>
        </w:rPr>
        <w:t>成有害干扰（见</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5.558A  </w:t>
      </w:r>
      <w:r>
        <w:rPr>
          <w:rFonts w:ascii="宋体" w:hAnsi="宋体" w:eastAsia="宋体"/>
          <w:b w:val="0"/>
          <w:i w:val="0"/>
          <w:color w:val="000000"/>
          <w:sz w:val="21"/>
        </w:rPr>
        <w:t>卫星间系统使用</w:t>
      </w:r>
      <w:r>
        <w:rPr>
          <w:rFonts w:ascii="Times New Roman" w:hAnsi="Times New Roman" w:eastAsia="Times New Roman"/>
          <w:b w:val="0"/>
          <w:i w:val="0"/>
          <w:color w:val="000000"/>
          <w:sz w:val="21"/>
        </w:rPr>
        <w:t>56.9-57 GHz</w:t>
      </w:r>
      <w:r>
        <w:rPr>
          <w:rFonts w:ascii="宋体" w:hAnsi="宋体" w:eastAsia="宋体"/>
          <w:b w:val="0"/>
          <w:i w:val="0"/>
          <w:color w:val="000000"/>
          <w:sz w:val="21"/>
        </w:rPr>
        <w:t xml:space="preserve"> 频段，限于对地静止卫星轨道内的卫星之间的链路</w:t>
      </w:r>
      <w:r>
        <w:rPr>
          <w:rFonts w:ascii="宋体" w:hAnsi="宋体" w:eastAsia="宋体"/>
          <w:b w:val="0"/>
          <w:i w:val="0"/>
          <w:color w:val="000000"/>
          <w:sz w:val="21"/>
        </w:rPr>
        <w:t>和由高的地球轨道中的非对地静止卫星向低地球轨道卫星的发射。对于对地静止卫星轨道中的</w:t>
      </w:r>
      <w:r>
        <w:rPr>
          <w:rFonts w:ascii="宋体" w:hAnsi="宋体" w:eastAsia="宋体"/>
          <w:b w:val="0"/>
          <w:i w:val="0"/>
          <w:color w:val="000000"/>
          <w:sz w:val="21"/>
        </w:rPr>
        <w:t>卫星之间的链路，在地球表面以上由</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公里间的任何海拔高度上的单向输入功率通量</w:t>
      </w:r>
    </w:p>
    <w:p>
      <w:pPr>
        <w:autoSpaceDN w:val="0"/>
        <w:autoSpaceDE w:val="0"/>
        <w:widowControl/>
        <w:spacing w:line="200" w:lineRule="exact" w:before="694" w:after="0"/>
        <w:ind w:left="0" w:right="5560" w:firstLine="0"/>
        <w:jc w:val="right"/>
      </w:pPr>
      <w:r>
        <w:rPr>
          <w:rFonts w:ascii="Times New Roman" w:hAnsi="Times New Roman" w:eastAsia="Times New Roman"/>
          <w:b w:val="0"/>
          <w:i w:val="0"/>
          <w:color w:val="000000"/>
          <w:sz w:val="18"/>
        </w:rPr>
        <w:t xml:space="preserve">199 </w:t>
      </w:r>
    </w:p>
    <w:p>
      <w:pPr>
        <w:sectPr>
          <w:pgSz w:w="11906" w:h="16838"/>
          <w:pgMar w:top="0" w:right="0" w:bottom="0" w:left="0" w:header="720" w:footer="720" w:gutter="0"/>
          <w:cols/>
          <w:docGrid w:linePitch="360"/>
        </w:sectPr>
      </w:pPr>
    </w:p>
    <w:p>
      <w:pPr>
        <w:autoSpaceDN w:val="0"/>
        <w:autoSpaceDE w:val="0"/>
        <w:widowControl/>
        <w:spacing w:line="270" w:lineRule="exact" w:before="1448" w:after="0"/>
        <w:ind w:left="0" w:right="0" w:firstLine="0"/>
        <w:jc w:val="center"/>
      </w:pPr>
      <w:r>
        <w:rPr>
          <w:rFonts w:ascii="宋体" w:hAnsi="宋体" w:eastAsia="宋体"/>
          <w:b w:val="0"/>
          <w:i w:val="0"/>
          <w:color w:val="000000"/>
          <w:sz w:val="21"/>
        </w:rPr>
        <w:t>密度，在所有条件和所有调制方式下，对于所有到达角都不得超过</w:t>
      </w:r>
      <w:r>
        <w:rPr>
          <w:rFonts w:ascii="Symbol" w:hAnsi="Symbol" w:eastAsia="Symbol"/>
          <w:b w:val="0"/>
          <w:i w:val="0"/>
          <w:color w:val="000000"/>
          <w:sz w:val="21"/>
        </w:rPr>
        <w:t></w:t>
      </w:r>
      <w:r>
        <w:rPr>
          <w:rFonts w:ascii="Times New Roman" w:hAnsi="Times New Roman" w:eastAsia="Times New Roman"/>
          <w:b w:val="0"/>
          <w:i w:val="0"/>
          <w:color w:val="000000"/>
          <w:sz w:val="21"/>
        </w:rPr>
        <w:t>147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100MHz</w:t>
      </w:r>
      <w:r>
        <w:rPr>
          <w:rFonts w:ascii="宋体" w:hAnsi="宋体" w:eastAsia="宋体"/>
          <w:b w:val="0"/>
          <w:i w:val="0"/>
          <w:color w:val="000000"/>
          <w:sz w:val="21"/>
        </w:rPr>
        <w:t>））。</w:t>
      </w:r>
    </w:p>
    <w:p>
      <w:pPr>
        <w:autoSpaceDN w:val="0"/>
        <w:tabs>
          <w:tab w:pos="2226" w:val="left"/>
        </w:tabs>
        <w:autoSpaceDE w:val="0"/>
        <w:widowControl/>
        <w:spacing w:line="366" w:lineRule="exact" w:before="0" w:after="0"/>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5.559  </w:t>
      </w:r>
      <w:r>
        <w:rPr>
          <w:rFonts w:ascii="宋体" w:hAnsi="宋体" w:eastAsia="宋体"/>
          <w:b w:val="0"/>
          <w:i w:val="0"/>
          <w:color w:val="000000"/>
          <w:sz w:val="21"/>
        </w:rPr>
        <w:t>无线电定位业务的机载雷达可以在</w:t>
      </w:r>
      <w:r>
        <w:rPr>
          <w:rFonts w:ascii="Times New Roman" w:hAnsi="Times New Roman" w:eastAsia="Times New Roman"/>
          <w:b w:val="0"/>
          <w:i w:val="0"/>
          <w:color w:val="000000"/>
          <w:sz w:val="21"/>
        </w:rPr>
        <w:t>59-64 GHz</w:t>
      </w:r>
      <w:r>
        <w:rPr>
          <w:rFonts w:ascii="宋体" w:hAnsi="宋体" w:eastAsia="宋体"/>
          <w:b w:val="0"/>
          <w:i w:val="0"/>
          <w:color w:val="000000"/>
          <w:sz w:val="21"/>
        </w:rPr>
        <w:t xml:space="preserve"> 频段工作，但不得对卫星间业务</w:t>
      </w:r>
      <w:r>
        <w:rPr>
          <w:rFonts w:ascii="宋体" w:hAnsi="宋体" w:eastAsia="宋体"/>
          <w:b w:val="0"/>
          <w:i w:val="0"/>
          <w:color w:val="000000"/>
          <w:sz w:val="21"/>
        </w:rPr>
        <w:t>造成有害干扰（见</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5.559A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5.559B </w:t>
      </w:r>
      <w:r>
        <w:rPr>
          <w:rFonts w:ascii="宋体" w:hAnsi="宋体" w:eastAsia="宋体"/>
          <w:b w:val="0"/>
          <w:i w:val="0"/>
          <w:color w:val="000000"/>
          <w:sz w:val="21"/>
        </w:rPr>
        <w:t>无线电定位业务对</w:t>
      </w:r>
      <w:r>
        <w:rPr>
          <w:rFonts w:ascii="Times New Roman" w:hAnsi="Times New Roman" w:eastAsia="Times New Roman"/>
          <w:b w:val="0"/>
          <w:i w:val="0"/>
          <w:color w:val="000000"/>
          <w:sz w:val="21"/>
        </w:rPr>
        <w:t>77.5-78 GHz</w:t>
      </w:r>
      <w:r>
        <w:rPr>
          <w:rFonts w:ascii="宋体" w:hAnsi="宋体" w:eastAsia="宋体"/>
          <w:b w:val="0"/>
          <w:i w:val="0"/>
          <w:color w:val="000000"/>
          <w:sz w:val="21"/>
        </w:rPr>
        <w:t xml:space="preserve"> 频段的使用须仅局限于陆基短距离雷达应用，</w:t>
      </w:r>
      <w:r>
        <w:rPr>
          <w:rFonts w:ascii="宋体" w:hAnsi="宋体" w:eastAsia="宋体"/>
          <w:b w:val="0"/>
          <w:i w:val="0"/>
          <w:color w:val="000000"/>
          <w:sz w:val="21"/>
        </w:rPr>
        <w:t>其中包括汽车雷达。此类雷达的技术特性述于最新版的</w:t>
      </w:r>
      <w:r>
        <w:rPr>
          <w:rFonts w:ascii="Times New Roman" w:hAnsi="Times New Roman" w:eastAsia="Times New Roman"/>
          <w:b w:val="0"/>
          <w:i w:val="0"/>
          <w:color w:val="000000"/>
          <w:sz w:val="21"/>
        </w:rPr>
        <w:t>ITU-R M.2057</w:t>
      </w:r>
      <w:r>
        <w:rPr>
          <w:rFonts w:ascii="宋体" w:hAnsi="宋体" w:eastAsia="宋体"/>
          <w:b w:val="0"/>
          <w:i w:val="0"/>
          <w:color w:val="000000"/>
          <w:sz w:val="21"/>
        </w:rPr>
        <w:t xml:space="preserve"> 建议书。第</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w:t>
      </w:r>
      <w:r>
        <w:rPr>
          <w:rFonts w:ascii="宋体" w:hAnsi="宋体" w:eastAsia="宋体"/>
          <w:b w:val="0"/>
          <w:i w:val="0"/>
          <w:color w:val="000000"/>
          <w:sz w:val="21"/>
        </w:rPr>
        <w:t>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5.560  </w:t>
      </w:r>
      <w:r>
        <w:rPr>
          <w:rFonts w:ascii="宋体" w:hAnsi="宋体" w:eastAsia="宋体"/>
          <w:b w:val="0"/>
          <w:i w:val="0"/>
          <w:color w:val="000000"/>
          <w:sz w:val="21"/>
        </w:rPr>
        <w:t>在卫星地球探测业务和空间研究业务中，空间站雷达可按主要使用条件在</w:t>
      </w:r>
      <w:r>
        <w:rPr>
          <w:rFonts w:ascii="Times New Roman" w:hAnsi="Times New Roman" w:eastAsia="Times New Roman"/>
          <w:b w:val="0"/>
          <w:i w:val="0"/>
          <w:color w:val="000000"/>
          <w:sz w:val="21"/>
        </w:rPr>
        <w:t>78-79 GHz</w:t>
      </w:r>
      <w:r>
        <w:rPr>
          <w:rFonts w:ascii="宋体" w:hAnsi="宋体" w:eastAsia="宋体"/>
          <w:b w:val="0"/>
          <w:i w:val="0"/>
          <w:color w:val="000000"/>
          <w:sz w:val="21"/>
        </w:rPr>
        <w:t xml:space="preserve"> 频段内工作。</w:t>
      </w:r>
    </w:p>
    <w:p>
      <w:pPr>
        <w:autoSpaceDN w:val="0"/>
        <w:tabs>
          <w:tab w:pos="2226" w:val="left"/>
        </w:tabs>
        <w:autoSpaceDE w:val="0"/>
        <w:widowControl/>
        <w:spacing w:line="352" w:lineRule="exact" w:before="82" w:after="0"/>
        <w:ind w:left="1800" w:right="1728" w:firstLine="0"/>
        <w:jc w:val="left"/>
      </w:pPr>
      <w:r>
        <w:rPr>
          <w:rFonts w:ascii="Times New Roman" w:hAnsi="Times New Roman" w:eastAsia="Times New Roman"/>
          <w:b w:val="0"/>
          <w:i w:val="0"/>
          <w:color w:val="000000"/>
          <w:sz w:val="21"/>
        </w:rPr>
        <w:t xml:space="preserve">5.561  </w:t>
      </w:r>
      <w:r>
        <w:rPr>
          <w:rFonts w:ascii="宋体" w:hAnsi="宋体" w:eastAsia="宋体"/>
          <w:b w:val="0"/>
          <w:i w:val="0"/>
          <w:color w:val="000000"/>
          <w:sz w:val="21"/>
        </w:rPr>
        <w:t>在</w:t>
      </w:r>
      <w:r>
        <w:rPr>
          <w:rFonts w:ascii="Times New Roman" w:hAnsi="Times New Roman" w:eastAsia="Times New Roman"/>
          <w:b w:val="0"/>
          <w:i w:val="0"/>
          <w:color w:val="000000"/>
          <w:sz w:val="21"/>
        </w:rPr>
        <w:t>74-76 GHz</w:t>
      </w:r>
      <w:r>
        <w:rPr>
          <w:rFonts w:ascii="宋体" w:hAnsi="宋体" w:eastAsia="宋体"/>
          <w:b w:val="0"/>
          <w:i w:val="0"/>
          <w:color w:val="000000"/>
          <w:sz w:val="21"/>
        </w:rPr>
        <w:t xml:space="preserve"> 频段，固定业务、移动业务和广播业务的电台，不得对卫星固定</w:t>
      </w:r>
      <w:r>
        <w:rPr>
          <w:rFonts w:ascii="宋体" w:hAnsi="宋体" w:eastAsia="宋体"/>
          <w:b w:val="0"/>
          <w:i w:val="0"/>
          <w:color w:val="000000"/>
          <w:sz w:val="21"/>
        </w:rPr>
        <w:t>业务电台以及按照卫星广播业务频率指配规划大会的有关决定进行工作的卫星广播电台造</w:t>
      </w:r>
      <w:r>
        <w:rPr>
          <w:rFonts w:ascii="宋体" w:hAnsi="宋体" w:eastAsia="宋体"/>
          <w:b w:val="0"/>
          <w:i w:val="0"/>
          <w:color w:val="000000"/>
          <w:sz w:val="21"/>
        </w:rPr>
        <w:t>成有害干扰。（</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5.561A  81-81.5 GHz</w:t>
      </w:r>
      <w:r>
        <w:rPr>
          <w:rFonts w:ascii="宋体" w:hAnsi="宋体" w:eastAsia="宋体"/>
          <w:b w:val="0"/>
          <w:i w:val="0"/>
          <w:color w:val="000000"/>
          <w:sz w:val="21"/>
        </w:rPr>
        <w:t xml:space="preserve"> 频段以次要使用条件也划分给业余业务和卫星业余业务。</w:t>
      </w:r>
    </w:p>
    <w:p>
      <w:pPr>
        <w:autoSpaceDN w:val="0"/>
        <w:tabs>
          <w:tab w:pos="2226" w:val="left"/>
        </w:tabs>
        <w:autoSpaceDE w:val="0"/>
        <w:widowControl/>
        <w:spacing w:line="358" w:lineRule="exact" w:before="0" w:after="0"/>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5.561B  </w:t>
      </w:r>
      <w:r>
        <w:rPr>
          <w:rFonts w:ascii="宋体" w:hAnsi="宋体" w:eastAsia="宋体"/>
          <w:b w:val="0"/>
          <w:i w:val="0"/>
          <w:color w:val="000000"/>
          <w:sz w:val="21"/>
        </w:rPr>
        <w:t>在日本，卫星固定（地对空）业务使用</w:t>
      </w:r>
      <w:r>
        <w:rPr>
          <w:rFonts w:ascii="Times New Roman" w:hAnsi="Times New Roman" w:eastAsia="Times New Roman"/>
          <w:b w:val="0"/>
          <w:i w:val="0"/>
          <w:color w:val="000000"/>
          <w:sz w:val="21"/>
        </w:rPr>
        <w:t>84-86 GHz</w:t>
      </w:r>
      <w:r>
        <w:rPr>
          <w:rFonts w:ascii="宋体" w:hAnsi="宋体" w:eastAsia="宋体"/>
          <w:b w:val="0"/>
          <w:i w:val="0"/>
          <w:color w:val="000000"/>
          <w:sz w:val="21"/>
        </w:rPr>
        <w:t xml:space="preserve"> 频段，限于对地静止轨道</w:t>
      </w:r>
      <w:r>
        <w:rPr>
          <w:rFonts w:ascii="宋体" w:hAnsi="宋体" w:eastAsia="宋体"/>
          <w:b w:val="0"/>
          <w:i w:val="0"/>
          <w:color w:val="000000"/>
          <w:sz w:val="21"/>
        </w:rPr>
        <w:t>的卫星广播业务的馈线链路。（</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5.562  </w:t>
      </w:r>
      <w:r>
        <w:rPr>
          <w:rFonts w:ascii="宋体" w:hAnsi="宋体" w:eastAsia="宋体"/>
          <w:b w:val="0"/>
          <w:i w:val="0"/>
          <w:color w:val="000000"/>
          <w:sz w:val="21"/>
        </w:rPr>
        <w:t>卫星地球探测（有源）业务和空间研究（有源）业务使用</w:t>
      </w:r>
      <w:r>
        <w:rPr>
          <w:rFonts w:ascii="Times New Roman" w:hAnsi="Times New Roman" w:eastAsia="Times New Roman"/>
          <w:b w:val="0"/>
          <w:i w:val="0"/>
          <w:color w:val="000000"/>
          <w:sz w:val="21"/>
        </w:rPr>
        <w:t>94-94.1 GHz</w:t>
      </w:r>
      <w:r>
        <w:rPr>
          <w:rFonts w:ascii="宋体" w:hAnsi="宋体" w:eastAsia="宋体"/>
          <w:b w:val="0"/>
          <w:i w:val="0"/>
          <w:color w:val="000000"/>
          <w:sz w:val="21"/>
        </w:rPr>
        <w:t xml:space="preserve"> 频段，</w:t>
      </w:r>
      <w:r>
        <w:rPr>
          <w:rFonts w:ascii="宋体" w:hAnsi="宋体" w:eastAsia="宋体"/>
          <w:b w:val="0"/>
          <w:i w:val="0"/>
          <w:color w:val="000000"/>
          <w:sz w:val="21"/>
        </w:rPr>
        <w:t>限于星载云层雷达。（</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5.562A  </w:t>
      </w:r>
      <w:r>
        <w:rPr>
          <w:rFonts w:ascii="宋体" w:hAnsi="宋体" w:eastAsia="宋体"/>
          <w:b w:val="0"/>
          <w:i w:val="0"/>
          <w:color w:val="000000"/>
          <w:sz w:val="21"/>
        </w:rPr>
        <w:t>在</w:t>
      </w:r>
      <w:r>
        <w:rPr>
          <w:rFonts w:ascii="Times New Roman" w:hAnsi="Times New Roman" w:eastAsia="Times New Roman"/>
          <w:b w:val="0"/>
          <w:i w:val="0"/>
          <w:color w:val="000000"/>
          <w:sz w:val="21"/>
        </w:rPr>
        <w:t>94-94.1GHz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130-134GHz</w:t>
      </w:r>
      <w:r>
        <w:rPr>
          <w:rFonts w:ascii="宋体" w:hAnsi="宋体" w:eastAsia="宋体"/>
          <w:b w:val="0"/>
          <w:i w:val="0"/>
          <w:color w:val="000000"/>
          <w:sz w:val="21"/>
        </w:rPr>
        <w:t xml:space="preserve"> 频段，当卫星地球探测（有源）业务空间电台</w:t>
      </w:r>
      <w:r>
        <w:rPr>
          <w:rFonts w:ascii="宋体" w:hAnsi="宋体" w:eastAsia="宋体"/>
          <w:b w:val="0"/>
          <w:i w:val="0"/>
          <w:color w:val="000000"/>
          <w:sz w:val="21"/>
        </w:rPr>
        <w:t>的发射方向指向射电天文天线的主波束，会对射电天文接收机造成潜在的危害。操作空间</w:t>
      </w:r>
      <w:r>
        <w:rPr>
          <w:rFonts w:ascii="宋体" w:hAnsi="宋体" w:eastAsia="宋体"/>
          <w:b w:val="0"/>
          <w:i w:val="0"/>
          <w:color w:val="000000"/>
          <w:sz w:val="21"/>
        </w:rPr>
        <w:t>电台发信机的部门与有关的射电天文观测站应相互协调操作计划，在最大程度上避免干扰</w:t>
      </w:r>
      <w:r>
        <w:rPr>
          <w:rFonts w:ascii="宋体" w:hAnsi="宋体" w:eastAsia="宋体"/>
          <w:b w:val="0"/>
          <w:i w:val="0"/>
          <w:color w:val="000000"/>
          <w:sz w:val="21"/>
        </w:rPr>
        <w:t>的发生。（</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5.562B  105-109.5 GHz</w:t>
      </w:r>
      <w:r>
        <w:rPr>
          <w:rFonts w:ascii="宋体" w:hAnsi="宋体" w:eastAsia="宋体"/>
          <w:b w:val="0"/>
          <w:i w:val="0"/>
          <w:color w:val="000000"/>
          <w:sz w:val="21"/>
        </w:rPr>
        <w:t>，</w:t>
      </w:r>
      <w:r>
        <w:rPr>
          <w:rFonts w:ascii="Times New Roman" w:hAnsi="Times New Roman" w:eastAsia="Times New Roman"/>
          <w:b w:val="0"/>
          <w:i w:val="0"/>
          <w:color w:val="000000"/>
          <w:sz w:val="21"/>
        </w:rPr>
        <w:t>111.8-114.25 GHz</w:t>
      </w:r>
      <w:r>
        <w:rPr>
          <w:rFonts w:ascii="宋体" w:hAnsi="宋体" w:eastAsia="宋体"/>
          <w:b w:val="0"/>
          <w:i w:val="0"/>
          <w:color w:val="000000"/>
          <w:sz w:val="21"/>
        </w:rPr>
        <w:t>，</w:t>
      </w:r>
      <w:r>
        <w:rPr>
          <w:rFonts w:ascii="Times New Roman" w:hAnsi="Times New Roman" w:eastAsia="Times New Roman"/>
          <w:b w:val="0"/>
          <w:i w:val="0"/>
          <w:color w:val="000000"/>
          <w:sz w:val="21"/>
        </w:rPr>
        <w:t>155.5-158.5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217-226 GHz</w:t>
      </w:r>
      <w:r>
        <w:rPr>
          <w:rFonts w:ascii="宋体" w:hAnsi="宋体" w:eastAsia="宋体"/>
          <w:b w:val="0"/>
          <w:i w:val="0"/>
          <w:color w:val="000000"/>
          <w:sz w:val="21"/>
        </w:rPr>
        <w:t xml:space="preserve"> 的使用</w:t>
      </w:r>
      <w:r>
        <w:rPr>
          <w:rFonts w:ascii="宋体" w:hAnsi="宋体" w:eastAsia="宋体"/>
          <w:b w:val="0"/>
          <w:i w:val="0"/>
          <w:color w:val="000000"/>
          <w:sz w:val="21"/>
        </w:rPr>
        <w:t>限于天基的射电天文。（</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5.562C  </w:t>
      </w:r>
      <w:r>
        <w:rPr>
          <w:rFonts w:ascii="宋体" w:hAnsi="宋体" w:eastAsia="宋体"/>
          <w:b w:val="0"/>
          <w:i w:val="0"/>
          <w:color w:val="000000"/>
          <w:sz w:val="21"/>
        </w:rPr>
        <w:t>卫星间业务使用</w:t>
      </w:r>
      <w:r>
        <w:rPr>
          <w:rFonts w:ascii="Times New Roman" w:hAnsi="Times New Roman" w:eastAsia="Times New Roman"/>
          <w:b w:val="0"/>
          <w:i w:val="0"/>
          <w:color w:val="000000"/>
          <w:sz w:val="21"/>
        </w:rPr>
        <w:t>116-122.25 GHz</w:t>
      </w:r>
      <w:r>
        <w:rPr>
          <w:rFonts w:ascii="宋体" w:hAnsi="宋体" w:eastAsia="宋体"/>
          <w:b w:val="0"/>
          <w:i w:val="0"/>
          <w:color w:val="000000"/>
          <w:sz w:val="21"/>
        </w:rPr>
        <w:t xml:space="preserve"> 频段，限于对地静止轨道的卫星。卫星间业</w:t>
      </w:r>
      <w:r>
        <w:rPr>
          <w:rFonts w:ascii="宋体" w:hAnsi="宋体" w:eastAsia="宋体"/>
          <w:b w:val="0"/>
          <w:i w:val="0"/>
          <w:color w:val="000000"/>
          <w:sz w:val="21"/>
        </w:rPr>
        <w:t>务电台产生的单向输入功率通量密度，在任何条件、任何调制方式下，在地球表面以上</w:t>
      </w:r>
      <w:r>
        <w:rPr>
          <w:rFonts w:ascii="Times New Roman" w:hAnsi="Times New Roman" w:eastAsia="Times New Roman"/>
          <w:b w:val="0"/>
          <w:i w:val="0"/>
          <w:color w:val="000000"/>
          <w:sz w:val="21"/>
        </w:rPr>
        <w:t>0</w:t>
      </w:r>
      <w:r>
        <w:rPr>
          <w:rFonts w:ascii="宋体" w:hAnsi="宋体" w:eastAsia="宋体"/>
          <w:b w:val="0"/>
          <w:i w:val="0"/>
          <w:color w:val="000000"/>
          <w:sz w:val="21"/>
        </w:rPr>
        <w:t>至</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公里的任何海拔高度上，在被无源传感器占用的所有对地静止卫星轨道位置附近，</w:t>
      </w:r>
      <w:r>
        <w:rPr>
          <w:rFonts w:ascii="宋体" w:hAnsi="宋体" w:eastAsia="宋体"/>
          <w:b w:val="0"/>
          <w:i w:val="0"/>
          <w:color w:val="000000"/>
          <w:sz w:val="21"/>
        </w:rPr>
        <w:t>对于所有到达角都不得超过</w:t>
      </w:r>
      <w:r>
        <w:rPr>
          <w:rFonts w:ascii="Symbol" w:hAnsi="Symbol" w:eastAsia="Symbol"/>
          <w:b w:val="0"/>
          <w:i w:val="0"/>
          <w:color w:val="000000"/>
          <w:sz w:val="21"/>
        </w:rPr>
        <w:t></w:t>
      </w:r>
      <w:r>
        <w:rPr>
          <w:rFonts w:ascii="Times New Roman" w:hAnsi="Times New Roman" w:eastAsia="Times New Roman"/>
          <w:b w:val="0"/>
          <w:i w:val="0"/>
          <w:color w:val="000000"/>
          <w:sz w:val="21"/>
        </w:rPr>
        <w:t>148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5.562D  </w:t>
      </w:r>
      <w:r>
        <w:rPr>
          <w:rFonts w:ascii="宋体" w:hAnsi="宋体" w:eastAsia="宋体"/>
          <w:b w:val="0"/>
          <w:i w:val="0"/>
          <w:color w:val="000000"/>
          <w:sz w:val="21"/>
        </w:rPr>
        <w:t>附加划分：在韩国，</w:t>
      </w:r>
      <w:r>
        <w:rPr>
          <w:rFonts w:ascii="Times New Roman" w:hAnsi="Times New Roman" w:eastAsia="Times New Roman"/>
          <w:b w:val="0"/>
          <w:i w:val="0"/>
          <w:color w:val="000000"/>
          <w:sz w:val="21"/>
        </w:rPr>
        <w:t>128-130 GHz</w:t>
      </w:r>
      <w:r>
        <w:rPr>
          <w:rFonts w:ascii="宋体" w:hAnsi="宋体" w:eastAsia="宋体"/>
          <w:b w:val="0"/>
          <w:i w:val="0"/>
          <w:color w:val="000000"/>
          <w:sz w:val="21"/>
        </w:rPr>
        <w:t>、</w:t>
      </w:r>
      <w:r>
        <w:rPr>
          <w:rFonts w:ascii="Times New Roman" w:hAnsi="Times New Roman" w:eastAsia="Times New Roman"/>
          <w:b w:val="0"/>
          <w:i w:val="0"/>
          <w:color w:val="000000"/>
          <w:sz w:val="21"/>
        </w:rPr>
        <w:t>171-171.6 GHz</w:t>
      </w:r>
      <w:r>
        <w:rPr>
          <w:rFonts w:ascii="宋体" w:hAnsi="宋体" w:eastAsia="宋体"/>
          <w:b w:val="0"/>
          <w:i w:val="0"/>
          <w:color w:val="000000"/>
          <w:sz w:val="21"/>
        </w:rPr>
        <w:t>、</w:t>
      </w:r>
      <w:r>
        <w:rPr>
          <w:rFonts w:ascii="Times New Roman" w:hAnsi="Times New Roman" w:eastAsia="Times New Roman"/>
          <w:b w:val="0"/>
          <w:i w:val="0"/>
          <w:color w:val="000000"/>
          <w:sz w:val="21"/>
        </w:rPr>
        <w:t>172.2-172.8 GHz</w:t>
      </w:r>
      <w:r>
        <w:rPr>
          <w:rFonts w:ascii="宋体" w:hAnsi="宋体" w:eastAsia="宋体"/>
          <w:b w:val="0"/>
          <w:i w:val="0"/>
          <w:color w:val="000000"/>
          <w:sz w:val="21"/>
        </w:rPr>
        <w:t>和</w:t>
      </w:r>
      <w:r>
        <w:rPr>
          <w:rFonts w:ascii="Times New Roman" w:hAnsi="Times New Roman" w:eastAsia="Times New Roman"/>
          <w:b w:val="0"/>
          <w:i w:val="0"/>
          <w:color w:val="000000"/>
          <w:sz w:val="21"/>
        </w:rPr>
        <w:t xml:space="preserve">173.3-174 </w:t>
      </w:r>
      <w:r>
        <w:rPr>
          <w:rFonts w:ascii="Times New Roman" w:hAnsi="Times New Roman" w:eastAsia="Times New Roman"/>
          <w:b w:val="0"/>
          <w:i w:val="0"/>
          <w:color w:val="000000"/>
          <w:sz w:val="21"/>
        </w:rPr>
        <w:t>GHz</w:t>
      </w:r>
      <w:r>
        <w:rPr>
          <w:rFonts w:ascii="宋体" w:hAnsi="宋体" w:eastAsia="宋体"/>
          <w:b w:val="0"/>
          <w:i w:val="0"/>
          <w:color w:val="000000"/>
          <w:sz w:val="21"/>
        </w:rPr>
        <w:t xml:space="preserve"> 频段亦划分给作为主要业务的射电天文业务。在此脚注所述频段内操作的韩国射电天</w:t>
      </w:r>
      <w:r>
        <w:rPr>
          <w:rFonts w:ascii="宋体" w:hAnsi="宋体" w:eastAsia="宋体"/>
          <w:b w:val="0"/>
          <w:i w:val="0"/>
          <w:color w:val="000000"/>
          <w:sz w:val="21"/>
        </w:rPr>
        <w:t>文电台不得要求其他国家按照《无线电规则》操作的业务提供保护，亦不得限制其使用和</w:t>
      </w:r>
      <w:r>
        <w:rPr>
          <w:rFonts w:ascii="宋体" w:hAnsi="宋体" w:eastAsia="宋体"/>
          <w:b w:val="0"/>
          <w:i w:val="0"/>
          <w:color w:val="000000"/>
          <w:sz w:val="21"/>
        </w:rPr>
        <w:t>发展。（</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5.562E  </w:t>
      </w:r>
      <w:r>
        <w:rPr>
          <w:rFonts w:ascii="宋体" w:hAnsi="宋体" w:eastAsia="宋体"/>
          <w:b w:val="0"/>
          <w:i w:val="0"/>
          <w:color w:val="000000"/>
          <w:sz w:val="21"/>
        </w:rPr>
        <w:t>对卫星地球探测（有源）业务的划分限于</w:t>
      </w:r>
      <w:r>
        <w:rPr>
          <w:rFonts w:ascii="Times New Roman" w:hAnsi="Times New Roman" w:eastAsia="Times New Roman"/>
          <w:b w:val="0"/>
          <w:i w:val="0"/>
          <w:color w:val="000000"/>
          <w:sz w:val="21"/>
        </w:rPr>
        <w:t>133.5-134 GHz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5.562F  </w:t>
      </w:r>
      <w:r>
        <w:rPr>
          <w:rFonts w:ascii="宋体" w:hAnsi="宋体" w:eastAsia="宋体"/>
          <w:b w:val="0"/>
          <w:i w:val="0"/>
          <w:color w:val="000000"/>
          <w:sz w:val="21"/>
        </w:rPr>
        <w:t>在</w:t>
      </w:r>
      <w:r>
        <w:rPr>
          <w:rFonts w:ascii="Times New Roman" w:hAnsi="Times New Roman" w:eastAsia="Times New Roman"/>
          <w:b w:val="0"/>
          <w:i w:val="0"/>
          <w:color w:val="000000"/>
          <w:sz w:val="21"/>
        </w:rPr>
        <w:t>155.5-158.5 GHz</w:t>
      </w:r>
      <w:r>
        <w:rPr>
          <w:rFonts w:ascii="宋体" w:hAnsi="宋体" w:eastAsia="宋体"/>
          <w:b w:val="0"/>
          <w:i w:val="0"/>
          <w:color w:val="000000"/>
          <w:sz w:val="21"/>
        </w:rPr>
        <w:t xml:space="preserve"> 频段，对卫星地球探测（无源）业务和空间研究（无源）</w:t>
      </w:r>
      <w:r>
        <w:rPr>
          <w:rFonts w:ascii="宋体" w:hAnsi="宋体" w:eastAsia="宋体"/>
          <w:b w:val="0"/>
          <w:i w:val="0"/>
          <w:color w:val="000000"/>
          <w:sz w:val="21"/>
        </w:rPr>
        <w:t>业务的划分截止到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5.562G  </w:t>
      </w:r>
      <w:r>
        <w:rPr>
          <w:rFonts w:ascii="宋体" w:hAnsi="宋体" w:eastAsia="宋体"/>
          <w:b w:val="0"/>
          <w:i w:val="0"/>
          <w:color w:val="000000"/>
          <w:sz w:val="21"/>
        </w:rPr>
        <w:t>在</w:t>
      </w:r>
      <w:r>
        <w:rPr>
          <w:rFonts w:ascii="Times New Roman" w:hAnsi="Times New Roman" w:eastAsia="Times New Roman"/>
          <w:b w:val="0"/>
          <w:i w:val="0"/>
          <w:color w:val="000000"/>
          <w:sz w:val="21"/>
        </w:rPr>
        <w:t>155.5-158.5 GHz</w:t>
      </w:r>
      <w:r>
        <w:rPr>
          <w:rFonts w:ascii="宋体" w:hAnsi="宋体" w:eastAsia="宋体"/>
          <w:b w:val="0"/>
          <w:i w:val="0"/>
          <w:color w:val="000000"/>
          <w:sz w:val="21"/>
        </w:rPr>
        <w:t xml:space="preserve"> 频段，对固定业务和移动业务的划分从</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w:t>
      </w:r>
      <w:r>
        <w:rPr>
          <w:rFonts w:ascii="宋体" w:hAnsi="宋体" w:eastAsia="宋体"/>
          <w:b w:val="0"/>
          <w:i w:val="0"/>
          <w:color w:val="000000"/>
          <w:sz w:val="21"/>
        </w:rPr>
        <w:t>起生效。（</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200" w:lineRule="exact" w:before="1006" w:after="0"/>
        <w:ind w:left="0" w:right="5560" w:firstLine="0"/>
        <w:jc w:val="right"/>
      </w:pPr>
      <w:r>
        <w:rPr>
          <w:rFonts w:ascii="Times New Roman" w:hAnsi="Times New Roman" w:eastAsia="Times New Roman"/>
          <w:b w:val="0"/>
          <w:i w:val="0"/>
          <w:color w:val="000000"/>
          <w:sz w:val="18"/>
        </w:rPr>
        <w:t xml:space="preserve">200 </w:t>
      </w:r>
    </w:p>
    <w:p>
      <w:pPr>
        <w:sectPr>
          <w:pgSz w:w="11906" w:h="16838"/>
          <w:pgMar w:top="0" w:right="0" w:bottom="0" w:left="0" w:header="720" w:footer="720" w:gutter="0"/>
          <w:cols/>
          <w:docGrid w:linePitch="360"/>
        </w:sectPr>
      </w:pPr>
    </w:p>
    <w:p>
      <w:pPr>
        <w:autoSpaceDN w:val="0"/>
        <w:autoSpaceDE w:val="0"/>
        <w:widowControl/>
        <w:spacing w:line="312" w:lineRule="exact" w:before="1406" w:after="0"/>
        <w:ind w:left="1800" w:right="1908" w:firstLine="426"/>
        <w:jc w:val="both"/>
      </w:pPr>
      <w:r>
        <w:rPr>
          <w:rFonts w:ascii="Times New Roman" w:hAnsi="Times New Roman" w:eastAsia="Times New Roman"/>
          <w:b w:val="0"/>
          <w:i w:val="0"/>
          <w:color w:val="000000"/>
          <w:sz w:val="21"/>
        </w:rPr>
        <w:t xml:space="preserve">5.562H  </w:t>
      </w:r>
      <w:r>
        <w:rPr>
          <w:rFonts w:ascii="宋体" w:hAnsi="宋体" w:eastAsia="宋体"/>
          <w:b w:val="0"/>
          <w:i w:val="0"/>
          <w:color w:val="000000"/>
          <w:sz w:val="21"/>
        </w:rPr>
        <w:t>卫星间业务使用</w:t>
      </w:r>
      <w:r>
        <w:rPr>
          <w:rFonts w:ascii="Times New Roman" w:hAnsi="Times New Roman" w:eastAsia="Times New Roman"/>
          <w:b w:val="0"/>
          <w:i w:val="0"/>
          <w:color w:val="000000"/>
          <w:sz w:val="21"/>
        </w:rPr>
        <w:t>174.8-182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185-190 GHz</w:t>
      </w:r>
      <w:r>
        <w:rPr>
          <w:rFonts w:ascii="宋体" w:hAnsi="宋体" w:eastAsia="宋体"/>
          <w:b w:val="0"/>
          <w:i w:val="0"/>
          <w:color w:val="000000"/>
          <w:sz w:val="21"/>
        </w:rPr>
        <w:t xml:space="preserve"> 频段，限于对地静止轨道的</w:t>
      </w:r>
      <w:r>
        <w:rPr>
          <w:rFonts w:ascii="宋体" w:hAnsi="宋体" w:eastAsia="宋体"/>
          <w:b w:val="0"/>
          <w:i w:val="0"/>
          <w:color w:val="000000"/>
          <w:sz w:val="21"/>
        </w:rPr>
        <w:t>卫星。卫星间业务电台产生的单向输入功率通量密度，在任何条件、任何调制方式下，在</w:t>
      </w:r>
      <w:r>
        <w:rPr>
          <w:rFonts w:ascii="宋体" w:hAnsi="宋体" w:eastAsia="宋体"/>
          <w:b w:val="0"/>
          <w:i w:val="0"/>
          <w:color w:val="000000"/>
          <w:sz w:val="21"/>
        </w:rPr>
        <w:t>地球表面以上</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公里的任何海拔高度，在被无源传感器占用的所有对地静止卫星</w:t>
      </w:r>
      <w:r>
        <w:rPr>
          <w:rFonts w:ascii="宋体" w:hAnsi="宋体" w:eastAsia="宋体"/>
          <w:b w:val="0"/>
          <w:i w:val="0"/>
          <w:color w:val="000000"/>
          <w:sz w:val="21"/>
        </w:rPr>
        <w:t>轨道位置附近，对于所有到达角都不得超过</w:t>
      </w:r>
      <w:r>
        <w:rPr>
          <w:rFonts w:ascii="Symbol" w:hAnsi="Symbol" w:eastAsia="Symbol"/>
          <w:b w:val="0"/>
          <w:i w:val="0"/>
          <w:color w:val="000000"/>
          <w:sz w:val="21"/>
        </w:rPr>
        <w:t></w:t>
      </w:r>
      <w:r>
        <w:rPr>
          <w:rFonts w:ascii="Times New Roman" w:hAnsi="Times New Roman" w:eastAsia="Times New Roman"/>
          <w:b w:val="0"/>
          <w:i w:val="0"/>
          <w:color w:val="000000"/>
          <w:sz w:val="21"/>
        </w:rPr>
        <w:t>144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5.563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5.563A  </w:t>
      </w:r>
      <w:r>
        <w:rPr>
          <w:rFonts w:ascii="宋体" w:hAnsi="宋体" w:eastAsia="宋体"/>
          <w:b w:val="0"/>
          <w:i w:val="0"/>
          <w:color w:val="000000"/>
          <w:sz w:val="21"/>
        </w:rPr>
        <w:t>在</w:t>
      </w:r>
      <w:r>
        <w:rPr>
          <w:rFonts w:ascii="Times New Roman" w:hAnsi="Times New Roman" w:eastAsia="Times New Roman"/>
          <w:b w:val="0"/>
          <w:i w:val="0"/>
          <w:color w:val="000000"/>
          <w:sz w:val="21"/>
        </w:rPr>
        <w:t>200-209 GHz</w:t>
      </w:r>
      <w:r>
        <w:rPr>
          <w:rFonts w:ascii="宋体" w:hAnsi="宋体" w:eastAsia="宋体"/>
          <w:b w:val="0"/>
          <w:i w:val="0"/>
          <w:color w:val="000000"/>
          <w:sz w:val="21"/>
        </w:rPr>
        <w:t>、</w:t>
      </w:r>
      <w:r>
        <w:rPr>
          <w:rFonts w:ascii="Times New Roman" w:hAnsi="Times New Roman" w:eastAsia="Times New Roman"/>
          <w:b w:val="0"/>
          <w:i w:val="0"/>
          <w:color w:val="000000"/>
          <w:sz w:val="21"/>
        </w:rPr>
        <w:t>235-238 GHz</w:t>
      </w:r>
      <w:r>
        <w:rPr>
          <w:rFonts w:ascii="宋体" w:hAnsi="宋体" w:eastAsia="宋体"/>
          <w:b w:val="0"/>
          <w:i w:val="0"/>
          <w:color w:val="000000"/>
          <w:sz w:val="21"/>
        </w:rPr>
        <w:t>、</w:t>
      </w:r>
      <w:r>
        <w:rPr>
          <w:rFonts w:ascii="Times New Roman" w:hAnsi="Times New Roman" w:eastAsia="Times New Roman"/>
          <w:b w:val="0"/>
          <w:i w:val="0"/>
          <w:color w:val="000000"/>
          <w:sz w:val="21"/>
        </w:rPr>
        <w:t>250-252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265-275 GHz</w:t>
      </w:r>
      <w:r>
        <w:rPr>
          <w:rFonts w:ascii="宋体" w:hAnsi="宋体" w:eastAsia="宋体"/>
          <w:b w:val="0"/>
          <w:i w:val="0"/>
          <w:color w:val="000000"/>
          <w:sz w:val="21"/>
        </w:rPr>
        <w:t xml:space="preserve"> 频段可进行陆</w:t>
      </w:r>
      <w:r>
        <w:rPr>
          <w:rFonts w:ascii="宋体" w:hAnsi="宋体" w:eastAsia="宋体"/>
          <w:b w:val="0"/>
          <w:i w:val="0"/>
          <w:color w:val="000000"/>
          <w:sz w:val="21"/>
        </w:rPr>
        <w:t>基无源大气传感，用于监测大气的构成。（</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5.563B  237.9-238 GHz</w:t>
      </w:r>
      <w:r>
        <w:rPr>
          <w:rFonts w:ascii="宋体" w:hAnsi="宋体" w:eastAsia="宋体"/>
          <w:b w:val="0"/>
          <w:i w:val="0"/>
          <w:color w:val="000000"/>
          <w:sz w:val="21"/>
        </w:rPr>
        <w:t xml:space="preserve"> 频段也划分给卫星地球探测（有源）业务和空间研究（有源）</w:t>
      </w:r>
      <w:r>
        <w:rPr>
          <w:rFonts w:ascii="宋体" w:hAnsi="宋体" w:eastAsia="宋体"/>
          <w:b w:val="0"/>
          <w:i w:val="0"/>
          <w:color w:val="000000"/>
          <w:sz w:val="21"/>
        </w:rPr>
        <w:t>业务，限用于星载云层雷达。（</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 xml:space="preserve">5.564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pPr>
        <w:autoSpaceDN w:val="0"/>
        <w:autoSpaceDE w:val="0"/>
        <w:widowControl/>
        <w:spacing w:line="234" w:lineRule="exact" w:before="200" w:after="0"/>
        <w:ind w:left="2226" w:right="0" w:firstLine="0"/>
        <w:jc w:val="left"/>
      </w:pPr>
      <w:r>
        <w:rPr>
          <w:rFonts w:ascii="Times New Roman" w:hAnsi="Times New Roman" w:eastAsia="Times New Roman"/>
          <w:b w:val="0"/>
          <w:i w:val="0"/>
          <w:color w:val="000000"/>
          <w:sz w:val="21"/>
        </w:rPr>
        <w:t>5.565  275-1 000 GHz</w:t>
      </w:r>
      <w:r>
        <w:rPr>
          <w:rFonts w:ascii="宋体" w:hAnsi="宋体" w:eastAsia="宋体"/>
          <w:b w:val="0"/>
          <w:i w:val="0"/>
          <w:color w:val="000000"/>
          <w:sz w:val="21"/>
        </w:rPr>
        <w:t xml:space="preserve"> 频率范围内的以下频段被各主管部门确定用于无源业务应用：</w:t>
      </w:r>
    </w:p>
    <w:p>
      <w:pPr>
        <w:autoSpaceDN w:val="0"/>
        <w:tabs>
          <w:tab w:pos="3644" w:val="left"/>
        </w:tabs>
        <w:autoSpaceDE w:val="0"/>
        <w:widowControl/>
        <w:spacing w:line="308" w:lineRule="exact" w:before="86" w:after="0"/>
        <w:ind w:left="2934" w:right="1728" w:firstLine="0"/>
        <w:jc w:val="left"/>
      </w:pPr>
      <w:r>
        <w:rPr>
          <w:rFonts w:ascii="Times New Roman" w:hAnsi="Times New Roman" w:eastAsia="Times New Roman"/>
          <w:b w:val="0"/>
          <w:i w:val="0"/>
          <w:color w:val="000000"/>
          <w:sz w:val="21"/>
        </w:rPr>
        <w:t xml:space="preserve">–  </w:t>
      </w:r>
      <w:r>
        <w:rPr>
          <w:rFonts w:ascii="宋体" w:hAnsi="宋体" w:eastAsia="宋体"/>
          <w:b w:val="0"/>
          <w:i w:val="0"/>
          <w:color w:val="000000"/>
          <w:sz w:val="21"/>
        </w:rPr>
        <w:t>射电天文业务：</w:t>
      </w:r>
      <w:r>
        <w:rPr>
          <w:rFonts w:ascii="Times New Roman" w:hAnsi="Times New Roman" w:eastAsia="Times New Roman"/>
          <w:b w:val="0"/>
          <w:i w:val="0"/>
          <w:color w:val="000000"/>
          <w:sz w:val="21"/>
        </w:rPr>
        <w:t>275-323 GHz</w:t>
      </w:r>
      <w:r>
        <w:rPr>
          <w:rFonts w:ascii="宋体" w:hAnsi="宋体" w:eastAsia="宋体"/>
          <w:b w:val="0"/>
          <w:i w:val="0"/>
          <w:color w:val="000000"/>
          <w:sz w:val="21"/>
        </w:rPr>
        <w:t>、</w:t>
      </w:r>
      <w:r>
        <w:rPr>
          <w:rFonts w:ascii="Times New Roman" w:hAnsi="Times New Roman" w:eastAsia="Times New Roman"/>
          <w:b w:val="0"/>
          <w:i w:val="0"/>
          <w:color w:val="000000"/>
          <w:sz w:val="21"/>
        </w:rPr>
        <w:t>327-371 GHz</w:t>
      </w:r>
      <w:r>
        <w:rPr>
          <w:rFonts w:ascii="宋体" w:hAnsi="宋体" w:eastAsia="宋体"/>
          <w:b w:val="0"/>
          <w:i w:val="0"/>
          <w:color w:val="000000"/>
          <w:sz w:val="21"/>
        </w:rPr>
        <w:t>、</w:t>
      </w:r>
      <w:r>
        <w:rPr>
          <w:rFonts w:ascii="Times New Roman" w:hAnsi="Times New Roman" w:eastAsia="Times New Roman"/>
          <w:b w:val="0"/>
          <w:i w:val="0"/>
          <w:color w:val="000000"/>
          <w:sz w:val="21"/>
        </w:rPr>
        <w:t>388-424 GHz</w:t>
      </w:r>
      <w:r>
        <w:rPr>
          <w:rFonts w:ascii="宋体" w:hAnsi="宋体" w:eastAsia="宋体"/>
          <w:b w:val="0"/>
          <w:i w:val="0"/>
          <w:color w:val="000000"/>
          <w:sz w:val="21"/>
        </w:rPr>
        <w:t>、</w:t>
      </w:r>
      <w:r>
        <w:rPr>
          <w:rFonts w:ascii="Times New Roman" w:hAnsi="Times New Roman" w:eastAsia="Times New Roman"/>
          <w:b w:val="0"/>
          <w:i w:val="0"/>
          <w:color w:val="000000"/>
          <w:sz w:val="21"/>
        </w:rPr>
        <w:t>426-442 GHz</w:t>
      </w:r>
      <w:r>
        <w:rPr>
          <w:rFonts w:ascii="宋体" w:hAnsi="宋体" w:eastAsia="宋体"/>
          <w:b w:val="0"/>
          <w:i w:val="0"/>
          <w:color w:val="000000"/>
          <w:sz w:val="21"/>
        </w:rPr>
        <w:t>、</w:t>
      </w:r>
      <w:r>
        <w:tab/>
      </w:r>
      <w:r>
        <w:rPr>
          <w:rFonts w:ascii="Times New Roman" w:hAnsi="Times New Roman" w:eastAsia="Times New Roman"/>
          <w:b w:val="0"/>
          <w:i w:val="0"/>
          <w:color w:val="000000"/>
          <w:sz w:val="21"/>
        </w:rPr>
        <w:t>453-510 GHz</w:t>
      </w:r>
      <w:r>
        <w:rPr>
          <w:rFonts w:ascii="宋体" w:hAnsi="宋体" w:eastAsia="宋体"/>
          <w:b w:val="0"/>
          <w:i w:val="0"/>
          <w:color w:val="000000"/>
          <w:sz w:val="21"/>
        </w:rPr>
        <w:t>、</w:t>
      </w:r>
      <w:r>
        <w:rPr>
          <w:rFonts w:ascii="Times New Roman" w:hAnsi="Times New Roman" w:eastAsia="Times New Roman"/>
          <w:b w:val="0"/>
          <w:i w:val="0"/>
          <w:color w:val="000000"/>
          <w:sz w:val="21"/>
        </w:rPr>
        <w:t>623-711 GHz</w:t>
      </w:r>
      <w:r>
        <w:rPr>
          <w:rFonts w:ascii="宋体" w:hAnsi="宋体" w:eastAsia="宋体"/>
          <w:b w:val="0"/>
          <w:i w:val="0"/>
          <w:color w:val="000000"/>
          <w:sz w:val="21"/>
        </w:rPr>
        <w:t>、</w:t>
      </w:r>
      <w:r>
        <w:rPr>
          <w:rFonts w:ascii="Times New Roman" w:hAnsi="Times New Roman" w:eastAsia="Times New Roman"/>
          <w:b w:val="0"/>
          <w:i w:val="0"/>
          <w:color w:val="000000"/>
          <w:sz w:val="21"/>
        </w:rPr>
        <w:t>795-909 GHz</w:t>
      </w:r>
      <w:r>
        <w:rPr>
          <w:rFonts w:ascii="宋体" w:hAnsi="宋体" w:eastAsia="宋体"/>
          <w:b w:val="0"/>
          <w:i w:val="0"/>
          <w:color w:val="000000"/>
          <w:sz w:val="21"/>
        </w:rPr>
        <w:t>和</w:t>
      </w:r>
      <w:r>
        <w:rPr>
          <w:rFonts w:ascii="Times New Roman" w:hAnsi="Times New Roman" w:eastAsia="Times New Roman"/>
          <w:b w:val="0"/>
          <w:i w:val="0"/>
          <w:color w:val="000000"/>
          <w:sz w:val="21"/>
        </w:rPr>
        <w:t>926-945 GHz</w:t>
      </w:r>
      <w:r>
        <w:rPr>
          <w:rFonts w:ascii="宋体" w:hAnsi="宋体" w:eastAsia="宋体"/>
          <w:b w:val="0"/>
          <w:i w:val="0"/>
          <w:color w:val="000000"/>
          <w:sz w:val="21"/>
        </w:rPr>
        <w:t>；</w:t>
      </w:r>
    </w:p>
    <w:p>
      <w:pPr>
        <w:autoSpaceDN w:val="0"/>
        <w:autoSpaceDE w:val="0"/>
        <w:widowControl/>
        <w:spacing w:line="312" w:lineRule="exact" w:before="82" w:after="0"/>
        <w:ind w:left="3672" w:right="1584" w:hanging="738"/>
        <w:jc w:val="left"/>
      </w:pPr>
      <w:r>
        <w:rPr>
          <w:rFonts w:ascii="Times New Roman" w:hAnsi="Times New Roman" w:eastAsia="Times New Roman"/>
          <w:b w:val="0"/>
          <w:i w:val="0"/>
          <w:color w:val="000000"/>
          <w:sz w:val="21"/>
        </w:rPr>
        <w:t xml:space="preserve">–  </w:t>
      </w:r>
      <w:r>
        <w:rPr>
          <w:rFonts w:ascii="宋体" w:hAnsi="宋体" w:eastAsia="宋体"/>
          <w:b w:val="0"/>
          <w:i w:val="0"/>
          <w:color w:val="000000"/>
          <w:sz w:val="21"/>
        </w:rPr>
        <w:t>卫星地球探测业务（无源）和空间研究业务（无源）：</w:t>
      </w:r>
      <w:r>
        <w:rPr>
          <w:rFonts w:ascii="Times New Roman" w:hAnsi="Times New Roman" w:eastAsia="Times New Roman"/>
          <w:b w:val="0"/>
          <w:i w:val="0"/>
          <w:color w:val="000000"/>
          <w:sz w:val="21"/>
        </w:rPr>
        <w:t>275-286 GHz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296-306 </w:t>
      </w:r>
      <w:r>
        <w:rPr>
          <w:rFonts w:ascii="Times New Roman" w:hAnsi="Times New Roman" w:eastAsia="Times New Roman"/>
          <w:b w:val="0"/>
          <w:i w:val="0"/>
          <w:color w:val="000000"/>
          <w:sz w:val="21"/>
        </w:rPr>
        <w:t>GHz</w:t>
      </w:r>
      <w:r>
        <w:rPr>
          <w:rFonts w:ascii="宋体" w:hAnsi="宋体" w:eastAsia="宋体"/>
          <w:b w:val="0"/>
          <w:i w:val="0"/>
          <w:color w:val="000000"/>
          <w:sz w:val="21"/>
        </w:rPr>
        <w:t>、</w:t>
      </w:r>
      <w:r>
        <w:rPr>
          <w:rFonts w:ascii="Times New Roman" w:hAnsi="Times New Roman" w:eastAsia="Times New Roman"/>
          <w:b w:val="0"/>
          <w:i w:val="0"/>
          <w:color w:val="000000"/>
          <w:sz w:val="21"/>
        </w:rPr>
        <w:t>313-356GHz</w:t>
      </w:r>
      <w:r>
        <w:rPr>
          <w:rFonts w:ascii="宋体" w:hAnsi="宋体" w:eastAsia="宋体"/>
          <w:b w:val="0"/>
          <w:i w:val="0"/>
          <w:color w:val="000000"/>
          <w:sz w:val="21"/>
        </w:rPr>
        <w:t>、</w:t>
      </w:r>
      <w:r>
        <w:rPr>
          <w:rFonts w:ascii="Times New Roman" w:hAnsi="Times New Roman" w:eastAsia="Times New Roman"/>
          <w:b w:val="0"/>
          <w:i w:val="0"/>
          <w:color w:val="000000"/>
          <w:sz w:val="21"/>
        </w:rPr>
        <w:t>361-365 GHz</w:t>
      </w:r>
      <w:r>
        <w:rPr>
          <w:rFonts w:ascii="宋体" w:hAnsi="宋体" w:eastAsia="宋体"/>
          <w:b w:val="0"/>
          <w:i w:val="0"/>
          <w:color w:val="000000"/>
          <w:sz w:val="21"/>
        </w:rPr>
        <w:t>、</w:t>
      </w:r>
      <w:r>
        <w:rPr>
          <w:rFonts w:ascii="Times New Roman" w:hAnsi="Times New Roman" w:eastAsia="Times New Roman"/>
          <w:b w:val="0"/>
          <w:i w:val="0"/>
          <w:color w:val="000000"/>
          <w:sz w:val="21"/>
        </w:rPr>
        <w:t>369-392 GHz</w:t>
      </w:r>
      <w:r>
        <w:rPr>
          <w:rFonts w:ascii="宋体" w:hAnsi="宋体" w:eastAsia="宋体"/>
          <w:b w:val="0"/>
          <w:i w:val="0"/>
          <w:color w:val="000000"/>
          <w:sz w:val="21"/>
        </w:rPr>
        <w:t>、</w:t>
      </w:r>
      <w:r>
        <w:rPr>
          <w:rFonts w:ascii="Times New Roman" w:hAnsi="Times New Roman" w:eastAsia="Times New Roman"/>
          <w:b w:val="0"/>
          <w:i w:val="0"/>
          <w:color w:val="000000"/>
          <w:sz w:val="21"/>
        </w:rPr>
        <w:t>397-399 GHz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409-411 </w:t>
      </w:r>
      <w:r>
        <w:rPr>
          <w:rFonts w:ascii="Times New Roman" w:hAnsi="Times New Roman" w:eastAsia="Times New Roman"/>
          <w:b w:val="0"/>
          <w:i w:val="0"/>
          <w:color w:val="000000"/>
          <w:sz w:val="21"/>
        </w:rPr>
        <w:t>GHz</w:t>
      </w:r>
      <w:r>
        <w:rPr>
          <w:rFonts w:ascii="宋体" w:hAnsi="宋体" w:eastAsia="宋体"/>
          <w:b w:val="0"/>
          <w:i w:val="0"/>
          <w:color w:val="000000"/>
          <w:sz w:val="21"/>
        </w:rPr>
        <w:t>、</w:t>
      </w:r>
      <w:r>
        <w:rPr>
          <w:rFonts w:ascii="Times New Roman" w:hAnsi="Times New Roman" w:eastAsia="Times New Roman"/>
          <w:b w:val="0"/>
          <w:i w:val="0"/>
          <w:color w:val="000000"/>
          <w:sz w:val="21"/>
        </w:rPr>
        <w:t>416-434 GHz</w:t>
      </w:r>
      <w:r>
        <w:rPr>
          <w:rFonts w:ascii="宋体" w:hAnsi="宋体" w:eastAsia="宋体"/>
          <w:b w:val="0"/>
          <w:i w:val="0"/>
          <w:color w:val="000000"/>
          <w:sz w:val="21"/>
        </w:rPr>
        <w:t>、</w:t>
      </w:r>
      <w:r>
        <w:rPr>
          <w:rFonts w:ascii="Times New Roman" w:hAnsi="Times New Roman" w:eastAsia="Times New Roman"/>
          <w:b w:val="0"/>
          <w:i w:val="0"/>
          <w:color w:val="000000"/>
          <w:sz w:val="21"/>
        </w:rPr>
        <w:t>439-467 GHz</w:t>
      </w:r>
      <w:r>
        <w:rPr>
          <w:rFonts w:ascii="宋体" w:hAnsi="宋体" w:eastAsia="宋体"/>
          <w:b w:val="0"/>
          <w:i w:val="0"/>
          <w:color w:val="000000"/>
          <w:sz w:val="21"/>
        </w:rPr>
        <w:t>、</w:t>
      </w:r>
      <w:r>
        <w:rPr>
          <w:rFonts w:ascii="Times New Roman" w:hAnsi="Times New Roman" w:eastAsia="Times New Roman"/>
          <w:b w:val="0"/>
          <w:i w:val="0"/>
          <w:color w:val="000000"/>
          <w:sz w:val="21"/>
        </w:rPr>
        <w:t>477-502GHz</w:t>
      </w:r>
      <w:r>
        <w:rPr>
          <w:rFonts w:ascii="宋体" w:hAnsi="宋体" w:eastAsia="宋体"/>
          <w:b w:val="0"/>
          <w:i w:val="0"/>
          <w:color w:val="000000"/>
          <w:sz w:val="21"/>
        </w:rPr>
        <w:t>、</w:t>
      </w:r>
      <w:r>
        <w:rPr>
          <w:rFonts w:ascii="Times New Roman" w:hAnsi="Times New Roman" w:eastAsia="Times New Roman"/>
          <w:b w:val="0"/>
          <w:i w:val="0"/>
          <w:color w:val="000000"/>
          <w:sz w:val="21"/>
        </w:rPr>
        <w:t>523-527 GHz</w:t>
      </w:r>
      <w:r>
        <w:rPr>
          <w:rFonts w:ascii="宋体" w:hAnsi="宋体" w:eastAsia="宋体"/>
          <w:b w:val="0"/>
          <w:i w:val="0"/>
          <w:color w:val="000000"/>
          <w:sz w:val="21"/>
        </w:rPr>
        <w:t>、</w:t>
      </w:r>
      <w:r>
        <w:rPr>
          <w:rFonts w:ascii="Times New Roman" w:hAnsi="Times New Roman" w:eastAsia="Times New Roman"/>
          <w:b w:val="0"/>
          <w:i w:val="0"/>
          <w:color w:val="000000"/>
          <w:sz w:val="21"/>
        </w:rPr>
        <w:t>538-581GHz</w:t>
      </w:r>
      <w:r>
        <w:rPr>
          <w:rFonts w:ascii="宋体" w:hAnsi="宋体" w:eastAsia="宋体"/>
          <w:b w:val="0"/>
          <w:i w:val="0"/>
          <w:color w:val="000000"/>
          <w:sz w:val="21"/>
        </w:rPr>
        <w:t>、</w:t>
      </w:r>
      <w:r>
        <w:rPr>
          <w:rFonts w:ascii="Times New Roman" w:hAnsi="Times New Roman" w:eastAsia="Times New Roman"/>
          <w:b w:val="0"/>
          <w:i w:val="0"/>
          <w:color w:val="000000"/>
          <w:sz w:val="21"/>
        </w:rPr>
        <w:t>611-630GHz</w:t>
      </w:r>
      <w:r>
        <w:rPr>
          <w:rFonts w:ascii="宋体" w:hAnsi="宋体" w:eastAsia="宋体"/>
          <w:b w:val="0"/>
          <w:i w:val="0"/>
          <w:color w:val="000000"/>
          <w:sz w:val="21"/>
        </w:rPr>
        <w:t>、</w:t>
      </w:r>
      <w:r>
        <w:rPr>
          <w:rFonts w:ascii="Times New Roman" w:hAnsi="Times New Roman" w:eastAsia="Times New Roman"/>
          <w:b w:val="0"/>
          <w:i w:val="0"/>
          <w:color w:val="000000"/>
          <w:sz w:val="21"/>
        </w:rPr>
        <w:t>634-654 GHz</w:t>
      </w:r>
      <w:r>
        <w:rPr>
          <w:rFonts w:ascii="宋体" w:hAnsi="宋体" w:eastAsia="宋体"/>
          <w:b w:val="0"/>
          <w:i w:val="0"/>
          <w:color w:val="000000"/>
          <w:sz w:val="21"/>
        </w:rPr>
        <w:t>、</w:t>
      </w:r>
      <w:r>
        <w:rPr>
          <w:rFonts w:ascii="Times New Roman" w:hAnsi="Times New Roman" w:eastAsia="Times New Roman"/>
          <w:b w:val="0"/>
          <w:i w:val="0"/>
          <w:color w:val="000000"/>
          <w:sz w:val="21"/>
        </w:rPr>
        <w:t>657-692 GHz</w:t>
      </w:r>
      <w:r>
        <w:rPr>
          <w:rFonts w:ascii="宋体" w:hAnsi="宋体" w:eastAsia="宋体"/>
          <w:b w:val="0"/>
          <w:i w:val="0"/>
          <w:color w:val="000000"/>
          <w:sz w:val="21"/>
        </w:rPr>
        <w:t>、</w:t>
      </w:r>
      <w:r>
        <w:rPr>
          <w:rFonts w:ascii="Times New Roman" w:hAnsi="Times New Roman" w:eastAsia="Times New Roman"/>
          <w:b w:val="0"/>
          <w:i w:val="0"/>
          <w:color w:val="000000"/>
          <w:sz w:val="21"/>
        </w:rPr>
        <w:t>713-718 GHz</w:t>
      </w:r>
      <w:r>
        <w:rPr>
          <w:rFonts w:ascii="宋体" w:hAnsi="宋体" w:eastAsia="宋体"/>
          <w:b w:val="0"/>
          <w:i w:val="0"/>
          <w:color w:val="000000"/>
          <w:sz w:val="21"/>
        </w:rPr>
        <w:t>、</w:t>
      </w:r>
      <w:r>
        <w:rPr>
          <w:rFonts w:ascii="Times New Roman" w:hAnsi="Times New Roman" w:eastAsia="Times New Roman"/>
          <w:b w:val="0"/>
          <w:i w:val="0"/>
          <w:color w:val="000000"/>
          <w:sz w:val="21"/>
        </w:rPr>
        <w:t>729-733GHz</w:t>
      </w:r>
      <w:r>
        <w:rPr>
          <w:rFonts w:ascii="宋体" w:hAnsi="宋体" w:eastAsia="宋体"/>
          <w:b w:val="0"/>
          <w:i w:val="0"/>
          <w:color w:val="000000"/>
          <w:sz w:val="21"/>
        </w:rPr>
        <w:t>、</w:t>
      </w:r>
      <w:r>
        <w:rPr>
          <w:rFonts w:ascii="Times New Roman" w:hAnsi="Times New Roman" w:eastAsia="Times New Roman"/>
          <w:b w:val="0"/>
          <w:i w:val="0"/>
          <w:color w:val="000000"/>
          <w:sz w:val="21"/>
        </w:rPr>
        <w:t>750-754 GHz</w:t>
      </w:r>
      <w:r>
        <w:rPr>
          <w:rFonts w:ascii="宋体" w:hAnsi="宋体" w:eastAsia="宋体"/>
          <w:b w:val="0"/>
          <w:i w:val="0"/>
          <w:color w:val="000000"/>
          <w:sz w:val="21"/>
        </w:rPr>
        <w:t>、</w:t>
      </w:r>
      <w:r>
        <w:rPr>
          <w:rFonts w:ascii="Times New Roman" w:hAnsi="Times New Roman" w:eastAsia="Times New Roman"/>
          <w:b w:val="0"/>
          <w:i w:val="0"/>
          <w:color w:val="000000"/>
          <w:sz w:val="21"/>
        </w:rPr>
        <w:t>771-776 GHz</w:t>
      </w:r>
      <w:r>
        <w:rPr>
          <w:rFonts w:ascii="宋体" w:hAnsi="宋体" w:eastAsia="宋体"/>
          <w:b w:val="0"/>
          <w:i w:val="0"/>
          <w:color w:val="000000"/>
          <w:sz w:val="21"/>
        </w:rPr>
        <w:t>、</w:t>
      </w:r>
      <w:r>
        <w:rPr>
          <w:rFonts w:ascii="Times New Roman" w:hAnsi="Times New Roman" w:eastAsia="Times New Roman"/>
          <w:b w:val="0"/>
          <w:i w:val="0"/>
          <w:color w:val="000000"/>
          <w:sz w:val="21"/>
        </w:rPr>
        <w:t>823-846 GHz</w:t>
      </w:r>
      <w:r>
        <w:rPr>
          <w:rFonts w:ascii="宋体" w:hAnsi="宋体" w:eastAsia="宋体"/>
          <w:b w:val="0"/>
          <w:i w:val="0"/>
          <w:color w:val="000000"/>
          <w:sz w:val="21"/>
        </w:rPr>
        <w:t>、</w:t>
      </w:r>
      <w:r>
        <w:rPr>
          <w:rFonts w:ascii="Times New Roman" w:hAnsi="Times New Roman" w:eastAsia="Times New Roman"/>
          <w:b w:val="0"/>
          <w:i w:val="0"/>
          <w:color w:val="000000"/>
          <w:sz w:val="21"/>
        </w:rPr>
        <w:t>850-854GHz</w:t>
      </w:r>
      <w:r>
        <w:rPr>
          <w:rFonts w:ascii="宋体" w:hAnsi="宋体" w:eastAsia="宋体"/>
          <w:b w:val="0"/>
          <w:i w:val="0"/>
          <w:color w:val="000000"/>
          <w:sz w:val="21"/>
        </w:rPr>
        <w:t>、</w:t>
      </w:r>
      <w:r>
        <w:rPr>
          <w:rFonts w:ascii="Times New Roman" w:hAnsi="Times New Roman" w:eastAsia="Times New Roman"/>
          <w:b w:val="0"/>
          <w:i w:val="0"/>
          <w:color w:val="000000"/>
          <w:sz w:val="21"/>
        </w:rPr>
        <w:t>857-862 GHz</w:t>
      </w:r>
      <w:r>
        <w:rPr>
          <w:rFonts w:ascii="宋体" w:hAnsi="宋体" w:eastAsia="宋体"/>
          <w:b w:val="0"/>
          <w:i w:val="0"/>
          <w:color w:val="000000"/>
          <w:sz w:val="21"/>
        </w:rPr>
        <w:t>、</w:t>
      </w:r>
      <w:r>
        <w:rPr>
          <w:rFonts w:ascii="Times New Roman" w:hAnsi="Times New Roman" w:eastAsia="Times New Roman"/>
          <w:b w:val="0"/>
          <w:i w:val="0"/>
          <w:color w:val="000000"/>
          <w:sz w:val="21"/>
        </w:rPr>
        <w:t>866-882 GHz</w:t>
      </w:r>
      <w:r>
        <w:rPr>
          <w:rFonts w:ascii="宋体" w:hAnsi="宋体" w:eastAsia="宋体"/>
          <w:b w:val="0"/>
          <w:i w:val="0"/>
          <w:color w:val="000000"/>
          <w:sz w:val="21"/>
        </w:rPr>
        <w:t>、</w:t>
      </w:r>
      <w:r>
        <w:rPr>
          <w:rFonts w:ascii="Times New Roman" w:hAnsi="Times New Roman" w:eastAsia="Times New Roman"/>
          <w:b w:val="0"/>
          <w:i w:val="0"/>
          <w:color w:val="000000"/>
          <w:sz w:val="21"/>
        </w:rPr>
        <w:t>905-928 GHz</w:t>
      </w:r>
      <w:r>
        <w:rPr>
          <w:rFonts w:ascii="宋体" w:hAnsi="宋体" w:eastAsia="宋体"/>
          <w:b w:val="0"/>
          <w:i w:val="0"/>
          <w:color w:val="000000"/>
          <w:sz w:val="21"/>
        </w:rPr>
        <w:t>、</w:t>
      </w:r>
      <w:r>
        <w:rPr>
          <w:rFonts w:ascii="Times New Roman" w:hAnsi="Times New Roman" w:eastAsia="Times New Roman"/>
          <w:b w:val="0"/>
          <w:i w:val="0"/>
          <w:color w:val="000000"/>
          <w:sz w:val="21"/>
        </w:rPr>
        <w:t>951-956 GHz</w:t>
      </w:r>
      <w:r>
        <w:rPr>
          <w:rFonts w:ascii="宋体" w:hAnsi="宋体" w:eastAsia="宋体"/>
          <w:b w:val="0"/>
          <w:i w:val="0"/>
          <w:color w:val="000000"/>
          <w:sz w:val="21"/>
        </w:rPr>
        <w:t>、</w:t>
      </w:r>
      <w:r>
        <w:rPr>
          <w:rFonts w:ascii="Times New Roman" w:hAnsi="Times New Roman" w:eastAsia="Times New Roman"/>
          <w:b w:val="0"/>
          <w:i w:val="0"/>
          <w:color w:val="000000"/>
          <w:sz w:val="21"/>
        </w:rPr>
        <w:t>968-973 GHz</w:t>
      </w:r>
      <w:r>
        <w:rPr>
          <w:rFonts w:ascii="宋体" w:hAnsi="宋体" w:eastAsia="宋体"/>
          <w:b w:val="0"/>
          <w:i w:val="0"/>
          <w:color w:val="000000"/>
          <w:sz w:val="21"/>
        </w:rPr>
        <w:t>和</w:t>
      </w:r>
      <w:r>
        <w:rPr>
          <w:rFonts w:ascii="Times New Roman" w:hAnsi="Times New Roman" w:eastAsia="Times New Roman"/>
          <w:b w:val="0"/>
          <w:i w:val="0"/>
          <w:color w:val="000000"/>
          <w:sz w:val="21"/>
        </w:rPr>
        <w:t>985-990 GHz</w:t>
      </w:r>
      <w:r>
        <w:rPr>
          <w:rFonts w:ascii="宋体" w:hAnsi="宋体" w:eastAsia="宋体"/>
          <w:b w:val="0"/>
          <w:i w:val="0"/>
          <w:color w:val="000000"/>
          <w:sz w:val="21"/>
        </w:rPr>
        <w:t>。</w:t>
      </w:r>
    </w:p>
    <w:p>
      <w:pPr>
        <w:autoSpaceDN w:val="0"/>
        <w:autoSpaceDE w:val="0"/>
        <w:widowControl/>
        <w:spacing w:line="310" w:lineRule="exact" w:before="84" w:after="0"/>
        <w:ind w:left="1800" w:right="1690" w:firstLine="1052"/>
        <w:jc w:val="both"/>
      </w:pPr>
      <w:r>
        <w:rPr>
          <w:rFonts w:ascii="宋体" w:hAnsi="宋体" w:eastAsia="宋体"/>
          <w:b w:val="0"/>
          <w:i w:val="0"/>
          <w:color w:val="000000"/>
          <w:sz w:val="21"/>
        </w:rPr>
        <w:t>无源业务对</w:t>
      </w:r>
      <w:r>
        <w:rPr>
          <w:rFonts w:ascii="Times New Roman" w:hAnsi="Times New Roman" w:eastAsia="Times New Roman"/>
          <w:b w:val="0"/>
          <w:i w:val="0"/>
          <w:color w:val="000000"/>
          <w:sz w:val="21"/>
        </w:rPr>
        <w:t>275-1 000 GHz</w:t>
      </w:r>
      <w:r>
        <w:rPr>
          <w:rFonts w:ascii="宋体" w:hAnsi="宋体" w:eastAsia="宋体"/>
          <w:b w:val="0"/>
          <w:i w:val="0"/>
          <w:color w:val="000000"/>
          <w:sz w:val="21"/>
        </w:rPr>
        <w:t>范围的使用不排除有源业务对该范围的使用。敦促希</w:t>
      </w:r>
      <w:r>
        <w:rPr>
          <w:rFonts w:ascii="宋体" w:hAnsi="宋体" w:eastAsia="宋体"/>
          <w:b w:val="0"/>
          <w:i w:val="0"/>
          <w:color w:val="000000"/>
          <w:sz w:val="21"/>
        </w:rPr>
        <w:t>望将</w:t>
      </w:r>
      <w:r>
        <w:rPr>
          <w:rFonts w:ascii="Times New Roman" w:hAnsi="Times New Roman" w:eastAsia="Times New Roman"/>
          <w:b w:val="0"/>
          <w:i w:val="0"/>
          <w:color w:val="000000"/>
          <w:sz w:val="21"/>
        </w:rPr>
        <w:t>275-1 000 GHz</w:t>
      </w:r>
      <w:r>
        <w:rPr>
          <w:rFonts w:ascii="宋体" w:hAnsi="宋体" w:eastAsia="宋体"/>
          <w:b w:val="0"/>
          <w:i w:val="0"/>
          <w:color w:val="000000"/>
          <w:sz w:val="21"/>
        </w:rPr>
        <w:t>范围内的频率用于有源业务应用的主管部门采取一切切实可行的措施，</w:t>
      </w:r>
      <w:r>
        <w:rPr>
          <w:rFonts w:ascii="宋体" w:hAnsi="宋体" w:eastAsia="宋体"/>
          <w:b w:val="0"/>
          <w:i w:val="0"/>
          <w:color w:val="000000"/>
          <w:sz w:val="21"/>
        </w:rPr>
        <w:t>在上述</w:t>
      </w:r>
      <w:r>
        <w:rPr>
          <w:rFonts w:ascii="Times New Roman" w:hAnsi="Times New Roman" w:eastAsia="Times New Roman"/>
          <w:b w:val="0"/>
          <w:i w:val="0"/>
          <w:color w:val="000000"/>
          <w:sz w:val="21"/>
        </w:rPr>
        <w:t>275-1 000 GHz</w:t>
      </w:r>
      <w:r>
        <w:rPr>
          <w:rFonts w:ascii="宋体" w:hAnsi="宋体" w:eastAsia="宋体"/>
          <w:b w:val="0"/>
          <w:i w:val="0"/>
          <w:color w:val="000000"/>
          <w:sz w:val="21"/>
        </w:rPr>
        <w:t>频率范围内的频率划分表确定之前，保护这些无源业务免受有害干扰。</w:t>
      </w:r>
    </w:p>
    <w:p>
      <w:pPr>
        <w:autoSpaceDN w:val="0"/>
        <w:autoSpaceDE w:val="0"/>
        <w:widowControl/>
        <w:spacing w:line="234" w:lineRule="exact" w:before="78" w:after="0"/>
        <w:ind w:left="2852" w:right="0" w:firstLine="0"/>
        <w:jc w:val="left"/>
      </w:pPr>
      <w:r>
        <w:rPr>
          <w:rFonts w:ascii="Times New Roman" w:hAnsi="Times New Roman" w:eastAsia="Times New Roman"/>
          <w:b w:val="0"/>
          <w:i w:val="0"/>
          <w:color w:val="000000"/>
          <w:sz w:val="21"/>
        </w:rPr>
        <w:t>1 000-3000 GHz</w:t>
      </w:r>
      <w:r>
        <w:rPr>
          <w:rFonts w:ascii="宋体" w:hAnsi="宋体" w:eastAsia="宋体"/>
          <w:b w:val="0"/>
          <w:i w:val="0"/>
          <w:color w:val="000000"/>
          <w:sz w:val="21"/>
        </w:rPr>
        <w:t xml:space="preserve"> 范围的所有频率均可由有源和无源业务使用。（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pPr>
        <w:autoSpaceDN w:val="0"/>
        <w:autoSpaceDE w:val="0"/>
        <w:widowControl/>
        <w:spacing w:line="200" w:lineRule="exact" w:before="6334" w:after="0"/>
        <w:ind w:left="0" w:right="5560" w:firstLine="0"/>
        <w:jc w:val="right"/>
      </w:pPr>
      <w:r>
        <w:rPr>
          <w:rFonts w:ascii="Times New Roman" w:hAnsi="Times New Roman" w:eastAsia="Times New Roman"/>
          <w:b w:val="0"/>
          <w:i w:val="0"/>
          <w:color w:val="000000"/>
          <w:sz w:val="18"/>
        </w:rPr>
        <w:t xml:space="preserve">201 </w:t>
      </w:r>
    </w:p>
    <w:p>
      <w:pPr>
        <w:sectPr>
          <w:pgSz w:w="11906" w:h="16838"/>
          <w:pgMar w:top="0" w:right="0" w:bottom="0" w:left="0" w:header="720" w:footer="720" w:gutter="0"/>
          <w:cols/>
          <w:docGrid w:linePitch="360"/>
        </w:sectPr>
      </w:pPr>
    </w:p>
    <w:p>
      <w:pPr>
        <w:autoSpaceDN w:val="0"/>
        <w:autoSpaceDE w:val="0"/>
        <w:widowControl/>
        <w:spacing w:line="334" w:lineRule="exact" w:before="1828" w:after="0"/>
        <w:ind w:left="1800" w:right="0" w:firstLine="0"/>
        <w:jc w:val="left"/>
      </w:pPr>
      <w:r>
        <w:rPr>
          <w:rFonts w:ascii="Times New Roman" w:hAnsi="Times New Roman" w:eastAsia="Times New Roman"/>
          <w:b w:val="0"/>
          <w:i w:val="0"/>
          <w:color w:val="000000"/>
          <w:sz w:val="28"/>
        </w:rPr>
        <w:t xml:space="preserve">3.6  </w:t>
      </w:r>
      <w:r>
        <w:rPr>
          <w:rFonts w:ascii="方正小标宋简体" w:hAnsi="方正小标宋简体" w:eastAsia="方正小标宋简体"/>
          <w:b w:val="0"/>
          <w:i w:val="0"/>
          <w:color w:val="000000"/>
          <w:sz w:val="28"/>
        </w:rPr>
        <w:t>中国无线电频率划分脚注</w:t>
      </w:r>
    </w:p>
    <w:p>
      <w:pPr>
        <w:autoSpaceDN w:val="0"/>
        <w:autoSpaceDE w:val="0"/>
        <w:widowControl/>
        <w:spacing w:line="234" w:lineRule="exact" w:before="218" w:after="0"/>
        <w:ind w:left="2226" w:right="0" w:firstLine="0"/>
        <w:jc w:val="left"/>
      </w:pPr>
      <w:r>
        <w:rPr>
          <w:rFonts w:ascii="Times New Roman" w:hAnsi="Times New Roman" w:eastAsia="Times New Roman"/>
          <w:b w:val="0"/>
          <w:i w:val="0"/>
          <w:color w:val="000000"/>
          <w:sz w:val="21"/>
        </w:rPr>
        <w:t>CHN1  90-95 kHz</w:t>
      </w:r>
      <w:r>
        <w:rPr>
          <w:rFonts w:ascii="宋体" w:hAnsi="宋体" w:eastAsia="宋体"/>
          <w:b w:val="0"/>
          <w:i w:val="0"/>
          <w:color w:val="000000"/>
          <w:sz w:val="21"/>
        </w:rPr>
        <w:t xml:space="preserve"> 频段内的水上移动业务，限于海岸电台无线电报。（</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autoSpaceDE w:val="0"/>
        <w:widowControl/>
        <w:spacing w:line="234" w:lineRule="exact" w:before="198" w:after="0"/>
        <w:ind w:left="0" w:right="0" w:firstLine="0"/>
        <w:jc w:val="center"/>
      </w:pPr>
      <w:r>
        <w:rPr>
          <w:rFonts w:ascii="Times New Roman" w:hAnsi="Times New Roman" w:eastAsia="Times New Roman"/>
          <w:b w:val="0"/>
          <w:i w:val="0"/>
          <w:color w:val="000000"/>
          <w:sz w:val="21"/>
        </w:rPr>
        <w:t>CHN2  68.5</w:t>
      </w:r>
      <w:r>
        <w:rPr>
          <w:rFonts w:ascii="宋体" w:hAnsi="宋体" w:eastAsia="宋体"/>
          <w:b w:val="0"/>
          <w:i w:val="0"/>
          <w:color w:val="000000"/>
          <w:sz w:val="21"/>
        </w:rPr>
        <w:t>±</w:t>
      </w:r>
      <w:r>
        <w:rPr>
          <w:rFonts w:ascii="Times New Roman" w:hAnsi="Times New Roman" w:eastAsia="Times New Roman"/>
          <w:b w:val="0"/>
          <w:i w:val="0"/>
          <w:color w:val="000000"/>
          <w:sz w:val="21"/>
        </w:rPr>
        <w:t>1 kHz</w:t>
      </w:r>
      <w:r>
        <w:rPr>
          <w:rFonts w:ascii="宋体" w:hAnsi="宋体" w:eastAsia="宋体"/>
          <w:b w:val="0"/>
          <w:i w:val="0"/>
          <w:color w:val="000000"/>
          <w:sz w:val="21"/>
        </w:rPr>
        <w:t>、</w:t>
      </w:r>
      <w:r>
        <w:rPr>
          <w:rFonts w:ascii="Times New Roman" w:hAnsi="Times New Roman" w:eastAsia="Times New Roman"/>
          <w:b w:val="0"/>
          <w:i w:val="0"/>
          <w:color w:val="000000"/>
          <w:sz w:val="21"/>
        </w:rPr>
        <w:t>100</w:t>
      </w:r>
      <w:r>
        <w:rPr>
          <w:rFonts w:ascii="宋体" w:hAnsi="宋体" w:eastAsia="宋体"/>
          <w:b w:val="0"/>
          <w:i w:val="0"/>
          <w:color w:val="000000"/>
          <w:sz w:val="21"/>
        </w:rPr>
        <w:t>±</w:t>
      </w:r>
      <w:r>
        <w:rPr>
          <w:rFonts w:ascii="Times New Roman" w:hAnsi="Times New Roman" w:eastAsia="Times New Roman"/>
          <w:b w:val="0"/>
          <w:i w:val="0"/>
          <w:color w:val="000000"/>
          <w:sz w:val="21"/>
        </w:rPr>
        <w:t>10 kHz</w:t>
      </w:r>
      <w:r>
        <w:rPr>
          <w:rFonts w:ascii="宋体" w:hAnsi="宋体" w:eastAsia="宋体"/>
          <w:b w:val="0"/>
          <w:i w:val="0"/>
          <w:color w:val="000000"/>
          <w:sz w:val="21"/>
        </w:rPr>
        <w:t xml:space="preserve"> 可用于标准频率和时间信号业务。（</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CHN3  1 650 kHz</w:t>
      </w:r>
      <w:r>
        <w:rPr>
          <w:rFonts w:ascii="宋体" w:hAnsi="宋体" w:eastAsia="宋体"/>
          <w:b w:val="0"/>
          <w:i w:val="0"/>
          <w:color w:val="000000"/>
          <w:sz w:val="21"/>
        </w:rPr>
        <w:t>、</w:t>
      </w:r>
      <w:r>
        <w:rPr>
          <w:rFonts w:ascii="Times New Roman" w:hAnsi="Times New Roman" w:eastAsia="Times New Roman"/>
          <w:b w:val="0"/>
          <w:i w:val="0"/>
          <w:color w:val="000000"/>
          <w:sz w:val="21"/>
        </w:rPr>
        <w:t>1 750 kHz</w:t>
      </w:r>
      <w:r>
        <w:rPr>
          <w:rFonts w:ascii="宋体" w:hAnsi="宋体" w:eastAsia="宋体"/>
          <w:b w:val="0"/>
          <w:i w:val="0"/>
          <w:color w:val="000000"/>
          <w:sz w:val="21"/>
        </w:rPr>
        <w:t>、</w:t>
      </w:r>
      <w:r>
        <w:rPr>
          <w:rFonts w:ascii="Times New Roman" w:hAnsi="Times New Roman" w:eastAsia="Times New Roman"/>
          <w:b w:val="0"/>
          <w:i w:val="0"/>
          <w:color w:val="000000"/>
          <w:sz w:val="21"/>
        </w:rPr>
        <w:t>1 800 kHz</w:t>
      </w:r>
      <w:r>
        <w:rPr>
          <w:rFonts w:ascii="宋体" w:hAnsi="宋体" w:eastAsia="宋体"/>
          <w:b w:val="0"/>
          <w:i w:val="0"/>
          <w:color w:val="000000"/>
          <w:sz w:val="21"/>
        </w:rPr>
        <w:t xml:space="preserve"> 系国内无线电导航频率，其他业务不得对其</w:t>
      </w:r>
      <w:r>
        <w:rPr>
          <w:rFonts w:ascii="宋体" w:hAnsi="宋体" w:eastAsia="宋体"/>
          <w:b w:val="0"/>
          <w:i w:val="0"/>
          <w:color w:val="000000"/>
          <w:sz w:val="21"/>
        </w:rPr>
        <w:t>产生有害干扰。（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CHN4  </w:t>
      </w:r>
      <w:r>
        <w:rPr>
          <w:rFonts w:ascii="宋体" w:hAnsi="宋体" w:eastAsia="宋体"/>
          <w:b w:val="0"/>
          <w:i w:val="0"/>
          <w:color w:val="000000"/>
          <w:sz w:val="21"/>
        </w:rPr>
        <w:t>该频段可有限制地用于无线电定位业务，不得对其他业务产生有害干</w:t>
      </w:r>
      <w:r>
        <w:rPr>
          <w:rFonts w:ascii="宋体" w:hAnsi="宋体" w:eastAsia="宋体"/>
          <w:b w:val="0"/>
          <w:i w:val="0"/>
          <w:color w:val="000000"/>
          <w:sz w:val="21"/>
        </w:rPr>
        <w:t>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860" w:firstLine="426"/>
        <w:jc w:val="both"/>
      </w:pPr>
      <w:r>
        <w:rPr>
          <w:rFonts w:ascii="Times New Roman" w:hAnsi="Times New Roman" w:eastAsia="Times New Roman"/>
          <w:b w:val="0"/>
          <w:i w:val="0"/>
          <w:color w:val="000000"/>
          <w:sz w:val="21"/>
        </w:rPr>
        <w:t>CHN5  4 292-4 305 kHz</w:t>
      </w:r>
      <w:r>
        <w:rPr>
          <w:rFonts w:ascii="宋体" w:hAnsi="宋体" w:eastAsia="宋体"/>
          <w:b w:val="0"/>
          <w:i w:val="0"/>
          <w:color w:val="000000"/>
          <w:sz w:val="21"/>
        </w:rPr>
        <w:t>、</w:t>
      </w:r>
      <w:r>
        <w:rPr>
          <w:rFonts w:ascii="Times New Roman" w:hAnsi="Times New Roman" w:eastAsia="Times New Roman"/>
          <w:b w:val="0"/>
          <w:i w:val="0"/>
          <w:color w:val="000000"/>
          <w:sz w:val="21"/>
        </w:rPr>
        <w:t>6 443-6 457 kHz</w:t>
      </w:r>
      <w:r>
        <w:rPr>
          <w:rFonts w:ascii="宋体" w:hAnsi="宋体" w:eastAsia="宋体"/>
          <w:b w:val="0"/>
          <w:i w:val="0"/>
          <w:color w:val="000000"/>
          <w:sz w:val="21"/>
        </w:rPr>
        <w:t>、</w:t>
      </w:r>
      <w:r>
        <w:rPr>
          <w:rFonts w:ascii="Times New Roman" w:hAnsi="Times New Roman" w:eastAsia="Times New Roman"/>
          <w:b w:val="0"/>
          <w:i w:val="0"/>
          <w:color w:val="000000"/>
          <w:sz w:val="21"/>
        </w:rPr>
        <w:t>8 803-8 813 kHz</w:t>
      </w:r>
      <w:r>
        <w:rPr>
          <w:rFonts w:ascii="宋体" w:hAnsi="宋体" w:eastAsia="宋体"/>
          <w:b w:val="0"/>
          <w:i w:val="0"/>
          <w:color w:val="000000"/>
          <w:sz w:val="21"/>
        </w:rPr>
        <w:t>、</w:t>
      </w:r>
      <w:r>
        <w:rPr>
          <w:rFonts w:ascii="Times New Roman" w:hAnsi="Times New Roman" w:eastAsia="Times New Roman"/>
          <w:b w:val="0"/>
          <w:i w:val="0"/>
          <w:color w:val="000000"/>
          <w:sz w:val="21"/>
        </w:rPr>
        <w:t>10 555-10 655 kHz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10 </w:t>
      </w:r>
      <w:r>
        <w:rPr>
          <w:rFonts w:ascii="Times New Roman" w:hAnsi="Times New Roman" w:eastAsia="Times New Roman"/>
          <w:b w:val="0"/>
          <w:i w:val="0"/>
          <w:color w:val="000000"/>
          <w:sz w:val="21"/>
        </w:rPr>
        <w:t>740-10 760 kHz</w:t>
      </w:r>
      <w:r>
        <w:rPr>
          <w:rFonts w:ascii="宋体" w:hAnsi="宋体" w:eastAsia="宋体"/>
          <w:b w:val="0"/>
          <w:i w:val="0"/>
          <w:color w:val="000000"/>
          <w:sz w:val="21"/>
        </w:rPr>
        <w:t>、</w:t>
      </w:r>
      <w:r>
        <w:rPr>
          <w:rFonts w:ascii="Times New Roman" w:hAnsi="Times New Roman" w:eastAsia="Times New Roman"/>
          <w:b w:val="0"/>
          <w:i w:val="0"/>
          <w:color w:val="000000"/>
          <w:sz w:val="21"/>
        </w:rPr>
        <w:t>13 155-13 165 kHz</w:t>
      </w:r>
      <w:r>
        <w:rPr>
          <w:rFonts w:ascii="宋体" w:hAnsi="宋体" w:eastAsia="宋体"/>
          <w:b w:val="0"/>
          <w:i w:val="0"/>
          <w:color w:val="000000"/>
          <w:sz w:val="21"/>
        </w:rPr>
        <w:t>、</w:t>
      </w:r>
      <w:r>
        <w:rPr>
          <w:rFonts w:ascii="Times New Roman" w:hAnsi="Times New Roman" w:eastAsia="Times New Roman"/>
          <w:b w:val="0"/>
          <w:i w:val="0"/>
          <w:color w:val="000000"/>
          <w:sz w:val="21"/>
        </w:rPr>
        <w:t>14 815-14 825 kHz</w:t>
      </w:r>
      <w:r>
        <w:rPr>
          <w:rFonts w:ascii="宋体" w:hAnsi="宋体" w:eastAsia="宋体"/>
          <w:b w:val="0"/>
          <w:i w:val="0"/>
          <w:color w:val="000000"/>
          <w:sz w:val="21"/>
        </w:rPr>
        <w:t>，</w:t>
      </w:r>
      <w:r>
        <w:rPr>
          <w:rFonts w:ascii="Times New Roman" w:hAnsi="Times New Roman" w:eastAsia="Times New Roman"/>
          <w:b w:val="0"/>
          <w:i w:val="0"/>
          <w:color w:val="000000"/>
          <w:sz w:val="21"/>
        </w:rPr>
        <w:t>17 155-17 165 kHz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19 750-19 760 </w:t>
      </w:r>
      <w:r>
        <w:rPr>
          <w:rFonts w:ascii="Times New Roman" w:hAnsi="Times New Roman" w:eastAsia="Times New Roman"/>
          <w:b w:val="0"/>
          <w:i w:val="0"/>
          <w:color w:val="000000"/>
          <w:sz w:val="21"/>
        </w:rPr>
        <w:t>kHz</w:t>
      </w:r>
      <w:r>
        <w:rPr>
          <w:rFonts w:ascii="宋体" w:hAnsi="宋体" w:eastAsia="宋体"/>
          <w:b w:val="0"/>
          <w:i w:val="0"/>
          <w:color w:val="000000"/>
          <w:sz w:val="21"/>
        </w:rPr>
        <w:t>、</w:t>
      </w:r>
      <w:r>
        <w:rPr>
          <w:rFonts w:ascii="Times New Roman" w:hAnsi="Times New Roman" w:eastAsia="Times New Roman"/>
          <w:b w:val="0"/>
          <w:i w:val="0"/>
          <w:color w:val="000000"/>
          <w:sz w:val="21"/>
        </w:rPr>
        <w:t>22 510-22 520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25 080-25 090 kHz</w:t>
      </w:r>
      <w:r>
        <w:rPr>
          <w:rFonts w:ascii="宋体" w:hAnsi="宋体" w:eastAsia="宋体"/>
          <w:b w:val="0"/>
          <w:i w:val="0"/>
          <w:color w:val="000000"/>
          <w:sz w:val="21"/>
        </w:rPr>
        <w:t xml:space="preserve"> 系国内保护频段，用于水上移动业务。</w:t>
      </w:r>
      <w:r>
        <w:rPr>
          <w:rFonts w:ascii="Times New Roman" w:hAnsi="Times New Roman" w:eastAsia="Times New Roman"/>
          <w:b w:val="0"/>
          <w:i w:val="0"/>
          <w:color w:val="000000"/>
          <w:sz w:val="21"/>
        </w:rPr>
        <w:t xml:space="preserve">20 015 </w:t>
      </w:r>
      <w:r>
        <w:rPr>
          <w:rFonts w:ascii="Times New Roman" w:hAnsi="Times New Roman" w:eastAsia="Times New Roman"/>
          <w:b w:val="0"/>
          <w:i w:val="0"/>
          <w:color w:val="000000"/>
          <w:sz w:val="21"/>
        </w:rPr>
        <w:t>kHz</w:t>
      </w:r>
      <w:r>
        <w:rPr>
          <w:rFonts w:ascii="宋体" w:hAnsi="宋体" w:eastAsia="宋体"/>
          <w:b w:val="0"/>
          <w:i w:val="0"/>
          <w:color w:val="000000"/>
          <w:sz w:val="21"/>
        </w:rPr>
        <w:t xml:space="preserve"> 为国内保护频点。（</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860" w:firstLine="426"/>
        <w:jc w:val="both"/>
      </w:pPr>
      <w:r>
        <w:rPr>
          <w:rFonts w:ascii="Times New Roman" w:hAnsi="Times New Roman" w:eastAsia="Times New Roman"/>
          <w:b w:val="0"/>
          <w:i w:val="0"/>
          <w:color w:val="000000"/>
          <w:sz w:val="21"/>
        </w:rPr>
        <w:t xml:space="preserve">CHN6  </w:t>
      </w:r>
      <w:r>
        <w:rPr>
          <w:rFonts w:ascii="宋体" w:hAnsi="宋体" w:eastAsia="宋体"/>
          <w:b w:val="0"/>
          <w:i w:val="0"/>
          <w:color w:val="000000"/>
          <w:sz w:val="21"/>
        </w:rPr>
        <w:t>广播业务需经协调后方可使用</w:t>
      </w:r>
      <w:r>
        <w:rPr>
          <w:rFonts w:ascii="Times New Roman" w:hAnsi="Times New Roman" w:eastAsia="Times New Roman"/>
          <w:b w:val="0"/>
          <w:i w:val="0"/>
          <w:color w:val="000000"/>
          <w:sz w:val="21"/>
        </w:rPr>
        <w:t>5 900-5 950 kHz</w:t>
      </w:r>
      <w:r>
        <w:rPr>
          <w:rFonts w:ascii="宋体" w:hAnsi="宋体" w:eastAsia="宋体"/>
          <w:b w:val="0"/>
          <w:i w:val="0"/>
          <w:color w:val="000000"/>
          <w:sz w:val="21"/>
        </w:rPr>
        <w:t>、</w:t>
      </w:r>
      <w:r>
        <w:rPr>
          <w:rFonts w:ascii="Times New Roman" w:hAnsi="Times New Roman" w:eastAsia="Times New Roman"/>
          <w:b w:val="0"/>
          <w:i w:val="0"/>
          <w:color w:val="000000"/>
          <w:sz w:val="21"/>
        </w:rPr>
        <w:t>7 300-7 350 kHz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9 400-9 500 </w:t>
      </w:r>
      <w:r>
        <w:rPr>
          <w:rFonts w:ascii="Times New Roman" w:hAnsi="Times New Roman" w:eastAsia="Times New Roman"/>
          <w:b w:val="0"/>
          <w:i w:val="0"/>
          <w:color w:val="000000"/>
          <w:sz w:val="21"/>
        </w:rPr>
        <w:t>kHz</w:t>
      </w:r>
      <w:r>
        <w:rPr>
          <w:rFonts w:ascii="宋体" w:hAnsi="宋体" w:eastAsia="宋体"/>
          <w:b w:val="0"/>
          <w:i w:val="0"/>
          <w:color w:val="000000"/>
          <w:sz w:val="21"/>
        </w:rPr>
        <w:t>、</w:t>
      </w:r>
      <w:r>
        <w:rPr>
          <w:rFonts w:ascii="Times New Roman" w:hAnsi="Times New Roman" w:eastAsia="Times New Roman"/>
          <w:b w:val="0"/>
          <w:i w:val="0"/>
          <w:color w:val="000000"/>
          <w:sz w:val="21"/>
        </w:rPr>
        <w:t>11 600-11 650 kHz</w:t>
      </w:r>
      <w:r>
        <w:rPr>
          <w:rFonts w:ascii="宋体" w:hAnsi="宋体" w:eastAsia="宋体"/>
          <w:b w:val="0"/>
          <w:i w:val="0"/>
          <w:color w:val="000000"/>
          <w:sz w:val="21"/>
        </w:rPr>
        <w:t>、</w:t>
      </w:r>
      <w:r>
        <w:rPr>
          <w:rFonts w:ascii="Times New Roman" w:hAnsi="Times New Roman" w:eastAsia="Times New Roman"/>
          <w:b w:val="0"/>
          <w:i w:val="0"/>
          <w:color w:val="000000"/>
          <w:sz w:val="21"/>
        </w:rPr>
        <w:t>12 050-12 100 kHz</w:t>
      </w:r>
      <w:r>
        <w:rPr>
          <w:rFonts w:ascii="宋体" w:hAnsi="宋体" w:eastAsia="宋体"/>
          <w:b w:val="0"/>
          <w:i w:val="0"/>
          <w:color w:val="000000"/>
          <w:sz w:val="21"/>
        </w:rPr>
        <w:t>、</w:t>
      </w:r>
      <w:r>
        <w:rPr>
          <w:rFonts w:ascii="Times New Roman" w:hAnsi="Times New Roman" w:eastAsia="Times New Roman"/>
          <w:b w:val="0"/>
          <w:i w:val="0"/>
          <w:color w:val="000000"/>
          <w:sz w:val="21"/>
        </w:rPr>
        <w:t>13 570-13 600 kHz</w:t>
      </w:r>
      <w:r>
        <w:rPr>
          <w:rFonts w:ascii="宋体" w:hAnsi="宋体" w:eastAsia="宋体"/>
          <w:b w:val="0"/>
          <w:i w:val="0"/>
          <w:color w:val="000000"/>
          <w:sz w:val="21"/>
        </w:rPr>
        <w:t>、</w:t>
      </w:r>
      <w:r>
        <w:rPr>
          <w:rFonts w:ascii="Times New Roman" w:hAnsi="Times New Roman" w:eastAsia="Times New Roman"/>
          <w:b w:val="0"/>
          <w:i w:val="0"/>
          <w:color w:val="000000"/>
          <w:sz w:val="21"/>
        </w:rPr>
        <w:t>13 800-13 870 kHz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15 600- </w:t>
      </w:r>
      <w:r>
        <w:rPr>
          <w:rFonts w:ascii="Times New Roman" w:hAnsi="Times New Roman" w:eastAsia="Times New Roman"/>
          <w:b w:val="0"/>
          <w:i w:val="0"/>
          <w:color w:val="000000"/>
          <w:sz w:val="21"/>
        </w:rPr>
        <w:t>15 800 kHz</w:t>
      </w:r>
      <w:r>
        <w:rPr>
          <w:rFonts w:ascii="宋体" w:hAnsi="宋体" w:eastAsia="宋体"/>
          <w:b w:val="0"/>
          <w:i w:val="0"/>
          <w:color w:val="000000"/>
          <w:sz w:val="21"/>
        </w:rPr>
        <w:t>、</w:t>
      </w:r>
      <w:r>
        <w:rPr>
          <w:rFonts w:ascii="Times New Roman" w:hAnsi="Times New Roman" w:eastAsia="Times New Roman"/>
          <w:b w:val="0"/>
          <w:i w:val="0"/>
          <w:color w:val="000000"/>
          <w:sz w:val="21"/>
        </w:rPr>
        <w:t>17 480-17 550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18 900-19 020 kHz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年修订）</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CHN7  31-35 MHz</w:t>
      </w:r>
      <w:r>
        <w:rPr>
          <w:rFonts w:ascii="宋体" w:hAnsi="宋体" w:eastAsia="宋体"/>
          <w:b w:val="0"/>
          <w:i w:val="0"/>
          <w:color w:val="000000"/>
          <w:sz w:val="21"/>
        </w:rPr>
        <w:t xml:space="preserve"> 频段可用于水上移动业务，为主要业务。其中</w:t>
      </w:r>
      <w:r>
        <w:rPr>
          <w:rFonts w:ascii="Times New Roman" w:hAnsi="Times New Roman" w:eastAsia="Times New Roman"/>
          <w:b w:val="0"/>
          <w:i w:val="0"/>
          <w:color w:val="000000"/>
          <w:sz w:val="21"/>
        </w:rPr>
        <w:t>33.0 MHz</w:t>
      </w:r>
      <w:r>
        <w:rPr>
          <w:rFonts w:ascii="宋体" w:hAnsi="宋体" w:eastAsia="宋体"/>
          <w:b w:val="0"/>
          <w:i w:val="0"/>
          <w:color w:val="000000"/>
          <w:sz w:val="21"/>
        </w:rPr>
        <w:t xml:space="preserve"> 可用于近</w:t>
      </w:r>
      <w:r>
        <w:rPr>
          <w:rFonts w:ascii="宋体" w:hAnsi="宋体" w:eastAsia="宋体"/>
          <w:b w:val="0"/>
          <w:i w:val="0"/>
          <w:color w:val="000000"/>
          <w:sz w:val="21"/>
        </w:rPr>
        <w:t>海安全救助通信，其他业务不得对其产生有害干扰。</w:t>
      </w:r>
      <w:r>
        <w:rPr>
          <w:rFonts w:ascii="Times New Roman" w:hAnsi="Times New Roman" w:eastAsia="Times New Roman"/>
          <w:b w:val="0"/>
          <w:i w:val="0"/>
          <w:color w:val="000000"/>
          <w:sz w:val="21"/>
        </w:rPr>
        <w:t>27.5-29.7 MHz</w:t>
      </w:r>
      <w:r>
        <w:rPr>
          <w:rFonts w:ascii="宋体" w:hAnsi="宋体" w:eastAsia="宋体"/>
          <w:b w:val="0"/>
          <w:i w:val="0"/>
          <w:color w:val="000000"/>
          <w:sz w:val="21"/>
        </w:rPr>
        <w:t xml:space="preserve"> 频段内现有渔业电台可</w:t>
      </w:r>
      <w:r>
        <w:rPr>
          <w:rFonts w:ascii="宋体" w:hAnsi="宋体" w:eastAsia="宋体"/>
          <w:b w:val="0"/>
          <w:i w:val="0"/>
          <w:color w:val="000000"/>
          <w:sz w:val="21"/>
        </w:rPr>
        <w:t>用至报废为止。</w:t>
      </w:r>
      <w:r>
        <w:rPr>
          <w:rFonts w:ascii="Times New Roman" w:hAnsi="Times New Roman" w:eastAsia="Times New Roman"/>
          <w:b w:val="0"/>
          <w:i w:val="0"/>
          <w:color w:val="000000"/>
          <w:sz w:val="21"/>
        </w:rPr>
        <w:t>29.7-39.5 MHz</w:t>
      </w:r>
      <w:r>
        <w:rPr>
          <w:rFonts w:ascii="宋体" w:hAnsi="宋体" w:eastAsia="宋体"/>
          <w:b w:val="0"/>
          <w:i w:val="0"/>
          <w:color w:val="000000"/>
          <w:sz w:val="21"/>
        </w:rPr>
        <w:t xml:space="preserve"> 频段内的其他频率可用于水上移动业务，在沿海各省、直辖</w:t>
      </w:r>
      <w:r>
        <w:rPr>
          <w:rFonts w:ascii="宋体" w:hAnsi="宋体" w:eastAsia="宋体"/>
          <w:b w:val="0"/>
          <w:i w:val="0"/>
          <w:color w:val="000000"/>
          <w:sz w:val="21"/>
        </w:rPr>
        <w:t>市和自治区为主要业务，在其他地区为次要业务。（</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年修订）</w:t>
      </w:r>
    </w:p>
    <w:p>
      <w:pPr>
        <w:autoSpaceDN w:val="0"/>
        <w:tabs>
          <w:tab w:pos="2226" w:val="left"/>
        </w:tabs>
        <w:autoSpaceDE w:val="0"/>
        <w:widowControl/>
        <w:spacing w:line="314" w:lineRule="exact" w:before="118" w:after="0"/>
        <w:ind w:left="1800" w:right="1872" w:firstLine="0"/>
        <w:jc w:val="left"/>
      </w:pPr>
      <w:r>
        <w:rPr>
          <w:rFonts w:ascii="Times New Roman" w:hAnsi="Times New Roman" w:eastAsia="Times New Roman"/>
          <w:b w:val="0"/>
          <w:i w:val="0"/>
          <w:color w:val="000000"/>
          <w:sz w:val="21"/>
        </w:rPr>
        <w:t xml:space="preserve">CHN8  </w:t>
      </w:r>
      <w:r>
        <w:rPr>
          <w:rFonts w:ascii="宋体" w:hAnsi="宋体" w:eastAsia="宋体"/>
          <w:b w:val="0"/>
          <w:i w:val="0"/>
          <w:color w:val="000000"/>
          <w:sz w:val="21"/>
        </w:rPr>
        <w:t>在不干扰广播业务条件下，</w:t>
      </w:r>
      <w:r>
        <w:rPr>
          <w:rFonts w:ascii="Times New Roman" w:hAnsi="Times New Roman" w:eastAsia="Times New Roman"/>
          <w:b w:val="0"/>
          <w:i w:val="0"/>
          <w:color w:val="000000"/>
          <w:sz w:val="21"/>
        </w:rPr>
        <w:t>48.5-72.5 MHz</w:t>
      </w:r>
      <w:r>
        <w:rPr>
          <w:rFonts w:ascii="宋体" w:hAnsi="宋体" w:eastAsia="宋体"/>
          <w:b w:val="0"/>
          <w:i w:val="0"/>
          <w:color w:val="000000"/>
          <w:sz w:val="21"/>
        </w:rPr>
        <w:t>、</w:t>
      </w:r>
      <w:r>
        <w:rPr>
          <w:rFonts w:ascii="Times New Roman" w:hAnsi="Times New Roman" w:eastAsia="Times New Roman"/>
          <w:b w:val="0"/>
          <w:i w:val="0"/>
          <w:color w:val="000000"/>
          <w:sz w:val="21"/>
        </w:rPr>
        <w:t>76-84 MHz</w:t>
      </w:r>
      <w:r>
        <w:rPr>
          <w:rFonts w:ascii="宋体" w:hAnsi="宋体" w:eastAsia="宋体"/>
          <w:b w:val="0"/>
          <w:i w:val="0"/>
          <w:color w:val="000000"/>
          <w:sz w:val="21"/>
        </w:rPr>
        <w:t xml:space="preserve"> 可用于固定、移动</w:t>
      </w:r>
      <w:r>
        <w:rPr>
          <w:rFonts w:ascii="宋体" w:hAnsi="宋体" w:eastAsia="宋体"/>
          <w:b w:val="0"/>
          <w:i w:val="0"/>
          <w:color w:val="000000"/>
          <w:sz w:val="21"/>
        </w:rPr>
        <w:t>业务。（</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CHN9  </w:t>
      </w:r>
      <w:r>
        <w:rPr>
          <w:rFonts w:ascii="宋体" w:hAnsi="宋体" w:eastAsia="宋体"/>
          <w:b w:val="0"/>
          <w:i w:val="0"/>
          <w:color w:val="000000"/>
          <w:sz w:val="21"/>
        </w:rPr>
        <w:t>（</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年删除）</w:t>
      </w:r>
    </w:p>
    <w:p>
      <w:pPr>
        <w:autoSpaceDN w:val="0"/>
        <w:autoSpaceDE w:val="0"/>
        <w:widowControl/>
        <w:spacing w:line="312" w:lineRule="exact" w:before="120" w:after="0"/>
        <w:ind w:left="1800" w:right="1920" w:firstLine="426"/>
        <w:jc w:val="both"/>
      </w:pPr>
      <w:r>
        <w:rPr>
          <w:rFonts w:ascii="Times New Roman" w:hAnsi="Times New Roman" w:eastAsia="Times New Roman"/>
          <w:b w:val="0"/>
          <w:i w:val="0"/>
          <w:color w:val="000000"/>
          <w:sz w:val="21"/>
        </w:rPr>
        <w:t>CHN10  76-108 MHz</w:t>
      </w:r>
      <w:r>
        <w:rPr>
          <w:rFonts w:ascii="宋体" w:hAnsi="宋体" w:eastAsia="宋体"/>
          <w:b w:val="0"/>
          <w:i w:val="0"/>
          <w:color w:val="000000"/>
          <w:sz w:val="21"/>
        </w:rPr>
        <w:t xml:space="preserve"> 无线电定位业务限于现有设备，可以继续有控制地使用；</w:t>
      </w:r>
      <w:r>
        <w:rPr>
          <w:rFonts w:ascii="Times New Roman" w:hAnsi="Times New Roman" w:eastAsia="Times New Roman"/>
          <w:b w:val="0"/>
          <w:i w:val="0"/>
          <w:color w:val="000000"/>
          <w:sz w:val="21"/>
        </w:rPr>
        <w:t>100-108 MHz</w:t>
      </w:r>
      <w:r>
        <w:rPr>
          <w:rFonts w:ascii="宋体" w:hAnsi="宋体" w:eastAsia="宋体"/>
          <w:b w:val="0"/>
          <w:i w:val="0"/>
          <w:color w:val="000000"/>
          <w:sz w:val="21"/>
        </w:rPr>
        <w:t xml:space="preserve"> 航空移动业务限于现有设备，可以继续使用。</w:t>
      </w:r>
      <w:r>
        <w:rPr>
          <w:rFonts w:ascii="Times New Roman" w:hAnsi="Times New Roman" w:eastAsia="Times New Roman"/>
          <w:b w:val="0"/>
          <w:i w:val="0"/>
          <w:color w:val="000000"/>
          <w:sz w:val="21"/>
        </w:rPr>
        <w:t>76-84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87-108 MHz</w:t>
      </w:r>
      <w:r>
        <w:rPr>
          <w:rFonts w:ascii="宋体" w:hAnsi="宋体" w:eastAsia="宋体"/>
          <w:b w:val="0"/>
          <w:i w:val="0"/>
          <w:color w:val="000000"/>
          <w:sz w:val="21"/>
        </w:rPr>
        <w:t>频段内，遇有固定、移动、航空移动、无线电定位业务干扰广播业务时，应采取措</w:t>
      </w:r>
      <w:r>
        <w:rPr>
          <w:rFonts w:ascii="宋体" w:hAnsi="宋体" w:eastAsia="宋体"/>
          <w:b w:val="0"/>
          <w:i w:val="0"/>
          <w:color w:val="000000"/>
          <w:sz w:val="21"/>
        </w:rPr>
        <w:t>施消除干扰。（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CHN11  229-235MHz</w:t>
      </w:r>
      <w:r>
        <w:rPr>
          <w:rFonts w:ascii="宋体" w:hAnsi="宋体" w:eastAsia="宋体"/>
          <w:b w:val="0"/>
          <w:i w:val="0"/>
          <w:color w:val="000000"/>
          <w:sz w:val="21"/>
        </w:rPr>
        <w:t xml:space="preserve"> 在北京密云区不老屯镇、贵州省黔南州可用于射电天文业务，</w:t>
      </w:r>
      <w:r>
        <w:rPr>
          <w:rFonts w:ascii="宋体" w:hAnsi="宋体" w:eastAsia="宋体"/>
          <w:b w:val="0"/>
          <w:i w:val="0"/>
          <w:color w:val="000000"/>
          <w:sz w:val="21"/>
        </w:rPr>
        <w:t>其他业务不得对其产生有害干扰。（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年修订）</w:t>
      </w:r>
    </w:p>
    <w:p>
      <w:pPr>
        <w:autoSpaceDN w:val="0"/>
        <w:tabs>
          <w:tab w:pos="2220" w:val="left"/>
        </w:tabs>
        <w:autoSpaceDE w:val="0"/>
        <w:widowControl/>
        <w:spacing w:line="294" w:lineRule="exact" w:before="218" w:after="0"/>
        <w:ind w:left="1800" w:right="1728" w:firstLine="0"/>
        <w:jc w:val="left"/>
      </w:pPr>
      <w:r>
        <w:tab/>
      </w:r>
      <w:r>
        <w:rPr>
          <w:rFonts w:ascii="Times New Roman" w:hAnsi="Times New Roman" w:eastAsia="Times New Roman"/>
          <w:b w:val="0"/>
          <w:i w:val="0"/>
          <w:color w:val="000000"/>
          <w:sz w:val="21"/>
        </w:rPr>
        <w:t>CHN12</w:t>
      </w:r>
      <w:r>
        <w:rPr>
          <w:rFonts w:ascii="Times New Roman" w:hAnsi="Times New Roman" w:eastAsia="Times New Roman"/>
          <w:b w:val="0"/>
          <w:i w:val="0"/>
          <w:color w:val="000000"/>
          <w:sz w:val="21"/>
        </w:rPr>
        <w:t xml:space="preserve">608-614 MHz </w:t>
      </w:r>
      <w:r>
        <w:rPr>
          <w:rFonts w:ascii="宋体" w:hAnsi="宋体" w:eastAsia="宋体"/>
          <w:b w:val="0"/>
          <w:i w:val="0"/>
          <w:color w:val="000000"/>
          <w:sz w:val="21"/>
        </w:rPr>
        <w:t>频段射电天文为主要业务，现用于北京密云区不老屯镇、新疆</w:t>
      </w:r>
      <w:r>
        <w:rPr>
          <w:rFonts w:ascii="宋体" w:hAnsi="宋体" w:eastAsia="宋体"/>
          <w:b w:val="0"/>
          <w:i w:val="0"/>
          <w:color w:val="000000"/>
          <w:sz w:val="21"/>
        </w:rPr>
        <w:t>乌鲁木齐南山地区、贵州省黔南州、内蒙古正镶白旗；</w:t>
      </w:r>
    </w:p>
    <w:p>
      <w:pPr>
        <w:autoSpaceDN w:val="0"/>
        <w:autoSpaceDE w:val="0"/>
        <w:widowControl/>
        <w:spacing w:line="294" w:lineRule="exact" w:before="116" w:after="0"/>
        <w:ind w:left="1800" w:right="1728" w:firstLine="1314"/>
        <w:jc w:val="left"/>
      </w:pPr>
      <w:r>
        <w:rPr>
          <w:rFonts w:ascii="Times New Roman" w:hAnsi="Times New Roman" w:eastAsia="Times New Roman"/>
          <w:b w:val="0"/>
          <w:i w:val="0"/>
          <w:color w:val="000000"/>
          <w:sz w:val="21"/>
        </w:rPr>
        <w:t xml:space="preserve">1 330-1 400 MHz </w:t>
      </w:r>
      <w:r>
        <w:rPr>
          <w:rFonts w:ascii="宋体" w:hAnsi="宋体" w:eastAsia="宋体"/>
          <w:b w:val="0"/>
          <w:i w:val="0"/>
          <w:color w:val="000000"/>
          <w:sz w:val="21"/>
        </w:rPr>
        <w:t>频段射电天文为主要业务，现用于北京怀柔区和密云区不老</w:t>
      </w:r>
      <w:r>
        <w:rPr>
          <w:rFonts w:ascii="宋体" w:hAnsi="宋体" w:eastAsia="宋体"/>
          <w:b w:val="0"/>
          <w:i w:val="0"/>
          <w:color w:val="000000"/>
          <w:sz w:val="21"/>
        </w:rPr>
        <w:t>屯镇、上海佘山、云南昆明凤凰山、新疆乌鲁木齐南山地区、贵州省黔南州、内蒙古正镶白</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旗、新疆奇台县、新疆巴里坤县、云南景东县；</w:t>
      </w:r>
    </w:p>
    <w:p>
      <w:pPr>
        <w:autoSpaceDN w:val="0"/>
        <w:tabs>
          <w:tab w:pos="3114" w:val="left"/>
        </w:tabs>
        <w:autoSpaceDE w:val="0"/>
        <w:widowControl/>
        <w:spacing w:line="296" w:lineRule="exact" w:before="114" w:after="0"/>
        <w:ind w:left="1800" w:right="1728" w:firstLine="0"/>
        <w:jc w:val="left"/>
      </w:pPr>
      <w:r>
        <w:rPr>
          <w:rFonts w:ascii="Times New Roman" w:hAnsi="Times New Roman" w:eastAsia="Times New Roman"/>
          <w:b w:val="0"/>
          <w:i w:val="0"/>
          <w:color w:val="000000"/>
          <w:sz w:val="21"/>
        </w:rPr>
        <w:t xml:space="preserve">1 718.8-1 722.2 MHz </w:t>
      </w:r>
      <w:r>
        <w:rPr>
          <w:rFonts w:ascii="宋体" w:hAnsi="宋体" w:eastAsia="宋体"/>
          <w:b w:val="0"/>
          <w:i w:val="0"/>
          <w:color w:val="000000"/>
          <w:sz w:val="21"/>
        </w:rPr>
        <w:t>频段射电天文为主要业务，现用于北京怀柔区和密云区</w:t>
      </w:r>
      <w:r>
        <w:rPr>
          <w:rFonts w:ascii="宋体" w:hAnsi="宋体" w:eastAsia="宋体"/>
          <w:b w:val="0"/>
          <w:i w:val="0"/>
          <w:color w:val="000000"/>
          <w:sz w:val="21"/>
        </w:rPr>
        <w:t>不老屯镇，上海佘山、云南昆明凤凰山、新疆乌鲁木齐南山地区、贵州省黔南州、内蒙古正</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镶白旗、新疆奇台县、云南景东县；</w:t>
      </w:r>
    </w:p>
    <w:p>
      <w:pPr>
        <w:autoSpaceDN w:val="0"/>
        <w:tabs>
          <w:tab w:pos="3114" w:val="left"/>
        </w:tabs>
        <w:autoSpaceDE w:val="0"/>
        <w:widowControl/>
        <w:spacing w:line="292" w:lineRule="exact" w:before="118" w:after="0"/>
        <w:ind w:left="1800" w:right="1584" w:firstLine="0"/>
        <w:jc w:val="left"/>
      </w:pPr>
      <w:r>
        <w:rPr>
          <w:rFonts w:ascii="Times New Roman" w:hAnsi="Times New Roman" w:eastAsia="Times New Roman"/>
          <w:b w:val="0"/>
          <w:i w:val="0"/>
          <w:color w:val="000000"/>
          <w:sz w:val="21"/>
        </w:rPr>
        <w:t xml:space="preserve">2 655-2 690 MHz </w:t>
      </w:r>
      <w:r>
        <w:rPr>
          <w:rFonts w:ascii="宋体" w:hAnsi="宋体" w:eastAsia="宋体"/>
          <w:b w:val="0"/>
          <w:i w:val="0"/>
          <w:color w:val="000000"/>
          <w:sz w:val="21"/>
        </w:rPr>
        <w:t>频段射电天文为主要业务，现用于北京怀柔区、江苏淮阴、</w:t>
      </w:r>
      <w:r>
        <w:rPr>
          <w:rFonts w:ascii="宋体" w:hAnsi="宋体" w:eastAsia="宋体"/>
          <w:b w:val="0"/>
          <w:i w:val="0"/>
          <w:color w:val="000000"/>
          <w:sz w:val="21"/>
        </w:rPr>
        <w:t>贵州省黔南州、内蒙古正镶白旗、新疆奇台县、云南景东县；</w:t>
      </w:r>
    </w:p>
    <w:p>
      <w:pPr>
        <w:autoSpaceDN w:val="0"/>
        <w:autoSpaceDE w:val="0"/>
        <w:widowControl/>
        <w:spacing w:line="200" w:lineRule="exact" w:before="912" w:after="0"/>
        <w:ind w:left="0" w:right="5560" w:firstLine="0"/>
        <w:jc w:val="right"/>
      </w:pPr>
      <w:r>
        <w:rPr>
          <w:rFonts w:ascii="Times New Roman" w:hAnsi="Times New Roman" w:eastAsia="Times New Roman"/>
          <w:b w:val="0"/>
          <w:i w:val="0"/>
          <w:color w:val="000000"/>
          <w:sz w:val="18"/>
        </w:rPr>
        <w:t xml:space="preserve">202 </w:t>
      </w:r>
    </w:p>
    <w:p>
      <w:pPr>
        <w:sectPr>
          <w:pgSz w:w="11906" w:h="16838"/>
          <w:pgMar w:top="0" w:right="0" w:bottom="0" w:left="0" w:header="720" w:footer="720" w:gutter="0"/>
          <w:cols/>
          <w:docGrid w:linePitch="360"/>
        </w:sectPr>
      </w:pPr>
    </w:p>
    <w:p>
      <w:pPr>
        <w:autoSpaceDN w:val="0"/>
        <w:tabs>
          <w:tab w:pos="3114" w:val="left"/>
        </w:tabs>
        <w:autoSpaceDE w:val="0"/>
        <w:widowControl/>
        <w:spacing w:line="294" w:lineRule="exact" w:before="1426" w:after="0"/>
        <w:ind w:left="1800" w:right="1728" w:firstLine="0"/>
        <w:jc w:val="left"/>
      </w:pPr>
      <w:r>
        <w:rPr>
          <w:rFonts w:ascii="Times New Roman" w:hAnsi="Times New Roman" w:eastAsia="Times New Roman"/>
          <w:b w:val="0"/>
          <w:i w:val="0"/>
          <w:color w:val="000000"/>
          <w:sz w:val="21"/>
        </w:rPr>
        <w:t>3 260-3 267 MHz</w:t>
      </w:r>
      <w:r>
        <w:rPr>
          <w:rFonts w:ascii="宋体" w:hAnsi="宋体" w:eastAsia="宋体"/>
          <w:b w:val="0"/>
          <w:i w:val="0"/>
          <w:color w:val="000000"/>
          <w:sz w:val="21"/>
        </w:rPr>
        <w:t>、</w:t>
      </w:r>
      <w:r>
        <w:rPr>
          <w:rFonts w:ascii="Times New Roman" w:hAnsi="Times New Roman" w:eastAsia="Times New Roman"/>
          <w:b w:val="0"/>
          <w:i w:val="0"/>
          <w:color w:val="000000"/>
          <w:sz w:val="21"/>
        </w:rPr>
        <w:t>3 332-3 339 MHz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3 345.8-3 352.5 MHz </w:t>
      </w:r>
      <w:r>
        <w:rPr>
          <w:rFonts w:ascii="宋体" w:hAnsi="宋体" w:eastAsia="宋体"/>
          <w:b w:val="0"/>
          <w:i w:val="0"/>
          <w:color w:val="000000"/>
          <w:sz w:val="21"/>
        </w:rPr>
        <w:t>频段射电天文为主</w:t>
      </w:r>
      <w:r>
        <w:rPr>
          <w:rFonts w:ascii="宋体" w:hAnsi="宋体" w:eastAsia="宋体"/>
          <w:b w:val="0"/>
          <w:i w:val="0"/>
          <w:color w:val="000000"/>
          <w:sz w:val="21"/>
        </w:rPr>
        <w:t>要业务，现用于贵州省黔南州、内蒙古正镶白旗、新疆奇台县、云南景东县；</w:t>
      </w:r>
    </w:p>
    <w:p>
      <w:pPr>
        <w:autoSpaceDN w:val="0"/>
        <w:tabs>
          <w:tab w:pos="3114" w:val="left"/>
        </w:tabs>
        <w:autoSpaceDE w:val="0"/>
        <w:widowControl/>
        <w:spacing w:line="294" w:lineRule="exact" w:before="116" w:after="0"/>
        <w:ind w:left="1800" w:right="1728" w:firstLine="0"/>
        <w:jc w:val="left"/>
      </w:pPr>
      <w:r>
        <w:rPr>
          <w:rFonts w:ascii="Times New Roman" w:hAnsi="Times New Roman" w:eastAsia="Times New Roman"/>
          <w:b w:val="0"/>
          <w:i w:val="0"/>
          <w:color w:val="000000"/>
          <w:sz w:val="21"/>
        </w:rPr>
        <w:t>4 825-4 835 MHz</w:t>
      </w:r>
      <w:r>
        <w:rPr>
          <w:rFonts w:ascii="宋体" w:hAnsi="宋体" w:eastAsia="宋体"/>
          <w:b w:val="0"/>
          <w:i w:val="0"/>
          <w:color w:val="000000"/>
          <w:sz w:val="21"/>
        </w:rPr>
        <w:t>、</w:t>
      </w:r>
      <w:r>
        <w:rPr>
          <w:rFonts w:ascii="Times New Roman" w:hAnsi="Times New Roman" w:eastAsia="Times New Roman"/>
          <w:b w:val="0"/>
          <w:i w:val="0"/>
          <w:color w:val="000000"/>
          <w:sz w:val="21"/>
        </w:rPr>
        <w:t>4 950-4 990 MHz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4 990-5 000 MHz </w:t>
      </w:r>
      <w:r>
        <w:rPr>
          <w:rFonts w:ascii="宋体" w:hAnsi="宋体" w:eastAsia="宋体"/>
          <w:b w:val="0"/>
          <w:i w:val="0"/>
          <w:color w:val="000000"/>
          <w:sz w:val="21"/>
        </w:rPr>
        <w:t>频段射电天文为主要</w:t>
      </w:r>
      <w:r>
        <w:rPr>
          <w:rFonts w:ascii="宋体" w:hAnsi="宋体" w:eastAsia="宋体"/>
          <w:b w:val="0"/>
          <w:i w:val="0"/>
          <w:color w:val="000000"/>
          <w:sz w:val="21"/>
        </w:rPr>
        <w:t>业务，现用于新疆乌鲁木齐南山地区、贵州省黔南州、内蒙古正镶白旗、新疆奇台县、云南</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景东县；</w:t>
      </w:r>
    </w:p>
    <w:p>
      <w:pPr>
        <w:autoSpaceDN w:val="0"/>
        <w:autoSpaceDE w:val="0"/>
        <w:widowControl/>
        <w:spacing w:line="296" w:lineRule="exact" w:before="114" w:after="0"/>
        <w:ind w:left="1800" w:right="1728" w:firstLine="1314"/>
        <w:jc w:val="left"/>
      </w:pPr>
      <w:r>
        <w:rPr>
          <w:rFonts w:ascii="Times New Roman" w:hAnsi="Times New Roman" w:eastAsia="Times New Roman"/>
          <w:b w:val="0"/>
          <w:i w:val="0"/>
          <w:color w:val="000000"/>
          <w:sz w:val="21"/>
        </w:rPr>
        <w:t xml:space="preserve">6 650-6 675.2 MHz </w:t>
      </w:r>
      <w:r>
        <w:rPr>
          <w:rFonts w:ascii="宋体" w:hAnsi="宋体" w:eastAsia="宋体"/>
          <w:b w:val="0"/>
          <w:i w:val="0"/>
          <w:color w:val="000000"/>
          <w:sz w:val="21"/>
        </w:rPr>
        <w:t>频段射电天文为主要业务，现用于北京怀柔区、江苏南京</w:t>
      </w:r>
      <w:r>
        <w:rPr>
          <w:rFonts w:ascii="宋体" w:hAnsi="宋体" w:eastAsia="宋体"/>
          <w:b w:val="0"/>
          <w:i w:val="0"/>
          <w:color w:val="000000"/>
          <w:sz w:val="21"/>
        </w:rPr>
        <w:t>紫金山、新疆乌鲁木齐南山地区、贵州省黔南州、内蒙古正镶白旗、新疆奇台县、云南景东</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县；</w:t>
      </w:r>
    </w:p>
    <w:p>
      <w:pPr>
        <w:autoSpaceDN w:val="0"/>
        <w:tabs>
          <w:tab w:pos="3114" w:val="left"/>
        </w:tabs>
        <w:autoSpaceDE w:val="0"/>
        <w:widowControl/>
        <w:spacing w:line="292" w:lineRule="exact" w:before="118" w:after="0"/>
        <w:ind w:left="1800" w:right="1728" w:firstLine="0"/>
        <w:jc w:val="left"/>
      </w:pPr>
      <w:r>
        <w:rPr>
          <w:rFonts w:ascii="Times New Roman" w:hAnsi="Times New Roman" w:eastAsia="Times New Roman"/>
          <w:b w:val="0"/>
          <w:i w:val="0"/>
          <w:color w:val="000000"/>
          <w:sz w:val="21"/>
        </w:rPr>
        <w:t xml:space="preserve">14.47-14.50 GHz </w:t>
      </w:r>
      <w:r>
        <w:rPr>
          <w:rFonts w:ascii="宋体" w:hAnsi="宋体" w:eastAsia="宋体"/>
          <w:b w:val="0"/>
          <w:i w:val="0"/>
          <w:color w:val="000000"/>
          <w:sz w:val="21"/>
        </w:rPr>
        <w:t>频段射电天文为主要业务，现用于北京密云区不老屯镇、内</w:t>
      </w:r>
      <w:r>
        <w:rPr>
          <w:rFonts w:ascii="宋体" w:hAnsi="宋体" w:eastAsia="宋体"/>
          <w:b w:val="0"/>
          <w:i w:val="0"/>
          <w:color w:val="000000"/>
          <w:sz w:val="21"/>
        </w:rPr>
        <w:t>蒙古正镶白旗、新疆奇台县；</w:t>
      </w:r>
    </w:p>
    <w:p>
      <w:pPr>
        <w:autoSpaceDN w:val="0"/>
        <w:autoSpaceDE w:val="0"/>
        <w:widowControl/>
        <w:spacing w:line="294" w:lineRule="exact" w:before="116" w:after="0"/>
        <w:ind w:left="1800" w:right="1728" w:firstLine="1314"/>
        <w:jc w:val="left"/>
      </w:pPr>
      <w:r>
        <w:rPr>
          <w:rFonts w:ascii="Times New Roman" w:hAnsi="Times New Roman" w:eastAsia="Times New Roman"/>
          <w:b w:val="0"/>
          <w:i w:val="0"/>
          <w:color w:val="000000"/>
          <w:sz w:val="21"/>
        </w:rPr>
        <w:t>22.01-22.21GHz</w:t>
      </w:r>
      <w:r>
        <w:rPr>
          <w:rFonts w:ascii="宋体" w:hAnsi="宋体" w:eastAsia="宋体"/>
          <w:b w:val="0"/>
          <w:i w:val="0"/>
          <w:color w:val="000000"/>
          <w:sz w:val="21"/>
        </w:rPr>
        <w:t>、</w:t>
      </w:r>
      <w:r>
        <w:rPr>
          <w:rFonts w:ascii="Times New Roman" w:hAnsi="Times New Roman" w:eastAsia="Times New Roman"/>
          <w:b w:val="0"/>
          <w:i w:val="0"/>
          <w:color w:val="000000"/>
          <w:sz w:val="21"/>
        </w:rPr>
        <w:t>22.81-22.86 GHz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23.07-23.12 GHz  </w:t>
      </w:r>
      <w:r>
        <w:rPr>
          <w:rFonts w:ascii="宋体" w:hAnsi="宋体" w:eastAsia="宋体"/>
          <w:b w:val="0"/>
          <w:i w:val="0"/>
          <w:color w:val="000000"/>
          <w:sz w:val="21"/>
        </w:rPr>
        <w:t>频段射电天文为主要业</w:t>
      </w:r>
      <w:r>
        <w:rPr>
          <w:rFonts w:ascii="宋体" w:hAnsi="宋体" w:eastAsia="宋体"/>
          <w:b w:val="0"/>
          <w:i w:val="0"/>
          <w:color w:val="000000"/>
          <w:sz w:val="21"/>
        </w:rPr>
        <w:t>务，现用于青海德令哈市、上海佘山、新疆乌鲁木齐南山地区、北京密云区不老屯镇、新疆</w:t>
      </w:r>
    </w:p>
    <w:p>
      <w:pPr>
        <w:autoSpaceDN w:val="0"/>
        <w:autoSpaceDE w:val="0"/>
        <w:widowControl/>
        <w:spacing w:line="210" w:lineRule="exact" w:before="102" w:after="0"/>
        <w:ind w:left="1800" w:right="0" w:firstLine="0"/>
        <w:jc w:val="left"/>
      </w:pPr>
      <w:r>
        <w:rPr>
          <w:rFonts w:ascii="宋体" w:hAnsi="宋体" w:eastAsia="宋体"/>
          <w:b w:val="0"/>
          <w:i w:val="0"/>
          <w:color w:val="000000"/>
          <w:sz w:val="21"/>
        </w:rPr>
        <w:t>奇台县；</w:t>
      </w:r>
    </w:p>
    <w:p>
      <w:pPr>
        <w:autoSpaceDN w:val="0"/>
        <w:tabs>
          <w:tab w:pos="3114" w:val="left"/>
        </w:tabs>
        <w:autoSpaceDE w:val="0"/>
        <w:widowControl/>
        <w:spacing w:line="296" w:lineRule="exact" w:before="114" w:after="0"/>
        <w:ind w:left="1800" w:right="1728" w:firstLine="0"/>
        <w:jc w:val="left"/>
      </w:pPr>
      <w:r>
        <w:rPr>
          <w:rFonts w:ascii="Times New Roman" w:hAnsi="Times New Roman" w:eastAsia="Times New Roman"/>
          <w:b w:val="0"/>
          <w:i w:val="0"/>
          <w:color w:val="000000"/>
          <w:sz w:val="21"/>
        </w:rPr>
        <w:t xml:space="preserve">248-250 GHz </w:t>
      </w:r>
      <w:r>
        <w:rPr>
          <w:rFonts w:ascii="宋体" w:hAnsi="宋体" w:eastAsia="宋体"/>
          <w:b w:val="0"/>
          <w:i w:val="0"/>
          <w:color w:val="000000"/>
          <w:sz w:val="21"/>
        </w:rPr>
        <w:t>频段射电天文为主要业务，现用于青海德令哈市、西藏拉萨市</w:t>
      </w:r>
      <w:r>
        <w:rPr>
          <w:rFonts w:ascii="宋体" w:hAnsi="宋体" w:eastAsia="宋体"/>
          <w:b w:val="0"/>
          <w:i w:val="0"/>
          <w:color w:val="000000"/>
          <w:sz w:val="21"/>
        </w:rPr>
        <w:t>当雄市羊八井镇、新疆奇台县。</w:t>
      </w:r>
    </w:p>
    <w:p>
      <w:pPr>
        <w:autoSpaceDN w:val="0"/>
        <w:autoSpaceDE w:val="0"/>
        <w:widowControl/>
        <w:spacing w:line="310" w:lineRule="exact" w:before="100" w:after="0"/>
        <w:ind w:left="1728" w:right="1856" w:firstLine="0"/>
        <w:jc w:val="right"/>
      </w:pPr>
      <w:r>
        <w:rPr>
          <w:rFonts w:ascii="宋体" w:hAnsi="宋体" w:eastAsia="宋体"/>
          <w:b w:val="0"/>
          <w:i w:val="0"/>
          <w:color w:val="000000"/>
          <w:sz w:val="21"/>
        </w:rPr>
        <w:t>其他业务台站不得对上述射电天文业务台站产生有害干扰。（</w:t>
      </w:r>
      <w:r>
        <w:rPr>
          <w:rFonts w:ascii="Times New Roman" w:hAnsi="Times New Roman" w:eastAsia="Times New Roman"/>
          <w:b w:val="0"/>
          <w:i w:val="0"/>
          <w:color w:val="000000"/>
          <w:sz w:val="21"/>
        </w:rPr>
        <w:t>2018</w:t>
      </w:r>
      <w:r>
        <w:rPr>
          <w:rFonts w:ascii="宋体" w:hAnsi="宋体" w:eastAsia="宋体"/>
          <w:b w:val="0"/>
          <w:i w:val="0"/>
          <w:color w:val="000000"/>
          <w:sz w:val="21"/>
        </w:rPr>
        <w:t>年修订）</w:t>
      </w:r>
      <w:r>
        <w:br/>
      </w:r>
      <w:r>
        <w:rPr>
          <w:rFonts w:ascii="Times New Roman" w:hAnsi="Times New Roman" w:eastAsia="Times New Roman"/>
          <w:b w:val="0"/>
          <w:i w:val="0"/>
          <w:color w:val="000000"/>
          <w:sz w:val="21"/>
        </w:rPr>
        <w:t xml:space="preserve">CHN13  </w:t>
      </w:r>
      <w:r>
        <w:rPr>
          <w:rFonts w:ascii="宋体" w:hAnsi="宋体" w:eastAsia="宋体"/>
          <w:b w:val="0"/>
          <w:i w:val="0"/>
          <w:color w:val="000000"/>
          <w:sz w:val="21"/>
        </w:rPr>
        <w:t>其他业务不得对</w:t>
      </w:r>
      <w:r>
        <w:rPr>
          <w:rFonts w:ascii="Times New Roman" w:hAnsi="Times New Roman" w:eastAsia="Times New Roman"/>
          <w:b w:val="0"/>
          <w:i w:val="0"/>
          <w:color w:val="000000"/>
          <w:sz w:val="21"/>
        </w:rPr>
        <w:t>344-351 MHz</w:t>
      </w:r>
      <w:r>
        <w:rPr>
          <w:rFonts w:ascii="宋体" w:hAnsi="宋体" w:eastAsia="宋体"/>
          <w:b w:val="0"/>
          <w:i w:val="0"/>
          <w:color w:val="000000"/>
          <w:sz w:val="21"/>
        </w:rPr>
        <w:t xml:space="preserve"> 频段内的卫星移动（空对地）业务和</w:t>
      </w:r>
      <w:r>
        <w:rPr>
          <w:rFonts w:ascii="Times New Roman" w:hAnsi="Times New Roman" w:eastAsia="Times New Roman"/>
          <w:b w:val="0"/>
          <w:i w:val="0"/>
          <w:color w:val="000000"/>
          <w:sz w:val="21"/>
        </w:rPr>
        <w:t xml:space="preserve">389-396 </w:t>
      </w: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频段内的卫星移动（地对空）业务产生有害干扰。（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CHN14  </w:t>
      </w:r>
      <w:r>
        <w:rPr>
          <w:rFonts w:ascii="宋体" w:hAnsi="宋体" w:eastAsia="宋体"/>
          <w:b w:val="0"/>
          <w:i w:val="0"/>
          <w:color w:val="000000"/>
          <w:sz w:val="21"/>
        </w:rPr>
        <w:t>广播业务限用于珠海船底山电视发射台使用</w:t>
      </w:r>
      <w:r>
        <w:rPr>
          <w:rFonts w:ascii="Times New Roman" w:hAnsi="Times New Roman" w:eastAsia="Times New Roman"/>
          <w:b w:val="0"/>
          <w:i w:val="0"/>
          <w:color w:val="000000"/>
          <w:sz w:val="21"/>
        </w:rPr>
        <w:t>582-590 MHz</w:t>
      </w:r>
      <w:r>
        <w:rPr>
          <w:rFonts w:ascii="宋体" w:hAnsi="宋体" w:eastAsia="宋体"/>
          <w:b w:val="0"/>
          <w:i w:val="0"/>
          <w:color w:val="000000"/>
          <w:sz w:val="21"/>
        </w:rPr>
        <w:t>，中山五桂山电视</w:t>
      </w:r>
      <w:r>
        <w:rPr>
          <w:rFonts w:ascii="宋体" w:hAnsi="宋体" w:eastAsia="宋体"/>
          <w:b w:val="0"/>
          <w:i w:val="0"/>
          <w:color w:val="000000"/>
          <w:sz w:val="21"/>
        </w:rPr>
        <w:t>发射台使用</w:t>
      </w:r>
      <w:r>
        <w:rPr>
          <w:rFonts w:ascii="Times New Roman" w:hAnsi="Times New Roman" w:eastAsia="Times New Roman"/>
          <w:b w:val="0"/>
          <w:i w:val="0"/>
          <w:color w:val="000000"/>
          <w:sz w:val="21"/>
        </w:rPr>
        <w:t>590-598 MHz</w:t>
      </w:r>
      <w:r>
        <w:rPr>
          <w:rFonts w:ascii="宋体" w:hAnsi="宋体" w:eastAsia="宋体"/>
          <w:b w:val="0"/>
          <w:i w:val="0"/>
          <w:color w:val="000000"/>
          <w:sz w:val="21"/>
        </w:rPr>
        <w:t>。（</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 xml:space="preserve">CHN15  </w:t>
      </w:r>
      <w:r>
        <w:rPr>
          <w:rFonts w:ascii="宋体" w:hAnsi="宋体" w:eastAsia="宋体"/>
          <w:b w:val="0"/>
          <w:i w:val="0"/>
          <w:color w:val="000000"/>
          <w:sz w:val="21"/>
        </w:rPr>
        <w:t>无线电导航业务需与广播业务协调后方可使用</w:t>
      </w:r>
      <w:r>
        <w:rPr>
          <w:rFonts w:ascii="Times New Roman" w:hAnsi="Times New Roman" w:eastAsia="Times New Roman"/>
          <w:b w:val="0"/>
          <w:i w:val="0"/>
          <w:color w:val="000000"/>
          <w:sz w:val="21"/>
        </w:rPr>
        <w:t>606-610 MHz</w:t>
      </w:r>
      <w:r>
        <w:rPr>
          <w:rFonts w:ascii="宋体" w:hAnsi="宋体" w:eastAsia="宋体"/>
          <w:b w:val="0"/>
          <w:i w:val="0"/>
          <w:color w:val="000000"/>
          <w:sz w:val="21"/>
        </w:rPr>
        <w:t xml:space="preserve"> 频段。</w:t>
      </w:r>
      <w:r>
        <w:rPr>
          <w:rFonts w:ascii="宋体" w:hAnsi="宋体" w:eastAsia="宋体"/>
          <w:b w:val="0"/>
          <w:i w:val="0"/>
          <w:color w:val="000000"/>
          <w:sz w:val="21"/>
        </w:rPr>
        <w:t>（</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CHN16  905-925 MHz</w:t>
      </w:r>
      <w:r>
        <w:rPr>
          <w:rFonts w:ascii="宋体" w:hAnsi="宋体" w:eastAsia="宋体"/>
          <w:b w:val="0"/>
          <w:i w:val="0"/>
          <w:color w:val="000000"/>
          <w:sz w:val="21"/>
        </w:rPr>
        <w:t xml:space="preserve"> 可用于航空无线电导航业务，为次要业务；</w:t>
      </w:r>
      <w:r>
        <w:rPr>
          <w:rFonts w:ascii="Times New Roman" w:hAnsi="Times New Roman" w:eastAsia="Times New Roman"/>
          <w:b w:val="0"/>
          <w:i w:val="0"/>
          <w:color w:val="000000"/>
          <w:sz w:val="21"/>
        </w:rPr>
        <w:t>925-930 MHz</w:t>
      </w:r>
      <w:r>
        <w:rPr>
          <w:rFonts w:ascii="宋体" w:hAnsi="宋体" w:eastAsia="宋体"/>
          <w:b w:val="0"/>
          <w:i w:val="0"/>
          <w:color w:val="000000"/>
          <w:sz w:val="21"/>
        </w:rPr>
        <w:t xml:space="preserve"> 可用</w:t>
      </w:r>
      <w:r>
        <w:rPr>
          <w:rFonts w:ascii="宋体" w:hAnsi="宋体" w:eastAsia="宋体"/>
          <w:b w:val="0"/>
          <w:i w:val="0"/>
          <w:color w:val="000000"/>
          <w:sz w:val="21"/>
        </w:rPr>
        <w:t>于航空无线电导航业务，为主要业务，其他业务不得对其产生有害干扰。（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CHN17  1270-1375 MHz</w:t>
      </w:r>
      <w:r>
        <w:rPr>
          <w:rFonts w:ascii="宋体" w:hAnsi="宋体" w:eastAsia="宋体"/>
          <w:b w:val="0"/>
          <w:i w:val="0"/>
          <w:color w:val="000000"/>
          <w:sz w:val="21"/>
        </w:rPr>
        <w:t xml:space="preserve"> 频段使用的无线电定位业务可用于风廓线雷达，并遵守《无</w:t>
      </w:r>
      <w:r>
        <w:rPr>
          <w:rFonts w:ascii="宋体" w:hAnsi="宋体" w:eastAsia="宋体"/>
          <w:b w:val="0"/>
          <w:i w:val="0"/>
          <w:color w:val="000000"/>
          <w:sz w:val="21"/>
        </w:rPr>
        <w:t>线电规则》第</w:t>
      </w:r>
      <w:r>
        <w:rPr>
          <w:rFonts w:ascii="Times New Roman" w:hAnsi="Times New Roman" w:eastAsia="Times New Roman"/>
          <w:b w:val="0"/>
          <w:i w:val="0"/>
          <w:color w:val="000000"/>
          <w:sz w:val="21"/>
        </w:rPr>
        <w:t>217</w:t>
      </w:r>
      <w:r>
        <w:rPr>
          <w:rFonts w:ascii="宋体" w:hAnsi="宋体" w:eastAsia="宋体"/>
          <w:b w:val="0"/>
          <w:i w:val="0"/>
          <w:color w:val="000000"/>
          <w:sz w:val="21"/>
        </w:rPr>
        <w:t xml:space="preserve"> 号决议，优先考虑使用</w:t>
      </w:r>
      <w:r>
        <w:rPr>
          <w:rFonts w:ascii="Times New Roman" w:hAnsi="Times New Roman" w:eastAsia="Times New Roman"/>
          <w:b w:val="0"/>
          <w:i w:val="0"/>
          <w:color w:val="000000"/>
          <w:sz w:val="21"/>
        </w:rPr>
        <w:t>1295-1375MHz</w:t>
      </w:r>
      <w:r>
        <w:rPr>
          <w:rFonts w:ascii="宋体" w:hAnsi="宋体" w:eastAsia="宋体"/>
          <w:b w:val="0"/>
          <w:i w:val="0"/>
          <w:color w:val="000000"/>
          <w:sz w:val="21"/>
        </w:rPr>
        <w:t>。（</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年修订）</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CHN17-1  470-494 MHz</w:t>
      </w:r>
      <w:r>
        <w:rPr>
          <w:rFonts w:ascii="宋体" w:hAnsi="宋体" w:eastAsia="宋体"/>
          <w:b w:val="0"/>
          <w:i w:val="0"/>
          <w:color w:val="000000"/>
          <w:sz w:val="21"/>
        </w:rPr>
        <w:t xml:space="preserve"> 频段以次要使用条件可用于风廓线雷达，并遵守《无线电规</w:t>
      </w:r>
      <w:r>
        <w:rPr>
          <w:rFonts w:ascii="宋体" w:hAnsi="宋体" w:eastAsia="宋体"/>
          <w:b w:val="0"/>
          <w:i w:val="0"/>
          <w:color w:val="000000"/>
          <w:sz w:val="21"/>
        </w:rPr>
        <w:t>则》第</w:t>
      </w:r>
      <w:r>
        <w:rPr>
          <w:rFonts w:ascii="Times New Roman" w:hAnsi="Times New Roman" w:eastAsia="Times New Roman"/>
          <w:b w:val="0"/>
          <w:i w:val="0"/>
          <w:color w:val="000000"/>
          <w:sz w:val="21"/>
        </w:rPr>
        <w:t>217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728" w:firstLine="426"/>
        <w:jc w:val="left"/>
      </w:pPr>
      <w:r>
        <w:rPr>
          <w:rFonts w:ascii="Times New Roman" w:hAnsi="Times New Roman" w:eastAsia="Times New Roman"/>
          <w:b w:val="0"/>
          <w:i w:val="0"/>
          <w:color w:val="000000"/>
          <w:sz w:val="21"/>
        </w:rPr>
        <w:t xml:space="preserve">CHN18  </w:t>
      </w:r>
      <w:r>
        <w:rPr>
          <w:rFonts w:ascii="宋体" w:hAnsi="宋体" w:eastAsia="宋体"/>
          <w:b w:val="0"/>
          <w:i w:val="0"/>
          <w:color w:val="000000"/>
          <w:sz w:val="21"/>
        </w:rPr>
        <w:t>现有无线电定位业务应尽早移出</w:t>
      </w:r>
      <w:r>
        <w:rPr>
          <w:rFonts w:ascii="Times New Roman" w:hAnsi="Times New Roman" w:eastAsia="Times New Roman"/>
          <w:b w:val="0"/>
          <w:i w:val="0"/>
          <w:color w:val="000000"/>
          <w:sz w:val="21"/>
        </w:rPr>
        <w:t>1 535-1 544 MHz</w:t>
      </w:r>
      <w:r>
        <w:rPr>
          <w:rFonts w:ascii="宋体" w:hAnsi="宋体" w:eastAsia="宋体"/>
          <w:b w:val="0"/>
          <w:i w:val="0"/>
          <w:color w:val="000000"/>
          <w:sz w:val="21"/>
        </w:rPr>
        <w:t>、</w:t>
      </w:r>
      <w:r>
        <w:rPr>
          <w:rFonts w:ascii="Times New Roman" w:hAnsi="Times New Roman" w:eastAsia="Times New Roman"/>
          <w:b w:val="0"/>
          <w:i w:val="0"/>
          <w:color w:val="000000"/>
          <w:sz w:val="21"/>
        </w:rPr>
        <w:t>1 545-1 645.5 MHz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 </w:t>
      </w:r>
      <w:r>
        <w:rPr>
          <w:rFonts w:ascii="Times New Roman" w:hAnsi="Times New Roman" w:eastAsia="Times New Roman"/>
          <w:b w:val="0"/>
          <w:i w:val="0"/>
          <w:color w:val="000000"/>
          <w:sz w:val="21"/>
        </w:rPr>
        <w:t>645.5-1 660 MHz</w:t>
      </w:r>
      <w:r>
        <w:rPr>
          <w:rFonts w:ascii="宋体" w:hAnsi="宋体" w:eastAsia="宋体"/>
          <w:b w:val="0"/>
          <w:i w:val="0"/>
          <w:color w:val="000000"/>
          <w:sz w:val="21"/>
        </w:rPr>
        <w:t>、</w:t>
      </w:r>
      <w:r>
        <w:rPr>
          <w:rFonts w:ascii="Times New Roman" w:hAnsi="Times New Roman" w:eastAsia="Times New Roman"/>
          <w:b w:val="0"/>
          <w:i w:val="0"/>
          <w:color w:val="000000"/>
          <w:sz w:val="21"/>
        </w:rPr>
        <w:t>1 850-1 880 MHz</w:t>
      </w:r>
      <w:r>
        <w:rPr>
          <w:rFonts w:ascii="宋体" w:hAnsi="宋体" w:eastAsia="宋体"/>
          <w:b w:val="0"/>
          <w:i w:val="0"/>
          <w:color w:val="000000"/>
          <w:sz w:val="21"/>
        </w:rPr>
        <w:t>、</w:t>
      </w:r>
      <w:r>
        <w:rPr>
          <w:rFonts w:ascii="Times New Roman" w:hAnsi="Times New Roman" w:eastAsia="Times New Roman"/>
          <w:b w:val="0"/>
          <w:i w:val="0"/>
          <w:color w:val="000000"/>
          <w:sz w:val="21"/>
        </w:rPr>
        <w:t>2 085-2 120 MHz</w:t>
      </w:r>
      <w:r>
        <w:rPr>
          <w:rFonts w:ascii="宋体" w:hAnsi="宋体" w:eastAsia="宋体"/>
          <w:b w:val="0"/>
          <w:i w:val="0"/>
          <w:color w:val="000000"/>
          <w:sz w:val="21"/>
        </w:rPr>
        <w:t>、</w:t>
      </w:r>
      <w:r>
        <w:rPr>
          <w:rFonts w:ascii="Times New Roman" w:hAnsi="Times New Roman" w:eastAsia="Times New Roman"/>
          <w:b w:val="0"/>
          <w:i w:val="0"/>
          <w:color w:val="000000"/>
          <w:sz w:val="21"/>
        </w:rPr>
        <w:t>3 400-3 800 MHz</w:t>
      </w:r>
      <w:r>
        <w:rPr>
          <w:rFonts w:ascii="宋体" w:hAnsi="宋体" w:eastAsia="宋体"/>
          <w:b w:val="0"/>
          <w:i w:val="0"/>
          <w:color w:val="000000"/>
          <w:sz w:val="21"/>
        </w:rPr>
        <w:t>、</w:t>
      </w:r>
      <w:r>
        <w:rPr>
          <w:rFonts w:ascii="Times New Roman" w:hAnsi="Times New Roman" w:eastAsia="Times New Roman"/>
          <w:b w:val="0"/>
          <w:i w:val="0"/>
          <w:color w:val="000000"/>
          <w:sz w:val="21"/>
        </w:rPr>
        <w:t>5 925-6 425 MHz</w:t>
      </w:r>
      <w:r>
        <w:rPr>
          <w:rFonts w:ascii="宋体" w:hAnsi="宋体" w:eastAsia="宋体"/>
          <w:b w:val="0"/>
          <w:i w:val="0"/>
          <w:color w:val="000000"/>
          <w:sz w:val="21"/>
        </w:rPr>
        <w:t>、</w:t>
      </w:r>
      <w:r>
        <w:rPr>
          <w:rFonts w:ascii="Times New Roman" w:hAnsi="Times New Roman" w:eastAsia="Times New Roman"/>
          <w:b w:val="0"/>
          <w:i w:val="0"/>
          <w:color w:val="000000"/>
          <w:sz w:val="21"/>
        </w:rPr>
        <w:t>7 500-8 185 MHz</w:t>
      </w:r>
      <w:r>
        <w:rPr>
          <w:rFonts w:ascii="宋体" w:hAnsi="宋体" w:eastAsia="宋体"/>
          <w:b w:val="0"/>
          <w:i w:val="0"/>
          <w:color w:val="000000"/>
          <w:sz w:val="21"/>
        </w:rPr>
        <w:t>、</w:t>
      </w:r>
      <w:r>
        <w:rPr>
          <w:rFonts w:ascii="Times New Roman" w:hAnsi="Times New Roman" w:eastAsia="Times New Roman"/>
          <w:b w:val="0"/>
          <w:i w:val="0"/>
          <w:color w:val="000000"/>
          <w:sz w:val="21"/>
        </w:rPr>
        <w:t>14-15.35 GHz</w:t>
      </w:r>
      <w:r>
        <w:rPr>
          <w:rFonts w:ascii="宋体" w:hAnsi="宋体" w:eastAsia="宋体"/>
          <w:b w:val="0"/>
          <w:i w:val="0"/>
          <w:color w:val="000000"/>
          <w:sz w:val="21"/>
        </w:rPr>
        <w:t xml:space="preserve"> 频段，从</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年底起不能启用新设备，但现有设备可用</w:t>
      </w:r>
      <w:r>
        <w:rPr>
          <w:rFonts w:ascii="宋体" w:hAnsi="宋体" w:eastAsia="宋体"/>
          <w:b w:val="0"/>
          <w:i w:val="0"/>
          <w:color w:val="000000"/>
          <w:sz w:val="21"/>
        </w:rPr>
        <w:t>至设备报废为止。（</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CHN19  1 545-1 559 MHz</w:t>
      </w:r>
      <w:r>
        <w:rPr>
          <w:rFonts w:ascii="宋体" w:hAnsi="宋体" w:eastAsia="宋体"/>
          <w:b w:val="0"/>
          <w:i w:val="0"/>
          <w:color w:val="000000"/>
          <w:sz w:val="21"/>
        </w:rPr>
        <w:t xml:space="preserve"> 频段的现有无线电导航设备可用至报废为止，从</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年底</w:t>
      </w:r>
      <w:r>
        <w:rPr>
          <w:rFonts w:ascii="宋体" w:hAnsi="宋体" w:eastAsia="宋体"/>
          <w:b w:val="0"/>
          <w:i w:val="0"/>
          <w:color w:val="000000"/>
          <w:sz w:val="21"/>
        </w:rPr>
        <w:t>起不能启用新设备。（</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CHN20  </w:t>
      </w:r>
      <w:r>
        <w:rPr>
          <w:rFonts w:ascii="宋体" w:hAnsi="宋体" w:eastAsia="宋体"/>
          <w:b w:val="0"/>
          <w:i w:val="0"/>
          <w:color w:val="000000"/>
          <w:sz w:val="21"/>
        </w:rPr>
        <w:t>自本规定颁布之日起，在该频段不得研制、生产、和启用新的无线电定位业</w:t>
      </w:r>
      <w:r>
        <w:rPr>
          <w:rFonts w:ascii="宋体" w:hAnsi="宋体" w:eastAsia="宋体"/>
          <w:b w:val="0"/>
          <w:i w:val="0"/>
          <w:color w:val="000000"/>
          <w:sz w:val="21"/>
        </w:rPr>
        <w:t>务的无线电台，现有无线电定位业务电台设备用到报废为止。在此期间，该类电台按主要</w:t>
      </w:r>
      <w:r>
        <w:rPr>
          <w:rFonts w:ascii="宋体" w:hAnsi="宋体" w:eastAsia="宋体"/>
          <w:b w:val="0"/>
          <w:i w:val="0"/>
          <w:color w:val="000000"/>
          <w:sz w:val="21"/>
        </w:rPr>
        <w:t>业务进行干扰协调。（</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年修订）</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CHN21  3 600-4 200 MHz</w:t>
      </w:r>
      <w:r>
        <w:rPr>
          <w:rFonts w:ascii="宋体" w:hAnsi="宋体" w:eastAsia="宋体"/>
          <w:b w:val="0"/>
          <w:i w:val="0"/>
          <w:color w:val="000000"/>
          <w:sz w:val="21"/>
        </w:rPr>
        <w:t>、</w:t>
      </w:r>
      <w:r>
        <w:rPr>
          <w:rFonts w:ascii="Times New Roman" w:hAnsi="Times New Roman" w:eastAsia="Times New Roman"/>
          <w:b w:val="0"/>
          <w:i w:val="0"/>
          <w:color w:val="000000"/>
          <w:sz w:val="21"/>
        </w:rPr>
        <w:t>4 500-4 800 MHz</w:t>
      </w:r>
      <w:r>
        <w:rPr>
          <w:rFonts w:ascii="宋体" w:hAnsi="宋体" w:eastAsia="宋体"/>
          <w:b w:val="0"/>
          <w:i w:val="0"/>
          <w:color w:val="000000"/>
          <w:sz w:val="21"/>
        </w:rPr>
        <w:t>、</w:t>
      </w:r>
      <w:r>
        <w:rPr>
          <w:rFonts w:ascii="Times New Roman" w:hAnsi="Times New Roman" w:eastAsia="Times New Roman"/>
          <w:b w:val="0"/>
          <w:i w:val="0"/>
          <w:color w:val="000000"/>
          <w:sz w:val="21"/>
        </w:rPr>
        <w:t>5 925-6 425 MHz</w:t>
      </w:r>
      <w:r>
        <w:rPr>
          <w:rFonts w:ascii="宋体" w:hAnsi="宋体" w:eastAsia="宋体"/>
          <w:b w:val="0"/>
          <w:i w:val="0"/>
          <w:color w:val="000000"/>
          <w:sz w:val="21"/>
        </w:rPr>
        <w:t>、</w:t>
      </w:r>
      <w:r>
        <w:rPr>
          <w:rFonts w:ascii="Times New Roman" w:hAnsi="Times New Roman" w:eastAsia="Times New Roman"/>
          <w:b w:val="0"/>
          <w:i w:val="0"/>
          <w:color w:val="000000"/>
          <w:sz w:val="21"/>
        </w:rPr>
        <w:t>6 425-7 110 MHz</w:t>
      </w:r>
      <w:r>
        <w:rPr>
          <w:rFonts w:ascii="宋体" w:hAnsi="宋体" w:eastAsia="宋体"/>
          <w:b w:val="0"/>
          <w:i w:val="0"/>
          <w:color w:val="000000"/>
          <w:sz w:val="21"/>
        </w:rPr>
        <w:t xml:space="preserve"> 固</w:t>
      </w:r>
      <w:r>
        <w:rPr>
          <w:rFonts w:ascii="宋体" w:hAnsi="宋体" w:eastAsia="宋体"/>
          <w:b w:val="0"/>
          <w:i w:val="0"/>
          <w:color w:val="000000"/>
          <w:sz w:val="21"/>
        </w:rPr>
        <w:t>定业务主要用于大容量微波接力干线网路，其他微波线路建设时，对已建或已规划建设的</w:t>
      </w:r>
      <w:r>
        <w:rPr>
          <w:rFonts w:ascii="宋体" w:hAnsi="宋体" w:eastAsia="宋体"/>
          <w:b w:val="0"/>
          <w:i w:val="0"/>
          <w:color w:val="000000"/>
          <w:sz w:val="21"/>
        </w:rPr>
        <w:t>大容量微波接力干线网路不得产生有害干扰。（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年修订）</w:t>
      </w:r>
    </w:p>
    <w:p>
      <w:pPr>
        <w:autoSpaceDN w:val="0"/>
        <w:autoSpaceDE w:val="0"/>
        <w:widowControl/>
        <w:spacing w:line="200" w:lineRule="exact" w:before="934" w:after="0"/>
        <w:ind w:left="0" w:right="5560" w:firstLine="0"/>
        <w:jc w:val="right"/>
      </w:pPr>
      <w:r>
        <w:rPr>
          <w:rFonts w:ascii="Times New Roman" w:hAnsi="Times New Roman" w:eastAsia="Times New Roman"/>
          <w:b w:val="0"/>
          <w:i w:val="0"/>
          <w:color w:val="000000"/>
          <w:sz w:val="18"/>
        </w:rPr>
        <w:t xml:space="preserve">203 </w:t>
      </w:r>
    </w:p>
    <w:p>
      <w:pPr>
        <w:sectPr>
          <w:pgSz w:w="11906" w:h="16838"/>
          <w:pgMar w:top="0" w:right="0" w:bottom="0" w:left="0" w:header="720" w:footer="720" w:gutter="0"/>
          <w:cols/>
          <w:docGrid w:linePitch="360"/>
        </w:sectPr>
      </w:pPr>
    </w:p>
    <w:p>
      <w:pPr>
        <w:autoSpaceDN w:val="0"/>
        <w:tabs>
          <w:tab w:pos="2226" w:val="left"/>
        </w:tabs>
        <w:autoSpaceDE w:val="0"/>
        <w:widowControl/>
        <w:spacing w:line="312" w:lineRule="exact" w:before="1406" w:after="0"/>
        <w:ind w:left="1800" w:right="1872" w:firstLine="0"/>
        <w:jc w:val="left"/>
      </w:pPr>
      <w:r>
        <w:rPr>
          <w:rFonts w:ascii="Times New Roman" w:hAnsi="Times New Roman" w:eastAsia="Times New Roman"/>
          <w:b w:val="0"/>
          <w:i w:val="0"/>
          <w:color w:val="000000"/>
          <w:sz w:val="21"/>
        </w:rPr>
        <w:t xml:space="preserve">CHN22  </w:t>
      </w:r>
      <w:r>
        <w:rPr>
          <w:rFonts w:ascii="宋体" w:hAnsi="宋体" w:eastAsia="宋体"/>
          <w:b w:val="0"/>
          <w:i w:val="0"/>
          <w:color w:val="000000"/>
          <w:sz w:val="21"/>
        </w:rPr>
        <w:t>无线电定位业务需与水上无线电导航业务协调后方可使用</w:t>
      </w:r>
      <w:r>
        <w:rPr>
          <w:rFonts w:ascii="Times New Roman" w:hAnsi="Times New Roman" w:eastAsia="Times New Roman"/>
          <w:b w:val="0"/>
          <w:i w:val="0"/>
          <w:color w:val="000000"/>
          <w:sz w:val="21"/>
        </w:rPr>
        <w:t>5 470-5 650 MHz</w:t>
      </w:r>
      <w:r>
        <w:rPr>
          <w:rFonts w:ascii="宋体" w:hAnsi="宋体" w:eastAsia="宋体"/>
          <w:b w:val="0"/>
          <w:i w:val="0"/>
          <w:color w:val="000000"/>
          <w:sz w:val="21"/>
        </w:rPr>
        <w:t>频段。（</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CHN23  6 425-7 250 MHz</w:t>
      </w:r>
      <w:r>
        <w:rPr>
          <w:rFonts w:ascii="宋体" w:hAnsi="宋体" w:eastAsia="宋体"/>
          <w:b w:val="0"/>
          <w:i w:val="0"/>
          <w:color w:val="000000"/>
          <w:sz w:val="21"/>
        </w:rPr>
        <w:t xml:space="preserve"> 频段在个别地区经协调后方可使用部分频段用于无线电定</w:t>
      </w:r>
      <w:r>
        <w:rPr>
          <w:rFonts w:ascii="宋体" w:hAnsi="宋体" w:eastAsia="宋体"/>
          <w:b w:val="0"/>
          <w:i w:val="0"/>
          <w:color w:val="000000"/>
          <w:sz w:val="21"/>
        </w:rPr>
        <w:t>位业务。（</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autoSpaceDE w:val="0"/>
        <w:widowControl/>
        <w:spacing w:line="232" w:lineRule="exact" w:before="200" w:after="0"/>
        <w:ind w:left="2226" w:right="0" w:firstLine="0"/>
        <w:jc w:val="left"/>
      </w:pPr>
      <w:r>
        <w:rPr>
          <w:rFonts w:ascii="Times New Roman" w:hAnsi="Times New Roman" w:eastAsia="Times New Roman"/>
          <w:b w:val="0"/>
          <w:i w:val="0"/>
          <w:color w:val="000000"/>
          <w:sz w:val="21"/>
        </w:rPr>
        <w:t>CHN24  24.45-24.65 GHz</w:t>
      </w:r>
      <w:r>
        <w:rPr>
          <w:rFonts w:ascii="宋体" w:hAnsi="宋体" w:eastAsia="宋体"/>
          <w:b w:val="0"/>
          <w:i w:val="0"/>
          <w:color w:val="000000"/>
          <w:sz w:val="21"/>
        </w:rPr>
        <w:t xml:space="preserve"> 频段可用于无线电定位次要业务，但应逐步移出。</w:t>
      </w:r>
      <w:r>
        <w:rPr>
          <w:rFonts w:ascii="宋体" w:hAnsi="宋体" w:eastAsia="宋体"/>
          <w:b w:val="0"/>
          <w:i w:val="0"/>
          <w:color w:val="000000"/>
          <w:sz w:val="21"/>
        </w:rPr>
        <w:t>（</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728" w:firstLine="0"/>
        <w:jc w:val="left"/>
      </w:pPr>
      <w:r>
        <w:rPr>
          <w:rFonts w:ascii="Times New Roman" w:hAnsi="Times New Roman" w:eastAsia="Times New Roman"/>
          <w:b w:val="0"/>
          <w:i w:val="0"/>
          <w:color w:val="000000"/>
          <w:sz w:val="21"/>
        </w:rPr>
        <w:t xml:space="preserve">CHN25  </w:t>
      </w:r>
      <w:r>
        <w:rPr>
          <w:rFonts w:ascii="宋体" w:hAnsi="宋体" w:eastAsia="宋体"/>
          <w:b w:val="0"/>
          <w:i w:val="0"/>
          <w:color w:val="000000"/>
          <w:sz w:val="21"/>
        </w:rPr>
        <w:t>卫星移动（空对地）业务使用</w:t>
      </w:r>
      <w:r>
        <w:rPr>
          <w:rFonts w:ascii="Times New Roman" w:hAnsi="Times New Roman" w:eastAsia="Times New Roman"/>
          <w:b w:val="0"/>
          <w:i w:val="0"/>
          <w:color w:val="000000"/>
          <w:sz w:val="21"/>
        </w:rPr>
        <w:t>1 544-1 545 MHz</w:t>
      </w:r>
      <w:r>
        <w:rPr>
          <w:rFonts w:ascii="宋体" w:hAnsi="宋体" w:eastAsia="宋体"/>
          <w:b w:val="0"/>
          <w:i w:val="0"/>
          <w:color w:val="000000"/>
          <w:sz w:val="21"/>
        </w:rPr>
        <w:t xml:space="preserve"> 频段，限于遇险和安全通信，</w:t>
      </w:r>
      <w:r>
        <w:rPr>
          <w:rFonts w:ascii="宋体" w:hAnsi="宋体" w:eastAsia="宋体"/>
          <w:b w:val="0"/>
          <w:i w:val="0"/>
          <w:color w:val="000000"/>
          <w:sz w:val="21"/>
        </w:rPr>
        <w:t>其他业务不得对其产生有害干扰。（</w:t>
      </w:r>
      <w:r>
        <w:rPr>
          <w:rFonts w:ascii="Times New Roman" w:hAnsi="Times New Roman" w:eastAsia="Times New Roman"/>
          <w:b w:val="0"/>
          <w:i w:val="0"/>
          <w:color w:val="000000"/>
          <w:sz w:val="21"/>
        </w:rPr>
        <w:t>2006</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CHN26  </w:t>
      </w:r>
      <w:r>
        <w:rPr>
          <w:rFonts w:ascii="宋体" w:hAnsi="宋体" w:eastAsia="宋体"/>
          <w:b w:val="0"/>
          <w:i w:val="0"/>
          <w:color w:val="000000"/>
          <w:sz w:val="21"/>
        </w:rPr>
        <w:t>自本规定颁布之日起，在该频段不得研制、生产、和启用新的移动业务（航</w:t>
      </w:r>
      <w:r>
        <w:rPr>
          <w:rFonts w:ascii="宋体" w:hAnsi="宋体" w:eastAsia="宋体"/>
          <w:b w:val="0"/>
          <w:i w:val="0"/>
          <w:color w:val="000000"/>
          <w:sz w:val="21"/>
        </w:rPr>
        <w:t>空移动除外）的无线电台，现有移动业务电台设备用到报废为止。在此期间，该类电台按</w:t>
      </w:r>
      <w:r>
        <w:rPr>
          <w:rFonts w:ascii="宋体" w:hAnsi="宋体" w:eastAsia="宋体"/>
          <w:b w:val="0"/>
          <w:i w:val="0"/>
          <w:color w:val="000000"/>
          <w:sz w:val="21"/>
        </w:rPr>
        <w:t>主要业务进行干扰协调。（</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2" w:after="0"/>
        <w:ind w:left="1800" w:right="1872" w:firstLine="0"/>
        <w:jc w:val="left"/>
      </w:pPr>
      <w:r>
        <w:rPr>
          <w:rFonts w:ascii="Times New Roman" w:hAnsi="Times New Roman" w:eastAsia="Times New Roman"/>
          <w:b w:val="0"/>
          <w:i w:val="0"/>
          <w:color w:val="000000"/>
          <w:sz w:val="21"/>
        </w:rPr>
        <w:t xml:space="preserve">CHN27  </w:t>
      </w:r>
      <w:r>
        <w:rPr>
          <w:rFonts w:ascii="宋体" w:hAnsi="宋体" w:eastAsia="宋体"/>
          <w:b w:val="0"/>
          <w:i w:val="0"/>
          <w:color w:val="000000"/>
          <w:sz w:val="21"/>
        </w:rPr>
        <w:t>在</w:t>
      </w:r>
      <w:r>
        <w:rPr>
          <w:rFonts w:ascii="Times New Roman" w:hAnsi="Times New Roman" w:eastAsia="Times New Roman"/>
          <w:b w:val="0"/>
          <w:i w:val="0"/>
          <w:color w:val="000000"/>
          <w:sz w:val="21"/>
        </w:rPr>
        <w:t>5 091-5 150MHz</w:t>
      </w:r>
      <w:r>
        <w:rPr>
          <w:rFonts w:ascii="宋体" w:hAnsi="宋体" w:eastAsia="宋体"/>
          <w:b w:val="0"/>
          <w:i w:val="0"/>
          <w:color w:val="000000"/>
          <w:sz w:val="21"/>
        </w:rPr>
        <w:t xml:space="preserve"> 频段内的航空移动（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）业务不应对该频段的航空无线电</w:t>
      </w:r>
      <w:r>
        <w:rPr>
          <w:rFonts w:ascii="宋体" w:hAnsi="宋体" w:eastAsia="宋体"/>
          <w:b w:val="0"/>
          <w:i w:val="0"/>
          <w:color w:val="000000"/>
          <w:sz w:val="21"/>
        </w:rPr>
        <w:t>导航业务产生有害干扰。（</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CHN28  </w:t>
      </w:r>
      <w:r>
        <w:rPr>
          <w:rFonts w:ascii="宋体" w:hAnsi="宋体" w:eastAsia="宋体"/>
          <w:b w:val="0"/>
          <w:i w:val="0"/>
          <w:color w:val="000000"/>
          <w:sz w:val="21"/>
        </w:rPr>
        <w:t>该频段引入的有关</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应用的国际注脚，不改变移动业务在划分表中现有业</w:t>
      </w:r>
      <w:r>
        <w:rPr>
          <w:rFonts w:ascii="宋体" w:hAnsi="宋体" w:eastAsia="宋体"/>
          <w:b w:val="0"/>
          <w:i w:val="0"/>
          <w:color w:val="000000"/>
          <w:sz w:val="21"/>
        </w:rPr>
        <w:t>务主次地位。同时，应尽快研究该频段已划分业务的应用模式、频率使用规划、业务间的</w:t>
      </w:r>
      <w:r>
        <w:rPr>
          <w:rFonts w:ascii="宋体" w:hAnsi="宋体" w:eastAsia="宋体"/>
          <w:b w:val="0"/>
          <w:i w:val="0"/>
          <w:color w:val="000000"/>
          <w:sz w:val="21"/>
        </w:rPr>
        <w:t>兼容共存条件及协调程序。在此之前，</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应用不投入实际部署使用，但在</w:t>
      </w:r>
      <w:r>
        <w:rPr>
          <w:rFonts w:ascii="Times New Roman" w:hAnsi="Times New Roman" w:eastAsia="Times New Roman"/>
          <w:b w:val="0"/>
          <w:i w:val="0"/>
          <w:color w:val="000000"/>
          <w:sz w:val="21"/>
        </w:rPr>
        <w:t>2300-2400MHz</w:t>
      </w:r>
      <w:r>
        <w:rPr>
          <w:rFonts w:ascii="宋体" w:hAnsi="宋体" w:eastAsia="宋体"/>
          <w:b w:val="0"/>
          <w:i w:val="0"/>
          <w:color w:val="000000"/>
          <w:sz w:val="21"/>
        </w:rPr>
        <w:t>频段，</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可在室内使用。（</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w:t>
      </w:r>
    </w:p>
    <w:p>
      <w:pPr>
        <w:autoSpaceDN w:val="0"/>
        <w:tabs>
          <w:tab w:pos="2220" w:val="left"/>
          <w:tab w:pos="2226" w:val="left"/>
        </w:tabs>
        <w:autoSpaceDE w:val="0"/>
        <w:widowControl/>
        <w:spacing w:line="312" w:lineRule="exact" w:before="202" w:after="0"/>
        <w:ind w:left="1800" w:right="1728" w:firstLine="0"/>
        <w:jc w:val="left"/>
      </w:pPr>
      <w:r>
        <w:tab/>
      </w:r>
      <w:r>
        <w:rPr>
          <w:rFonts w:ascii="Times New Roman" w:hAnsi="Times New Roman" w:eastAsia="Times New Roman"/>
          <w:b w:val="0"/>
          <w:i w:val="0"/>
          <w:color w:val="000000"/>
          <w:sz w:val="21"/>
        </w:rPr>
        <w:t xml:space="preserve">CHN29  </w:t>
      </w:r>
      <w:r>
        <w:rPr>
          <w:rFonts w:ascii="宋体" w:hAnsi="宋体" w:eastAsia="宋体"/>
          <w:b w:val="0"/>
          <w:i w:val="0"/>
          <w:color w:val="000000"/>
          <w:sz w:val="21"/>
        </w:rPr>
        <w:t>水上移动业务</w:t>
      </w:r>
      <w:r>
        <w:rPr>
          <w:rFonts w:ascii="Times New Roman" w:hAnsi="Times New Roman" w:eastAsia="Times New Roman"/>
          <w:b w:val="0"/>
          <w:i w:val="0"/>
          <w:color w:val="000000"/>
          <w:sz w:val="21"/>
        </w:rPr>
        <w:t>VHF</w:t>
      </w:r>
      <w:r>
        <w:rPr>
          <w:rFonts w:ascii="宋体" w:hAnsi="宋体" w:eastAsia="宋体"/>
          <w:b w:val="0"/>
          <w:i w:val="0"/>
          <w:color w:val="000000"/>
          <w:sz w:val="21"/>
        </w:rPr>
        <w:t>频段的使用，应符合国际电联《无线电规则》第</w:t>
      </w:r>
      <w:r>
        <w:rPr>
          <w:rFonts w:ascii="Times New Roman" w:hAnsi="Times New Roman" w:eastAsia="Times New Roman"/>
          <w:b w:val="0"/>
          <w:i w:val="0"/>
          <w:color w:val="000000"/>
          <w:sz w:val="21"/>
        </w:rPr>
        <w:t>31</w:t>
      </w:r>
      <w:r>
        <w:rPr>
          <w:rFonts w:ascii="宋体" w:hAnsi="宋体" w:eastAsia="宋体"/>
          <w:b w:val="0"/>
          <w:i w:val="0"/>
          <w:color w:val="000000"/>
          <w:sz w:val="21"/>
        </w:rPr>
        <w:t>条、第</w:t>
      </w:r>
      <w:r>
        <w:rPr>
          <w:rFonts w:ascii="Times New Roman" w:hAnsi="Times New Roman" w:eastAsia="Times New Roman"/>
          <w:b w:val="0"/>
          <w:i w:val="0"/>
          <w:color w:val="000000"/>
          <w:sz w:val="21"/>
        </w:rPr>
        <w:t>52</w:t>
      </w:r>
      <w:r>
        <w:rPr>
          <w:rFonts w:ascii="宋体" w:hAnsi="宋体" w:eastAsia="宋体"/>
          <w:b w:val="0"/>
          <w:i w:val="0"/>
          <w:color w:val="000000"/>
          <w:sz w:val="21"/>
        </w:rPr>
        <w:t>条和附录</w:t>
      </w:r>
      <w:r>
        <w:rPr>
          <w:rFonts w:ascii="Times New Roman" w:hAnsi="Times New Roman" w:eastAsia="Times New Roman"/>
          <w:b w:val="0"/>
          <w:i w:val="0"/>
          <w:color w:val="000000"/>
          <w:sz w:val="21"/>
        </w:rPr>
        <w:t>18</w:t>
      </w:r>
      <w:r>
        <w:rPr>
          <w:rFonts w:ascii="宋体" w:hAnsi="宋体" w:eastAsia="宋体"/>
          <w:b w:val="0"/>
          <w:i w:val="0"/>
          <w:color w:val="000000"/>
          <w:sz w:val="21"/>
        </w:rPr>
        <w:t>中的规定。（</w:t>
      </w:r>
      <w:r>
        <w:rPr>
          <w:rFonts w:ascii="Times New Roman" w:hAnsi="Times New Roman" w:eastAsia="Times New Roman"/>
          <w:b w:val="0"/>
          <w:i w:val="0"/>
          <w:color w:val="000000"/>
          <w:sz w:val="21"/>
        </w:rPr>
        <w:t>2014</w:t>
      </w:r>
      <w:r>
        <w:rPr>
          <w:rFonts w:ascii="宋体" w:hAnsi="宋体" w:eastAsia="宋体"/>
          <w:b w:val="0"/>
          <w:i w:val="0"/>
          <w:color w:val="000000"/>
          <w:sz w:val="21"/>
        </w:rPr>
        <w:t>年）</w:t>
      </w:r>
      <w:r>
        <w:br/>
      </w:r>
      <w:r>
        <w:tab/>
      </w:r>
      <w:r>
        <w:rPr>
          <w:rFonts w:ascii="Times New Roman" w:hAnsi="Times New Roman" w:eastAsia="Times New Roman"/>
          <w:b w:val="0"/>
          <w:i w:val="0"/>
          <w:color w:val="000000"/>
          <w:sz w:val="21"/>
        </w:rPr>
        <w:t>CHN30  4438-4488kHz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5250-5275kHz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9305-9355kHz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13450-13550kHz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16100-16200kHz</w:t>
      </w:r>
      <w:r>
        <w:rPr>
          <w:rFonts w:ascii="宋体" w:hAnsi="宋体" w:eastAsia="宋体"/>
          <w:b w:val="0"/>
          <w:i w:val="0"/>
          <w:color w:val="000000"/>
          <w:sz w:val="21"/>
        </w:rPr>
        <w:t>、</w:t>
      </w:r>
      <w:r>
        <w:rPr>
          <w:rFonts w:ascii="Times New Roman" w:hAnsi="Times New Roman" w:eastAsia="Times New Roman"/>
          <w:b w:val="0"/>
          <w:i w:val="0"/>
          <w:color w:val="000000"/>
          <w:sz w:val="21"/>
        </w:rPr>
        <w:t>24450-24600kHz</w:t>
      </w:r>
      <w:r>
        <w:rPr>
          <w:rFonts w:ascii="宋体" w:hAnsi="宋体" w:eastAsia="宋体"/>
          <w:b w:val="0"/>
          <w:i w:val="0"/>
          <w:color w:val="000000"/>
          <w:sz w:val="21"/>
        </w:rPr>
        <w:t>、</w:t>
      </w:r>
      <w:r>
        <w:rPr>
          <w:rFonts w:ascii="Times New Roman" w:hAnsi="Times New Roman" w:eastAsia="Times New Roman"/>
          <w:b w:val="0"/>
          <w:i w:val="0"/>
          <w:color w:val="000000"/>
          <w:sz w:val="21"/>
        </w:rPr>
        <w:t>26200-26350kHz</w:t>
      </w:r>
      <w:r>
        <w:rPr>
          <w:rFonts w:ascii="宋体" w:hAnsi="宋体" w:eastAsia="宋体"/>
          <w:b w:val="0"/>
          <w:i w:val="0"/>
          <w:color w:val="000000"/>
          <w:sz w:val="21"/>
        </w:rPr>
        <w:t xml:space="preserve"> 频段可以次要使用条件用于海洋雷达，</w:t>
      </w:r>
      <w:r>
        <w:rPr>
          <w:rFonts w:ascii="Times New Roman" w:hAnsi="Times New Roman" w:eastAsia="Times New Roman"/>
          <w:b w:val="0"/>
          <w:i w:val="0"/>
          <w:color w:val="000000"/>
          <w:sz w:val="21"/>
        </w:rPr>
        <w:t>39.5-40MHz</w:t>
      </w:r>
      <w:r>
        <w:rPr>
          <w:rFonts w:ascii="宋体" w:hAnsi="宋体" w:eastAsia="宋体"/>
          <w:b w:val="0"/>
          <w:i w:val="0"/>
          <w:color w:val="000000"/>
          <w:sz w:val="21"/>
        </w:rPr>
        <w:t xml:space="preserve"> 频段可以主要使用条件用于海洋雷达，并遵循《无线电规则》第</w:t>
      </w:r>
      <w:r>
        <w:rPr>
          <w:rFonts w:ascii="Times New Roman" w:hAnsi="Times New Roman" w:eastAsia="Times New Roman"/>
          <w:b w:val="0"/>
          <w:i w:val="0"/>
          <w:color w:val="000000"/>
          <w:sz w:val="21"/>
        </w:rPr>
        <w:t>612</w:t>
      </w:r>
      <w:r>
        <w:rPr>
          <w:rFonts w:ascii="宋体" w:hAnsi="宋体" w:eastAsia="宋体"/>
          <w:b w:val="0"/>
          <w:i w:val="0"/>
          <w:color w:val="000000"/>
          <w:sz w:val="21"/>
        </w:rPr>
        <w:t xml:space="preserve"> 号决议</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WRC-12, </w:t>
      </w:r>
      <w:r>
        <w:rPr>
          <w:rFonts w:ascii="宋体" w:hAnsi="宋体" w:eastAsia="宋体"/>
          <w:b w:val="0"/>
          <w:i w:val="0"/>
          <w:color w:val="000000"/>
          <w:sz w:val="21"/>
        </w:rPr>
        <w:t>修订版）。（</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年）</w:t>
      </w:r>
    </w:p>
    <w:p>
      <w:pPr>
        <w:autoSpaceDN w:val="0"/>
        <w:autoSpaceDE w:val="0"/>
        <w:widowControl/>
        <w:spacing w:line="234" w:lineRule="exact" w:before="198" w:after="0"/>
        <w:ind w:left="0" w:right="0" w:firstLine="0"/>
        <w:jc w:val="center"/>
      </w:pPr>
      <w:r>
        <w:rPr>
          <w:rFonts w:ascii="Times New Roman" w:hAnsi="Times New Roman" w:eastAsia="Times New Roman"/>
          <w:b w:val="0"/>
          <w:i w:val="0"/>
          <w:color w:val="000000"/>
          <w:sz w:val="21"/>
        </w:rPr>
        <w:t>CHN31  798-806MHz</w:t>
      </w:r>
      <w:r>
        <w:rPr>
          <w:rFonts w:ascii="宋体" w:hAnsi="宋体" w:eastAsia="宋体"/>
          <w:b w:val="0"/>
          <w:i w:val="0"/>
          <w:color w:val="000000"/>
          <w:sz w:val="21"/>
        </w:rPr>
        <w:t xml:space="preserve"> 频段现指配的地面电视台站设备用到报废为止。（</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 xml:space="preserve">CHN32  </w:t>
      </w:r>
      <w:r>
        <w:rPr>
          <w:rFonts w:ascii="宋体" w:hAnsi="宋体" w:eastAsia="宋体"/>
          <w:b w:val="0"/>
          <w:i w:val="0"/>
          <w:color w:val="000000"/>
          <w:sz w:val="21"/>
        </w:rPr>
        <w:t>在</w:t>
      </w:r>
      <w:r>
        <w:rPr>
          <w:rFonts w:ascii="Times New Roman" w:hAnsi="Times New Roman" w:eastAsia="Times New Roman"/>
          <w:b w:val="0"/>
          <w:i w:val="0"/>
          <w:color w:val="000000"/>
          <w:sz w:val="21"/>
        </w:rPr>
        <w:t>1668.4-1675MH</w:t>
      </w:r>
      <w:r>
        <w:rPr>
          <w:rFonts w:ascii="宋体" w:hAnsi="宋体" w:eastAsia="宋体"/>
          <w:b w:val="0"/>
          <w:i w:val="0"/>
          <w:color w:val="000000"/>
          <w:sz w:val="21"/>
        </w:rPr>
        <w:t xml:space="preserve"> 频段，卫星移动业务在与气象辅助业务和卫星气象业务完</w:t>
      </w:r>
      <w:r>
        <w:rPr>
          <w:rFonts w:ascii="宋体" w:hAnsi="宋体" w:eastAsia="宋体"/>
          <w:b w:val="0"/>
          <w:i w:val="0"/>
          <w:color w:val="000000"/>
          <w:sz w:val="21"/>
        </w:rPr>
        <w:t>成协调后方可投入使用。（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910" w:firstLine="426"/>
        <w:jc w:val="both"/>
      </w:pPr>
      <w:r>
        <w:rPr>
          <w:rFonts w:ascii="Times New Roman" w:hAnsi="Times New Roman" w:eastAsia="Times New Roman"/>
          <w:b w:val="0"/>
          <w:i w:val="0"/>
          <w:color w:val="000000"/>
          <w:sz w:val="21"/>
        </w:rPr>
        <w:t>CHN33  2200-2300MHz</w:t>
      </w:r>
      <w:r>
        <w:rPr>
          <w:rFonts w:ascii="宋体" w:hAnsi="宋体" w:eastAsia="宋体"/>
          <w:b w:val="0"/>
          <w:i w:val="0"/>
          <w:color w:val="000000"/>
          <w:sz w:val="21"/>
        </w:rPr>
        <w:t>、</w:t>
      </w:r>
      <w:r>
        <w:rPr>
          <w:rFonts w:ascii="Times New Roman" w:hAnsi="Times New Roman" w:eastAsia="Times New Roman"/>
          <w:b w:val="0"/>
          <w:i w:val="0"/>
          <w:color w:val="000000"/>
          <w:sz w:val="21"/>
        </w:rPr>
        <w:t>8400-8500MHz</w:t>
      </w:r>
      <w:r>
        <w:rPr>
          <w:rFonts w:ascii="宋体" w:hAnsi="宋体" w:eastAsia="宋体"/>
          <w:b w:val="0"/>
          <w:i w:val="0"/>
          <w:color w:val="000000"/>
          <w:sz w:val="21"/>
        </w:rPr>
        <w:t>、</w:t>
      </w:r>
      <w:r>
        <w:rPr>
          <w:rFonts w:ascii="Times New Roman" w:hAnsi="Times New Roman" w:eastAsia="Times New Roman"/>
          <w:b w:val="0"/>
          <w:i w:val="0"/>
          <w:color w:val="000000"/>
          <w:sz w:val="21"/>
        </w:rPr>
        <w:t>31.8-32.3GHz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37-38GHz</w:t>
      </w:r>
      <w:r>
        <w:rPr>
          <w:rFonts w:ascii="宋体" w:hAnsi="宋体" w:eastAsia="宋体"/>
          <w:b w:val="0"/>
          <w:i w:val="0"/>
          <w:color w:val="000000"/>
          <w:sz w:val="21"/>
        </w:rPr>
        <w:t xml:space="preserve"> 频段的空间研</w:t>
      </w:r>
      <w:r>
        <w:rPr>
          <w:rFonts w:ascii="宋体" w:hAnsi="宋体" w:eastAsia="宋体"/>
          <w:b w:val="0"/>
          <w:i w:val="0"/>
          <w:color w:val="000000"/>
          <w:sz w:val="21"/>
        </w:rPr>
        <w:t>究业务电台（月球与深空），现用于佳木斯地区和喀什地区，其他地面业务电台不得对上述</w:t>
      </w:r>
      <w:r>
        <w:rPr>
          <w:rFonts w:ascii="宋体" w:hAnsi="宋体" w:eastAsia="宋体"/>
          <w:b w:val="0"/>
          <w:i w:val="0"/>
          <w:color w:val="000000"/>
          <w:sz w:val="21"/>
        </w:rPr>
        <w:t>电台产生有害干扰。（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CHN34  3300-3400MHz</w:t>
      </w:r>
      <w:r>
        <w:rPr>
          <w:rFonts w:ascii="宋体" w:hAnsi="宋体" w:eastAsia="宋体"/>
          <w:b w:val="0"/>
          <w:i w:val="0"/>
          <w:color w:val="000000"/>
          <w:sz w:val="21"/>
        </w:rPr>
        <w:t xml:space="preserve"> 频段的移动业务确定用于国际移动通信（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）系统，原则</w:t>
      </w:r>
      <w:r>
        <w:rPr>
          <w:rFonts w:ascii="宋体" w:hAnsi="宋体" w:eastAsia="宋体"/>
          <w:b w:val="0"/>
          <w:i w:val="0"/>
          <w:color w:val="000000"/>
          <w:sz w:val="21"/>
        </w:rPr>
        <w:t>上限于室内使用。（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CHN35  4400-4500MHz</w:t>
      </w:r>
      <w:r>
        <w:rPr>
          <w:rFonts w:ascii="宋体" w:hAnsi="宋体" w:eastAsia="宋体"/>
          <w:b w:val="0"/>
          <w:i w:val="0"/>
          <w:color w:val="000000"/>
          <w:sz w:val="21"/>
        </w:rPr>
        <w:t xml:space="preserve"> 频段的移动业务可用于国际移动通信（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）系统。</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w:t>
      </w:r>
      <w:r>
        <w:rPr>
          <w:rFonts w:ascii="宋体" w:hAnsi="宋体" w:eastAsia="宋体"/>
          <w:b w:val="0"/>
          <w:i w:val="0"/>
          <w:color w:val="000000"/>
          <w:sz w:val="21"/>
        </w:rPr>
        <w:t>统不得对</w:t>
      </w:r>
      <w:r>
        <w:rPr>
          <w:rFonts w:ascii="Times New Roman" w:hAnsi="Times New Roman" w:eastAsia="Times New Roman"/>
          <w:b w:val="0"/>
          <w:i w:val="0"/>
          <w:color w:val="000000"/>
          <w:sz w:val="21"/>
        </w:rPr>
        <w:t>4200-4400MHz</w:t>
      </w:r>
      <w:r>
        <w:rPr>
          <w:rFonts w:ascii="宋体" w:hAnsi="宋体" w:eastAsia="宋体"/>
          <w:b w:val="0"/>
          <w:i w:val="0"/>
          <w:color w:val="000000"/>
          <w:sz w:val="21"/>
        </w:rPr>
        <w:t xml:space="preserve"> 频段的航空无线电导航业务造成有害干扰，相关兼容共存条件确</w:t>
      </w:r>
      <w:r>
        <w:rPr>
          <w:rFonts w:ascii="宋体" w:hAnsi="宋体" w:eastAsia="宋体"/>
          <w:b w:val="0"/>
          <w:i w:val="0"/>
          <w:color w:val="000000"/>
          <w:sz w:val="21"/>
        </w:rPr>
        <w:t>定前</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系统不能投入使用。（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CHN36  4400-4500MHz</w:t>
      </w:r>
      <w:r>
        <w:rPr>
          <w:rFonts w:ascii="宋体" w:hAnsi="宋体" w:eastAsia="宋体"/>
          <w:b w:val="0"/>
          <w:i w:val="0"/>
          <w:color w:val="000000"/>
          <w:sz w:val="21"/>
        </w:rPr>
        <w:t xml:space="preserve"> 频段的移动业务在</w:t>
      </w:r>
      <w:r>
        <w:rPr>
          <w:rFonts w:ascii="Times New Roman" w:hAnsi="Times New Roman" w:eastAsia="Times New Roman"/>
          <w:b w:val="0"/>
          <w:i w:val="0"/>
          <w:color w:val="000000"/>
          <w:sz w:val="21"/>
        </w:rPr>
        <w:t>2020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月底前可用于飞行试验的航空</w:t>
      </w:r>
      <w:r>
        <w:rPr>
          <w:rFonts w:ascii="宋体" w:hAnsi="宋体" w:eastAsia="宋体"/>
          <w:b w:val="0"/>
          <w:i w:val="0"/>
          <w:color w:val="000000"/>
          <w:sz w:val="21"/>
        </w:rPr>
        <w:t>移动遥测，该应用限于西安市阎良地区为中心的</w:t>
      </w:r>
      <w:r>
        <w:rPr>
          <w:rFonts w:ascii="Times New Roman" w:hAnsi="Times New Roman" w:eastAsia="Times New Roman"/>
          <w:b w:val="0"/>
          <w:i w:val="0"/>
          <w:color w:val="000000"/>
          <w:sz w:val="21"/>
        </w:rPr>
        <w:t>300</w:t>
      </w:r>
      <w:r>
        <w:rPr>
          <w:rFonts w:ascii="宋体" w:hAnsi="宋体" w:eastAsia="宋体"/>
          <w:b w:val="0"/>
          <w:i w:val="0"/>
          <w:color w:val="000000"/>
          <w:sz w:val="21"/>
        </w:rPr>
        <w:t xml:space="preserve"> 公里区域内机载电台传输发射。该应</w:t>
      </w:r>
      <w:r>
        <w:rPr>
          <w:rFonts w:ascii="宋体" w:hAnsi="宋体" w:eastAsia="宋体"/>
          <w:b w:val="0"/>
          <w:i w:val="0"/>
          <w:color w:val="000000"/>
          <w:sz w:val="21"/>
        </w:rPr>
        <w:t>用不被视为一种安全业务应用，其遥测台站发射的等效全向辐射功率峰值密度不得超过</w:t>
      </w:r>
      <w:r>
        <w:rPr>
          <w:rFonts w:ascii="Times New Roman" w:hAnsi="Times New Roman" w:eastAsia="Times New Roman"/>
          <w:b w:val="0"/>
          <w:i w:val="0"/>
          <w:color w:val="000000"/>
          <w:sz w:val="21"/>
        </w:rPr>
        <w:t>-2.2dB(W/MHz)</w:t>
      </w:r>
      <w:r>
        <w:rPr>
          <w:rFonts w:ascii="宋体" w:hAnsi="宋体" w:eastAsia="宋体"/>
          <w:b w:val="0"/>
          <w:i w:val="0"/>
          <w:color w:val="000000"/>
          <w:sz w:val="21"/>
        </w:rPr>
        <w:t>，且不得对</w:t>
      </w:r>
      <w:r>
        <w:rPr>
          <w:rFonts w:ascii="Times New Roman" w:hAnsi="Times New Roman" w:eastAsia="Times New Roman"/>
          <w:b w:val="0"/>
          <w:i w:val="0"/>
          <w:color w:val="000000"/>
          <w:sz w:val="21"/>
        </w:rPr>
        <w:t>4200-4400MHz</w:t>
      </w:r>
      <w:r>
        <w:rPr>
          <w:rFonts w:ascii="宋体" w:hAnsi="宋体" w:eastAsia="宋体"/>
          <w:b w:val="0"/>
          <w:i w:val="0"/>
          <w:color w:val="000000"/>
          <w:sz w:val="21"/>
        </w:rPr>
        <w:t xml:space="preserve"> 频段航空无线电导航业务台站造成有害干扰，</w:t>
      </w:r>
      <w:r>
        <w:rPr>
          <w:rFonts w:ascii="宋体" w:hAnsi="宋体" w:eastAsia="宋体"/>
          <w:b w:val="0"/>
          <w:i w:val="0"/>
          <w:color w:val="000000"/>
          <w:sz w:val="21"/>
        </w:rPr>
        <w:t>相关兼容共存条件确定前不能投入使用。（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autoSpaceDE w:val="0"/>
        <w:widowControl/>
        <w:spacing w:line="234" w:lineRule="exact" w:before="198" w:after="0"/>
        <w:ind w:left="2226" w:right="0" w:firstLine="0"/>
        <w:jc w:val="left"/>
      </w:pPr>
      <w:r>
        <w:rPr>
          <w:rFonts w:ascii="Times New Roman" w:hAnsi="Times New Roman" w:eastAsia="Times New Roman"/>
          <w:b w:val="0"/>
          <w:i w:val="0"/>
          <w:color w:val="000000"/>
          <w:sz w:val="21"/>
        </w:rPr>
        <w:t>CHN37  4800-5000MHz</w:t>
      </w:r>
      <w:r>
        <w:rPr>
          <w:rFonts w:ascii="宋体" w:hAnsi="宋体" w:eastAsia="宋体"/>
          <w:b w:val="0"/>
          <w:i w:val="0"/>
          <w:color w:val="000000"/>
          <w:sz w:val="21"/>
        </w:rPr>
        <w:t xml:space="preserve"> 频段的移动业务确定用于国际移动通信（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）系统，具体</w:t>
      </w:r>
    </w:p>
    <w:p>
      <w:pPr>
        <w:autoSpaceDN w:val="0"/>
        <w:autoSpaceDE w:val="0"/>
        <w:widowControl/>
        <w:spacing w:line="200" w:lineRule="exact" w:before="734" w:after="0"/>
        <w:ind w:left="0" w:right="5560" w:firstLine="0"/>
        <w:jc w:val="right"/>
      </w:pPr>
      <w:r>
        <w:rPr>
          <w:rFonts w:ascii="Times New Roman" w:hAnsi="Times New Roman" w:eastAsia="Times New Roman"/>
          <w:b w:val="0"/>
          <w:i w:val="0"/>
          <w:color w:val="000000"/>
          <w:sz w:val="18"/>
        </w:rPr>
        <w:t xml:space="preserve">204 </w:t>
      </w:r>
    </w:p>
    <w:p>
      <w:pPr>
        <w:sectPr>
          <w:pgSz w:w="11906" w:h="16838"/>
          <w:pgMar w:top="0" w:right="0" w:bottom="0" w:left="0" w:header="720" w:footer="720" w:gutter="0"/>
          <w:cols/>
          <w:docGrid w:linePitch="360"/>
        </w:sectPr>
      </w:pPr>
    </w:p>
    <w:p>
      <w:pPr>
        <w:autoSpaceDN w:val="0"/>
        <w:autoSpaceDE w:val="0"/>
        <w:widowControl/>
        <w:spacing w:line="234" w:lineRule="exact" w:before="1484" w:after="0"/>
        <w:ind w:left="1800" w:right="0" w:firstLine="0"/>
        <w:jc w:val="left"/>
      </w:pPr>
      <w:r>
        <w:rPr>
          <w:rFonts w:ascii="宋体" w:hAnsi="宋体" w:eastAsia="宋体"/>
          <w:b w:val="0"/>
          <w:i w:val="0"/>
          <w:color w:val="000000"/>
          <w:sz w:val="21"/>
        </w:rPr>
        <w:t>频率分配使用应统筹考虑有关部门的使用需求。（</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CHN38  5925-6700MHz</w:t>
      </w:r>
      <w:r>
        <w:rPr>
          <w:rFonts w:ascii="宋体" w:hAnsi="宋体" w:eastAsia="宋体"/>
          <w:b w:val="0"/>
          <w:i w:val="0"/>
          <w:color w:val="000000"/>
          <w:sz w:val="21"/>
        </w:rPr>
        <w:t xml:space="preserve"> 频段的移动业务可用于飞行试验的航空移动遥测，该应用限</w:t>
      </w:r>
      <w:r>
        <w:rPr>
          <w:rFonts w:ascii="宋体" w:hAnsi="宋体" w:eastAsia="宋体"/>
          <w:b w:val="0"/>
          <w:i w:val="0"/>
          <w:color w:val="000000"/>
          <w:sz w:val="21"/>
        </w:rPr>
        <w:t>于西安市阎良地区为中心的</w:t>
      </w:r>
      <w:r>
        <w:rPr>
          <w:rFonts w:ascii="Times New Roman" w:hAnsi="Times New Roman" w:eastAsia="Times New Roman"/>
          <w:b w:val="0"/>
          <w:i w:val="0"/>
          <w:color w:val="000000"/>
          <w:sz w:val="21"/>
        </w:rPr>
        <w:t>300km</w:t>
      </w:r>
      <w:r>
        <w:rPr>
          <w:rFonts w:ascii="宋体" w:hAnsi="宋体" w:eastAsia="宋体"/>
          <w:b w:val="0"/>
          <w:i w:val="0"/>
          <w:color w:val="000000"/>
          <w:sz w:val="21"/>
        </w:rPr>
        <w:t xml:space="preserve"> 区域内机载电台传输发射。该应用不被视为一种安全业</w:t>
      </w:r>
      <w:r>
        <w:rPr>
          <w:rFonts w:ascii="宋体" w:hAnsi="宋体" w:eastAsia="宋体"/>
          <w:b w:val="0"/>
          <w:i w:val="0"/>
          <w:color w:val="000000"/>
          <w:sz w:val="21"/>
        </w:rPr>
        <w:t>务应用，其遥测台站发射的等效全向辐射功率峰值密度不得超过</w:t>
      </w:r>
      <w:r>
        <w:rPr>
          <w:rFonts w:ascii="Times New Roman" w:hAnsi="Times New Roman" w:eastAsia="Times New Roman"/>
          <w:b w:val="0"/>
          <w:i w:val="0"/>
          <w:color w:val="000000"/>
          <w:sz w:val="21"/>
        </w:rPr>
        <w:t>-2.2dB(W/MHz),</w:t>
      </w:r>
      <w:r>
        <w:rPr>
          <w:rFonts w:ascii="宋体" w:hAnsi="宋体" w:eastAsia="宋体"/>
          <w:b w:val="0"/>
          <w:i w:val="0"/>
          <w:color w:val="000000"/>
          <w:sz w:val="21"/>
        </w:rPr>
        <w:t>不得对同</w:t>
      </w:r>
      <w:r>
        <w:rPr>
          <w:rFonts w:ascii="宋体" w:hAnsi="宋体" w:eastAsia="宋体"/>
          <w:b w:val="0"/>
          <w:i w:val="0"/>
          <w:color w:val="000000"/>
          <w:sz w:val="21"/>
        </w:rPr>
        <w:t>频段的卫星固定和固定业务台站造成有害干扰。（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autoSpaceDE w:val="0"/>
        <w:widowControl/>
        <w:spacing w:line="312" w:lineRule="exact" w:before="120" w:after="0"/>
        <w:ind w:left="1800" w:right="1908" w:firstLine="426"/>
        <w:jc w:val="both"/>
      </w:pPr>
      <w:r>
        <w:rPr>
          <w:rFonts w:ascii="Times New Roman" w:hAnsi="Times New Roman" w:eastAsia="Times New Roman"/>
          <w:b w:val="0"/>
          <w:i w:val="0"/>
          <w:color w:val="000000"/>
          <w:sz w:val="21"/>
        </w:rPr>
        <w:t xml:space="preserve">CHN39  </w:t>
      </w:r>
      <w:r>
        <w:rPr>
          <w:rFonts w:ascii="宋体" w:hAnsi="宋体" w:eastAsia="宋体"/>
          <w:b w:val="0"/>
          <w:i w:val="0"/>
          <w:color w:val="000000"/>
          <w:sz w:val="21"/>
        </w:rPr>
        <w:t>在</w:t>
      </w:r>
      <w:r>
        <w:rPr>
          <w:rFonts w:ascii="Times New Roman" w:hAnsi="Times New Roman" w:eastAsia="Times New Roman"/>
          <w:b w:val="0"/>
          <w:i w:val="0"/>
          <w:color w:val="000000"/>
          <w:sz w:val="21"/>
        </w:rPr>
        <w:t>14.5-14.8 GHz</w:t>
      </w:r>
      <w:r>
        <w:rPr>
          <w:rFonts w:ascii="宋体" w:hAnsi="宋体" w:eastAsia="宋体"/>
          <w:b w:val="0"/>
          <w:i w:val="0"/>
          <w:color w:val="000000"/>
          <w:sz w:val="21"/>
        </w:rPr>
        <w:t xml:space="preserve"> 频段，卫星广播业务馈线链路卫星网络的申报和使用优先</w:t>
      </w:r>
      <w:r>
        <w:rPr>
          <w:rFonts w:ascii="宋体" w:hAnsi="宋体" w:eastAsia="宋体"/>
          <w:b w:val="0"/>
          <w:i w:val="0"/>
          <w:color w:val="000000"/>
          <w:sz w:val="21"/>
        </w:rPr>
        <w:t>于轨位间隔在其正负</w:t>
      </w:r>
      <w:r>
        <w:rPr>
          <w:rFonts w:ascii="Times New Roman" w:hAnsi="Times New Roman" w:eastAsia="Times New Roman"/>
          <w:b w:val="0"/>
          <w:i w:val="0"/>
          <w:color w:val="000000"/>
          <w:sz w:val="21"/>
        </w:rPr>
        <w:t>2.5</w:t>
      </w:r>
      <w:r>
        <w:rPr>
          <w:rFonts w:ascii="宋体" w:hAnsi="宋体" w:eastAsia="宋体"/>
          <w:b w:val="0"/>
          <w:i w:val="0"/>
          <w:color w:val="000000"/>
          <w:sz w:val="21"/>
        </w:rPr>
        <w:t xml:space="preserve"> 度范围内依据国际电信联盟第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）卫星固定业</w:t>
      </w:r>
      <w:r>
        <w:rPr>
          <w:rFonts w:ascii="宋体" w:hAnsi="宋体" w:eastAsia="宋体"/>
          <w:b w:val="0"/>
          <w:i w:val="0"/>
          <w:color w:val="000000"/>
          <w:sz w:val="21"/>
        </w:rPr>
        <w:t>务卫星网络的申报和使用。对于已向国际电联报送通知资料的卫星固定业务卫星网络，该</w:t>
      </w:r>
      <w:r>
        <w:rPr>
          <w:rFonts w:ascii="宋体" w:hAnsi="宋体" w:eastAsia="宋体"/>
          <w:b w:val="0"/>
          <w:i w:val="0"/>
          <w:color w:val="000000"/>
          <w:sz w:val="21"/>
        </w:rPr>
        <w:t>脚注不适用。（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tabs>
          <w:tab w:pos="2226" w:val="left"/>
        </w:tabs>
        <w:autoSpaceDE w:val="0"/>
        <w:widowControl/>
        <w:spacing w:line="312" w:lineRule="exact" w:before="120" w:after="0"/>
        <w:ind w:left="1800" w:right="1872" w:firstLine="0"/>
        <w:jc w:val="left"/>
      </w:pPr>
      <w:r>
        <w:rPr>
          <w:rFonts w:ascii="Times New Roman" w:hAnsi="Times New Roman" w:eastAsia="Times New Roman"/>
          <w:b w:val="0"/>
          <w:i w:val="0"/>
          <w:color w:val="000000"/>
          <w:sz w:val="21"/>
        </w:rPr>
        <w:t>CHN40  22-22.21GHz</w:t>
      </w:r>
      <w:r>
        <w:rPr>
          <w:rFonts w:ascii="宋体" w:hAnsi="宋体" w:eastAsia="宋体"/>
          <w:b w:val="0"/>
          <w:i w:val="0"/>
          <w:color w:val="000000"/>
          <w:sz w:val="21"/>
        </w:rPr>
        <w:t xml:space="preserve"> 频段可用于航空移动业务，应避免对</w:t>
      </w:r>
      <w:r>
        <w:rPr>
          <w:rFonts w:ascii="Times New Roman" w:hAnsi="Times New Roman" w:eastAsia="Times New Roman"/>
          <w:b w:val="0"/>
          <w:i w:val="0"/>
          <w:color w:val="000000"/>
          <w:sz w:val="21"/>
        </w:rPr>
        <w:t>CHN12</w:t>
      </w:r>
      <w:r>
        <w:rPr>
          <w:rFonts w:ascii="宋体" w:hAnsi="宋体" w:eastAsia="宋体"/>
          <w:b w:val="0"/>
          <w:i w:val="0"/>
          <w:color w:val="000000"/>
          <w:sz w:val="21"/>
        </w:rPr>
        <w:t xml:space="preserve"> 涉及的同频段射电</w:t>
      </w:r>
      <w:r>
        <w:rPr>
          <w:rFonts w:ascii="宋体" w:hAnsi="宋体" w:eastAsia="宋体"/>
          <w:b w:val="0"/>
          <w:i w:val="0"/>
          <w:color w:val="000000"/>
          <w:sz w:val="21"/>
        </w:rPr>
        <w:t>天文台站造成有害干扰。（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tabs>
          <w:tab w:pos="2226" w:val="left"/>
        </w:tabs>
        <w:autoSpaceDE w:val="0"/>
        <w:widowControl/>
        <w:spacing w:line="296" w:lineRule="exact" w:before="138" w:after="0"/>
        <w:ind w:left="1800" w:right="1728" w:firstLine="0"/>
        <w:jc w:val="left"/>
      </w:pPr>
      <w:r>
        <w:rPr>
          <w:rFonts w:ascii="Times New Roman" w:hAnsi="Times New Roman" w:eastAsia="Times New Roman"/>
          <w:b w:val="0"/>
          <w:i w:val="0"/>
          <w:color w:val="000000"/>
          <w:sz w:val="21"/>
        </w:rPr>
        <w:t xml:space="preserve">CHN41  </w:t>
      </w:r>
      <w:r>
        <w:rPr>
          <w:rFonts w:ascii="宋体" w:hAnsi="宋体" w:eastAsia="宋体"/>
          <w:b w:val="0"/>
          <w:i w:val="0"/>
          <w:color w:val="000000"/>
          <w:sz w:val="21"/>
        </w:rPr>
        <w:t>在</w:t>
      </w:r>
      <w:r>
        <w:rPr>
          <w:rFonts w:ascii="Times New Roman" w:hAnsi="Times New Roman" w:eastAsia="Times New Roman"/>
          <w:b w:val="0"/>
          <w:i w:val="0"/>
          <w:color w:val="000000"/>
          <w:sz w:val="21"/>
        </w:rPr>
        <w:t>25.5-27GHz</w:t>
      </w:r>
      <w:r>
        <w:rPr>
          <w:rFonts w:ascii="宋体" w:hAnsi="宋体" w:eastAsia="宋体"/>
          <w:b w:val="0"/>
          <w:i w:val="0"/>
          <w:color w:val="000000"/>
          <w:sz w:val="21"/>
        </w:rPr>
        <w:t xml:space="preserve"> 频段，设置使用卫星地球探测（空对地）业务接收地球站，</w:t>
      </w:r>
      <w:r>
        <w:rPr>
          <w:rFonts w:ascii="宋体" w:hAnsi="宋体" w:eastAsia="宋体"/>
          <w:b w:val="0"/>
          <w:i w:val="0"/>
          <w:color w:val="000000"/>
          <w:sz w:val="21"/>
        </w:rPr>
        <w:t>需电磁环境保护以免受固定和移动业务有害干扰的，需征得国家无线电管理机构同意。</w:t>
      </w:r>
    </w:p>
    <w:p>
      <w:pPr>
        <w:autoSpaceDN w:val="0"/>
        <w:autoSpaceDE w:val="0"/>
        <w:widowControl/>
        <w:spacing w:line="234" w:lineRule="exact" w:before="94" w:after="0"/>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pPr>
        <w:autoSpaceDN w:val="0"/>
        <w:autoSpaceDE w:val="0"/>
        <w:widowControl/>
        <w:spacing w:line="200" w:lineRule="exact" w:before="9814" w:after="0"/>
        <w:ind w:left="0" w:right="5560" w:firstLine="0"/>
        <w:jc w:val="right"/>
      </w:pPr>
      <w:r>
        <w:rPr>
          <w:rFonts w:ascii="Times New Roman" w:hAnsi="Times New Roman" w:eastAsia="Times New Roman"/>
          <w:b w:val="0"/>
          <w:i w:val="0"/>
          <w:color w:val="000000"/>
          <w:sz w:val="18"/>
        </w:rPr>
        <w:t xml:space="preserve">205 </w:t>
      </w:r>
    </w:p>
    <w:p>
      <w:pPr>
        <w:sectPr>
          <w:pgSz w:w="11906" w:h="16838"/>
          <w:pgMar w:top="0" w:right="0" w:bottom="0" w:left="0" w:header="720" w:footer="720" w:gutter="0"/>
          <w:cols/>
          <w:docGrid w:linePitch="360"/>
        </w:sectPr>
      </w:pPr>
    </w:p>
    <w:p>
      <w:pPr>
        <w:autoSpaceDN w:val="0"/>
        <w:autoSpaceDE w:val="0"/>
        <w:widowControl/>
        <w:spacing w:line="572" w:lineRule="exact" w:before="1622" w:after="0"/>
        <w:ind w:left="0" w:right="4836" w:firstLine="0"/>
        <w:jc w:val="right"/>
      </w:pPr>
      <w:r>
        <w:rPr>
          <w:rFonts w:ascii="方正小标宋简体" w:hAnsi="方正小标宋简体" w:eastAsia="方正小标宋简体"/>
          <w:b w:val="0"/>
          <w:i w:val="0"/>
          <w:color w:val="000000"/>
          <w:sz w:val="48"/>
        </w:rPr>
        <w:t>附</w:t>
      </w:r>
      <w:r>
        <w:rPr>
          <w:rFonts w:ascii="方正小标宋简体" w:hAnsi="方正小标宋简体" w:eastAsia="方正小标宋简体"/>
          <w:b w:val="0"/>
          <w:i w:val="0"/>
          <w:color w:val="000000"/>
          <w:sz w:val="48"/>
        </w:rPr>
        <w:t>录</w:t>
      </w:r>
    </w:p>
    <w:p>
      <w:pPr>
        <w:autoSpaceDN w:val="0"/>
        <w:autoSpaceDE w:val="0"/>
        <w:widowControl/>
        <w:spacing w:line="200" w:lineRule="exact" w:before="13876" w:after="0"/>
        <w:ind w:left="0" w:right="5560" w:firstLine="0"/>
        <w:jc w:val="right"/>
      </w:pPr>
      <w:r>
        <w:rPr>
          <w:rFonts w:ascii="Times New Roman" w:hAnsi="Times New Roman" w:eastAsia="Times New Roman"/>
          <w:b w:val="0"/>
          <w:i w:val="0"/>
          <w:color w:val="000000"/>
          <w:sz w:val="18"/>
        </w:rPr>
        <w:t xml:space="preserve">206 </w:t>
      </w:r>
    </w:p>
    <w:p>
      <w:pPr>
        <w:sectPr>
          <w:pgSz w:w="11906" w:h="16838"/>
          <w:pgMar w:top="0" w:right="0" w:bottom="0" w:left="0" w:header="720" w:footer="720" w:gutter="0"/>
          <w:cols/>
          <w:docGrid w:linePitch="360"/>
        </w:sectPr>
      </w:pPr>
    </w:p>
    <w:p>
      <w:pPr>
        <w:autoSpaceDN w:val="0"/>
        <w:tabs>
          <w:tab w:pos="5086" w:val="left"/>
        </w:tabs>
        <w:autoSpaceDE w:val="0"/>
        <w:widowControl/>
        <w:spacing w:line="440" w:lineRule="exact" w:before="2478" w:after="0"/>
        <w:ind w:left="4636" w:right="4464" w:firstLine="0"/>
        <w:jc w:val="left"/>
      </w:pPr>
      <w:r>
        <w:tab/>
      </w:r>
      <w:r>
        <w:rPr>
          <w:rFonts w:ascii="宋体" w:hAnsi="宋体" w:eastAsia="宋体"/>
          <w:b w:val="0"/>
          <w:i w:val="0"/>
          <w:color w:val="000000"/>
          <w:sz w:val="36"/>
        </w:rPr>
        <w:t xml:space="preserve">附  录  </w:t>
      </w:r>
      <w:r>
        <w:rPr>
          <w:rFonts w:ascii="Times New Roman" w:hAnsi="Times New Roman" w:eastAsia="Times New Roman"/>
          <w:b w:val="0"/>
          <w:i w:val="0"/>
          <w:color w:val="000000"/>
          <w:sz w:val="36"/>
        </w:rPr>
        <w:t>1</w:t>
      </w:r>
      <w:r>
        <w:br/>
      </w:r>
      <w:r>
        <w:rPr>
          <w:rFonts w:ascii="宋体" w:hAnsi="宋体" w:eastAsia="宋体"/>
          <w:b w:val="0"/>
          <w:i w:val="0"/>
          <w:color w:val="000000"/>
          <w:sz w:val="36"/>
        </w:rPr>
        <w:t xml:space="preserve">发射机频率容限 </w:t>
      </w:r>
    </w:p>
    <w:p>
      <w:pPr>
        <w:autoSpaceDN w:val="0"/>
        <w:autoSpaceDE w:val="0"/>
        <w:widowControl/>
        <w:spacing w:line="270" w:lineRule="exact" w:before="748" w:after="0"/>
        <w:ind w:left="0" w:right="0" w:firstLine="0"/>
        <w:jc w:val="center"/>
      </w:pPr>
      <w:r>
        <w:rPr>
          <w:rFonts w:ascii="Times New Roman" w:hAnsi="Times New Roman" w:eastAsia="Times New Roman"/>
          <w:b w:val="0"/>
          <w:i w:val="0"/>
          <w:color w:val="000000"/>
          <w:sz w:val="21"/>
        </w:rPr>
        <w:t xml:space="preserve">1  </w:t>
      </w:r>
      <w:r>
        <w:rPr>
          <w:rFonts w:ascii="宋体" w:hAnsi="宋体" w:eastAsia="宋体"/>
          <w:b w:val="0"/>
          <w:i w:val="0"/>
          <w:color w:val="000000"/>
          <w:sz w:val="21"/>
        </w:rPr>
        <w:t>除非另有说明，频率容限已在第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章中做了规定，并用</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6</w:t>
      </w:r>
      <w:r>
        <w:rPr>
          <w:rFonts w:ascii="宋体" w:hAnsi="宋体" w:eastAsia="宋体"/>
          <w:b w:val="0"/>
          <w:i w:val="0"/>
          <w:color w:val="000000"/>
          <w:sz w:val="21"/>
        </w:rPr>
        <w:t>分之若干来表示。</w:t>
      </w:r>
    </w:p>
    <w:p>
      <w:pPr>
        <w:autoSpaceDN w:val="0"/>
        <w:tabs>
          <w:tab w:pos="2226" w:val="left"/>
        </w:tabs>
        <w:autoSpaceDE w:val="0"/>
        <w:widowControl/>
        <w:spacing w:line="314" w:lineRule="exact" w:before="74" w:after="0"/>
        <w:ind w:left="1800" w:right="1872" w:firstLine="0"/>
        <w:jc w:val="left"/>
      </w:pPr>
      <w:r>
        <w:rPr>
          <w:rFonts w:ascii="Times New Roman" w:hAnsi="Times New Roman" w:eastAsia="Times New Roman"/>
          <w:b w:val="0"/>
          <w:i w:val="0"/>
          <w:color w:val="000000"/>
          <w:sz w:val="21"/>
        </w:rPr>
        <w:t xml:space="preserve">2  </w:t>
      </w:r>
      <w:r>
        <w:rPr>
          <w:rFonts w:ascii="宋体" w:hAnsi="宋体" w:eastAsia="宋体"/>
          <w:b w:val="0"/>
          <w:i w:val="0"/>
          <w:color w:val="000000"/>
          <w:sz w:val="21"/>
        </w:rPr>
        <w:t>除非另有说明，表示各类电台的功率，对于单边带发射机系指峰包功率，对于其</w:t>
      </w:r>
      <w:r>
        <w:rPr>
          <w:rFonts w:ascii="宋体" w:hAnsi="宋体" w:eastAsia="宋体"/>
          <w:b w:val="0"/>
          <w:i w:val="0"/>
          <w:color w:val="000000"/>
          <w:sz w:val="21"/>
        </w:rPr>
        <w:t>他各类发射机均指平均功率。“无线电发信机的功率”一词已在第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章中下了定义。</w:t>
      </w:r>
    </w:p>
    <w:p>
      <w:pPr>
        <w:autoSpaceDN w:val="0"/>
        <w:tabs>
          <w:tab w:pos="2226" w:val="left"/>
        </w:tabs>
        <w:autoSpaceDE w:val="0"/>
        <w:widowControl/>
        <w:spacing w:line="298" w:lineRule="exact" w:before="92" w:after="128"/>
        <w:ind w:left="1800" w:right="1872" w:firstLine="0"/>
        <w:jc w:val="left"/>
      </w:pPr>
      <w:r>
        <w:rPr>
          <w:rFonts w:ascii="Times New Roman" w:hAnsi="Times New Roman" w:eastAsia="Times New Roman"/>
          <w:b w:val="0"/>
          <w:i w:val="0"/>
          <w:color w:val="000000"/>
          <w:sz w:val="21"/>
        </w:rPr>
        <w:t xml:space="preserve">3  </w:t>
      </w:r>
      <w:r>
        <w:rPr>
          <w:rFonts w:ascii="宋体" w:hAnsi="宋体" w:eastAsia="宋体"/>
          <w:b w:val="0"/>
          <w:i w:val="0"/>
          <w:color w:val="000000"/>
          <w:sz w:val="21"/>
        </w:rPr>
        <w:t>由于技术和操作方面的原因，某些种类的电台可能需要比表中所列更为严格</w:t>
      </w:r>
      <w:r>
        <w:rPr>
          <w:rFonts w:ascii="宋体" w:hAnsi="宋体" w:eastAsia="宋体"/>
          <w:b w:val="0"/>
          <w:i w:val="0"/>
          <w:color w:val="000000"/>
          <w:sz w:val="21"/>
        </w:rPr>
        <w:t>的频率容限。</w:t>
      </w:r>
    </w:p>
    <w:tbl>
      <w:tblPr>
        <w:tblW w:type="auto" w:w="0"/>
        <w:tblLayout w:type="fixed"/>
        <w:tblLook w:firstColumn="1" w:firstRow="1" w:lastColumn="0" w:lastRow="0" w:noHBand="0" w:noVBand="1" w:val="04A0"/>
        <w:tblInd w:w="1816.0" w:type="dxa"/>
      </w:tblPr>
      <w:tblGrid>
        <w:gridCol w:w="5953"/>
        <w:gridCol w:w="5953"/>
      </w:tblGrid>
      <w:tr>
        <w:trPr>
          <w:trHeight w:hRule="exact" w:val="206"/>
        </w:trPr>
        <w:tc>
          <w:tcPr>
            <w:tcW w:type="dxa" w:w="5516"/>
            <w:tcBorders>
              <w:start w:sz="5.599999999999909" w:val="single" w:color="#000000"/>
              <w:top w:sz="5.599999999999909" w:val="single" w:color="#000000"/>
              <w:end w:sz="4.0" w:val="single" w:color="#000000"/>
              <w:bottom w:sz="4.0" w:val="single" w:color="#000000"/>
            </w:tcBorders>
            <w:tcMar>
              <w:start w:w="0" w:type="dxa"/>
              <w:end w:w="0" w:type="dxa"/>
            </w:tcMar>
          </w:tcPr>
          <w:p>
            <w:pPr>
              <w:autoSpaceDN w:val="0"/>
              <w:autoSpaceDE w:val="0"/>
              <w:widowControl/>
              <w:spacing w:line="150" w:lineRule="exact" w:before="22" w:after="0"/>
              <w:ind w:left="526" w:right="0" w:firstLine="0"/>
              <w:jc w:val="left"/>
            </w:pPr>
            <w:r>
              <w:rPr>
                <w:rFonts w:ascii="宋体" w:hAnsi="宋体" w:eastAsia="宋体"/>
                <w:b w:val="0"/>
                <w:i w:val="0"/>
                <w:color w:val="000000"/>
                <w:sz w:val="15"/>
              </w:rPr>
              <w:t>频段（不包括下限，包括上限）和台站类别</w:t>
            </w:r>
          </w:p>
        </w:tc>
        <w:tc>
          <w:tcPr>
            <w:tcW w:type="dxa" w:w="2870"/>
            <w:tcBorders>
              <w:start w:sz="4.0" w:val="single" w:color="#000000"/>
              <w:top w:sz="5.599999999999909" w:val="single" w:color="#000000"/>
              <w:end w:sz="6.400000000000091" w:val="single" w:color="#000000"/>
              <w:bottom w:sz="4.0" w:val="single" w:color="#000000"/>
            </w:tcBorders>
            <w:tcMar>
              <w:start w:w="0" w:type="dxa"/>
              <w:end w:w="0" w:type="dxa"/>
            </w:tcMar>
          </w:tcPr>
          <w:p>
            <w:pPr>
              <w:autoSpaceDN w:val="0"/>
              <w:autoSpaceDE w:val="0"/>
              <w:widowControl/>
              <w:spacing w:line="150" w:lineRule="exact" w:before="22" w:after="0"/>
              <w:ind w:left="526" w:right="0" w:firstLine="0"/>
              <w:jc w:val="left"/>
            </w:pPr>
            <w:r>
              <w:rPr>
                <w:rFonts w:ascii="宋体" w:hAnsi="宋体" w:eastAsia="宋体"/>
                <w:b w:val="0"/>
                <w:i w:val="0"/>
                <w:color w:val="000000"/>
                <w:sz w:val="15"/>
              </w:rPr>
              <w:t>发射机频率容限</w:t>
            </w:r>
          </w:p>
        </w:tc>
      </w:tr>
      <w:tr>
        <w:trPr>
          <w:trHeight w:hRule="exact" w:val="204"/>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8" w:after="0"/>
              <w:ind w:left="526" w:right="0"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9 kHz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535 kHz </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tc>
      </w:tr>
      <w:tr>
        <w:trPr>
          <w:trHeight w:hRule="exact" w:val="596"/>
        </w:trPr>
        <w:tc>
          <w:tcPr>
            <w:tcW w:type="dxa" w:w="5516"/>
            <w:tcBorders>
              <w:start w:sz="5.599999999999909" w:val="single" w:color="#000000"/>
              <w:top w:sz="4.0" w:val="single" w:color="#000000"/>
              <w:end w:sz="4.0" w:val="single" w:color="#000000"/>
              <w:bottom w:sz="3.200000000000273"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1 </w:t>
            </w:r>
            <w:r>
              <w:rPr>
                <w:rFonts w:ascii="宋体" w:hAnsi="宋体" w:eastAsia="宋体"/>
                <w:b w:val="0"/>
                <w:i w:val="0"/>
                <w:color w:val="000000"/>
                <w:sz w:val="15"/>
              </w:rPr>
              <w:t>固定电台：</w:t>
            </w:r>
          </w:p>
          <w:p>
            <w:pPr>
              <w:autoSpaceDN w:val="0"/>
              <w:tabs>
                <w:tab w:pos="1372" w:val="left"/>
              </w:tabs>
              <w:autoSpaceDE w:val="0"/>
              <w:widowControl/>
              <w:spacing w:line="168" w:lineRule="exact" w:before="26" w:after="0"/>
              <w:ind w:left="948" w:right="0" w:firstLine="0"/>
              <w:jc w:val="left"/>
            </w:pPr>
            <w:r>
              <w:rPr>
                <w:rFonts w:ascii="Times New Roman" w:hAnsi="Times New Roman" w:eastAsia="Times New Roman"/>
                <w:b w:val="0"/>
                <w:i w:val="0"/>
                <w:color w:val="000000"/>
                <w:sz w:val="15"/>
              </w:rPr>
              <w:t xml:space="preserve">– </w:t>
            </w:r>
            <w:r>
              <w:rPr>
                <w:rFonts w:ascii="Times New Roman" w:hAnsi="Times New Roman" w:eastAsia="Times New Roman"/>
                <w:b w:val="0"/>
                <w:i w:val="0"/>
                <w:color w:val="000000"/>
                <w:sz w:val="15"/>
              </w:rPr>
              <w:t xml:space="preserve">9 kHz </w:t>
            </w:r>
            <w:r>
              <w:rPr>
                <w:rFonts w:ascii="宋体" w:hAnsi="宋体" w:eastAsia="宋体"/>
                <w:b w:val="0"/>
                <w:i w:val="0"/>
                <w:color w:val="000000"/>
                <w:sz w:val="15"/>
              </w:rPr>
              <w:t>至</w:t>
            </w:r>
            <w:r>
              <w:rPr>
                <w:rFonts w:ascii="Times New Roman" w:hAnsi="Times New Roman" w:eastAsia="Times New Roman"/>
                <w:b w:val="0"/>
                <w:i w:val="0"/>
                <w:color w:val="000000"/>
                <w:sz w:val="15"/>
              </w:rPr>
              <w:t xml:space="preserve">50 kHz </w:t>
            </w:r>
          </w:p>
          <w:p>
            <w:pPr>
              <w:autoSpaceDN w:val="0"/>
              <w:autoSpaceDE w:val="0"/>
              <w:widowControl/>
              <w:spacing w:line="166" w:lineRule="exact" w:before="30" w:after="0"/>
              <w:ind w:left="902" w:right="0" w:firstLine="0"/>
              <w:jc w:val="left"/>
            </w:pPr>
            <w:r>
              <w:rPr>
                <w:rFonts w:ascii="Times New Roman" w:hAnsi="Times New Roman" w:eastAsia="Times New Roman"/>
                <w:b w:val="0"/>
                <w:i w:val="0"/>
                <w:color w:val="000000"/>
                <w:sz w:val="15"/>
              </w:rPr>
              <w:t xml:space="preserve"> –    50 kHz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535 kHz </w:t>
            </w:r>
          </w:p>
        </w:tc>
        <w:tc>
          <w:tcPr>
            <w:tcW w:type="dxa" w:w="2870"/>
            <w:tcBorders>
              <w:start w:sz="4.0" w:val="single" w:color="#000000"/>
              <w:top w:sz="4.0" w:val="single" w:color="#000000"/>
              <w:end w:sz="6.400000000000091" w:val="single" w:color="#000000"/>
              <w:bottom w:sz="3.200000000000273" w:val="single" w:color="#000000"/>
            </w:tcBorders>
            <w:tcMar>
              <w:start w:w="0" w:type="dxa"/>
              <w:end w:w="0" w:type="dxa"/>
            </w:tcMar>
          </w:tcPr>
          <w:p>
            <w:pPr>
              <w:autoSpaceDN w:val="0"/>
              <w:autoSpaceDE w:val="0"/>
              <w:widowControl/>
              <w:spacing w:line="172" w:lineRule="exact" w:before="202" w:after="0"/>
              <w:ind w:left="102" w:right="2448" w:firstLine="0"/>
              <w:jc w:val="left"/>
            </w:pPr>
            <w:r>
              <w:rPr>
                <w:rFonts w:ascii="Times New Roman" w:hAnsi="Times New Roman" w:eastAsia="Times New Roman"/>
                <w:b w:val="0"/>
                <w:i w:val="0"/>
                <w:color w:val="000000"/>
                <w:sz w:val="15"/>
              </w:rPr>
              <w:t xml:space="preserve">100 </w:t>
            </w:r>
            <w:r>
              <w:br/>
            </w:r>
            <w:r>
              <w:rPr>
                <w:rFonts w:ascii="Times New Roman" w:hAnsi="Times New Roman" w:eastAsia="Times New Roman"/>
                <w:b w:val="0"/>
                <w:i w:val="0"/>
                <w:color w:val="000000"/>
                <w:sz w:val="15"/>
              </w:rPr>
              <w:t xml:space="preserve"> 50 </w:t>
            </w:r>
          </w:p>
        </w:tc>
      </w:tr>
      <w:tr>
        <w:trPr>
          <w:trHeight w:hRule="exact" w:val="594"/>
        </w:trPr>
        <w:tc>
          <w:tcPr>
            <w:tcW w:type="dxa" w:w="5516"/>
            <w:tcBorders>
              <w:start w:sz="5.599999999999909" w:val="single" w:color="#000000"/>
              <w:top w:sz="3.200000000000273" w:val="single" w:color="#000000"/>
              <w:end w:sz="4.0" w:val="single" w:color="#000000"/>
              <w:bottom w:sz="4.0" w:val="single" w:color="#000000"/>
            </w:tcBorders>
            <w:tcMar>
              <w:start w:w="0" w:type="dxa"/>
              <w:end w:w="0" w:type="dxa"/>
            </w:tcMar>
          </w:tcPr>
          <w:p>
            <w:pPr>
              <w:autoSpaceDN w:val="0"/>
              <w:tabs>
                <w:tab w:pos="948" w:val="left"/>
              </w:tabs>
              <w:autoSpaceDE w:val="0"/>
              <w:widowControl/>
              <w:spacing w:line="166" w:lineRule="exact" w:before="18" w:after="0"/>
              <w:ind w:left="526" w:right="0" w:firstLine="0"/>
              <w:jc w:val="left"/>
            </w:pPr>
            <w:r>
              <w:rPr>
                <w:rFonts w:ascii="Times New Roman" w:hAnsi="Times New Roman" w:eastAsia="Times New Roman"/>
                <w:b w:val="0"/>
                <w:i w:val="0"/>
                <w:color w:val="000000"/>
                <w:sz w:val="15"/>
              </w:rPr>
              <w:t xml:space="preserve">2 </w:t>
            </w:r>
            <w:r>
              <w:rPr>
                <w:rFonts w:ascii="宋体" w:hAnsi="宋体" w:eastAsia="宋体"/>
                <w:b w:val="0"/>
                <w:i w:val="0"/>
                <w:color w:val="000000"/>
                <w:sz w:val="15"/>
              </w:rPr>
              <w:t>陆地电台：</w:t>
            </w:r>
          </w:p>
          <w:p>
            <w:pPr>
              <w:autoSpaceDN w:val="0"/>
              <w:autoSpaceDE w:val="0"/>
              <w:widowControl/>
              <w:spacing w:line="168" w:lineRule="exact" w:before="28" w:after="0"/>
              <w:ind w:left="948" w:right="0" w:firstLine="0"/>
              <w:jc w:val="left"/>
            </w:pPr>
            <w:r>
              <w:rPr>
                <w:rFonts w:ascii="Times New Roman,Italic" w:hAnsi="Times New Roman,Italic" w:eastAsia="Times New Roman,Italic"/>
                <w:b w:val="0"/>
                <w:i/>
                <w:color w:val="000000"/>
                <w:sz w:val="15"/>
              </w:rPr>
              <w:t>a)</w:t>
            </w:r>
            <w:r>
              <w:rPr>
                <w:rFonts w:ascii="宋体" w:hAnsi="宋体" w:eastAsia="宋体"/>
                <w:b w:val="0"/>
                <w:i w:val="0"/>
                <w:color w:val="000000"/>
                <w:sz w:val="15"/>
              </w:rPr>
              <w:t>海岸电台</w:t>
            </w:r>
          </w:p>
          <w:p>
            <w:pPr>
              <w:autoSpaceDN w:val="0"/>
              <w:autoSpaceDE w:val="0"/>
              <w:widowControl/>
              <w:spacing w:line="168" w:lineRule="exact" w:before="26" w:after="0"/>
              <w:ind w:left="948" w:right="0" w:firstLine="0"/>
              <w:jc w:val="left"/>
            </w:pPr>
            <w:r>
              <w:rPr>
                <w:rFonts w:ascii="Times New Roman,Italic" w:hAnsi="Times New Roman,Italic" w:eastAsia="Times New Roman,Italic"/>
                <w:b w:val="0"/>
                <w:i/>
                <w:color w:val="000000"/>
                <w:sz w:val="15"/>
              </w:rPr>
              <w:t>b)</w:t>
            </w:r>
            <w:r>
              <w:rPr>
                <w:rFonts w:ascii="宋体" w:hAnsi="宋体" w:eastAsia="宋体"/>
                <w:b w:val="0"/>
                <w:i w:val="0"/>
                <w:color w:val="000000"/>
                <w:sz w:val="15"/>
              </w:rPr>
              <w:t>航空电台</w:t>
            </w:r>
          </w:p>
        </w:tc>
        <w:tc>
          <w:tcPr>
            <w:tcW w:type="dxa" w:w="2870"/>
            <w:tcBorders>
              <w:start w:sz="4.0" w:val="single" w:color="#000000"/>
              <w:top w:sz="3.200000000000273" w:val="single" w:color="#000000"/>
              <w:end w:sz="6.400000000000091" w:val="single" w:color="#000000"/>
              <w:bottom w:sz="4.0" w:val="single" w:color="#000000"/>
            </w:tcBorders>
            <w:tcMar>
              <w:start w:w="0" w:type="dxa"/>
              <w:end w:w="0" w:type="dxa"/>
            </w:tcMar>
          </w:tcPr>
          <w:p>
            <w:pPr>
              <w:autoSpaceDN w:val="0"/>
              <w:autoSpaceDE w:val="0"/>
              <w:widowControl/>
              <w:spacing w:line="176" w:lineRule="exact" w:before="204" w:after="0"/>
              <w:ind w:left="102" w:right="2304" w:firstLine="0"/>
              <w:jc w:val="left"/>
            </w:pPr>
            <w:r>
              <w:rPr>
                <w:rFonts w:ascii="Times New Roman" w:hAnsi="Times New Roman" w:eastAsia="Times New Roman"/>
                <w:b w:val="0"/>
                <w:i w:val="0"/>
                <w:color w:val="000000"/>
                <w:sz w:val="15"/>
              </w:rPr>
              <w:t xml:space="preserve">100 </w:t>
            </w:r>
            <w:r>
              <w:rPr>
                <w:rFonts w:ascii="Times New Roman" w:hAnsi="Times New Roman" w:eastAsia="Times New Roman"/>
                <w:b w:val="0"/>
                <w:i w:val="0"/>
                <w:color w:val="000000"/>
                <w:sz w:val="10"/>
              </w:rPr>
              <w:t>1</w:t>
            </w:r>
            <w:r>
              <w:rPr>
                <w:rFonts w:ascii="宋体" w:hAnsi="宋体" w:eastAsia="宋体"/>
                <w:b w:val="0"/>
                <w:i w:val="0"/>
                <w:color w:val="000000"/>
                <w:sz w:val="8"/>
              </w:rPr>
              <w:t>、</w:t>
            </w:r>
            <w:r>
              <w:rPr>
                <w:rFonts w:ascii="Times New Roman" w:hAnsi="Times New Roman" w:eastAsia="Times New Roman"/>
                <w:b w:val="0"/>
                <w:i w:val="0"/>
                <w:color w:val="000000"/>
                <w:sz w:val="10"/>
              </w:rPr>
              <w:t xml:space="preserve">2 </w:t>
            </w:r>
            <w:r>
              <w:br/>
            </w:r>
            <w:r>
              <w:rPr>
                <w:rFonts w:ascii="Times New Roman" w:hAnsi="Times New Roman" w:eastAsia="Times New Roman"/>
                <w:b w:val="0"/>
                <w:i w:val="0"/>
                <w:color w:val="000000"/>
                <w:sz w:val="15"/>
              </w:rPr>
              <w:t xml:space="preserve">100 </w:t>
            </w:r>
          </w:p>
        </w:tc>
      </w:tr>
      <w:tr>
        <w:trPr>
          <w:trHeight w:hRule="exact" w:val="980"/>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92" w:lineRule="exact" w:before="0" w:after="0"/>
              <w:ind w:left="526" w:right="3600" w:firstLine="0"/>
              <w:jc w:val="left"/>
            </w:pPr>
            <w:r>
              <w:rPr>
                <w:rFonts w:ascii="Times New Roman" w:hAnsi="Times New Roman" w:eastAsia="Times New Roman"/>
                <w:b w:val="0"/>
                <w:i w:val="0"/>
                <w:color w:val="000000"/>
                <w:sz w:val="15"/>
              </w:rPr>
              <w:t xml:space="preserve">3 </w:t>
            </w:r>
            <w:r>
              <w:rPr>
                <w:rFonts w:ascii="宋体" w:hAnsi="宋体" w:eastAsia="宋体"/>
                <w:b w:val="0"/>
                <w:i w:val="0"/>
                <w:color w:val="000000"/>
                <w:sz w:val="15"/>
              </w:rPr>
              <w:t>移动电台：</w:t>
            </w:r>
            <w:r>
              <w:br/>
            </w:r>
            <w:r>
              <w:rPr>
                <w:rFonts w:ascii="Times New Roman,Italic" w:hAnsi="Times New Roman,Italic" w:eastAsia="Times New Roman,Italic"/>
                <w:b w:val="0"/>
                <w:i/>
                <w:color w:val="000000"/>
                <w:sz w:val="15"/>
              </w:rPr>
              <w:t>a)</w:t>
            </w:r>
            <w:r>
              <w:rPr>
                <w:rFonts w:ascii="宋体" w:hAnsi="宋体" w:eastAsia="宋体"/>
                <w:b w:val="0"/>
                <w:i w:val="0"/>
                <w:color w:val="000000"/>
                <w:sz w:val="15"/>
              </w:rPr>
              <w:t>船舶电台</w:t>
            </w:r>
            <w:r>
              <w:br/>
            </w:r>
            <w:r>
              <w:rPr>
                <w:rFonts w:ascii="Times New Roman,Italic" w:hAnsi="Times New Roman,Italic" w:eastAsia="Times New Roman,Italic"/>
                <w:b w:val="0"/>
                <w:i/>
                <w:color w:val="000000"/>
                <w:sz w:val="15"/>
              </w:rPr>
              <w:t>b)</w:t>
            </w:r>
            <w:r>
              <w:rPr>
                <w:rFonts w:ascii="宋体" w:hAnsi="宋体" w:eastAsia="宋体"/>
                <w:b w:val="0"/>
                <w:i w:val="0"/>
                <w:color w:val="000000"/>
                <w:sz w:val="15"/>
              </w:rPr>
              <w:t>船舶应急发射机</w:t>
            </w:r>
            <w:r>
              <w:br/>
            </w:r>
            <w:r>
              <w:rPr>
                <w:rFonts w:ascii="Times New Roman,Italic" w:hAnsi="Times New Roman,Italic" w:eastAsia="Times New Roman,Italic"/>
                <w:b w:val="0"/>
                <w:i/>
                <w:color w:val="000000"/>
                <w:sz w:val="15"/>
              </w:rPr>
              <w:t>c)</w:t>
            </w:r>
            <w:r>
              <w:rPr>
                <w:rFonts w:ascii="宋体" w:hAnsi="宋体" w:eastAsia="宋体"/>
                <w:b w:val="0"/>
                <w:i w:val="0"/>
                <w:color w:val="000000"/>
                <w:sz w:val="15"/>
              </w:rPr>
              <w:t>救生艇电台</w:t>
            </w:r>
            <w:r>
              <w:br/>
            </w:r>
            <w:r>
              <w:rPr>
                <w:rFonts w:ascii="Times New Roman,Italic" w:hAnsi="Times New Roman,Italic" w:eastAsia="Times New Roman,Italic"/>
                <w:b w:val="0"/>
                <w:i/>
                <w:color w:val="000000"/>
                <w:sz w:val="15"/>
              </w:rPr>
              <w:t>d)</w:t>
            </w:r>
            <w:r>
              <w:rPr>
                <w:rFonts w:ascii="宋体" w:hAnsi="宋体" w:eastAsia="宋体"/>
                <w:b w:val="0"/>
                <w:i w:val="0"/>
                <w:color w:val="000000"/>
                <w:sz w:val="15"/>
              </w:rPr>
              <w:t>航空器电台</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74" w:lineRule="exact" w:before="224" w:after="0"/>
              <w:ind w:left="102" w:right="2304" w:firstLine="0"/>
              <w:jc w:val="left"/>
            </w:pPr>
            <w:r>
              <w:rPr>
                <w:rFonts w:ascii="Times New Roman" w:hAnsi="Times New Roman" w:eastAsia="Times New Roman"/>
                <w:b w:val="0"/>
                <w:i w:val="0"/>
                <w:color w:val="000000"/>
                <w:sz w:val="15"/>
              </w:rPr>
              <w:t xml:space="preserve">200 </w:t>
            </w:r>
            <w:r>
              <w:rPr>
                <w:rFonts w:ascii="Times New Roman" w:hAnsi="Times New Roman" w:eastAsia="Times New Roman"/>
                <w:b w:val="0"/>
                <w:i w:val="0"/>
                <w:color w:val="000000"/>
                <w:sz w:val="10"/>
              </w:rPr>
              <w:t>3</w:t>
            </w:r>
            <w:r>
              <w:rPr>
                <w:rFonts w:ascii="宋体" w:hAnsi="宋体" w:eastAsia="宋体"/>
                <w:b w:val="0"/>
                <w:i w:val="0"/>
                <w:color w:val="000000"/>
                <w:sz w:val="8"/>
              </w:rPr>
              <w:t>、</w:t>
            </w:r>
            <w:r>
              <w:rPr>
                <w:rFonts w:ascii="Times New Roman" w:hAnsi="Times New Roman" w:eastAsia="Times New Roman"/>
                <w:b w:val="0"/>
                <w:i w:val="0"/>
                <w:color w:val="000000"/>
                <w:sz w:val="10"/>
              </w:rPr>
              <w:t xml:space="preserve">4 </w:t>
            </w:r>
            <w:r>
              <w:br/>
            </w:r>
            <w:r>
              <w:rPr>
                <w:rFonts w:ascii="Times New Roman" w:hAnsi="Times New Roman" w:eastAsia="Times New Roman"/>
                <w:b w:val="0"/>
                <w:i w:val="0"/>
                <w:color w:val="000000"/>
                <w:sz w:val="15"/>
              </w:rPr>
              <w:t xml:space="preserve">500 </w:t>
            </w:r>
            <w:r>
              <w:rPr>
                <w:rFonts w:ascii="Times New Roman" w:hAnsi="Times New Roman" w:eastAsia="Times New Roman"/>
                <w:b w:val="0"/>
                <w:i w:val="0"/>
                <w:color w:val="000000"/>
                <w:sz w:val="10"/>
              </w:rPr>
              <w:t xml:space="preserve">5 </w:t>
            </w:r>
            <w:r>
              <w:br/>
            </w:r>
            <w:r>
              <w:rPr>
                <w:rFonts w:ascii="Times New Roman" w:hAnsi="Times New Roman" w:eastAsia="Times New Roman"/>
                <w:b w:val="0"/>
                <w:i w:val="0"/>
                <w:color w:val="000000"/>
                <w:sz w:val="15"/>
              </w:rPr>
              <w:t xml:space="preserve">500 </w:t>
            </w:r>
            <w:r>
              <w:br/>
            </w:r>
            <w:r>
              <w:rPr>
                <w:rFonts w:ascii="Times New Roman" w:hAnsi="Times New Roman" w:eastAsia="Times New Roman"/>
                <w:b w:val="0"/>
                <w:i w:val="0"/>
                <w:color w:val="000000"/>
                <w:sz w:val="15"/>
              </w:rPr>
              <w:t xml:space="preserve">100 </w:t>
            </w:r>
          </w:p>
        </w:tc>
      </w:tr>
      <w:tr>
        <w:trPr>
          <w:trHeight w:hRule="exact" w:val="206"/>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8" w:after="0"/>
              <w:ind w:left="526" w:right="0" w:firstLine="0"/>
              <w:jc w:val="left"/>
            </w:pPr>
            <w:r>
              <w:rPr>
                <w:rFonts w:ascii="Times New Roman" w:hAnsi="Times New Roman" w:eastAsia="Times New Roman"/>
                <w:b w:val="0"/>
                <w:i w:val="0"/>
                <w:color w:val="000000"/>
                <w:sz w:val="15"/>
              </w:rPr>
              <w:t xml:space="preserve">4 </w:t>
            </w:r>
            <w:r>
              <w:rPr>
                <w:rFonts w:ascii="宋体" w:hAnsi="宋体" w:eastAsia="宋体"/>
                <w:b w:val="0"/>
                <w:i w:val="0"/>
                <w:color w:val="000000"/>
                <w:sz w:val="15"/>
              </w:rPr>
              <w:t>无线电测定电台</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2" w:after="0"/>
              <w:ind w:left="102" w:right="0" w:firstLine="0"/>
              <w:jc w:val="left"/>
            </w:pPr>
            <w:r>
              <w:rPr>
                <w:rFonts w:ascii="Times New Roman" w:hAnsi="Times New Roman" w:eastAsia="Times New Roman"/>
                <w:b w:val="0"/>
                <w:i w:val="0"/>
                <w:color w:val="000000"/>
                <w:sz w:val="15"/>
              </w:rPr>
              <w:t xml:space="preserve">100 </w:t>
            </w:r>
          </w:p>
        </w:tc>
      </w:tr>
      <w:tr>
        <w:trPr>
          <w:trHeight w:hRule="exact" w:val="204"/>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8" w:after="0"/>
              <w:ind w:left="526" w:right="0" w:firstLine="0"/>
              <w:jc w:val="left"/>
            </w:pPr>
            <w:r>
              <w:rPr>
                <w:rFonts w:ascii="Times New Roman" w:hAnsi="Times New Roman" w:eastAsia="Times New Roman"/>
                <w:b w:val="0"/>
                <w:i w:val="0"/>
                <w:color w:val="000000"/>
                <w:sz w:val="15"/>
              </w:rPr>
              <w:t xml:space="preserve">5 </w:t>
            </w:r>
            <w:r>
              <w:rPr>
                <w:rFonts w:ascii="宋体" w:hAnsi="宋体" w:eastAsia="宋体"/>
                <w:b w:val="0"/>
                <w:i w:val="0"/>
                <w:color w:val="000000"/>
                <w:sz w:val="15"/>
              </w:rPr>
              <w:t>广播电台</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2" w:after="0"/>
              <w:ind w:left="102" w:right="0" w:firstLine="0"/>
              <w:jc w:val="left"/>
            </w:pPr>
            <w:r>
              <w:rPr>
                <w:rFonts w:ascii="Times New Roman" w:hAnsi="Times New Roman" w:eastAsia="Times New Roman"/>
                <w:b w:val="0"/>
                <w:i w:val="0"/>
                <w:color w:val="000000"/>
                <w:sz w:val="15"/>
              </w:rPr>
              <w:t xml:space="preserve">10 Hz </w:t>
            </w:r>
          </w:p>
        </w:tc>
      </w:tr>
      <w:tr>
        <w:trPr>
          <w:trHeight w:hRule="exact" w:val="400"/>
        </w:trPr>
        <w:tc>
          <w:tcPr>
            <w:tcW w:type="dxa" w:w="5516"/>
            <w:tcBorders>
              <w:start w:sz="5.599999999999909" w:val="single" w:color="#000000"/>
              <w:top w:sz="4.0" w:val="single" w:color="#000000"/>
              <w:end w:sz="4.0" w:val="single" w:color="#000000"/>
              <w:bottom w:sz="3.200000000000273" w:val="single" w:color="#000000"/>
            </w:tcBorders>
            <w:tcMar>
              <w:start w:w="0" w:type="dxa"/>
              <w:end w:w="0" w:type="dxa"/>
            </w:tcMar>
          </w:tcPr>
          <w:p>
            <w:pPr>
              <w:autoSpaceDN w:val="0"/>
              <w:tabs>
                <w:tab w:pos="948" w:val="left"/>
              </w:tabs>
              <w:autoSpaceDE w:val="0"/>
              <w:widowControl/>
              <w:spacing w:line="184" w:lineRule="exact" w:before="0" w:after="0"/>
              <w:ind w:left="526" w:right="3024"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535 kHz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1606.5 kHz </w:t>
            </w:r>
            <w:r>
              <w:br/>
            </w:r>
            <w:r>
              <w:rPr>
                <w:rFonts w:ascii="宋体" w:hAnsi="宋体" w:eastAsia="宋体"/>
                <w:b w:val="0"/>
                <w:i w:val="0"/>
                <w:color w:val="000000"/>
                <w:sz w:val="15"/>
              </w:rPr>
              <w:t>广播电台</w:t>
            </w:r>
          </w:p>
        </w:tc>
        <w:tc>
          <w:tcPr>
            <w:tcW w:type="dxa" w:w="2870"/>
            <w:tcBorders>
              <w:start w:sz="4.0" w:val="single" w:color="#000000"/>
              <w:top w:sz="4.0" w:val="single" w:color="#000000"/>
              <w:end w:sz="6.400000000000091" w:val="single" w:color="#000000"/>
              <w:bottom w:sz="3.200000000000273" w:val="single" w:color="#000000"/>
            </w:tcBorders>
            <w:tcMar>
              <w:start w:w="0" w:type="dxa"/>
              <w:end w:w="0" w:type="dxa"/>
            </w:tcMar>
          </w:tcPr>
          <w:p>
            <w:pPr>
              <w:autoSpaceDN w:val="0"/>
              <w:autoSpaceDE w:val="0"/>
              <w:widowControl/>
              <w:spacing w:line="166" w:lineRule="exact" w:before="200" w:after="0"/>
              <w:ind w:left="102" w:right="0" w:firstLine="0"/>
              <w:jc w:val="left"/>
            </w:pPr>
            <w:r>
              <w:rPr>
                <w:rFonts w:ascii="Times New Roman" w:hAnsi="Times New Roman" w:eastAsia="Times New Roman"/>
                <w:b w:val="0"/>
                <w:i w:val="0"/>
                <w:color w:val="000000"/>
                <w:sz w:val="15"/>
              </w:rPr>
              <w:t xml:space="preserve">10 Hz                 </w:t>
            </w:r>
            <w:r>
              <w:rPr>
                <w:rFonts w:ascii="宋体" w:hAnsi="宋体" w:eastAsia="宋体"/>
                <w:b w:val="0"/>
                <w:i w:val="0"/>
                <w:color w:val="000000"/>
                <w:sz w:val="15"/>
              </w:rPr>
              <w:t>（</w:t>
            </w:r>
            <w:r>
              <w:rPr>
                <w:rFonts w:ascii="Times New Roman" w:hAnsi="Times New Roman" w:eastAsia="Times New Roman"/>
                <w:b w:val="0"/>
                <w:i w:val="0"/>
                <w:color w:val="000000"/>
                <w:sz w:val="15"/>
              </w:rPr>
              <w:t>WRC-03</w:t>
            </w:r>
            <w:r>
              <w:rPr>
                <w:rFonts w:ascii="宋体" w:hAnsi="宋体" w:eastAsia="宋体"/>
                <w:b w:val="0"/>
                <w:i w:val="0"/>
                <w:color w:val="000000"/>
                <w:sz w:val="15"/>
              </w:rPr>
              <w:t>）</w:t>
            </w:r>
          </w:p>
        </w:tc>
      </w:tr>
      <w:tr>
        <w:trPr>
          <w:trHeight w:hRule="exact" w:val="204"/>
        </w:trPr>
        <w:tc>
          <w:tcPr>
            <w:tcW w:type="dxa" w:w="5516"/>
            <w:tcBorders>
              <w:start w:sz="5.599999999999909"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66" w:lineRule="exact" w:before="18" w:after="0"/>
              <w:ind w:left="526" w:right="0"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1 606.5 kHz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4 000 kHz </w:t>
            </w:r>
          </w:p>
        </w:tc>
        <w:tc>
          <w:tcPr>
            <w:tcW w:type="dxa" w:w="2870"/>
            <w:tcBorders>
              <w:start w:sz="4.0" w:val="single" w:color="#000000"/>
              <w:top w:sz="3.200000000000273" w:val="single" w:color="#000000"/>
              <w:end w:sz="6.400000000000091" w:val="single" w:color="#000000"/>
              <w:bottom w:sz="3.199999999999818" w:val="single" w:color="#000000"/>
            </w:tcBorders>
            <w:tcMar>
              <w:start w:w="0" w:type="dxa"/>
              <w:end w:w="0" w:type="dxa"/>
            </w:tcMar>
          </w:tcPr>
          <w:p/>
        </w:tc>
      </w:tr>
      <w:tr>
        <w:trPr>
          <w:trHeight w:hRule="exact" w:val="596"/>
        </w:trPr>
        <w:tc>
          <w:tcPr>
            <w:tcW w:type="dxa" w:w="5516"/>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tabs>
                <w:tab w:pos="948" w:val="left"/>
              </w:tabs>
              <w:autoSpaceDE w:val="0"/>
              <w:widowControl/>
              <w:spacing w:line="166" w:lineRule="exact" w:before="18" w:after="0"/>
              <w:ind w:left="526" w:right="0" w:firstLine="0"/>
              <w:jc w:val="left"/>
            </w:pPr>
            <w:r>
              <w:rPr>
                <w:rFonts w:ascii="Times New Roman" w:hAnsi="Times New Roman" w:eastAsia="Times New Roman"/>
                <w:b w:val="0"/>
                <w:i w:val="0"/>
                <w:color w:val="000000"/>
                <w:sz w:val="15"/>
              </w:rPr>
              <w:t xml:space="preserve">1 </w:t>
            </w:r>
            <w:r>
              <w:rPr>
                <w:rFonts w:ascii="宋体" w:hAnsi="宋体" w:eastAsia="宋体"/>
                <w:b w:val="0"/>
                <w:i w:val="0"/>
                <w:color w:val="000000"/>
                <w:sz w:val="15"/>
              </w:rPr>
              <w:t>固定电台：</w:t>
            </w:r>
          </w:p>
          <w:p>
            <w:pPr>
              <w:autoSpaceDN w:val="0"/>
              <w:tabs>
                <w:tab w:pos="1372" w:val="left"/>
              </w:tabs>
              <w:autoSpaceDE w:val="0"/>
              <w:widowControl/>
              <w:spacing w:line="168" w:lineRule="exact" w:before="30"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200 W </w:t>
            </w:r>
          </w:p>
          <w:p>
            <w:pPr>
              <w:autoSpaceDN w:val="0"/>
              <w:tabs>
                <w:tab w:pos="948" w:val="left"/>
              </w:tabs>
              <w:autoSpaceDE w:val="0"/>
              <w:widowControl/>
              <w:spacing w:line="168" w:lineRule="exact" w:before="26" w:after="0"/>
              <w:ind w:left="526"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功率大于</w:t>
            </w:r>
            <w:r>
              <w:rPr>
                <w:rFonts w:ascii="Times New Roman" w:hAnsi="Times New Roman" w:eastAsia="Times New Roman"/>
                <w:b w:val="0"/>
                <w:i w:val="0"/>
                <w:color w:val="000000"/>
                <w:sz w:val="15"/>
              </w:rPr>
              <w:t xml:space="preserve">200 W </w:t>
            </w:r>
          </w:p>
        </w:tc>
        <w:tc>
          <w:tcPr>
            <w:tcW w:type="dxa" w:w="2870"/>
            <w:tcBorders>
              <w:start w:sz="4.0" w:val="single" w:color="#000000"/>
              <w:top w:sz="3.199999999999818" w:val="single" w:color="#000000"/>
              <w:end w:sz="6.400000000000091" w:val="single" w:color="#000000"/>
              <w:bottom w:sz="4.0" w:val="single" w:color="#000000"/>
            </w:tcBorders>
            <w:tcMar>
              <w:start w:w="0" w:type="dxa"/>
              <w:end w:w="0" w:type="dxa"/>
            </w:tcMar>
          </w:tcPr>
          <w:p>
            <w:pPr>
              <w:autoSpaceDN w:val="0"/>
              <w:autoSpaceDE w:val="0"/>
              <w:widowControl/>
              <w:spacing w:line="194" w:lineRule="exact" w:before="176" w:after="0"/>
              <w:ind w:left="102" w:right="2304" w:firstLine="0"/>
              <w:jc w:val="left"/>
            </w:pPr>
            <w:r>
              <w:rPr>
                <w:rFonts w:ascii="Times New Roman" w:hAnsi="Times New Roman" w:eastAsia="Times New Roman"/>
                <w:b w:val="0"/>
                <w:i w:val="0"/>
                <w:color w:val="000000"/>
                <w:sz w:val="15"/>
              </w:rPr>
              <w:t xml:space="preserve">100 </w:t>
            </w:r>
            <w:r>
              <w:rPr>
                <w:rFonts w:ascii="Times New Roman" w:hAnsi="Times New Roman" w:eastAsia="Times New Roman"/>
                <w:b w:val="0"/>
                <w:i w:val="0"/>
                <w:color w:val="000000"/>
                <w:sz w:val="10"/>
              </w:rPr>
              <w:t>6</w:t>
            </w:r>
            <w:r>
              <w:rPr>
                <w:rFonts w:ascii="宋体" w:hAnsi="宋体" w:eastAsia="宋体"/>
                <w:b w:val="0"/>
                <w:i w:val="0"/>
                <w:color w:val="000000"/>
                <w:sz w:val="8"/>
              </w:rPr>
              <w:t>、</w:t>
            </w:r>
            <w:r>
              <w:rPr>
                <w:rFonts w:ascii="Times New Roman" w:hAnsi="Times New Roman" w:eastAsia="Times New Roman"/>
                <w:b w:val="0"/>
                <w:i w:val="0"/>
                <w:color w:val="000000"/>
                <w:sz w:val="10"/>
              </w:rPr>
              <w:t>7</w:t>
            </w:r>
            <w:r>
              <w:br/>
            </w:r>
            <w:r>
              <w:rPr>
                <w:rFonts w:ascii="Times New Roman" w:hAnsi="Times New Roman" w:eastAsia="Times New Roman"/>
                <w:b w:val="0"/>
                <w:i w:val="0"/>
                <w:color w:val="000000"/>
                <w:sz w:val="15"/>
              </w:rPr>
              <w:t xml:space="preserve"> 50 </w:t>
            </w:r>
            <w:r>
              <w:rPr>
                <w:rFonts w:ascii="Times New Roman" w:hAnsi="Times New Roman" w:eastAsia="Times New Roman"/>
                <w:b w:val="0"/>
                <w:i w:val="0"/>
                <w:color w:val="000000"/>
                <w:sz w:val="10"/>
              </w:rPr>
              <w:t>6</w:t>
            </w:r>
            <w:r>
              <w:rPr>
                <w:rFonts w:ascii="宋体" w:hAnsi="宋体" w:eastAsia="宋体"/>
                <w:b w:val="0"/>
                <w:i w:val="0"/>
                <w:color w:val="000000"/>
                <w:sz w:val="8"/>
              </w:rPr>
              <w:t>、</w:t>
            </w:r>
            <w:r>
              <w:rPr>
                <w:rFonts w:ascii="Times New Roman" w:hAnsi="Times New Roman" w:eastAsia="Times New Roman"/>
                <w:b w:val="0"/>
                <w:i w:val="0"/>
                <w:color w:val="000000"/>
                <w:sz w:val="10"/>
              </w:rPr>
              <w:t>7</w:t>
            </w:r>
          </w:p>
        </w:tc>
      </w:tr>
      <w:tr>
        <w:trPr>
          <w:trHeight w:hRule="exact" w:val="592"/>
        </w:trPr>
        <w:tc>
          <w:tcPr>
            <w:tcW w:type="dxa" w:w="5516"/>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948" w:val="left"/>
              </w:tabs>
              <w:autoSpaceDE w:val="0"/>
              <w:widowControl/>
              <w:spacing w:line="168" w:lineRule="exact" w:before="14" w:after="0"/>
              <w:ind w:left="526" w:right="0" w:firstLine="0"/>
              <w:jc w:val="left"/>
            </w:pPr>
            <w:r>
              <w:rPr>
                <w:rFonts w:ascii="Times New Roman" w:hAnsi="Times New Roman" w:eastAsia="Times New Roman"/>
                <w:b w:val="0"/>
                <w:i w:val="0"/>
                <w:color w:val="000000"/>
                <w:sz w:val="15"/>
              </w:rPr>
              <w:t xml:space="preserve">2 </w:t>
            </w:r>
            <w:r>
              <w:rPr>
                <w:rFonts w:ascii="宋体" w:hAnsi="宋体" w:eastAsia="宋体"/>
                <w:b w:val="0"/>
                <w:i w:val="0"/>
                <w:color w:val="000000"/>
                <w:sz w:val="15"/>
              </w:rPr>
              <w:t>陆地电台：</w:t>
            </w:r>
          </w:p>
          <w:p>
            <w:pPr>
              <w:autoSpaceDN w:val="0"/>
              <w:tabs>
                <w:tab w:pos="1372" w:val="left"/>
              </w:tabs>
              <w:autoSpaceDE w:val="0"/>
              <w:widowControl/>
              <w:spacing w:line="168" w:lineRule="exact" w:before="26"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200 W </w:t>
            </w:r>
          </w:p>
          <w:p>
            <w:pPr>
              <w:autoSpaceDN w:val="0"/>
              <w:tabs>
                <w:tab w:pos="948" w:val="left"/>
              </w:tabs>
              <w:autoSpaceDE w:val="0"/>
              <w:widowControl/>
              <w:spacing w:line="166" w:lineRule="exact" w:before="28" w:after="0"/>
              <w:ind w:left="526"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功率大</w:t>
            </w:r>
            <w:r>
              <w:rPr>
                <w:rFonts w:ascii="Times New Roman" w:hAnsi="Times New Roman" w:eastAsia="Times New Roman"/>
                <w:b w:val="0"/>
                <w:i w:val="0"/>
                <w:color w:val="000000"/>
                <w:sz w:val="15"/>
              </w:rPr>
              <w:t xml:space="preserve">200 W </w:t>
            </w:r>
          </w:p>
        </w:tc>
        <w:tc>
          <w:tcPr>
            <w:tcW w:type="dxa" w:w="2870"/>
            <w:tcBorders>
              <w:start w:sz="4.0" w:val="single" w:color="#000000"/>
              <w:top w:sz="4.0" w:val="single" w:color="#000000"/>
              <w:end w:sz="6.400000000000091" w:val="single" w:color="#000000"/>
              <w:bottom w:sz="3.199999999999818" w:val="single" w:color="#000000"/>
            </w:tcBorders>
            <w:tcMar>
              <w:start w:w="0" w:type="dxa"/>
              <w:end w:w="0" w:type="dxa"/>
            </w:tcMar>
          </w:tcPr>
          <w:p>
            <w:pPr>
              <w:autoSpaceDN w:val="0"/>
              <w:autoSpaceDE w:val="0"/>
              <w:widowControl/>
              <w:spacing w:line="194" w:lineRule="exact" w:before="170" w:after="0"/>
              <w:ind w:left="102" w:right="1872" w:firstLine="0"/>
              <w:jc w:val="left"/>
            </w:pPr>
            <w:r>
              <w:rPr>
                <w:rFonts w:ascii="Times New Roman" w:hAnsi="Times New Roman" w:eastAsia="Times New Roman"/>
                <w:b w:val="0"/>
                <w:i w:val="0"/>
                <w:color w:val="000000"/>
                <w:sz w:val="15"/>
              </w:rPr>
              <w:t xml:space="preserve">100 </w:t>
            </w:r>
            <w:r>
              <w:rPr>
                <w:rFonts w:ascii="Times New Roman" w:hAnsi="Times New Roman" w:eastAsia="Times New Roman"/>
                <w:b w:val="0"/>
                <w:i w:val="0"/>
                <w:color w:val="000000"/>
                <w:sz w:val="10"/>
              </w:rPr>
              <w:t>1</w:t>
            </w:r>
            <w:r>
              <w:rPr>
                <w:rFonts w:ascii="宋体" w:hAnsi="宋体" w:eastAsia="宋体"/>
                <w:b w:val="0"/>
                <w:i w:val="0"/>
                <w:color w:val="000000"/>
                <w:sz w:val="8"/>
              </w:rPr>
              <w:t>、</w:t>
            </w:r>
            <w:r>
              <w:rPr>
                <w:rFonts w:ascii="Times New Roman" w:hAnsi="Times New Roman" w:eastAsia="Times New Roman"/>
                <w:b w:val="0"/>
                <w:i w:val="0"/>
                <w:color w:val="000000"/>
                <w:sz w:val="10"/>
              </w:rPr>
              <w:t>2</w:t>
            </w:r>
            <w:r>
              <w:rPr>
                <w:rFonts w:ascii="宋体" w:hAnsi="宋体" w:eastAsia="宋体"/>
                <w:b w:val="0"/>
                <w:i w:val="0"/>
                <w:color w:val="000000"/>
                <w:sz w:val="8"/>
              </w:rPr>
              <w:t>、</w:t>
            </w:r>
            <w:r>
              <w:rPr>
                <w:rFonts w:ascii="Times New Roman" w:hAnsi="Times New Roman" w:eastAsia="Times New Roman"/>
                <w:b w:val="0"/>
                <w:i w:val="0"/>
                <w:color w:val="000000"/>
                <w:sz w:val="10"/>
              </w:rPr>
              <w:t>6</w:t>
            </w:r>
            <w:r>
              <w:rPr>
                <w:rFonts w:ascii="宋体" w:hAnsi="宋体" w:eastAsia="宋体"/>
                <w:b w:val="0"/>
                <w:i w:val="0"/>
                <w:color w:val="000000"/>
                <w:sz w:val="8"/>
              </w:rPr>
              <w:t>、</w:t>
            </w:r>
            <w:r>
              <w:rPr>
                <w:rFonts w:ascii="Times New Roman" w:hAnsi="Times New Roman" w:eastAsia="Times New Roman"/>
                <w:b w:val="0"/>
                <w:i w:val="0"/>
                <w:color w:val="000000"/>
                <w:sz w:val="10"/>
              </w:rPr>
              <w:t>8</w:t>
            </w:r>
            <w:r>
              <w:rPr>
                <w:rFonts w:ascii="宋体" w:hAnsi="宋体" w:eastAsia="宋体"/>
                <w:b w:val="0"/>
                <w:i w:val="0"/>
                <w:color w:val="000000"/>
                <w:sz w:val="8"/>
              </w:rPr>
              <w:t>、</w:t>
            </w:r>
            <w:r>
              <w:rPr>
                <w:rFonts w:ascii="Times New Roman" w:hAnsi="Times New Roman" w:eastAsia="Times New Roman"/>
                <w:b w:val="0"/>
                <w:i w:val="0"/>
                <w:color w:val="000000"/>
                <w:sz w:val="10"/>
              </w:rPr>
              <w:t>9</w:t>
            </w:r>
            <w:r>
              <w:br/>
            </w:r>
            <w:r>
              <w:rPr>
                <w:rFonts w:ascii="Times New Roman" w:hAnsi="Times New Roman" w:eastAsia="Times New Roman"/>
                <w:b w:val="0"/>
                <w:i w:val="0"/>
                <w:color w:val="000000"/>
                <w:sz w:val="15"/>
              </w:rPr>
              <w:t xml:space="preserve"> 50 </w:t>
            </w:r>
            <w:r>
              <w:rPr>
                <w:rFonts w:ascii="Times New Roman" w:hAnsi="Times New Roman" w:eastAsia="Times New Roman"/>
                <w:b w:val="0"/>
                <w:i w:val="0"/>
                <w:color w:val="000000"/>
                <w:sz w:val="10"/>
              </w:rPr>
              <w:t>1</w:t>
            </w:r>
            <w:r>
              <w:rPr>
                <w:rFonts w:ascii="宋体" w:hAnsi="宋体" w:eastAsia="宋体"/>
                <w:b w:val="0"/>
                <w:i w:val="0"/>
                <w:color w:val="000000"/>
                <w:sz w:val="8"/>
              </w:rPr>
              <w:t>、</w:t>
            </w:r>
            <w:r>
              <w:rPr>
                <w:rFonts w:ascii="Times New Roman" w:hAnsi="Times New Roman" w:eastAsia="Times New Roman"/>
                <w:b w:val="0"/>
                <w:i w:val="0"/>
                <w:color w:val="000000"/>
                <w:sz w:val="10"/>
              </w:rPr>
              <w:t>2</w:t>
            </w:r>
            <w:r>
              <w:rPr>
                <w:rFonts w:ascii="宋体" w:hAnsi="宋体" w:eastAsia="宋体"/>
                <w:b w:val="0"/>
                <w:i w:val="0"/>
                <w:color w:val="000000"/>
                <w:sz w:val="8"/>
              </w:rPr>
              <w:t>、</w:t>
            </w:r>
            <w:r>
              <w:rPr>
                <w:rFonts w:ascii="Times New Roman" w:hAnsi="Times New Roman" w:eastAsia="Times New Roman"/>
                <w:b w:val="0"/>
                <w:i w:val="0"/>
                <w:color w:val="000000"/>
                <w:sz w:val="10"/>
              </w:rPr>
              <w:t>6</w:t>
            </w:r>
            <w:r>
              <w:rPr>
                <w:rFonts w:ascii="宋体" w:hAnsi="宋体" w:eastAsia="宋体"/>
                <w:b w:val="0"/>
                <w:i w:val="0"/>
                <w:color w:val="000000"/>
                <w:sz w:val="8"/>
              </w:rPr>
              <w:t>、</w:t>
            </w:r>
            <w:r>
              <w:rPr>
                <w:rFonts w:ascii="Times New Roman" w:hAnsi="Times New Roman" w:eastAsia="Times New Roman"/>
                <w:b w:val="0"/>
                <w:i w:val="0"/>
                <w:color w:val="000000"/>
                <w:sz w:val="10"/>
              </w:rPr>
              <w:t>8</w:t>
            </w:r>
            <w:r>
              <w:rPr>
                <w:rFonts w:ascii="宋体" w:hAnsi="宋体" w:eastAsia="宋体"/>
                <w:b w:val="0"/>
                <w:i w:val="0"/>
                <w:color w:val="000000"/>
                <w:sz w:val="8"/>
              </w:rPr>
              <w:t>、</w:t>
            </w:r>
            <w:r>
              <w:rPr>
                <w:rFonts w:ascii="Times New Roman" w:hAnsi="Times New Roman" w:eastAsia="Times New Roman"/>
                <w:b w:val="0"/>
                <w:i w:val="0"/>
                <w:color w:val="000000"/>
                <w:sz w:val="10"/>
              </w:rPr>
              <w:t>9</w:t>
            </w:r>
          </w:p>
        </w:tc>
      </w:tr>
      <w:tr>
        <w:trPr>
          <w:trHeight w:hRule="exact" w:val="204"/>
        </w:trPr>
        <w:tc>
          <w:tcPr>
            <w:tcW w:type="dxa" w:w="5516"/>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66" w:lineRule="exact" w:before="18" w:after="0"/>
              <w:ind w:left="526" w:right="0"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1 606.5 kHz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4 000 kHz</w:t>
            </w:r>
            <w:r>
              <w:rPr>
                <w:rFonts w:ascii="宋体" w:hAnsi="宋体" w:eastAsia="宋体"/>
                <w:b w:val="0"/>
                <w:i w:val="0"/>
                <w:color w:val="000000"/>
                <w:sz w:val="15"/>
              </w:rPr>
              <w:t>（续）</w:t>
            </w:r>
          </w:p>
        </w:tc>
        <w:tc>
          <w:tcPr>
            <w:tcW w:type="dxa" w:w="2870"/>
            <w:tcBorders>
              <w:start w:sz="4.0" w:val="single" w:color="#000000"/>
              <w:top w:sz="3.199999999999818" w:val="single" w:color="#000000"/>
              <w:end w:sz="6.400000000000091" w:val="single" w:color="#000000"/>
              <w:bottom w:sz="4.0" w:val="single" w:color="#000000"/>
            </w:tcBorders>
            <w:tcMar>
              <w:start w:w="0" w:type="dxa"/>
              <w:end w:w="0" w:type="dxa"/>
            </w:tcMar>
          </w:tcPr>
          <w:p/>
        </w:tc>
      </w:tr>
      <w:tr>
        <w:trPr>
          <w:trHeight w:hRule="exact" w:val="1956"/>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 w:pos="1372" w:val="left"/>
              </w:tabs>
              <w:autoSpaceDE w:val="0"/>
              <w:widowControl/>
              <w:spacing w:line="194" w:lineRule="exact" w:before="0" w:after="0"/>
              <w:ind w:left="526" w:right="2736" w:firstLine="0"/>
              <w:jc w:val="left"/>
            </w:pPr>
            <w:r>
              <w:rPr>
                <w:rFonts w:ascii="Times New Roman" w:hAnsi="Times New Roman" w:eastAsia="Times New Roman"/>
                <w:b w:val="0"/>
                <w:i w:val="0"/>
                <w:color w:val="000000"/>
                <w:sz w:val="15"/>
              </w:rPr>
              <w:t xml:space="preserve">3 </w:t>
            </w:r>
            <w:r>
              <w:rPr>
                <w:rFonts w:ascii="宋体" w:hAnsi="宋体" w:eastAsia="宋体"/>
                <w:b w:val="0"/>
                <w:i w:val="0"/>
                <w:color w:val="000000"/>
                <w:sz w:val="15"/>
              </w:rPr>
              <w:t>移动电台：</w:t>
            </w:r>
            <w:r>
              <w:br/>
            </w:r>
            <w:r>
              <w:rPr>
                <w:rFonts w:ascii="Times New Roman,Italic" w:hAnsi="Times New Roman,Italic" w:eastAsia="Times New Roman,Italic"/>
                <w:b w:val="0"/>
                <w:i/>
                <w:color w:val="000000"/>
                <w:sz w:val="15"/>
              </w:rPr>
              <w:t>a)</w:t>
            </w:r>
            <w:r>
              <w:rPr>
                <w:rFonts w:ascii="宋体" w:hAnsi="宋体" w:eastAsia="宋体"/>
                <w:b w:val="0"/>
                <w:i w:val="0"/>
                <w:color w:val="000000"/>
                <w:sz w:val="15"/>
              </w:rPr>
              <w:t>船舶电台</w:t>
            </w:r>
            <w:r>
              <w:br/>
            </w:r>
            <w:r>
              <w:rPr>
                <w:rFonts w:ascii="Times New Roman,Italic" w:hAnsi="Times New Roman,Italic" w:eastAsia="Times New Roman,Italic"/>
                <w:b w:val="0"/>
                <w:i/>
                <w:color w:val="000000"/>
                <w:sz w:val="15"/>
              </w:rPr>
              <w:t>b)</w:t>
            </w:r>
            <w:r>
              <w:rPr>
                <w:rFonts w:ascii="宋体" w:hAnsi="宋体" w:eastAsia="宋体"/>
                <w:b w:val="0"/>
                <w:i w:val="0"/>
                <w:color w:val="000000"/>
                <w:sz w:val="15"/>
              </w:rPr>
              <w:t>救生艇电台</w:t>
            </w:r>
            <w:r>
              <w:br/>
            </w:r>
            <w:r>
              <w:rPr>
                <w:rFonts w:ascii="Times New Roman,Italic" w:hAnsi="Times New Roman,Italic" w:eastAsia="Times New Roman,Italic"/>
                <w:b w:val="0"/>
                <w:i/>
                <w:color w:val="000000"/>
                <w:sz w:val="15"/>
              </w:rPr>
              <w:t>c)</w:t>
            </w:r>
            <w:r>
              <w:rPr>
                <w:rFonts w:ascii="宋体" w:hAnsi="宋体" w:eastAsia="宋体"/>
                <w:b w:val="0"/>
                <w:i w:val="0"/>
                <w:color w:val="000000"/>
                <w:sz w:val="15"/>
              </w:rPr>
              <w:t>应急示位无线电信标</w:t>
            </w:r>
            <w:r>
              <w:br/>
            </w:r>
            <w:r>
              <w:rPr>
                <w:rFonts w:ascii="Times New Roman,Italic" w:hAnsi="Times New Roman,Italic" w:eastAsia="Times New Roman,Italic"/>
                <w:b w:val="0"/>
                <w:i/>
                <w:color w:val="000000"/>
                <w:sz w:val="15"/>
              </w:rPr>
              <w:t>d)</w:t>
            </w:r>
            <w:r>
              <w:rPr>
                <w:rFonts w:ascii="宋体" w:hAnsi="宋体" w:eastAsia="宋体"/>
                <w:b w:val="0"/>
                <w:i w:val="0"/>
                <w:color w:val="000000"/>
                <w:sz w:val="15"/>
              </w:rPr>
              <w:t>航空器电台</w:t>
            </w:r>
            <w:r>
              <w:br/>
            </w:r>
            <w:r>
              <w:rPr>
                <w:rFonts w:ascii="Times New Roman,Italic" w:hAnsi="Times New Roman,Italic" w:eastAsia="Times New Roman,Italic"/>
                <w:b w:val="0"/>
                <w:i/>
                <w:color w:val="000000"/>
                <w:sz w:val="15"/>
              </w:rPr>
              <w:t>e)</w:t>
            </w:r>
            <w:r>
              <w:rPr>
                <w:rFonts w:ascii="宋体" w:hAnsi="宋体" w:eastAsia="宋体"/>
                <w:b w:val="0"/>
                <w:i w:val="0"/>
                <w:color w:val="000000"/>
                <w:sz w:val="15"/>
              </w:rPr>
              <w:t>陆地移动电台</w:t>
            </w:r>
            <w:r>
              <w:br/>
            </w:r>
            <w:r>
              <w:rPr>
                <w:rFonts w:ascii="Times New Roman" w:hAnsi="Times New Roman" w:eastAsia="Times New Roman"/>
                <w:b w:val="0"/>
                <w:i w:val="0"/>
                <w:color w:val="000000"/>
                <w:sz w:val="15"/>
              </w:rPr>
              <w:t xml:space="preserve">4 </w:t>
            </w:r>
            <w:r>
              <w:br/>
            </w:r>
            <w:r>
              <w:rPr>
                <w:rFonts w:ascii="宋体" w:hAnsi="宋体" w:eastAsia="宋体"/>
                <w:b w:val="0"/>
                <w:i w:val="0"/>
                <w:color w:val="000000"/>
                <w:sz w:val="15"/>
              </w:rPr>
              <w:t>无线电测定电台：</w:t>
            </w: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200 W </w:t>
            </w:r>
            <w:r>
              <w:br/>
            </w: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功率大于</w:t>
            </w:r>
            <w:r>
              <w:rPr>
                <w:rFonts w:ascii="Times New Roman" w:hAnsi="Times New Roman" w:eastAsia="Times New Roman"/>
                <w:b w:val="0"/>
                <w:i w:val="0"/>
                <w:color w:val="000000"/>
                <w:sz w:val="15"/>
              </w:rPr>
              <w:t xml:space="preserve">200 W </w:t>
            </w:r>
            <w:r>
              <w:br/>
            </w:r>
            <w:r>
              <w:rPr>
                <w:rFonts w:ascii="Times New Roman" w:hAnsi="Times New Roman" w:eastAsia="Times New Roman"/>
                <w:b w:val="0"/>
                <w:i w:val="0"/>
                <w:color w:val="000000"/>
                <w:sz w:val="15"/>
              </w:rPr>
              <w:t xml:space="preserve">5 </w:t>
            </w:r>
            <w:r>
              <w:rPr>
                <w:rFonts w:ascii="宋体" w:hAnsi="宋体" w:eastAsia="宋体"/>
                <w:b w:val="0"/>
                <w:i w:val="0"/>
                <w:color w:val="000000"/>
                <w:sz w:val="15"/>
              </w:rPr>
              <w:t>广播电台</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92" w:lineRule="exact" w:before="266" w:after="0"/>
              <w:ind w:left="102" w:right="0" w:firstLine="0"/>
              <w:jc w:val="left"/>
            </w:pPr>
            <w:r>
              <w:rPr>
                <w:rFonts w:ascii="Times New Roman" w:hAnsi="Times New Roman" w:eastAsia="Times New Roman"/>
                <w:b w:val="0"/>
                <w:i w:val="0"/>
                <w:color w:val="000000"/>
                <w:sz w:val="15"/>
              </w:rPr>
              <w:t xml:space="preserve">40 Hz </w:t>
            </w:r>
            <w:r>
              <w:rPr>
                <w:rFonts w:ascii="Times New Roman" w:hAnsi="Times New Roman" w:eastAsia="Times New Roman"/>
                <w:b w:val="0"/>
                <w:i w:val="0"/>
                <w:color w:val="000000"/>
                <w:sz w:val="10"/>
              </w:rPr>
              <w:t>3</w:t>
            </w:r>
            <w:r>
              <w:rPr>
                <w:rFonts w:ascii="宋体" w:hAnsi="宋体" w:eastAsia="宋体"/>
                <w:b w:val="0"/>
                <w:i w:val="0"/>
                <w:color w:val="000000"/>
                <w:sz w:val="8"/>
              </w:rPr>
              <w:t>、</w:t>
            </w:r>
            <w:r>
              <w:rPr>
                <w:rFonts w:ascii="Times New Roman" w:hAnsi="Times New Roman" w:eastAsia="Times New Roman"/>
                <w:b w:val="0"/>
                <w:i w:val="0"/>
                <w:color w:val="000000"/>
                <w:sz w:val="10"/>
              </w:rPr>
              <w:t>4</w:t>
            </w:r>
            <w:r>
              <w:rPr>
                <w:rFonts w:ascii="宋体" w:hAnsi="宋体" w:eastAsia="宋体"/>
                <w:b w:val="0"/>
                <w:i w:val="0"/>
                <w:color w:val="000000"/>
                <w:sz w:val="8"/>
              </w:rPr>
              <w:t>、</w:t>
            </w:r>
            <w:r>
              <w:rPr>
                <w:rFonts w:ascii="Times New Roman" w:hAnsi="Times New Roman" w:eastAsia="Times New Roman"/>
                <w:b w:val="0"/>
                <w:i w:val="0"/>
                <w:color w:val="000000"/>
                <w:sz w:val="10"/>
              </w:rPr>
              <w:t>10</w:t>
            </w:r>
          </w:p>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100 </w:t>
            </w:r>
          </w:p>
          <w:p>
            <w:pPr>
              <w:autoSpaceDN w:val="0"/>
              <w:autoSpaceDE w:val="0"/>
              <w:widowControl/>
              <w:spacing w:line="172" w:lineRule="exact" w:before="0" w:after="0"/>
              <w:ind w:left="102" w:right="2304" w:firstLine="0"/>
              <w:jc w:val="left"/>
            </w:pPr>
            <w:r>
              <w:rPr>
                <w:rFonts w:ascii="Times New Roman" w:hAnsi="Times New Roman" w:eastAsia="Times New Roman"/>
                <w:b w:val="0"/>
                <w:i w:val="0"/>
                <w:color w:val="000000"/>
                <w:sz w:val="15"/>
              </w:rPr>
              <w:t xml:space="preserve">100 </w:t>
            </w:r>
            <w:r>
              <w:br/>
            </w:r>
            <w:r>
              <w:rPr>
                <w:rFonts w:ascii="Times New Roman" w:hAnsi="Times New Roman" w:eastAsia="Times New Roman"/>
                <w:b w:val="0"/>
                <w:i w:val="0"/>
                <w:color w:val="000000"/>
                <w:sz w:val="15"/>
              </w:rPr>
              <w:t xml:space="preserve">100 </w:t>
            </w:r>
            <w:r>
              <w:rPr>
                <w:rFonts w:ascii="Times New Roman" w:hAnsi="Times New Roman" w:eastAsia="Times New Roman"/>
                <w:b w:val="0"/>
                <w:i w:val="0"/>
                <w:color w:val="000000"/>
                <w:sz w:val="10"/>
              </w:rPr>
              <w:t>9</w:t>
            </w:r>
            <w:r>
              <w:br/>
            </w:r>
            <w:r>
              <w:rPr>
                <w:rFonts w:ascii="Times New Roman" w:hAnsi="Times New Roman" w:eastAsia="Times New Roman"/>
                <w:b w:val="0"/>
                <w:i w:val="0"/>
                <w:color w:val="000000"/>
                <w:sz w:val="15"/>
              </w:rPr>
              <w:t xml:space="preserve"> 50 </w:t>
            </w:r>
            <w:r>
              <w:rPr>
                <w:rFonts w:ascii="Times New Roman" w:hAnsi="Times New Roman" w:eastAsia="Times New Roman"/>
                <w:b w:val="0"/>
                <w:i w:val="0"/>
                <w:color w:val="000000"/>
                <w:sz w:val="10"/>
              </w:rPr>
              <w:t>11</w:t>
            </w:r>
          </w:p>
          <w:p>
            <w:pPr>
              <w:autoSpaceDN w:val="0"/>
              <w:autoSpaceDE w:val="0"/>
              <w:widowControl/>
              <w:spacing w:line="172" w:lineRule="exact" w:before="172" w:after="0"/>
              <w:ind w:left="102" w:right="2254" w:firstLine="0"/>
              <w:jc w:val="both"/>
            </w:pPr>
            <w:r>
              <w:rPr>
                <w:rFonts w:ascii="Times New Roman" w:hAnsi="Times New Roman" w:eastAsia="Times New Roman"/>
                <w:b w:val="0"/>
                <w:i w:val="0"/>
                <w:color w:val="000000"/>
                <w:sz w:val="15"/>
              </w:rPr>
              <w:t xml:space="preserve">20 </w:t>
            </w:r>
            <w:r>
              <w:rPr>
                <w:rFonts w:ascii="Times New Roman" w:hAnsi="Times New Roman" w:eastAsia="Times New Roman"/>
                <w:b w:val="0"/>
                <w:i w:val="0"/>
                <w:color w:val="000000"/>
                <w:sz w:val="10"/>
              </w:rPr>
              <w:t xml:space="preserve">12 </w:t>
            </w:r>
            <w:r>
              <w:br/>
            </w:r>
            <w:r>
              <w:rPr>
                <w:rFonts w:ascii="Times New Roman" w:hAnsi="Times New Roman" w:eastAsia="Times New Roman"/>
                <w:b w:val="0"/>
                <w:i w:val="0"/>
                <w:color w:val="000000"/>
                <w:sz w:val="15"/>
              </w:rPr>
              <w:t xml:space="preserve">10 </w:t>
            </w:r>
            <w:r>
              <w:rPr>
                <w:rFonts w:ascii="Times New Roman" w:hAnsi="Times New Roman" w:eastAsia="Times New Roman"/>
                <w:b w:val="0"/>
                <w:i w:val="0"/>
                <w:color w:val="000000"/>
                <w:sz w:val="10"/>
              </w:rPr>
              <w:t xml:space="preserve">12 </w:t>
            </w:r>
            <w:r>
              <w:br/>
            </w:r>
            <w:r>
              <w:rPr>
                <w:rFonts w:ascii="Times New Roman" w:hAnsi="Times New Roman" w:eastAsia="Times New Roman"/>
                <w:b w:val="0"/>
                <w:i w:val="0"/>
                <w:color w:val="000000"/>
                <w:sz w:val="15"/>
              </w:rPr>
              <w:t xml:space="preserve">10 Hz </w:t>
            </w:r>
            <w:r>
              <w:rPr>
                <w:rFonts w:ascii="Times New Roman" w:hAnsi="Times New Roman" w:eastAsia="Times New Roman"/>
                <w:b w:val="0"/>
                <w:i w:val="0"/>
                <w:color w:val="000000"/>
                <w:sz w:val="10"/>
              </w:rPr>
              <w:t>13</w:t>
            </w:r>
          </w:p>
        </w:tc>
      </w:tr>
      <w:tr>
        <w:trPr>
          <w:trHeight w:hRule="exact" w:val="398"/>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88" w:lineRule="exact" w:before="0" w:after="0"/>
              <w:ind w:left="526" w:right="3168"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4 MHz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29.7 MHz </w:t>
            </w:r>
            <w:r>
              <w:br/>
            </w:r>
            <w:r>
              <w:rPr>
                <w:rFonts w:ascii="Times New Roman" w:hAnsi="Times New Roman" w:eastAsia="Times New Roman"/>
                <w:b w:val="0"/>
                <w:i w:val="0"/>
                <w:color w:val="000000"/>
                <w:sz w:val="15"/>
              </w:rPr>
              <w:t xml:space="preserve">1 </w:t>
            </w:r>
            <w:r>
              <w:rPr>
                <w:rFonts w:ascii="宋体" w:hAnsi="宋体" w:eastAsia="宋体"/>
                <w:b w:val="0"/>
                <w:i w:val="0"/>
                <w:color w:val="000000"/>
                <w:sz w:val="15"/>
              </w:rPr>
              <w:t>固定电台：</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tc>
      </w:tr>
    </w:tbl>
    <w:p>
      <w:pPr>
        <w:autoSpaceDN w:val="0"/>
        <w:autoSpaceDE w:val="0"/>
        <w:widowControl/>
        <w:spacing w:line="180" w:lineRule="exact" w:before="62" w:after="0"/>
        <w:ind w:left="0" w:right="2332" w:firstLine="0"/>
        <w:jc w:val="right"/>
      </w:pPr>
      <w:r>
        <w:rPr>
          <w:rFonts w:ascii="宋体" w:hAnsi="宋体" w:eastAsia="宋体"/>
          <w:b w:val="0"/>
          <w:i w:val="0"/>
          <w:color w:val="000000"/>
          <w:sz w:val="18"/>
        </w:rPr>
        <w:t>续表</w:t>
      </w:r>
    </w:p>
    <w:p>
      <w:pPr>
        <w:autoSpaceDN w:val="0"/>
        <w:autoSpaceDE w:val="0"/>
        <w:widowControl/>
        <w:spacing w:line="200" w:lineRule="exact" w:before="2578" w:after="0"/>
        <w:ind w:left="0" w:right="5560" w:firstLine="0"/>
        <w:jc w:val="right"/>
      </w:pPr>
      <w:r>
        <w:rPr>
          <w:rFonts w:ascii="Times New Roman" w:hAnsi="Times New Roman" w:eastAsia="Times New Roman"/>
          <w:b w:val="0"/>
          <w:i w:val="0"/>
          <w:color w:val="000000"/>
          <w:sz w:val="18"/>
        </w:rPr>
        <w:t xml:space="preserve">207 </w:t>
      </w:r>
    </w:p>
    <w:p>
      <w:pPr>
        <w:sectPr>
          <w:pgSz w:w="11906" w:h="16838"/>
          <w:pgMar w:top="0" w:right="0" w:bottom="0" w:left="0" w:header="720" w:footer="720" w:gutter="0"/>
          <w:cols/>
          <w:docGrid w:linePitch="360"/>
        </w:sectPr>
      </w:pPr>
    </w:p>
    <w:p>
      <w:pPr>
        <w:autoSpaceDN w:val="0"/>
        <w:autoSpaceDE w:val="0"/>
        <w:widowControl/>
        <w:spacing w:line="1438" w:lineRule="exact" w:before="0" w:after="0"/>
        <w:ind w:left="0" w:right="0"/>
      </w:pPr>
    </w:p>
    <w:tbl>
      <w:tblPr>
        <w:tblW w:type="auto" w:w="0"/>
        <w:tblLayout w:type="fixed"/>
        <w:tblLook w:firstColumn="1" w:firstRow="1" w:lastColumn="0" w:lastRow="0" w:noHBand="0" w:noVBand="1" w:val="04A0"/>
        <w:tblInd w:w="1816.0" w:type="dxa"/>
      </w:tblPr>
      <w:tblGrid>
        <w:gridCol w:w="5953"/>
        <w:gridCol w:w="5953"/>
      </w:tblGrid>
      <w:tr>
        <w:trPr>
          <w:trHeight w:hRule="exact" w:val="208"/>
        </w:trPr>
        <w:tc>
          <w:tcPr>
            <w:tcW w:type="dxa" w:w="5516"/>
            <w:tcBorders>
              <w:start w:sz="5.599999999999909"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50" w:lineRule="exact" w:before="22" w:after="0"/>
              <w:ind w:left="526" w:right="0" w:firstLine="0"/>
              <w:jc w:val="left"/>
            </w:pPr>
            <w:r>
              <w:rPr>
                <w:rFonts w:ascii="宋体" w:hAnsi="宋体" w:eastAsia="宋体"/>
                <w:b w:val="0"/>
                <w:i w:val="0"/>
                <w:color w:val="000000"/>
                <w:sz w:val="15"/>
              </w:rPr>
              <w:t>频段（不包括下限，包括上限）和台站类别</w:t>
            </w:r>
          </w:p>
        </w:tc>
        <w:tc>
          <w:tcPr>
            <w:tcW w:type="dxa" w:w="2870"/>
            <w:tcBorders>
              <w:start w:sz="4.0" w:val="single" w:color="#000000"/>
              <w:top w:sz="5.600000000000023" w:val="single" w:color="#000000"/>
              <w:end w:sz="6.400000000000091" w:val="single" w:color="#000000"/>
              <w:bottom w:sz="4.0" w:val="single" w:color="#000000"/>
            </w:tcBorders>
            <w:tcMar>
              <w:start w:w="0" w:type="dxa"/>
              <w:end w:w="0" w:type="dxa"/>
            </w:tcMar>
          </w:tcPr>
          <w:p>
            <w:pPr>
              <w:autoSpaceDN w:val="0"/>
              <w:autoSpaceDE w:val="0"/>
              <w:widowControl/>
              <w:spacing w:line="150" w:lineRule="exact" w:before="22" w:after="0"/>
              <w:ind w:left="526" w:right="0" w:firstLine="0"/>
              <w:jc w:val="left"/>
            </w:pPr>
            <w:r>
              <w:rPr>
                <w:rFonts w:ascii="宋体" w:hAnsi="宋体" w:eastAsia="宋体"/>
                <w:b w:val="0"/>
                <w:i w:val="0"/>
                <w:color w:val="000000"/>
                <w:sz w:val="15"/>
              </w:rPr>
              <w:t>发射机频率容限</w:t>
            </w:r>
          </w:p>
        </w:tc>
      </w:tr>
      <w:tr>
        <w:trPr>
          <w:trHeight w:hRule="exact" w:val="4486"/>
        </w:trPr>
        <w:tc>
          <w:tcPr>
            <w:tcW w:type="dxa" w:w="5516"/>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1372" w:val="left"/>
                <w:tab w:pos="1798" w:val="left"/>
              </w:tabs>
              <w:autoSpaceDE w:val="0"/>
              <w:widowControl/>
              <w:spacing w:line="192" w:lineRule="exact" w:before="0" w:after="14"/>
              <w:ind w:left="948" w:right="2304" w:firstLine="0"/>
              <w:jc w:val="left"/>
            </w:pPr>
            <w:r>
              <w:rPr>
                <w:rFonts w:ascii="Times New Roman,Italic" w:hAnsi="Times New Roman,Italic" w:eastAsia="Times New Roman,Italic"/>
                <w:b w:val="0"/>
                <w:i/>
                <w:color w:val="000000"/>
                <w:sz w:val="15"/>
              </w:rPr>
              <w:t>a)</w:t>
            </w:r>
            <w:r>
              <w:rPr>
                <w:rFonts w:ascii="宋体" w:hAnsi="宋体" w:eastAsia="宋体"/>
                <w:b w:val="0"/>
                <w:i w:val="0"/>
                <w:color w:val="000000"/>
                <w:sz w:val="15"/>
              </w:rPr>
              <w:t>单边带和独立单边带发射：</w:t>
            </w:r>
            <w:r>
              <w:br/>
            </w:r>
            <w:r>
              <w:rPr>
                <w:rFonts w:ascii="Times New Roman" w:hAnsi="Times New Roman" w:eastAsia="Times New Roman"/>
                <w:b w:val="0"/>
                <w:i w:val="0"/>
                <w:color w:val="000000"/>
                <w:sz w:val="15"/>
              </w:rPr>
              <w:t xml:space="preserve">– </w:t>
            </w:r>
            <w:r>
              <w:tab/>
            </w: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500 W </w:t>
            </w:r>
            <w:r>
              <w:br/>
            </w:r>
            <w:r>
              <w:rPr>
                <w:rFonts w:ascii="Times New Roman" w:hAnsi="Times New Roman" w:eastAsia="Times New Roman"/>
                <w:b w:val="0"/>
                <w:i w:val="0"/>
                <w:color w:val="000000"/>
                <w:sz w:val="15"/>
              </w:rPr>
              <w:t xml:space="preserve">– </w:t>
            </w:r>
            <w:r>
              <w:tab/>
            </w:r>
            <w:r>
              <w:rPr>
                <w:rFonts w:ascii="宋体" w:hAnsi="宋体" w:eastAsia="宋体"/>
                <w:b w:val="0"/>
                <w:i w:val="0"/>
                <w:color w:val="000000"/>
                <w:sz w:val="15"/>
              </w:rPr>
              <w:t>功率大于</w:t>
            </w:r>
            <w:r>
              <w:rPr>
                <w:rFonts w:ascii="Times New Roman" w:hAnsi="Times New Roman" w:eastAsia="Times New Roman"/>
                <w:b w:val="0"/>
                <w:i w:val="0"/>
                <w:color w:val="000000"/>
                <w:sz w:val="15"/>
              </w:rPr>
              <w:t xml:space="preserve">500 W </w:t>
            </w:r>
            <w:r>
              <w:br/>
            </w:r>
            <w:r>
              <w:rPr>
                <w:rFonts w:ascii="Times New Roman,Italic" w:hAnsi="Times New Roman,Italic" w:eastAsia="Times New Roman,Italic"/>
                <w:b w:val="0"/>
                <w:i/>
                <w:color w:val="000000"/>
                <w:sz w:val="15"/>
              </w:rPr>
              <w:t>b)</w:t>
            </w:r>
            <w:r>
              <w:rPr>
                <w:rFonts w:ascii="Times New Roman" w:hAnsi="Times New Roman" w:eastAsia="Times New Roman"/>
                <w:b w:val="0"/>
                <w:i w:val="0"/>
                <w:color w:val="000000"/>
                <w:sz w:val="15"/>
              </w:rPr>
              <w:t xml:space="preserve"> F1B</w:t>
            </w:r>
            <w:r>
              <w:rPr>
                <w:rFonts w:ascii="宋体" w:hAnsi="宋体" w:eastAsia="宋体"/>
                <w:b w:val="0"/>
                <w:i w:val="0"/>
                <w:color w:val="000000"/>
                <w:sz w:val="15"/>
              </w:rPr>
              <w:t xml:space="preserve"> 类发射</w:t>
            </w:r>
            <w:r>
              <w:br/>
            </w:r>
            <w:r>
              <w:rPr>
                <w:rFonts w:ascii="Times New Roman,Italic" w:hAnsi="Times New Roman,Italic" w:eastAsia="Times New Roman,Italic"/>
                <w:b w:val="0"/>
                <w:i/>
                <w:color w:val="000000"/>
                <w:sz w:val="15"/>
              </w:rPr>
              <w:t>c)</w:t>
            </w:r>
            <w:r>
              <w:rPr>
                <w:rFonts w:ascii="宋体" w:hAnsi="宋体" w:eastAsia="宋体"/>
                <w:b w:val="0"/>
                <w:i w:val="0"/>
                <w:color w:val="000000"/>
                <w:sz w:val="15"/>
              </w:rPr>
              <w:t>其他类别发射：</w:t>
            </w:r>
          </w:p>
          <w:tbl>
            <w:tblPr>
              <w:tblW w:type="auto" w:w="0"/>
              <w:tblLayout w:type="fixed"/>
              <w:tblLook w:firstColumn="1" w:firstRow="1" w:lastColumn="0" w:lastRow="0" w:noHBand="0" w:noVBand="1" w:val="04A0"/>
              <w:tblInd w:w="258.0000000000001" w:type="dxa"/>
            </w:tblPr>
            <w:tblGrid>
              <w:gridCol w:w="1839"/>
              <w:gridCol w:w="1839"/>
              <w:gridCol w:w="1839"/>
            </w:tblGrid>
            <w:tr>
              <w:trPr>
                <w:trHeight w:hRule="exact" w:val="184"/>
              </w:trPr>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68" w:lineRule="exact" w:before="402" w:after="0"/>
                    <w:ind w:left="0" w:right="140" w:firstLine="0"/>
                    <w:jc w:val="right"/>
                  </w:pPr>
                  <w:r>
                    <w:rPr>
                      <w:rFonts w:ascii="Times New Roman" w:hAnsi="Times New Roman" w:eastAsia="Times New Roman"/>
                      <w:b w:val="0"/>
                      <w:i w:val="0"/>
                      <w:color w:val="000000"/>
                      <w:sz w:val="15"/>
                    </w:rPr>
                    <w:t xml:space="preserve">2 </w:t>
                  </w:r>
                </w:p>
              </w:tc>
              <w:tc>
                <w:tcPr>
                  <w:tcW w:type="dxa" w:w="960"/>
                  <w:tcBorders/>
                  <w:tcMar>
                    <w:start w:w="0" w:type="dxa"/>
                    <w:end w:w="0" w:type="dxa"/>
                  </w:tcMar>
                </w:tcPr>
                <w:p>
                  <w:pPr>
                    <w:autoSpaceDN w:val="0"/>
                    <w:autoSpaceDE w:val="0"/>
                    <w:widowControl/>
                    <w:spacing w:line="168" w:lineRule="exact" w:before="14" w:after="0"/>
                    <w:ind w:left="0" w:right="252" w:firstLine="0"/>
                    <w:jc w:val="right"/>
                  </w:pPr>
                  <w:r>
                    <w:rPr>
                      <w:rFonts w:ascii="Times New Roman" w:hAnsi="Times New Roman" w:eastAsia="Times New Roman"/>
                      <w:b w:val="0"/>
                      <w:i w:val="0"/>
                      <w:color w:val="000000"/>
                      <w:sz w:val="15"/>
                    </w:rPr>
                    <w:t xml:space="preserve">– </w:t>
                  </w:r>
                </w:p>
              </w:tc>
              <w:tc>
                <w:tcPr>
                  <w:tcW w:type="dxa" w:w="2600"/>
                  <w:tcBorders/>
                  <w:tcMar>
                    <w:start w:w="0" w:type="dxa"/>
                    <w:end w:w="0" w:type="dxa"/>
                  </w:tcMar>
                </w:tcPr>
                <w:p>
                  <w:pPr>
                    <w:autoSpaceDN w:val="0"/>
                    <w:autoSpaceDE w:val="0"/>
                    <w:widowControl/>
                    <w:spacing w:line="168" w:lineRule="exact" w:before="14" w:after="0"/>
                    <w:ind w:left="60" w:right="0" w:firstLine="0"/>
                    <w:jc w:val="left"/>
                  </w:pP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500 W </w:t>
                  </w:r>
                </w:p>
              </w:tc>
            </w:tr>
            <w:tr>
              <w:trPr>
                <w:trHeight w:hRule="exact" w:val="200"/>
              </w:trPr>
              <w:tc>
                <w:tcPr>
                  <w:tcW w:type="dxa" w:w="1839"/>
                  <w:vMerge/>
                  <w:tcBorders/>
                </w:tcPr>
                <w:p/>
              </w:tc>
              <w:tc>
                <w:tcPr>
                  <w:tcW w:type="dxa" w:w="960"/>
                  <w:tcBorders/>
                  <w:tcMar>
                    <w:start w:w="0" w:type="dxa"/>
                    <w:end w:w="0" w:type="dxa"/>
                  </w:tcMar>
                </w:tcPr>
                <w:p>
                  <w:pPr>
                    <w:autoSpaceDN w:val="0"/>
                    <w:autoSpaceDE w:val="0"/>
                    <w:widowControl/>
                    <w:spacing w:line="168" w:lineRule="exact" w:before="24" w:after="0"/>
                    <w:ind w:left="0" w:right="252" w:firstLine="0"/>
                    <w:jc w:val="right"/>
                  </w:pPr>
                  <w:r>
                    <w:rPr>
                      <w:rFonts w:ascii="Times New Roman" w:hAnsi="Times New Roman" w:eastAsia="Times New Roman"/>
                      <w:b w:val="0"/>
                      <w:i w:val="0"/>
                      <w:color w:val="000000"/>
                      <w:sz w:val="15"/>
                    </w:rPr>
                    <w:t xml:space="preserve">– </w:t>
                  </w:r>
                </w:p>
              </w:tc>
              <w:tc>
                <w:tcPr>
                  <w:tcW w:type="dxa" w:w="2600"/>
                  <w:vMerge w:val="restart"/>
                  <w:tcBorders/>
                  <w:tcMar>
                    <w:start w:w="0" w:type="dxa"/>
                    <w:end w:w="0" w:type="dxa"/>
                  </w:tcMar>
                  <w:tcMar>
                    <w:start w:w="0" w:type="dxa"/>
                    <w:end w:w="0" w:type="dxa"/>
                  </w:tcMar>
                </w:tcPr>
                <w:p>
                  <w:pPr>
                    <w:autoSpaceDN w:val="0"/>
                    <w:autoSpaceDE w:val="0"/>
                    <w:widowControl/>
                    <w:spacing w:line="168" w:lineRule="exact" w:before="24" w:after="0"/>
                    <w:ind w:left="60" w:right="0" w:firstLine="0"/>
                    <w:jc w:val="left"/>
                  </w:pPr>
                  <w:r>
                    <w:rPr>
                      <w:rFonts w:ascii="宋体" w:hAnsi="宋体" w:eastAsia="宋体"/>
                      <w:b w:val="0"/>
                      <w:i w:val="0"/>
                      <w:color w:val="000000"/>
                      <w:sz w:val="15"/>
                    </w:rPr>
                    <w:t>功率大于</w:t>
                  </w:r>
                  <w:r>
                    <w:rPr>
                      <w:rFonts w:ascii="Times New Roman" w:hAnsi="Times New Roman" w:eastAsia="Times New Roman"/>
                      <w:b w:val="0"/>
                      <w:i w:val="0"/>
                      <w:color w:val="000000"/>
                      <w:sz w:val="15"/>
                    </w:rPr>
                    <w:t xml:space="preserve">500 W </w:t>
                  </w:r>
                </w:p>
              </w:tc>
            </w:tr>
            <w:tr>
              <w:trPr>
                <w:trHeight w:hRule="exact" w:val="198"/>
              </w:trPr>
              <w:tc>
                <w:tcPr>
                  <w:tcW w:type="dxa" w:w="1839"/>
                  <w:vMerge/>
                  <w:tcBorders/>
                </w:tcPr>
                <w:p/>
              </w:tc>
              <w:tc>
                <w:tcPr>
                  <w:tcW w:type="dxa" w:w="960"/>
                  <w:tcBorders/>
                  <w:tcMar>
                    <w:start w:w="0" w:type="dxa"/>
                    <w:end w:w="0" w:type="dxa"/>
                  </w:tcMar>
                </w:tcPr>
                <w:p>
                  <w:pPr>
                    <w:autoSpaceDN w:val="0"/>
                    <w:autoSpaceDE w:val="0"/>
                    <w:widowControl/>
                    <w:spacing w:line="150" w:lineRule="exact" w:before="24" w:after="0"/>
                    <w:ind w:left="170" w:right="0" w:firstLine="0"/>
                    <w:jc w:val="left"/>
                  </w:pPr>
                  <w:r>
                    <w:rPr>
                      <w:rFonts w:ascii="宋体" w:hAnsi="宋体" w:eastAsia="宋体"/>
                      <w:b w:val="0"/>
                      <w:i w:val="0"/>
                      <w:color w:val="000000"/>
                      <w:sz w:val="15"/>
                    </w:rPr>
                    <w:t>陆地电台：</w:t>
                  </w:r>
                </w:p>
              </w:tc>
              <w:tc>
                <w:tcPr>
                  <w:tcW w:type="dxa" w:w="1839"/>
                  <w:vMerge/>
                  <w:tcBorders/>
                </w:tcPr>
                <w:p/>
              </w:tc>
            </w:tr>
          </w:tbl>
          <w:p>
            <w:pPr>
              <w:autoSpaceDN w:val="0"/>
              <w:tabs>
                <w:tab w:pos="948" w:val="left"/>
                <w:tab w:pos="1372" w:val="left"/>
                <w:tab w:pos="1798" w:val="left"/>
              </w:tabs>
              <w:autoSpaceDE w:val="0"/>
              <w:widowControl/>
              <w:spacing w:line="194" w:lineRule="exact" w:before="0" w:after="0"/>
              <w:ind w:left="526" w:right="2160" w:firstLine="0"/>
              <w:jc w:val="left"/>
            </w:pPr>
            <w:r>
              <w:rPr>
                <w:rFonts w:ascii="Times New Roman,Italic" w:hAnsi="Times New Roman,Italic" w:eastAsia="Times New Roman,Italic"/>
                <w:b w:val="0"/>
                <w:i/>
                <w:color w:val="000000"/>
                <w:sz w:val="15"/>
              </w:rPr>
              <w:t>a)</w:t>
            </w:r>
            <w:r>
              <w:rPr>
                <w:rFonts w:ascii="宋体" w:hAnsi="宋体" w:eastAsia="宋体"/>
                <w:b w:val="0"/>
                <w:i w:val="0"/>
                <w:color w:val="000000"/>
                <w:sz w:val="15"/>
              </w:rPr>
              <w:t>海岸电台</w:t>
            </w:r>
            <w:r>
              <w:br/>
            </w:r>
            <w:r>
              <w:rPr>
                <w:rFonts w:ascii="Times New Roman,Italic" w:hAnsi="Times New Roman,Italic" w:eastAsia="Times New Roman,Italic"/>
                <w:b w:val="0"/>
                <w:i/>
                <w:color w:val="000000"/>
                <w:sz w:val="15"/>
              </w:rPr>
              <w:t>b)</w:t>
            </w:r>
            <w:r>
              <w:rPr>
                <w:rFonts w:ascii="宋体" w:hAnsi="宋体" w:eastAsia="宋体"/>
                <w:b w:val="0"/>
                <w:i w:val="0"/>
                <w:color w:val="000000"/>
                <w:sz w:val="15"/>
              </w:rPr>
              <w:t>航空电台</w:t>
            </w:r>
            <w:r>
              <w:br/>
            </w:r>
            <w:r>
              <w:tab/>
            </w: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500 W </w:t>
            </w:r>
            <w:r>
              <w:br/>
            </w:r>
            <w:r>
              <w:tab/>
            </w: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功率大于</w:t>
            </w:r>
            <w:r>
              <w:rPr>
                <w:rFonts w:ascii="Times New Roman" w:hAnsi="Times New Roman" w:eastAsia="Times New Roman"/>
                <w:b w:val="0"/>
                <w:i w:val="0"/>
                <w:color w:val="000000"/>
                <w:sz w:val="15"/>
              </w:rPr>
              <w:t xml:space="preserve">500 W </w:t>
            </w:r>
            <w:r>
              <w:br/>
            </w:r>
            <w:r>
              <w:rPr>
                <w:rFonts w:ascii="Times New Roman,Italic" w:hAnsi="Times New Roman,Italic" w:eastAsia="Times New Roman,Italic"/>
                <w:b w:val="0"/>
                <w:i/>
                <w:color w:val="000000"/>
                <w:sz w:val="15"/>
              </w:rPr>
              <w:t>c)</w:t>
            </w:r>
            <w:r>
              <w:rPr>
                <w:rFonts w:ascii="宋体" w:hAnsi="宋体" w:eastAsia="宋体"/>
                <w:b w:val="0"/>
                <w:i w:val="0"/>
                <w:color w:val="000000"/>
                <w:sz w:val="15"/>
              </w:rPr>
              <w:t>基地电台</w:t>
            </w:r>
            <w:r>
              <w:br/>
            </w:r>
            <w:r>
              <w:rPr>
                <w:rFonts w:ascii="Times New Roman" w:hAnsi="Times New Roman" w:eastAsia="Times New Roman"/>
                <w:b w:val="0"/>
                <w:i w:val="0"/>
                <w:color w:val="000000"/>
                <w:sz w:val="15"/>
              </w:rPr>
              <w:t xml:space="preserve">3 </w:t>
            </w:r>
            <w:r>
              <w:br/>
            </w:r>
            <w:r>
              <w:rPr>
                <w:rFonts w:ascii="宋体" w:hAnsi="宋体" w:eastAsia="宋体"/>
                <w:b w:val="0"/>
                <w:i w:val="0"/>
                <w:color w:val="000000"/>
                <w:sz w:val="15"/>
              </w:rPr>
              <w:t>移动电台：</w:t>
            </w:r>
            <w:r>
              <w:rPr>
                <w:rFonts w:ascii="Times New Roman,Italic" w:hAnsi="Times New Roman,Italic" w:eastAsia="Times New Roman,Italic"/>
                <w:b w:val="0"/>
                <w:i/>
                <w:color w:val="000000"/>
                <w:sz w:val="15"/>
              </w:rPr>
              <w:t>a)</w:t>
            </w:r>
            <w:r>
              <w:rPr>
                <w:rFonts w:ascii="宋体" w:hAnsi="宋体" w:eastAsia="宋体"/>
                <w:b w:val="0"/>
                <w:i w:val="0"/>
                <w:color w:val="000000"/>
                <w:sz w:val="15"/>
              </w:rPr>
              <w:t>船舶电台：</w:t>
            </w:r>
            <w:r>
              <w:br/>
            </w:r>
            <w:r>
              <w:tab/>
            </w:r>
            <w:r>
              <w:rPr>
                <w:rFonts w:ascii="Times New Roman" w:hAnsi="Times New Roman" w:eastAsia="Times New Roman"/>
                <w:b w:val="0"/>
                <w:i w:val="0"/>
                <w:color w:val="000000"/>
                <w:sz w:val="15"/>
              </w:rPr>
              <w:t>1) A1A</w:t>
            </w:r>
            <w:r>
              <w:rPr>
                <w:rFonts w:ascii="宋体" w:hAnsi="宋体" w:eastAsia="宋体"/>
                <w:b w:val="0"/>
                <w:i w:val="0"/>
                <w:color w:val="000000"/>
                <w:sz w:val="15"/>
              </w:rPr>
              <w:t xml:space="preserve"> 类发射</w:t>
            </w:r>
            <w:r>
              <w:br/>
            </w:r>
            <w:r>
              <w:tab/>
            </w:r>
            <w:r>
              <w:rPr>
                <w:rFonts w:ascii="Times New Roman" w:hAnsi="Times New Roman" w:eastAsia="Times New Roman"/>
                <w:b w:val="0"/>
                <w:i w:val="0"/>
                <w:color w:val="000000"/>
                <w:sz w:val="15"/>
              </w:rPr>
              <w:t>2) A1A</w:t>
            </w:r>
            <w:r>
              <w:rPr>
                <w:rFonts w:ascii="宋体" w:hAnsi="宋体" w:eastAsia="宋体"/>
                <w:b w:val="0"/>
                <w:i w:val="0"/>
                <w:color w:val="000000"/>
                <w:sz w:val="15"/>
              </w:rPr>
              <w:t xml:space="preserve"> 以外的其他类别发射</w:t>
            </w:r>
            <w:r>
              <w:br/>
            </w:r>
            <w:r>
              <w:rPr>
                <w:rFonts w:ascii="Times New Roman,Italic" w:hAnsi="Times New Roman,Italic" w:eastAsia="Times New Roman,Italic"/>
                <w:b w:val="0"/>
                <w:i/>
                <w:color w:val="000000"/>
                <w:sz w:val="15"/>
              </w:rPr>
              <w:t>b)</w:t>
            </w:r>
            <w:r>
              <w:rPr>
                <w:rFonts w:ascii="宋体" w:hAnsi="宋体" w:eastAsia="宋体"/>
                <w:b w:val="0"/>
                <w:i w:val="0"/>
                <w:color w:val="000000"/>
                <w:sz w:val="15"/>
              </w:rPr>
              <w:t>救生艇电台</w:t>
            </w:r>
            <w:r>
              <w:br/>
            </w:r>
            <w:r>
              <w:rPr>
                <w:rFonts w:ascii="Times New Roman,Italic" w:hAnsi="Times New Roman,Italic" w:eastAsia="Times New Roman,Italic"/>
                <w:b w:val="0"/>
                <w:i/>
                <w:color w:val="000000"/>
                <w:sz w:val="15"/>
              </w:rPr>
              <w:t>c)</w:t>
            </w:r>
            <w:r>
              <w:rPr>
                <w:rFonts w:ascii="宋体" w:hAnsi="宋体" w:eastAsia="宋体"/>
                <w:b w:val="0"/>
                <w:i w:val="0"/>
                <w:color w:val="000000"/>
                <w:sz w:val="15"/>
              </w:rPr>
              <w:t>航空器电台</w:t>
            </w:r>
            <w:r>
              <w:br/>
            </w:r>
            <w:r>
              <w:rPr>
                <w:rFonts w:ascii="Times New Roman,Italic" w:hAnsi="Times New Roman,Italic" w:eastAsia="Times New Roman,Italic"/>
                <w:b w:val="0"/>
                <w:i/>
                <w:color w:val="000000"/>
                <w:sz w:val="15"/>
              </w:rPr>
              <w:t>d)</w:t>
            </w:r>
            <w:r>
              <w:rPr>
                <w:rFonts w:ascii="宋体" w:hAnsi="宋体" w:eastAsia="宋体"/>
                <w:b w:val="0"/>
                <w:i w:val="0"/>
                <w:color w:val="000000"/>
                <w:sz w:val="15"/>
              </w:rPr>
              <w:t>陆地移动电台</w:t>
            </w:r>
            <w:r>
              <w:br/>
            </w:r>
            <w:r>
              <w:rPr>
                <w:rFonts w:ascii="Times New Roman" w:hAnsi="Times New Roman" w:eastAsia="Times New Roman"/>
                <w:b w:val="0"/>
                <w:i w:val="0"/>
                <w:color w:val="000000"/>
                <w:sz w:val="15"/>
              </w:rPr>
              <w:t xml:space="preserve">4 </w:t>
            </w:r>
            <w:r>
              <w:br/>
            </w:r>
            <w:r>
              <w:rPr>
                <w:rFonts w:ascii="宋体" w:hAnsi="宋体" w:eastAsia="宋体"/>
                <w:b w:val="0"/>
                <w:i w:val="0"/>
                <w:color w:val="000000"/>
                <w:sz w:val="15"/>
              </w:rPr>
              <w:t>广播电台</w:t>
            </w:r>
            <w:r>
              <w:rPr>
                <w:rFonts w:ascii="Times New Roman" w:hAnsi="Times New Roman" w:eastAsia="Times New Roman"/>
                <w:b w:val="0"/>
                <w:i w:val="0"/>
                <w:color w:val="000000"/>
                <w:sz w:val="15"/>
              </w:rPr>
              <w:t xml:space="preserve">5 </w:t>
            </w:r>
            <w:r>
              <w:rPr>
                <w:rFonts w:ascii="宋体" w:hAnsi="宋体" w:eastAsia="宋体"/>
                <w:b w:val="0"/>
                <w:i w:val="0"/>
                <w:color w:val="000000"/>
                <w:sz w:val="15"/>
              </w:rPr>
              <w:t>空间电台</w:t>
            </w:r>
            <w:r>
              <w:br/>
            </w:r>
            <w:r>
              <w:rPr>
                <w:rFonts w:ascii="Times New Roman" w:hAnsi="Times New Roman" w:eastAsia="Times New Roman"/>
                <w:b w:val="0"/>
                <w:i w:val="0"/>
                <w:color w:val="000000"/>
                <w:sz w:val="15"/>
              </w:rPr>
              <w:t xml:space="preserve">6 </w:t>
            </w:r>
            <w:r>
              <w:rPr>
                <w:rFonts w:ascii="宋体" w:hAnsi="宋体" w:eastAsia="宋体"/>
                <w:b w:val="0"/>
                <w:i w:val="0"/>
                <w:color w:val="000000"/>
                <w:sz w:val="15"/>
              </w:rPr>
              <w:t>地球站</w:t>
            </w:r>
          </w:p>
        </w:tc>
        <w:tc>
          <w:tcPr>
            <w:tcW w:type="dxa" w:w="2870"/>
            <w:tcBorders>
              <w:start w:sz="4.0" w:val="single" w:color="#000000"/>
              <w:top w:sz="4.0" w:val="single" w:color="#000000"/>
              <w:end w:sz="6.400000000000091" w:val="single" w:color="#000000"/>
              <w:bottom w:sz="3.199999999999818" w:val="single" w:color="#000000"/>
            </w:tcBorders>
            <w:tcMar>
              <w:start w:w="0" w:type="dxa"/>
              <w:end w:w="0" w:type="dxa"/>
            </w:tcMar>
          </w:tcPr>
          <w:p>
            <w:pPr>
              <w:autoSpaceDN w:val="0"/>
              <w:autoSpaceDE w:val="0"/>
              <w:widowControl/>
              <w:spacing w:line="174" w:lineRule="exact" w:before="558" w:after="0"/>
              <w:ind w:left="102" w:right="2354" w:firstLine="0"/>
              <w:jc w:val="both"/>
            </w:pPr>
            <w:r>
              <w:rPr>
                <w:rFonts w:ascii="Times New Roman" w:hAnsi="Times New Roman" w:eastAsia="Times New Roman"/>
                <w:b w:val="0"/>
                <w:i w:val="0"/>
                <w:color w:val="000000"/>
                <w:sz w:val="15"/>
              </w:rPr>
              <w:t xml:space="preserve">50 Hz </w:t>
            </w:r>
            <w:r>
              <w:br/>
            </w:r>
            <w:r>
              <w:rPr>
                <w:rFonts w:ascii="Times New Roman" w:hAnsi="Times New Roman" w:eastAsia="Times New Roman"/>
                <w:b w:val="0"/>
                <w:i w:val="0"/>
                <w:color w:val="000000"/>
                <w:sz w:val="15"/>
              </w:rPr>
              <w:t xml:space="preserve">20 Hz </w:t>
            </w:r>
            <w:r>
              <w:br/>
            </w:r>
            <w:r>
              <w:rPr>
                <w:rFonts w:ascii="Times New Roman" w:hAnsi="Times New Roman" w:eastAsia="Times New Roman"/>
                <w:b w:val="0"/>
                <w:i w:val="0"/>
                <w:color w:val="000000"/>
                <w:sz w:val="15"/>
              </w:rPr>
              <w:t xml:space="preserve">10 Hz </w:t>
            </w:r>
          </w:p>
          <w:p>
            <w:pPr>
              <w:autoSpaceDN w:val="0"/>
              <w:autoSpaceDE w:val="0"/>
              <w:widowControl/>
              <w:spacing w:line="170" w:lineRule="exact" w:before="176" w:after="0"/>
              <w:ind w:left="102" w:right="2448" w:firstLine="0"/>
              <w:jc w:val="left"/>
            </w:pPr>
            <w:r>
              <w:rPr>
                <w:rFonts w:ascii="Times New Roman" w:hAnsi="Times New Roman" w:eastAsia="Times New Roman"/>
                <w:b w:val="0"/>
                <w:i w:val="0"/>
                <w:color w:val="000000"/>
                <w:sz w:val="15"/>
              </w:rPr>
              <w:t xml:space="preserve">20 </w:t>
            </w:r>
            <w:r>
              <w:br/>
            </w:r>
            <w:r>
              <w:rPr>
                <w:rFonts w:ascii="Times New Roman" w:hAnsi="Times New Roman" w:eastAsia="Times New Roman"/>
                <w:b w:val="0"/>
                <w:i w:val="0"/>
                <w:color w:val="000000"/>
                <w:sz w:val="15"/>
              </w:rPr>
              <w:t xml:space="preserve">10 </w:t>
            </w:r>
          </w:p>
          <w:p>
            <w:pPr>
              <w:autoSpaceDN w:val="0"/>
              <w:autoSpaceDE w:val="0"/>
              <w:widowControl/>
              <w:spacing w:line="192" w:lineRule="exact" w:before="170" w:after="0"/>
              <w:ind w:left="102" w:right="0" w:firstLine="0"/>
              <w:jc w:val="left"/>
            </w:pPr>
            <w:r>
              <w:rPr>
                <w:rFonts w:ascii="Times New Roman" w:hAnsi="Times New Roman" w:eastAsia="Times New Roman"/>
                <w:b w:val="0"/>
                <w:i w:val="0"/>
                <w:color w:val="000000"/>
                <w:sz w:val="15"/>
              </w:rPr>
              <w:t xml:space="preserve">20 Hz </w:t>
            </w:r>
            <w:r>
              <w:rPr>
                <w:rFonts w:ascii="Times New Roman" w:hAnsi="Times New Roman" w:eastAsia="Times New Roman"/>
                <w:b w:val="0"/>
                <w:i w:val="0"/>
                <w:color w:val="000000"/>
                <w:sz w:val="10"/>
              </w:rPr>
              <w:t>1</w:t>
            </w:r>
            <w:r>
              <w:rPr>
                <w:rFonts w:ascii="宋体" w:hAnsi="宋体" w:eastAsia="宋体"/>
                <w:b w:val="0"/>
                <w:i w:val="0"/>
                <w:color w:val="000000"/>
                <w:sz w:val="8"/>
              </w:rPr>
              <w:t>、</w:t>
            </w:r>
            <w:r>
              <w:rPr>
                <w:rFonts w:ascii="Times New Roman" w:hAnsi="Times New Roman" w:eastAsia="Times New Roman"/>
                <w:b w:val="0"/>
                <w:i w:val="0"/>
                <w:color w:val="000000"/>
                <w:sz w:val="10"/>
              </w:rPr>
              <w:t>2</w:t>
            </w:r>
            <w:r>
              <w:rPr>
                <w:rFonts w:ascii="宋体" w:hAnsi="宋体" w:eastAsia="宋体"/>
                <w:b w:val="0"/>
                <w:i w:val="0"/>
                <w:color w:val="000000"/>
                <w:sz w:val="8"/>
              </w:rPr>
              <w:t>、</w:t>
            </w:r>
            <w:r>
              <w:rPr>
                <w:rFonts w:ascii="Times New Roman" w:hAnsi="Times New Roman" w:eastAsia="Times New Roman"/>
                <w:b w:val="0"/>
                <w:i w:val="0"/>
                <w:color w:val="000000"/>
                <w:sz w:val="10"/>
              </w:rPr>
              <w:t>14</w:t>
            </w:r>
          </w:p>
          <w:p>
            <w:pPr>
              <w:autoSpaceDN w:val="0"/>
              <w:autoSpaceDE w:val="0"/>
              <w:widowControl/>
              <w:spacing w:line="172" w:lineRule="exact" w:before="178" w:after="0"/>
              <w:ind w:left="102" w:right="2440" w:firstLine="0"/>
              <w:jc w:val="both"/>
            </w:pPr>
            <w:r>
              <w:rPr>
                <w:rFonts w:ascii="Times New Roman" w:hAnsi="Times New Roman" w:eastAsia="Times New Roman"/>
                <w:b w:val="0"/>
                <w:i w:val="0"/>
                <w:color w:val="000000"/>
                <w:sz w:val="15"/>
              </w:rPr>
              <w:t xml:space="preserve">100 </w:t>
            </w:r>
            <w:r>
              <w:rPr>
                <w:rFonts w:ascii="Times New Roman" w:hAnsi="Times New Roman" w:eastAsia="Times New Roman"/>
                <w:b w:val="0"/>
                <w:i w:val="0"/>
                <w:color w:val="000000"/>
                <w:sz w:val="10"/>
              </w:rPr>
              <w:t>9</w:t>
            </w:r>
            <w:r>
              <w:br/>
            </w:r>
            <w:r>
              <w:rPr>
                <w:rFonts w:ascii="Times New Roman" w:hAnsi="Times New Roman" w:eastAsia="Times New Roman"/>
                <w:b w:val="0"/>
                <w:i w:val="0"/>
                <w:color w:val="000000"/>
                <w:sz w:val="15"/>
              </w:rPr>
              <w:t xml:space="preserve"> 50 </w:t>
            </w:r>
            <w:r>
              <w:rPr>
                <w:rFonts w:ascii="Times New Roman" w:hAnsi="Times New Roman" w:eastAsia="Times New Roman"/>
                <w:b w:val="0"/>
                <w:i w:val="0"/>
                <w:color w:val="000000"/>
                <w:sz w:val="10"/>
              </w:rPr>
              <w:t>9</w:t>
            </w:r>
            <w:r>
              <w:br/>
            </w:r>
            <w:r>
              <w:rPr>
                <w:rFonts w:ascii="Times New Roman" w:hAnsi="Times New Roman" w:eastAsia="Times New Roman"/>
                <w:b w:val="0"/>
                <w:i w:val="0"/>
                <w:color w:val="000000"/>
                <w:sz w:val="15"/>
              </w:rPr>
              <w:t xml:space="preserve"> 20 </w:t>
            </w:r>
            <w:r>
              <w:rPr>
                <w:rFonts w:ascii="Times New Roman" w:hAnsi="Times New Roman" w:eastAsia="Times New Roman"/>
                <w:b w:val="0"/>
                <w:i w:val="0"/>
                <w:color w:val="000000"/>
                <w:sz w:val="10"/>
              </w:rPr>
              <w:t>6</w:t>
            </w:r>
          </w:p>
          <w:p>
            <w:pPr>
              <w:autoSpaceDN w:val="0"/>
              <w:autoSpaceDE w:val="0"/>
              <w:widowControl/>
              <w:spacing w:line="180" w:lineRule="exact" w:before="336" w:after="0"/>
              <w:ind w:left="102" w:right="1872" w:firstLine="0"/>
              <w:jc w:val="left"/>
            </w:pPr>
            <w:r>
              <w:rPr>
                <w:rFonts w:ascii="Times New Roman" w:hAnsi="Times New Roman" w:eastAsia="Times New Roman"/>
                <w:b w:val="0"/>
                <w:i w:val="0"/>
                <w:color w:val="000000"/>
                <w:sz w:val="15"/>
              </w:rPr>
              <w:t xml:space="preserve">10 </w:t>
            </w:r>
            <w:r>
              <w:br/>
            </w:r>
            <w:r>
              <w:rPr>
                <w:rFonts w:ascii="Times New Roman" w:hAnsi="Times New Roman" w:eastAsia="Times New Roman"/>
                <w:b w:val="0"/>
                <w:i w:val="0"/>
                <w:color w:val="000000"/>
                <w:sz w:val="15"/>
              </w:rPr>
              <w:t>50 Hz</w:t>
            </w:r>
            <w:r>
              <w:rPr>
                <w:rFonts w:ascii="Times New Roman" w:hAnsi="Times New Roman" w:eastAsia="Times New Roman"/>
                <w:b w:val="0"/>
                <w:i w:val="0"/>
                <w:color w:val="000000"/>
                <w:sz w:val="10"/>
              </w:rPr>
              <w:t xml:space="preserve"> 3</w:t>
            </w:r>
            <w:r>
              <w:rPr>
                <w:rFonts w:ascii="宋体" w:hAnsi="宋体" w:eastAsia="宋体"/>
                <w:b w:val="0"/>
                <w:i w:val="0"/>
                <w:color w:val="000000"/>
                <w:sz w:val="8"/>
              </w:rPr>
              <w:t>、</w:t>
            </w:r>
            <w:r>
              <w:rPr>
                <w:rFonts w:ascii="Times New Roman" w:hAnsi="Times New Roman" w:eastAsia="Times New Roman"/>
                <w:b w:val="0"/>
                <w:i w:val="0"/>
                <w:color w:val="000000"/>
                <w:sz w:val="10"/>
              </w:rPr>
              <w:t>4</w:t>
            </w:r>
            <w:r>
              <w:rPr>
                <w:rFonts w:ascii="宋体" w:hAnsi="宋体" w:eastAsia="宋体"/>
                <w:b w:val="0"/>
                <w:i w:val="0"/>
                <w:color w:val="000000"/>
                <w:sz w:val="8"/>
              </w:rPr>
              <w:t>、</w:t>
            </w:r>
            <w:r>
              <w:rPr>
                <w:rFonts w:ascii="Times New Roman" w:hAnsi="Times New Roman" w:eastAsia="Times New Roman"/>
                <w:b w:val="0"/>
                <w:i w:val="0"/>
                <w:color w:val="000000"/>
                <w:sz w:val="10"/>
              </w:rPr>
              <w:t xml:space="preserve">15 </w:t>
            </w:r>
            <w:r>
              <w:br/>
            </w:r>
            <w:r>
              <w:rPr>
                <w:rFonts w:ascii="Times New Roman" w:hAnsi="Times New Roman" w:eastAsia="Times New Roman"/>
                <w:b w:val="0"/>
                <w:i w:val="0"/>
                <w:color w:val="000000"/>
                <w:sz w:val="15"/>
              </w:rPr>
              <w:t xml:space="preserve">50 </w:t>
            </w:r>
            <w:r>
              <w:br/>
            </w:r>
            <w:r>
              <w:rPr>
                <w:rFonts w:ascii="Times New Roman" w:hAnsi="Times New Roman" w:eastAsia="Times New Roman"/>
                <w:b w:val="0"/>
                <w:i w:val="0"/>
                <w:color w:val="000000"/>
                <w:sz w:val="15"/>
              </w:rPr>
              <w:t>100</w:t>
            </w:r>
            <w:r>
              <w:rPr>
                <w:rFonts w:ascii="Times New Roman" w:hAnsi="Times New Roman" w:eastAsia="Times New Roman"/>
                <w:b w:val="0"/>
                <w:i w:val="0"/>
                <w:color w:val="000000"/>
                <w:sz w:val="10"/>
              </w:rPr>
              <w:t xml:space="preserve"> 9 </w:t>
            </w:r>
            <w:r>
              <w:br/>
            </w:r>
            <w:r>
              <w:rPr>
                <w:rFonts w:ascii="Times New Roman" w:hAnsi="Times New Roman" w:eastAsia="Times New Roman"/>
                <w:b w:val="0"/>
                <w:i w:val="0"/>
                <w:color w:val="000000"/>
                <w:sz w:val="15"/>
              </w:rPr>
              <w:t xml:space="preserve">40 </w:t>
            </w:r>
            <w:r>
              <w:rPr>
                <w:rFonts w:ascii="Times New Roman" w:hAnsi="Times New Roman" w:eastAsia="Times New Roman"/>
                <w:b w:val="0"/>
                <w:i w:val="0"/>
                <w:color w:val="000000"/>
                <w:sz w:val="10"/>
              </w:rPr>
              <w:t xml:space="preserve">16 </w:t>
            </w:r>
            <w:r>
              <w:br/>
            </w:r>
            <w:r>
              <w:rPr>
                <w:rFonts w:ascii="Times New Roman" w:hAnsi="Times New Roman" w:eastAsia="Times New Roman"/>
                <w:b w:val="0"/>
                <w:i w:val="0"/>
                <w:color w:val="000000"/>
                <w:sz w:val="15"/>
              </w:rPr>
              <w:t xml:space="preserve">10 Hz </w:t>
            </w:r>
            <w:r>
              <w:rPr>
                <w:rFonts w:ascii="Times New Roman" w:hAnsi="Times New Roman" w:eastAsia="Times New Roman"/>
                <w:b w:val="0"/>
                <w:i w:val="0"/>
                <w:color w:val="000000"/>
                <w:sz w:val="10"/>
              </w:rPr>
              <w:t>13</w:t>
            </w:r>
            <w:r>
              <w:rPr>
                <w:rFonts w:ascii="宋体" w:hAnsi="宋体" w:eastAsia="宋体"/>
                <w:b w:val="0"/>
                <w:i w:val="0"/>
                <w:color w:val="000000"/>
                <w:sz w:val="8"/>
              </w:rPr>
              <w:t>、</w:t>
            </w:r>
            <w:r>
              <w:rPr>
                <w:rFonts w:ascii="Times New Roman" w:hAnsi="Times New Roman" w:eastAsia="Times New Roman"/>
                <w:b w:val="0"/>
                <w:i w:val="0"/>
                <w:color w:val="000000"/>
                <w:sz w:val="10"/>
              </w:rPr>
              <w:t xml:space="preserve">17 </w:t>
            </w:r>
            <w:r>
              <w:br/>
            </w:r>
            <w:r>
              <w:rPr>
                <w:rFonts w:ascii="Times New Roman" w:hAnsi="Times New Roman" w:eastAsia="Times New Roman"/>
                <w:b w:val="0"/>
                <w:i w:val="0"/>
                <w:color w:val="000000"/>
                <w:sz w:val="15"/>
              </w:rPr>
              <w:t xml:space="preserve">20 </w:t>
            </w:r>
            <w:r>
              <w:br/>
            </w:r>
            <w:r>
              <w:rPr>
                <w:rFonts w:ascii="Times New Roman" w:hAnsi="Times New Roman" w:eastAsia="Times New Roman"/>
                <w:b w:val="0"/>
                <w:i w:val="0"/>
                <w:color w:val="000000"/>
                <w:sz w:val="15"/>
              </w:rPr>
              <w:t xml:space="preserve">20 </w:t>
            </w:r>
          </w:p>
        </w:tc>
      </w:tr>
      <w:tr>
        <w:trPr>
          <w:trHeight w:hRule="exact" w:val="204"/>
        </w:trPr>
        <w:tc>
          <w:tcPr>
            <w:tcW w:type="dxa" w:w="5516"/>
            <w:tcBorders>
              <w:start w:sz="5.599999999999909"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66" w:lineRule="exact" w:before="18" w:after="0"/>
              <w:ind w:left="526" w:right="0"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29.7 MHz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100 MHz </w:t>
            </w:r>
          </w:p>
        </w:tc>
        <w:tc>
          <w:tcPr>
            <w:tcW w:type="dxa" w:w="2870"/>
            <w:tcBorders>
              <w:start w:sz="4.0" w:val="single" w:color="#000000"/>
              <w:top w:sz="3.199999999999818" w:val="single" w:color="#000000"/>
              <w:end w:sz="6.400000000000091" w:val="single" w:color="#000000"/>
              <w:bottom w:sz="3.199999999999818" w:val="single" w:color="#000000"/>
            </w:tcBorders>
            <w:tcMar>
              <w:start w:w="0" w:type="dxa"/>
              <w:end w:w="0" w:type="dxa"/>
            </w:tcMar>
          </w:tcPr>
          <w:p/>
        </w:tc>
      </w:tr>
      <w:tr>
        <w:trPr>
          <w:trHeight w:hRule="exact" w:val="594"/>
        </w:trPr>
        <w:tc>
          <w:tcPr>
            <w:tcW w:type="dxa" w:w="5516"/>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tabs>
                <w:tab w:pos="948" w:val="left"/>
              </w:tabs>
              <w:autoSpaceDE w:val="0"/>
              <w:widowControl/>
              <w:spacing w:line="166" w:lineRule="exact" w:before="18" w:after="0"/>
              <w:ind w:left="526" w:right="0" w:firstLine="0"/>
              <w:jc w:val="left"/>
            </w:pPr>
            <w:r>
              <w:rPr>
                <w:rFonts w:ascii="Times New Roman" w:hAnsi="Times New Roman" w:eastAsia="Times New Roman"/>
                <w:b w:val="0"/>
                <w:i w:val="0"/>
                <w:color w:val="000000"/>
                <w:sz w:val="15"/>
              </w:rPr>
              <w:t xml:space="preserve">1 </w:t>
            </w:r>
            <w:r>
              <w:rPr>
                <w:rFonts w:ascii="宋体" w:hAnsi="宋体" w:eastAsia="宋体"/>
                <w:b w:val="0"/>
                <w:i w:val="0"/>
                <w:color w:val="000000"/>
                <w:sz w:val="15"/>
              </w:rPr>
              <w:t>固定电台：</w:t>
            </w:r>
          </w:p>
          <w:p>
            <w:pPr>
              <w:autoSpaceDN w:val="0"/>
              <w:tabs>
                <w:tab w:pos="1372" w:val="left"/>
              </w:tabs>
              <w:autoSpaceDE w:val="0"/>
              <w:widowControl/>
              <w:spacing w:line="168" w:lineRule="exact" w:before="28"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50 W </w:t>
            </w:r>
          </w:p>
          <w:p>
            <w:pPr>
              <w:autoSpaceDN w:val="0"/>
              <w:tabs>
                <w:tab w:pos="1372" w:val="left"/>
              </w:tabs>
              <w:autoSpaceDE w:val="0"/>
              <w:widowControl/>
              <w:spacing w:line="168" w:lineRule="exact" w:before="26"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功率大于</w:t>
            </w:r>
            <w:r>
              <w:rPr>
                <w:rFonts w:ascii="Times New Roman" w:hAnsi="Times New Roman" w:eastAsia="Times New Roman"/>
                <w:b w:val="0"/>
                <w:i w:val="0"/>
                <w:color w:val="000000"/>
                <w:sz w:val="15"/>
              </w:rPr>
              <w:t xml:space="preserve">50 W </w:t>
            </w:r>
          </w:p>
        </w:tc>
        <w:tc>
          <w:tcPr>
            <w:tcW w:type="dxa" w:w="2870"/>
            <w:tcBorders>
              <w:start w:sz="4.0" w:val="single" w:color="#000000"/>
              <w:top w:sz="3.199999999999818" w:val="single" w:color="#000000"/>
              <w:end w:sz="6.400000000000091" w:val="single" w:color="#000000"/>
              <w:bottom w:sz="4.0" w:val="single" w:color="#000000"/>
            </w:tcBorders>
            <w:tcMar>
              <w:start w:w="0" w:type="dxa"/>
              <w:end w:w="0" w:type="dxa"/>
            </w:tcMar>
          </w:tcPr>
          <w:p>
            <w:pPr>
              <w:autoSpaceDN w:val="0"/>
              <w:autoSpaceDE w:val="0"/>
              <w:widowControl/>
              <w:spacing w:line="174" w:lineRule="exact" w:before="200" w:after="0"/>
              <w:ind w:left="102" w:right="2448" w:firstLine="0"/>
              <w:jc w:val="left"/>
            </w:pPr>
            <w:r>
              <w:rPr>
                <w:rFonts w:ascii="Times New Roman" w:hAnsi="Times New Roman" w:eastAsia="Times New Roman"/>
                <w:b w:val="0"/>
                <w:i w:val="0"/>
                <w:color w:val="000000"/>
                <w:sz w:val="15"/>
              </w:rPr>
              <w:t xml:space="preserve">30 </w:t>
            </w:r>
            <w:r>
              <w:br/>
            </w:r>
            <w:r>
              <w:rPr>
                <w:rFonts w:ascii="Times New Roman" w:hAnsi="Times New Roman" w:eastAsia="Times New Roman"/>
                <w:b w:val="0"/>
                <w:i w:val="0"/>
                <w:color w:val="000000"/>
                <w:sz w:val="15"/>
              </w:rPr>
              <w:t xml:space="preserve">20 </w:t>
            </w:r>
          </w:p>
        </w:tc>
      </w:tr>
      <w:tr>
        <w:trPr>
          <w:trHeight w:hRule="exact" w:val="1370"/>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2 </w:t>
            </w:r>
            <w:r>
              <w:rPr>
                <w:rFonts w:ascii="宋体" w:hAnsi="宋体" w:eastAsia="宋体"/>
                <w:b w:val="0"/>
                <w:i w:val="0"/>
                <w:color w:val="000000"/>
                <w:sz w:val="15"/>
              </w:rPr>
              <w:t>陆地电台</w:t>
            </w:r>
          </w:p>
          <w:p>
            <w:pPr>
              <w:autoSpaceDN w:val="0"/>
              <w:tabs>
                <w:tab w:pos="948" w:val="left"/>
              </w:tabs>
              <w:autoSpaceDE w:val="0"/>
              <w:widowControl/>
              <w:spacing w:line="166" w:lineRule="exact" w:before="30" w:after="0"/>
              <w:ind w:left="526" w:right="0" w:firstLine="0"/>
              <w:jc w:val="left"/>
            </w:pPr>
            <w:r>
              <w:rPr>
                <w:rFonts w:ascii="Times New Roman" w:hAnsi="Times New Roman" w:eastAsia="Times New Roman"/>
                <w:b w:val="0"/>
                <w:i w:val="0"/>
                <w:color w:val="000000"/>
                <w:sz w:val="15"/>
              </w:rPr>
              <w:t xml:space="preserve">3 </w:t>
            </w:r>
            <w:r>
              <w:rPr>
                <w:rFonts w:ascii="宋体" w:hAnsi="宋体" w:eastAsia="宋体"/>
                <w:b w:val="0"/>
                <w:i w:val="0"/>
                <w:color w:val="000000"/>
                <w:sz w:val="15"/>
              </w:rPr>
              <w:t>移动电台</w:t>
            </w:r>
          </w:p>
          <w:p>
            <w:pPr>
              <w:autoSpaceDN w:val="0"/>
              <w:tabs>
                <w:tab w:pos="948" w:val="left"/>
              </w:tabs>
              <w:autoSpaceDE w:val="0"/>
              <w:widowControl/>
              <w:spacing w:line="166" w:lineRule="exact" w:before="28" w:after="0"/>
              <w:ind w:left="526" w:right="0" w:firstLine="0"/>
              <w:jc w:val="left"/>
            </w:pPr>
            <w:r>
              <w:rPr>
                <w:rFonts w:ascii="Times New Roman" w:hAnsi="Times New Roman" w:eastAsia="Times New Roman"/>
                <w:b w:val="0"/>
                <w:i w:val="0"/>
                <w:color w:val="000000"/>
                <w:sz w:val="15"/>
              </w:rPr>
              <w:t xml:space="preserve">4 </w:t>
            </w:r>
            <w:r>
              <w:rPr>
                <w:rFonts w:ascii="宋体" w:hAnsi="宋体" w:eastAsia="宋体"/>
                <w:b w:val="0"/>
                <w:i w:val="0"/>
                <w:color w:val="000000"/>
                <w:sz w:val="15"/>
              </w:rPr>
              <w:t>无线电测定电台</w:t>
            </w:r>
          </w:p>
          <w:p>
            <w:pPr>
              <w:autoSpaceDN w:val="0"/>
              <w:tabs>
                <w:tab w:pos="948" w:val="left"/>
              </w:tabs>
              <w:autoSpaceDE w:val="0"/>
              <w:widowControl/>
              <w:spacing w:line="168" w:lineRule="exact" w:before="28" w:after="0"/>
              <w:ind w:left="526" w:right="0" w:firstLine="0"/>
              <w:jc w:val="left"/>
            </w:pPr>
            <w:r>
              <w:rPr>
                <w:rFonts w:ascii="Times New Roman" w:hAnsi="Times New Roman" w:eastAsia="Times New Roman"/>
                <w:b w:val="0"/>
                <w:i w:val="0"/>
                <w:color w:val="000000"/>
                <w:sz w:val="15"/>
              </w:rPr>
              <w:t xml:space="preserve">5 </w:t>
            </w:r>
            <w:r>
              <w:rPr>
                <w:rFonts w:ascii="宋体" w:hAnsi="宋体" w:eastAsia="宋体"/>
                <w:b w:val="0"/>
                <w:i w:val="0"/>
                <w:color w:val="000000"/>
                <w:sz w:val="15"/>
              </w:rPr>
              <w:t>广播电台（电视以外）</w:t>
            </w:r>
          </w:p>
          <w:p>
            <w:pPr>
              <w:autoSpaceDN w:val="0"/>
              <w:tabs>
                <w:tab w:pos="948" w:val="left"/>
              </w:tabs>
              <w:autoSpaceDE w:val="0"/>
              <w:widowControl/>
              <w:spacing w:line="168" w:lineRule="exact" w:before="26" w:after="0"/>
              <w:ind w:left="526" w:right="0" w:firstLine="0"/>
              <w:jc w:val="left"/>
            </w:pPr>
            <w:r>
              <w:rPr>
                <w:rFonts w:ascii="Times New Roman" w:hAnsi="Times New Roman" w:eastAsia="Times New Roman"/>
                <w:b w:val="0"/>
                <w:i w:val="0"/>
                <w:color w:val="000000"/>
                <w:sz w:val="15"/>
              </w:rPr>
              <w:t xml:space="preserve">6 </w:t>
            </w:r>
            <w:r>
              <w:rPr>
                <w:rFonts w:ascii="宋体" w:hAnsi="宋体" w:eastAsia="宋体"/>
                <w:b w:val="0"/>
                <w:i w:val="0"/>
                <w:color w:val="000000"/>
                <w:sz w:val="15"/>
              </w:rPr>
              <w:t>广播电台（电视伴音和图像）</w:t>
            </w:r>
          </w:p>
          <w:p>
            <w:pPr>
              <w:autoSpaceDN w:val="0"/>
              <w:tabs>
                <w:tab w:pos="948" w:val="left"/>
              </w:tabs>
              <w:autoSpaceDE w:val="0"/>
              <w:widowControl/>
              <w:spacing w:line="168" w:lineRule="exact" w:before="26" w:after="0"/>
              <w:ind w:left="526" w:right="0" w:firstLine="0"/>
              <w:jc w:val="left"/>
            </w:pPr>
            <w:r>
              <w:rPr>
                <w:rFonts w:ascii="Times New Roman" w:hAnsi="Times New Roman" w:eastAsia="Times New Roman"/>
                <w:b w:val="0"/>
                <w:i w:val="0"/>
                <w:color w:val="000000"/>
                <w:sz w:val="15"/>
              </w:rPr>
              <w:t xml:space="preserve">7 </w:t>
            </w:r>
            <w:r>
              <w:rPr>
                <w:rFonts w:ascii="宋体" w:hAnsi="宋体" w:eastAsia="宋体"/>
                <w:b w:val="0"/>
                <w:i w:val="0"/>
                <w:color w:val="000000"/>
                <w:sz w:val="15"/>
              </w:rPr>
              <w:t>空间电台</w:t>
            </w:r>
          </w:p>
          <w:p>
            <w:pPr>
              <w:autoSpaceDN w:val="0"/>
              <w:tabs>
                <w:tab w:pos="948" w:val="left"/>
              </w:tabs>
              <w:autoSpaceDE w:val="0"/>
              <w:widowControl/>
              <w:spacing w:line="166" w:lineRule="exact" w:before="28" w:after="0"/>
              <w:ind w:left="526" w:right="0" w:firstLine="0"/>
              <w:jc w:val="left"/>
            </w:pPr>
            <w:r>
              <w:rPr>
                <w:rFonts w:ascii="Times New Roman" w:hAnsi="Times New Roman" w:eastAsia="Times New Roman"/>
                <w:b w:val="0"/>
                <w:i w:val="0"/>
                <w:color w:val="000000"/>
                <w:sz w:val="15"/>
              </w:rPr>
              <w:t xml:space="preserve">8 </w:t>
            </w:r>
            <w:r>
              <w:rPr>
                <w:rFonts w:ascii="宋体" w:hAnsi="宋体" w:eastAsia="宋体"/>
                <w:b w:val="0"/>
                <w:i w:val="0"/>
                <w:color w:val="000000"/>
                <w:sz w:val="15"/>
              </w:rPr>
              <w:t>地球站</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72" w:lineRule="exact" w:before="74" w:after="0"/>
              <w:ind w:left="102" w:right="2016" w:firstLine="0"/>
              <w:jc w:val="left"/>
            </w:pPr>
            <w:r>
              <w:rPr>
                <w:rFonts w:ascii="Times New Roman" w:hAnsi="Times New Roman" w:eastAsia="Times New Roman"/>
                <w:b w:val="0"/>
                <w:i w:val="0"/>
                <w:color w:val="000000"/>
                <w:sz w:val="15"/>
              </w:rPr>
              <w:t xml:space="preserve">20 </w:t>
            </w:r>
            <w:r>
              <w:br/>
            </w:r>
            <w:r>
              <w:rPr>
                <w:rFonts w:ascii="Times New Roman" w:hAnsi="Times New Roman" w:eastAsia="Times New Roman"/>
                <w:b w:val="0"/>
                <w:i w:val="0"/>
                <w:color w:val="000000"/>
                <w:sz w:val="15"/>
              </w:rPr>
              <w:t xml:space="preserve">20 </w:t>
            </w:r>
            <w:r>
              <w:rPr>
                <w:rFonts w:ascii="Times New Roman" w:hAnsi="Times New Roman" w:eastAsia="Times New Roman"/>
                <w:b w:val="0"/>
                <w:i w:val="0"/>
                <w:color w:val="000000"/>
                <w:sz w:val="10"/>
              </w:rPr>
              <w:t xml:space="preserve">18 </w:t>
            </w:r>
            <w:r>
              <w:br/>
            </w:r>
            <w:r>
              <w:rPr>
                <w:rFonts w:ascii="Times New Roman" w:hAnsi="Times New Roman" w:eastAsia="Times New Roman"/>
                <w:b w:val="0"/>
                <w:i w:val="0"/>
                <w:color w:val="000000"/>
                <w:sz w:val="15"/>
              </w:rPr>
              <w:t xml:space="preserve">50 </w:t>
            </w:r>
            <w:r>
              <w:br/>
            </w:r>
            <w:r>
              <w:rPr>
                <w:rFonts w:ascii="Times New Roman" w:hAnsi="Times New Roman" w:eastAsia="Times New Roman"/>
                <w:b w:val="0"/>
                <w:i w:val="0"/>
                <w:color w:val="000000"/>
                <w:sz w:val="15"/>
              </w:rPr>
              <w:t xml:space="preserve">2 000 Hz </w:t>
            </w:r>
            <w:r>
              <w:rPr>
                <w:rFonts w:ascii="Times New Roman" w:hAnsi="Times New Roman" w:eastAsia="Times New Roman"/>
                <w:b w:val="0"/>
                <w:i w:val="0"/>
                <w:color w:val="000000"/>
                <w:sz w:val="10"/>
              </w:rPr>
              <w:t xml:space="preserve">19 </w:t>
            </w:r>
            <w:r>
              <w:br/>
            </w:r>
            <w:r>
              <w:rPr>
                <w:rFonts w:ascii="Times New Roman" w:hAnsi="Times New Roman" w:eastAsia="Times New Roman"/>
                <w:b w:val="0"/>
                <w:i w:val="0"/>
                <w:color w:val="000000"/>
                <w:sz w:val="15"/>
              </w:rPr>
              <w:t xml:space="preserve">500 Hz </w:t>
            </w:r>
            <w:r>
              <w:rPr>
                <w:rFonts w:ascii="Times New Roman" w:hAnsi="Times New Roman" w:eastAsia="Times New Roman"/>
                <w:b w:val="0"/>
                <w:i w:val="0"/>
                <w:color w:val="000000"/>
                <w:sz w:val="10"/>
              </w:rPr>
              <w:t xml:space="preserve">20 </w:t>
            </w:r>
            <w:r>
              <w:br/>
            </w:r>
            <w:r>
              <w:rPr>
                <w:rFonts w:ascii="Times New Roman" w:hAnsi="Times New Roman" w:eastAsia="Times New Roman"/>
                <w:b w:val="0"/>
                <w:i w:val="0"/>
                <w:color w:val="000000"/>
                <w:sz w:val="15"/>
              </w:rPr>
              <w:t xml:space="preserve">20 </w:t>
            </w:r>
            <w:r>
              <w:br/>
            </w:r>
            <w:r>
              <w:rPr>
                <w:rFonts w:ascii="Times New Roman" w:hAnsi="Times New Roman" w:eastAsia="Times New Roman"/>
                <w:b w:val="0"/>
                <w:i w:val="0"/>
                <w:color w:val="000000"/>
                <w:sz w:val="15"/>
              </w:rPr>
              <w:t xml:space="preserve">20 </w:t>
            </w:r>
          </w:p>
        </w:tc>
      </w:tr>
      <w:tr>
        <w:trPr>
          <w:trHeight w:hRule="exact" w:val="204"/>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20" w:after="0"/>
              <w:ind w:left="526" w:right="0"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100 MHz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470 MHz </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tc>
      </w:tr>
      <w:tr>
        <w:trPr>
          <w:trHeight w:hRule="exact" w:val="596"/>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6" w:lineRule="exact" w:before="18" w:after="0"/>
              <w:ind w:left="526" w:right="0" w:firstLine="0"/>
              <w:jc w:val="left"/>
            </w:pPr>
            <w:r>
              <w:rPr>
                <w:rFonts w:ascii="Times New Roman" w:hAnsi="Times New Roman" w:eastAsia="Times New Roman"/>
                <w:b w:val="0"/>
                <w:i w:val="0"/>
                <w:color w:val="000000"/>
                <w:sz w:val="15"/>
              </w:rPr>
              <w:t xml:space="preserve">1 </w:t>
            </w:r>
            <w:r>
              <w:rPr>
                <w:rFonts w:ascii="宋体" w:hAnsi="宋体" w:eastAsia="宋体"/>
                <w:b w:val="0"/>
                <w:i w:val="0"/>
                <w:color w:val="000000"/>
                <w:sz w:val="15"/>
              </w:rPr>
              <w:t>固定电台：</w:t>
            </w:r>
          </w:p>
          <w:p>
            <w:pPr>
              <w:autoSpaceDN w:val="0"/>
              <w:tabs>
                <w:tab w:pos="1372" w:val="left"/>
              </w:tabs>
              <w:autoSpaceDE w:val="0"/>
              <w:widowControl/>
              <w:spacing w:line="166" w:lineRule="exact" w:before="28"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500 W </w:t>
            </w:r>
          </w:p>
          <w:p>
            <w:pPr>
              <w:autoSpaceDN w:val="0"/>
              <w:tabs>
                <w:tab w:pos="1372" w:val="left"/>
              </w:tabs>
              <w:autoSpaceDE w:val="0"/>
              <w:widowControl/>
              <w:spacing w:line="168" w:lineRule="exact" w:before="28"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功率大于</w:t>
            </w:r>
            <w:r>
              <w:rPr>
                <w:rFonts w:ascii="Times New Roman" w:hAnsi="Times New Roman" w:eastAsia="Times New Roman"/>
                <w:b w:val="0"/>
                <w:i w:val="0"/>
                <w:color w:val="000000"/>
                <w:sz w:val="15"/>
              </w:rPr>
              <w:t xml:space="preserve">50 W </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74" w:lineRule="exact" w:before="200" w:after="0"/>
              <w:ind w:left="102" w:right="2448" w:firstLine="0"/>
              <w:jc w:val="left"/>
            </w:pPr>
            <w:r>
              <w:rPr>
                <w:rFonts w:ascii="Times New Roman" w:hAnsi="Times New Roman" w:eastAsia="Times New Roman"/>
                <w:b w:val="0"/>
                <w:i w:val="0"/>
                <w:color w:val="000000"/>
                <w:sz w:val="15"/>
              </w:rPr>
              <w:t xml:space="preserve">20 </w:t>
            </w:r>
            <w:r>
              <w:rPr>
                <w:rFonts w:ascii="Times New Roman" w:hAnsi="Times New Roman" w:eastAsia="Times New Roman"/>
                <w:b w:val="0"/>
                <w:i w:val="0"/>
                <w:color w:val="000000"/>
                <w:sz w:val="10"/>
              </w:rPr>
              <w:t xml:space="preserve">21 </w:t>
            </w:r>
            <w:r>
              <w:br/>
            </w:r>
            <w:r>
              <w:rPr>
                <w:rFonts w:ascii="Times New Roman" w:hAnsi="Times New Roman" w:eastAsia="Times New Roman"/>
                <w:b w:val="0"/>
                <w:i w:val="0"/>
                <w:color w:val="000000"/>
                <w:sz w:val="15"/>
              </w:rPr>
              <w:t xml:space="preserve">10 </w:t>
            </w:r>
          </w:p>
        </w:tc>
      </w:tr>
      <w:tr>
        <w:trPr>
          <w:trHeight w:hRule="exact" w:val="1372"/>
        </w:trPr>
        <w:tc>
          <w:tcPr>
            <w:tcW w:type="dxa" w:w="5516"/>
            <w:tcBorders>
              <w:start w:sz="5.599999999999909" w:val="single" w:color="#000000"/>
              <w:top w:sz="4.0" w:val="single" w:color="#000000"/>
              <w:end w:sz="4.0" w:val="single" w:color="#000000"/>
              <w:bottom w:sz="3.2000000000007276" w:val="single" w:color="#000000"/>
            </w:tcBorders>
            <w:tcMar>
              <w:start w:w="0" w:type="dxa"/>
              <w:end w:w="0" w:type="dxa"/>
            </w:tcMar>
          </w:tcPr>
          <w:p>
            <w:pPr>
              <w:autoSpaceDN w:val="0"/>
              <w:tabs>
                <w:tab w:pos="948" w:val="left"/>
                <w:tab w:pos="1372" w:val="left"/>
                <w:tab w:pos="1798" w:val="left"/>
              </w:tabs>
              <w:autoSpaceDE w:val="0"/>
              <w:widowControl/>
              <w:spacing w:line="194" w:lineRule="exact" w:before="0" w:after="0"/>
              <w:ind w:left="526" w:right="2160" w:firstLine="0"/>
              <w:jc w:val="left"/>
            </w:pPr>
            <w:r>
              <w:rPr>
                <w:rFonts w:ascii="Times New Roman" w:hAnsi="Times New Roman" w:eastAsia="Times New Roman"/>
                <w:b w:val="0"/>
                <w:i w:val="0"/>
                <w:color w:val="000000"/>
                <w:sz w:val="15"/>
              </w:rPr>
              <w:t xml:space="preserve">2 </w:t>
            </w:r>
            <w:r>
              <w:rPr>
                <w:rFonts w:ascii="宋体" w:hAnsi="宋体" w:eastAsia="宋体"/>
                <w:b w:val="0"/>
                <w:i w:val="0"/>
                <w:color w:val="000000"/>
                <w:sz w:val="15"/>
              </w:rPr>
              <w:t>陆地电台：</w:t>
            </w:r>
            <w:r>
              <w:br/>
            </w:r>
            <w:r>
              <w:rPr>
                <w:rFonts w:ascii="Times New Roman,Italic" w:hAnsi="Times New Roman,Italic" w:eastAsia="Times New Roman,Italic"/>
                <w:b w:val="0"/>
                <w:i/>
                <w:color w:val="000000"/>
                <w:sz w:val="15"/>
              </w:rPr>
              <w:t>a)</w:t>
            </w:r>
            <w:r>
              <w:rPr>
                <w:rFonts w:ascii="宋体" w:hAnsi="宋体" w:eastAsia="宋体"/>
                <w:b w:val="0"/>
                <w:i w:val="0"/>
                <w:color w:val="000000"/>
                <w:sz w:val="15"/>
              </w:rPr>
              <w:t>海岸电台</w:t>
            </w:r>
            <w:r>
              <w:br/>
            </w:r>
            <w:r>
              <w:rPr>
                <w:rFonts w:ascii="Times New Roman,Italic" w:hAnsi="Times New Roman,Italic" w:eastAsia="Times New Roman,Italic"/>
                <w:b w:val="0"/>
                <w:i/>
                <w:color w:val="000000"/>
                <w:sz w:val="15"/>
              </w:rPr>
              <w:t>b)</w:t>
            </w:r>
            <w:r>
              <w:rPr>
                <w:rFonts w:ascii="宋体" w:hAnsi="宋体" w:eastAsia="宋体"/>
                <w:b w:val="0"/>
                <w:i w:val="0"/>
                <w:color w:val="000000"/>
                <w:sz w:val="15"/>
              </w:rPr>
              <w:t>航空电台</w:t>
            </w:r>
            <w:r>
              <w:br/>
            </w:r>
            <w:r>
              <w:rPr>
                <w:rFonts w:ascii="Times New Roman,Italic" w:hAnsi="Times New Roman,Italic" w:eastAsia="Times New Roman,Italic"/>
                <w:b w:val="0"/>
                <w:i/>
                <w:color w:val="000000"/>
                <w:sz w:val="15"/>
              </w:rPr>
              <w:t>c)</w:t>
            </w:r>
            <w:r>
              <w:rPr>
                <w:rFonts w:ascii="宋体" w:hAnsi="宋体" w:eastAsia="宋体"/>
                <w:b w:val="0"/>
                <w:i w:val="0"/>
                <w:color w:val="000000"/>
                <w:sz w:val="15"/>
              </w:rPr>
              <w:t>基地电台：</w:t>
            </w:r>
            <w:r>
              <w:br/>
            </w:r>
            <w:r>
              <w:tab/>
            </w:r>
            <w:r>
              <w:rPr>
                <w:rFonts w:ascii="Times New Roman" w:hAnsi="Times New Roman" w:eastAsia="Times New Roman"/>
                <w:b w:val="0"/>
                <w:i w:val="0"/>
                <w:color w:val="000000"/>
                <w:sz w:val="15"/>
              </w:rPr>
              <w:t xml:space="preserve">– </w:t>
            </w:r>
            <w:r>
              <w:rPr>
                <w:rFonts w:ascii="宋体" w:hAnsi="宋体" w:eastAsia="宋体"/>
                <w:b w:val="0"/>
                <w:i w:val="0"/>
                <w:color w:val="000000"/>
                <w:sz w:val="15"/>
              </w:rPr>
              <w:t>在</w:t>
            </w:r>
            <w:r>
              <w:rPr>
                <w:rFonts w:ascii="Times New Roman" w:hAnsi="Times New Roman" w:eastAsia="Times New Roman"/>
                <w:b w:val="0"/>
                <w:i w:val="0"/>
                <w:color w:val="000000"/>
                <w:sz w:val="15"/>
              </w:rPr>
              <w:t>100-235 MHz</w:t>
            </w:r>
            <w:r>
              <w:rPr>
                <w:rFonts w:ascii="宋体" w:hAnsi="宋体" w:eastAsia="宋体"/>
                <w:b w:val="0"/>
                <w:i w:val="0"/>
                <w:color w:val="000000"/>
                <w:sz w:val="15"/>
              </w:rPr>
              <w:t xml:space="preserve"> 频段内</w:t>
            </w:r>
            <w:r>
              <w:tab/>
            </w:r>
            <w:r>
              <w:rPr>
                <w:rFonts w:ascii="Times New Roman" w:hAnsi="Times New Roman" w:eastAsia="Times New Roman"/>
                <w:b w:val="0"/>
                <w:i w:val="0"/>
                <w:color w:val="000000"/>
                <w:sz w:val="15"/>
              </w:rPr>
              <w:t xml:space="preserve">– </w:t>
            </w:r>
            <w:r>
              <w:br/>
            </w:r>
            <w:r>
              <w:rPr>
                <w:rFonts w:ascii="宋体" w:hAnsi="宋体" w:eastAsia="宋体"/>
                <w:b w:val="0"/>
                <w:i w:val="0"/>
                <w:color w:val="000000"/>
                <w:sz w:val="15"/>
              </w:rPr>
              <w:t>在</w:t>
            </w:r>
            <w:r>
              <w:rPr>
                <w:rFonts w:ascii="Times New Roman" w:hAnsi="Times New Roman" w:eastAsia="Times New Roman"/>
                <w:b w:val="0"/>
                <w:i w:val="0"/>
                <w:color w:val="000000"/>
                <w:sz w:val="15"/>
              </w:rPr>
              <w:t>235-401 MHz</w:t>
            </w:r>
            <w:r>
              <w:rPr>
                <w:rFonts w:ascii="宋体" w:hAnsi="宋体" w:eastAsia="宋体"/>
                <w:b w:val="0"/>
                <w:i w:val="0"/>
                <w:color w:val="000000"/>
                <w:sz w:val="15"/>
              </w:rPr>
              <w:t xml:space="preserve"> 频段内</w:t>
            </w:r>
            <w:r>
              <w:tab/>
            </w:r>
            <w:r>
              <w:rPr>
                <w:rFonts w:ascii="Times New Roman" w:hAnsi="Times New Roman" w:eastAsia="Times New Roman"/>
                <w:b w:val="0"/>
                <w:i w:val="0"/>
                <w:color w:val="000000"/>
                <w:sz w:val="15"/>
              </w:rPr>
              <w:t xml:space="preserve">– </w:t>
            </w:r>
            <w:r>
              <w:rPr>
                <w:rFonts w:ascii="宋体" w:hAnsi="宋体" w:eastAsia="宋体"/>
                <w:b w:val="0"/>
                <w:i w:val="0"/>
                <w:color w:val="000000"/>
                <w:sz w:val="15"/>
              </w:rPr>
              <w:t>在</w:t>
            </w:r>
            <w:r>
              <w:rPr>
                <w:rFonts w:ascii="Times New Roman" w:hAnsi="Times New Roman" w:eastAsia="Times New Roman"/>
                <w:b w:val="0"/>
                <w:i w:val="0"/>
                <w:color w:val="000000"/>
                <w:sz w:val="15"/>
              </w:rPr>
              <w:t>401-470 MHz</w:t>
            </w:r>
            <w:r>
              <w:rPr>
                <w:rFonts w:ascii="宋体" w:hAnsi="宋体" w:eastAsia="宋体"/>
                <w:b w:val="0"/>
                <w:i w:val="0"/>
                <w:color w:val="000000"/>
                <w:sz w:val="15"/>
              </w:rPr>
              <w:t xml:space="preserve"> 频段内</w:t>
            </w:r>
          </w:p>
        </w:tc>
        <w:tc>
          <w:tcPr>
            <w:tcW w:type="dxa" w:w="2870"/>
            <w:tcBorders>
              <w:start w:sz="4.0" w:val="single" w:color="#000000"/>
              <w:top w:sz="4.0" w:val="single" w:color="#000000"/>
              <w:end w:sz="6.400000000000091" w:val="single" w:color="#000000"/>
              <w:bottom w:sz="3.2000000000007276" w:val="single" w:color="#000000"/>
            </w:tcBorders>
            <w:tcMar>
              <w:start w:w="0" w:type="dxa"/>
              <w:end w:w="0" w:type="dxa"/>
            </w:tcMar>
          </w:tcPr>
          <w:p>
            <w:pPr>
              <w:autoSpaceDN w:val="0"/>
              <w:autoSpaceDE w:val="0"/>
              <w:widowControl/>
              <w:spacing w:line="172" w:lineRule="exact" w:before="246" w:after="0"/>
              <w:ind w:left="102" w:right="2304" w:firstLine="0"/>
              <w:jc w:val="left"/>
            </w:pPr>
            <w:r>
              <w:rPr>
                <w:rFonts w:ascii="Times New Roman" w:hAnsi="Times New Roman" w:eastAsia="Times New Roman"/>
                <w:b w:val="0"/>
                <w:i w:val="0"/>
                <w:color w:val="000000"/>
                <w:sz w:val="15"/>
              </w:rPr>
              <w:t xml:space="preserve">10 </w:t>
            </w:r>
            <w:r>
              <w:br/>
            </w:r>
            <w:r>
              <w:rPr>
                <w:rFonts w:ascii="Times New Roman" w:hAnsi="Times New Roman" w:eastAsia="Times New Roman"/>
                <w:b w:val="0"/>
                <w:i w:val="0"/>
                <w:color w:val="000000"/>
                <w:sz w:val="15"/>
              </w:rPr>
              <w:t xml:space="preserve">20 </w:t>
            </w:r>
            <w:r>
              <w:rPr>
                <w:rFonts w:ascii="Times New Roman" w:hAnsi="Times New Roman" w:eastAsia="Times New Roman"/>
                <w:b w:val="0"/>
                <w:i w:val="0"/>
                <w:color w:val="000000"/>
                <w:sz w:val="10"/>
              </w:rPr>
              <w:t xml:space="preserve">22 </w:t>
            </w:r>
          </w:p>
          <w:p>
            <w:pPr>
              <w:autoSpaceDN w:val="0"/>
              <w:autoSpaceDE w:val="0"/>
              <w:widowControl/>
              <w:spacing w:line="174" w:lineRule="exact" w:before="170" w:after="0"/>
              <w:ind w:left="102" w:right="2464" w:firstLine="0"/>
              <w:jc w:val="both"/>
            </w:pPr>
            <w:r>
              <w:rPr>
                <w:rFonts w:ascii="Times New Roman" w:hAnsi="Times New Roman" w:eastAsia="Times New Roman"/>
                <w:b w:val="0"/>
                <w:i w:val="0"/>
                <w:color w:val="000000"/>
                <w:sz w:val="15"/>
              </w:rPr>
              <w:t xml:space="preserve">15 </w:t>
            </w:r>
            <w:r>
              <w:rPr>
                <w:rFonts w:ascii="Times New Roman" w:hAnsi="Times New Roman" w:eastAsia="Times New Roman"/>
                <w:b w:val="0"/>
                <w:i w:val="0"/>
                <w:color w:val="000000"/>
                <w:sz w:val="10"/>
              </w:rPr>
              <w:t>23</w:t>
            </w:r>
            <w:r>
              <w:br/>
            </w:r>
            <w:r>
              <w:rPr>
                <w:rFonts w:ascii="Times New Roman" w:hAnsi="Times New Roman" w:eastAsia="Times New Roman"/>
                <w:b w:val="0"/>
                <w:i w:val="0"/>
                <w:color w:val="000000"/>
                <w:sz w:val="15"/>
              </w:rPr>
              <w:t xml:space="preserve"> 7 </w:t>
            </w:r>
            <w:r>
              <w:rPr>
                <w:rFonts w:ascii="Times New Roman" w:hAnsi="Times New Roman" w:eastAsia="Times New Roman"/>
                <w:b w:val="0"/>
                <w:i w:val="0"/>
                <w:color w:val="000000"/>
                <w:sz w:val="10"/>
              </w:rPr>
              <w:t>23</w:t>
            </w:r>
            <w:r>
              <w:br/>
            </w:r>
            <w:r>
              <w:rPr>
                <w:rFonts w:ascii="Times New Roman" w:hAnsi="Times New Roman" w:eastAsia="Times New Roman"/>
                <w:b w:val="0"/>
                <w:i w:val="0"/>
                <w:color w:val="000000"/>
                <w:sz w:val="15"/>
              </w:rPr>
              <w:t xml:space="preserve"> 5 </w:t>
            </w:r>
            <w:r>
              <w:rPr>
                <w:rFonts w:ascii="Times New Roman" w:hAnsi="Times New Roman" w:eastAsia="Times New Roman"/>
                <w:b w:val="0"/>
                <w:i w:val="0"/>
                <w:color w:val="000000"/>
                <w:sz w:val="10"/>
              </w:rPr>
              <w:t>23</w:t>
            </w:r>
          </w:p>
        </w:tc>
      </w:tr>
      <w:tr>
        <w:trPr>
          <w:trHeight w:hRule="exact" w:val="788"/>
        </w:trPr>
        <w:tc>
          <w:tcPr>
            <w:tcW w:type="dxa" w:w="5516"/>
            <w:tcBorders>
              <w:start w:sz="5.599999999999909" w:val="single" w:color="#000000"/>
              <w:top w:sz="3.2000000000007276" w:val="single" w:color="#000000"/>
              <w:end w:sz="4.0" w:val="single" w:color="#000000"/>
              <w:bottom w:sz="4.0" w:val="single" w:color="#000000"/>
            </w:tcBorders>
            <w:tcMar>
              <w:start w:w="0" w:type="dxa"/>
              <w:end w:w="0" w:type="dxa"/>
            </w:tcMar>
          </w:tcPr>
          <w:p>
            <w:pPr>
              <w:autoSpaceDN w:val="0"/>
              <w:tabs>
                <w:tab w:pos="948" w:val="left"/>
              </w:tabs>
              <w:autoSpaceDE w:val="0"/>
              <w:widowControl/>
              <w:spacing w:line="166" w:lineRule="exact" w:before="18" w:after="0"/>
              <w:ind w:left="526" w:right="0" w:firstLine="0"/>
              <w:jc w:val="left"/>
            </w:pPr>
            <w:r>
              <w:rPr>
                <w:rFonts w:ascii="Times New Roman" w:hAnsi="Times New Roman" w:eastAsia="Times New Roman"/>
                <w:b w:val="0"/>
                <w:i w:val="0"/>
                <w:color w:val="000000"/>
                <w:sz w:val="15"/>
              </w:rPr>
              <w:t xml:space="preserve">3 </w:t>
            </w:r>
            <w:r>
              <w:rPr>
                <w:rFonts w:ascii="宋体" w:hAnsi="宋体" w:eastAsia="宋体"/>
                <w:b w:val="0"/>
                <w:i w:val="0"/>
                <w:color w:val="000000"/>
                <w:sz w:val="15"/>
              </w:rPr>
              <w:t>移动电台：</w:t>
            </w:r>
          </w:p>
          <w:p>
            <w:pPr>
              <w:autoSpaceDN w:val="0"/>
              <w:autoSpaceDE w:val="0"/>
              <w:widowControl/>
              <w:spacing w:line="166" w:lineRule="exact" w:before="28" w:after="0"/>
              <w:ind w:left="948" w:right="0" w:firstLine="0"/>
              <w:jc w:val="left"/>
            </w:pPr>
            <w:r>
              <w:rPr>
                <w:rFonts w:ascii="Times New Roman,Italic" w:hAnsi="Times New Roman,Italic" w:eastAsia="Times New Roman,Italic"/>
                <w:b w:val="0"/>
                <w:i/>
                <w:color w:val="000000"/>
                <w:sz w:val="15"/>
              </w:rPr>
              <w:t>a)</w:t>
            </w:r>
            <w:r>
              <w:rPr>
                <w:rFonts w:ascii="宋体" w:hAnsi="宋体" w:eastAsia="宋体"/>
                <w:b w:val="0"/>
                <w:i w:val="0"/>
                <w:color w:val="000000"/>
                <w:sz w:val="15"/>
              </w:rPr>
              <w:t>船舶电台和救生艇电台：</w:t>
            </w:r>
          </w:p>
          <w:p>
            <w:pPr>
              <w:autoSpaceDN w:val="0"/>
              <w:tabs>
                <w:tab w:pos="1798" w:val="left"/>
              </w:tabs>
              <w:autoSpaceDE w:val="0"/>
              <w:widowControl/>
              <w:spacing w:line="168" w:lineRule="exact" w:before="28" w:after="0"/>
              <w:ind w:left="1372" w:right="0" w:firstLine="0"/>
              <w:jc w:val="left"/>
            </w:pPr>
            <w:r>
              <w:rPr>
                <w:rFonts w:ascii="Times New Roman" w:hAnsi="Times New Roman" w:eastAsia="Times New Roman"/>
                <w:b w:val="0"/>
                <w:i w:val="0"/>
                <w:color w:val="000000"/>
                <w:sz w:val="15"/>
              </w:rPr>
              <w:t xml:space="preserve">– </w:t>
            </w:r>
            <w:r>
              <w:tab/>
            </w:r>
            <w:r>
              <w:rPr>
                <w:rFonts w:ascii="宋体" w:hAnsi="宋体" w:eastAsia="宋体"/>
                <w:b w:val="0"/>
                <w:i w:val="0"/>
                <w:color w:val="000000"/>
                <w:sz w:val="15"/>
              </w:rPr>
              <w:t>在</w:t>
            </w:r>
            <w:r>
              <w:rPr>
                <w:rFonts w:ascii="Times New Roman" w:hAnsi="Times New Roman" w:eastAsia="Times New Roman"/>
                <w:b w:val="0"/>
                <w:i w:val="0"/>
                <w:color w:val="000000"/>
                <w:sz w:val="15"/>
              </w:rPr>
              <w:t>156-174 MHz</w:t>
            </w:r>
            <w:r>
              <w:rPr>
                <w:rFonts w:ascii="宋体" w:hAnsi="宋体" w:eastAsia="宋体"/>
                <w:b w:val="0"/>
                <w:i w:val="0"/>
                <w:color w:val="000000"/>
                <w:sz w:val="15"/>
              </w:rPr>
              <w:t xml:space="preserve"> 频段内</w:t>
            </w:r>
          </w:p>
          <w:p>
            <w:pPr>
              <w:autoSpaceDN w:val="0"/>
              <w:tabs>
                <w:tab w:pos="1798" w:val="left"/>
              </w:tabs>
              <w:autoSpaceDE w:val="0"/>
              <w:widowControl/>
              <w:spacing w:line="168" w:lineRule="exact" w:before="26" w:after="0"/>
              <w:ind w:left="1372" w:right="0" w:firstLine="0"/>
              <w:jc w:val="left"/>
            </w:pPr>
            <w:r>
              <w:rPr>
                <w:rFonts w:ascii="Times New Roman" w:hAnsi="Times New Roman" w:eastAsia="Times New Roman"/>
                <w:b w:val="0"/>
                <w:i w:val="0"/>
                <w:color w:val="000000"/>
                <w:sz w:val="15"/>
              </w:rPr>
              <w:t xml:space="preserve">– </w:t>
            </w:r>
            <w:r>
              <w:tab/>
            </w:r>
            <w:r>
              <w:rPr>
                <w:rFonts w:ascii="宋体" w:hAnsi="宋体" w:eastAsia="宋体"/>
                <w:b w:val="0"/>
                <w:i w:val="0"/>
                <w:color w:val="000000"/>
                <w:sz w:val="15"/>
              </w:rPr>
              <w:t>在</w:t>
            </w:r>
            <w:r>
              <w:rPr>
                <w:rFonts w:ascii="Times New Roman" w:hAnsi="Times New Roman" w:eastAsia="Times New Roman"/>
                <w:b w:val="0"/>
                <w:i w:val="0"/>
                <w:color w:val="000000"/>
                <w:sz w:val="15"/>
              </w:rPr>
              <w:t>156-174 MHz</w:t>
            </w:r>
            <w:r>
              <w:rPr>
                <w:rFonts w:ascii="宋体" w:hAnsi="宋体" w:eastAsia="宋体"/>
                <w:b w:val="0"/>
                <w:i w:val="0"/>
                <w:color w:val="000000"/>
                <w:sz w:val="15"/>
              </w:rPr>
              <w:t xml:space="preserve"> 频段以外</w:t>
            </w:r>
          </w:p>
        </w:tc>
        <w:tc>
          <w:tcPr>
            <w:tcW w:type="dxa" w:w="2870"/>
            <w:tcBorders>
              <w:start w:sz="4.0" w:val="single" w:color="#000000"/>
              <w:top w:sz="3.2000000000007276" w:val="single" w:color="#000000"/>
              <w:end w:sz="6.400000000000091" w:val="single" w:color="#000000"/>
              <w:bottom w:sz="4.0" w:val="single" w:color="#000000"/>
            </w:tcBorders>
            <w:tcMar>
              <w:start w:w="0" w:type="dxa"/>
              <w:end w:w="0" w:type="dxa"/>
            </w:tcMar>
          </w:tcPr>
          <w:p>
            <w:pPr>
              <w:autoSpaceDN w:val="0"/>
              <w:autoSpaceDE w:val="0"/>
              <w:widowControl/>
              <w:spacing w:line="174" w:lineRule="exact" w:before="382" w:after="0"/>
              <w:ind w:left="102" w:right="2448" w:firstLine="0"/>
              <w:jc w:val="left"/>
            </w:pPr>
            <w:r>
              <w:rPr>
                <w:rFonts w:ascii="Times New Roman" w:hAnsi="Times New Roman" w:eastAsia="Times New Roman"/>
                <w:b w:val="0"/>
                <w:i w:val="0"/>
                <w:color w:val="000000"/>
                <w:sz w:val="15"/>
              </w:rPr>
              <w:t xml:space="preserve">10 </w:t>
            </w:r>
            <w:r>
              <w:br/>
            </w:r>
            <w:r>
              <w:rPr>
                <w:rFonts w:ascii="Times New Roman" w:hAnsi="Times New Roman" w:eastAsia="Times New Roman"/>
                <w:b w:val="0"/>
                <w:i w:val="0"/>
                <w:color w:val="000000"/>
                <w:sz w:val="15"/>
              </w:rPr>
              <w:t xml:space="preserve">50 </w:t>
            </w:r>
            <w:r>
              <w:rPr>
                <w:rFonts w:ascii="Times New Roman" w:hAnsi="Times New Roman" w:eastAsia="Times New Roman"/>
                <w:b w:val="0"/>
                <w:i w:val="0"/>
                <w:color w:val="000000"/>
                <w:sz w:val="10"/>
              </w:rPr>
              <w:t>24</w:t>
            </w:r>
          </w:p>
        </w:tc>
      </w:tr>
      <w:tr>
        <w:trPr>
          <w:trHeight w:hRule="exact" w:val="982"/>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372" w:val="left"/>
                <w:tab w:pos="1798" w:val="left"/>
              </w:tabs>
              <w:autoSpaceDE w:val="0"/>
              <w:widowControl/>
              <w:spacing w:line="192" w:lineRule="exact" w:before="0" w:after="0"/>
              <w:ind w:left="948" w:right="2160" w:firstLine="0"/>
              <w:jc w:val="left"/>
            </w:pPr>
            <w:r>
              <w:rPr>
                <w:rFonts w:ascii="Times New Roman,Italic" w:hAnsi="Times New Roman,Italic" w:eastAsia="Times New Roman,Italic"/>
                <w:b w:val="0"/>
                <w:i/>
                <w:color w:val="000000"/>
                <w:sz w:val="15"/>
              </w:rPr>
              <w:t>b)</w:t>
            </w:r>
            <w:r>
              <w:rPr>
                <w:rFonts w:ascii="宋体" w:hAnsi="宋体" w:eastAsia="宋体"/>
                <w:b w:val="0"/>
                <w:i w:val="0"/>
                <w:color w:val="000000"/>
                <w:sz w:val="15"/>
              </w:rPr>
              <w:t>航空器电台</w:t>
            </w:r>
            <w:r>
              <w:br/>
            </w:r>
            <w:r>
              <w:rPr>
                <w:rFonts w:ascii="Times New Roman,Italic" w:hAnsi="Times New Roman,Italic" w:eastAsia="Times New Roman,Italic"/>
                <w:b w:val="0"/>
                <w:i/>
                <w:color w:val="000000"/>
                <w:sz w:val="15"/>
              </w:rPr>
              <w:t>c)</w:t>
            </w:r>
            <w:r>
              <w:rPr>
                <w:rFonts w:ascii="宋体" w:hAnsi="宋体" w:eastAsia="宋体"/>
                <w:b w:val="0"/>
                <w:i w:val="0"/>
                <w:color w:val="000000"/>
                <w:sz w:val="15"/>
              </w:rPr>
              <w:t>陆地移动电台：</w:t>
            </w:r>
            <w:r>
              <w:br/>
            </w:r>
            <w:r>
              <w:rPr>
                <w:rFonts w:ascii="Times New Roman" w:hAnsi="Times New Roman" w:eastAsia="Times New Roman"/>
                <w:b w:val="0"/>
                <w:i w:val="0"/>
                <w:color w:val="000000"/>
                <w:sz w:val="15"/>
              </w:rPr>
              <w:t xml:space="preserve">– </w:t>
            </w:r>
            <w:r>
              <w:tab/>
            </w:r>
            <w:r>
              <w:rPr>
                <w:rFonts w:ascii="宋体" w:hAnsi="宋体" w:eastAsia="宋体"/>
                <w:b w:val="0"/>
                <w:i w:val="0"/>
                <w:color w:val="000000"/>
                <w:sz w:val="15"/>
              </w:rPr>
              <w:t>在</w:t>
            </w:r>
            <w:r>
              <w:rPr>
                <w:rFonts w:ascii="Times New Roman" w:hAnsi="Times New Roman" w:eastAsia="Times New Roman"/>
                <w:b w:val="0"/>
                <w:i w:val="0"/>
                <w:color w:val="000000"/>
                <w:sz w:val="15"/>
              </w:rPr>
              <w:t>100-235 MHz</w:t>
            </w:r>
            <w:r>
              <w:rPr>
                <w:rFonts w:ascii="宋体" w:hAnsi="宋体" w:eastAsia="宋体"/>
                <w:b w:val="0"/>
                <w:i w:val="0"/>
                <w:color w:val="000000"/>
                <w:sz w:val="15"/>
              </w:rPr>
              <w:t xml:space="preserve"> 频段内</w:t>
            </w:r>
            <w:r>
              <w:br/>
            </w:r>
            <w:r>
              <w:rPr>
                <w:rFonts w:ascii="Times New Roman" w:hAnsi="Times New Roman" w:eastAsia="Times New Roman"/>
                <w:b w:val="0"/>
                <w:i w:val="0"/>
                <w:color w:val="000000"/>
                <w:sz w:val="15"/>
              </w:rPr>
              <w:t xml:space="preserve">– </w:t>
            </w:r>
            <w:r>
              <w:tab/>
            </w:r>
            <w:r>
              <w:rPr>
                <w:rFonts w:ascii="宋体" w:hAnsi="宋体" w:eastAsia="宋体"/>
                <w:b w:val="0"/>
                <w:i w:val="0"/>
                <w:color w:val="000000"/>
                <w:sz w:val="15"/>
              </w:rPr>
              <w:t>在</w:t>
            </w:r>
            <w:r>
              <w:rPr>
                <w:rFonts w:ascii="Times New Roman" w:hAnsi="Times New Roman" w:eastAsia="Times New Roman"/>
                <w:b w:val="0"/>
                <w:i w:val="0"/>
                <w:color w:val="000000"/>
                <w:sz w:val="15"/>
              </w:rPr>
              <w:t>235-401 MHz</w:t>
            </w:r>
            <w:r>
              <w:rPr>
                <w:rFonts w:ascii="宋体" w:hAnsi="宋体" w:eastAsia="宋体"/>
                <w:b w:val="0"/>
                <w:i w:val="0"/>
                <w:color w:val="000000"/>
                <w:sz w:val="15"/>
              </w:rPr>
              <w:t xml:space="preserve"> 频段内</w:t>
            </w:r>
            <w:r>
              <w:br/>
            </w:r>
            <w:r>
              <w:rPr>
                <w:rFonts w:ascii="Times New Roman" w:hAnsi="Times New Roman" w:eastAsia="Times New Roman"/>
                <w:b w:val="0"/>
                <w:i w:val="0"/>
                <w:color w:val="000000"/>
                <w:sz w:val="15"/>
              </w:rPr>
              <w:t xml:space="preserve">– </w:t>
            </w:r>
            <w:r>
              <w:tab/>
            </w:r>
            <w:r>
              <w:rPr>
                <w:rFonts w:ascii="宋体" w:hAnsi="宋体" w:eastAsia="宋体"/>
                <w:b w:val="0"/>
                <w:i w:val="0"/>
                <w:color w:val="000000"/>
                <w:sz w:val="15"/>
              </w:rPr>
              <w:t>在</w:t>
            </w:r>
            <w:r>
              <w:rPr>
                <w:rFonts w:ascii="Times New Roman" w:hAnsi="Times New Roman" w:eastAsia="Times New Roman"/>
                <w:b w:val="0"/>
                <w:i w:val="0"/>
                <w:color w:val="000000"/>
                <w:sz w:val="15"/>
              </w:rPr>
              <w:t>401-470 MHz</w:t>
            </w:r>
            <w:r>
              <w:rPr>
                <w:rFonts w:ascii="宋体" w:hAnsi="宋体" w:eastAsia="宋体"/>
                <w:b w:val="0"/>
                <w:i w:val="0"/>
                <w:color w:val="000000"/>
                <w:sz w:val="15"/>
              </w:rPr>
              <w:t xml:space="preserve"> 频段内</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232" w:lineRule="exact" w:before="0" w:after="0"/>
              <w:ind w:left="102" w:right="2160" w:firstLine="0"/>
              <w:jc w:val="left"/>
            </w:pPr>
            <w:r>
              <w:rPr>
                <w:rFonts w:ascii="Times New Roman" w:hAnsi="Times New Roman" w:eastAsia="Times New Roman"/>
                <w:b w:val="0"/>
                <w:i w:val="0"/>
                <w:color w:val="000000"/>
                <w:sz w:val="15"/>
              </w:rPr>
              <w:t xml:space="preserve">30 </w:t>
            </w:r>
            <w:r>
              <w:rPr>
                <w:rFonts w:ascii="Times New Roman" w:hAnsi="Times New Roman" w:eastAsia="Times New Roman"/>
                <w:b w:val="0"/>
                <w:i w:val="0"/>
                <w:color w:val="000000"/>
                <w:sz w:val="10"/>
              </w:rPr>
              <w:t xml:space="preserve">22 </w:t>
            </w:r>
            <w:r>
              <w:br/>
            </w:r>
            <w:r>
              <w:rPr>
                <w:rFonts w:ascii="Times New Roman" w:hAnsi="Times New Roman" w:eastAsia="Times New Roman"/>
                <w:b w:val="0"/>
                <w:i w:val="0"/>
                <w:color w:val="000000"/>
                <w:sz w:val="15"/>
              </w:rPr>
              <w:t xml:space="preserve">15 </w:t>
            </w:r>
            <w:r>
              <w:rPr>
                <w:rFonts w:ascii="Times New Roman" w:hAnsi="Times New Roman" w:eastAsia="Times New Roman"/>
                <w:b w:val="0"/>
                <w:i w:val="0"/>
                <w:color w:val="000000"/>
                <w:sz w:val="10"/>
              </w:rPr>
              <w:t>23</w:t>
            </w:r>
            <w:r>
              <w:br/>
            </w:r>
            <w:r>
              <w:rPr>
                <w:rFonts w:ascii="Times New Roman" w:hAnsi="Times New Roman" w:eastAsia="Times New Roman"/>
                <w:b w:val="0"/>
                <w:i w:val="0"/>
                <w:color w:val="000000"/>
                <w:sz w:val="15"/>
              </w:rPr>
              <w:t xml:space="preserve"> 7</w:t>
            </w:r>
            <w:r>
              <w:rPr>
                <w:rFonts w:ascii="Times New Roman" w:hAnsi="Times New Roman" w:eastAsia="Times New Roman"/>
                <w:b w:val="0"/>
                <w:i w:val="0"/>
                <w:color w:val="000000"/>
                <w:sz w:val="10"/>
              </w:rPr>
              <w:t xml:space="preserve"> 23</w:t>
            </w:r>
            <w:r>
              <w:rPr>
                <w:rFonts w:ascii="宋体" w:hAnsi="宋体" w:eastAsia="宋体"/>
                <w:b w:val="0"/>
                <w:i w:val="0"/>
                <w:color w:val="000000"/>
                <w:sz w:val="8"/>
              </w:rPr>
              <w:t>、</w:t>
            </w:r>
            <w:r>
              <w:rPr>
                <w:rFonts w:ascii="Times New Roman" w:hAnsi="Times New Roman" w:eastAsia="Times New Roman"/>
                <w:b w:val="0"/>
                <w:i w:val="0"/>
                <w:color w:val="000000"/>
                <w:sz w:val="10"/>
              </w:rPr>
              <w:t>25</w:t>
            </w:r>
            <w:r>
              <w:br/>
            </w:r>
            <w:r>
              <w:rPr>
                <w:rFonts w:ascii="Times New Roman" w:hAnsi="Times New Roman" w:eastAsia="Times New Roman"/>
                <w:b w:val="0"/>
                <w:i w:val="0"/>
                <w:color w:val="000000"/>
                <w:sz w:val="15"/>
              </w:rPr>
              <w:t xml:space="preserve"> 5 </w:t>
            </w:r>
            <w:r>
              <w:rPr>
                <w:rFonts w:ascii="Times New Roman" w:hAnsi="Times New Roman" w:eastAsia="Times New Roman"/>
                <w:b w:val="0"/>
                <w:i w:val="0"/>
                <w:color w:val="000000"/>
                <w:sz w:val="10"/>
              </w:rPr>
              <w:t>23</w:t>
            </w:r>
            <w:r>
              <w:rPr>
                <w:rFonts w:ascii="宋体" w:hAnsi="宋体" w:eastAsia="宋体"/>
                <w:b w:val="0"/>
                <w:i w:val="0"/>
                <w:color w:val="000000"/>
                <w:sz w:val="8"/>
              </w:rPr>
              <w:t>、</w:t>
            </w:r>
            <w:r>
              <w:rPr>
                <w:rFonts w:ascii="Times New Roman" w:hAnsi="Times New Roman" w:eastAsia="Times New Roman"/>
                <w:b w:val="0"/>
                <w:i w:val="0"/>
                <w:color w:val="000000"/>
                <w:sz w:val="10"/>
              </w:rPr>
              <w:t>25</w:t>
            </w:r>
          </w:p>
        </w:tc>
      </w:tr>
      <w:tr>
        <w:trPr>
          <w:trHeight w:hRule="exact" w:val="206"/>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4 </w:t>
            </w:r>
            <w:r>
              <w:rPr>
                <w:rFonts w:ascii="宋体" w:hAnsi="宋体" w:eastAsia="宋体"/>
                <w:b w:val="0"/>
                <w:i w:val="0"/>
                <w:color w:val="000000"/>
                <w:sz w:val="15"/>
              </w:rPr>
              <w:t>无线电测定电台</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92" w:lineRule="exact" w:before="0" w:after="0"/>
              <w:ind w:left="102" w:right="0" w:firstLine="0"/>
              <w:jc w:val="left"/>
            </w:pPr>
            <w:r>
              <w:rPr>
                <w:rFonts w:ascii="Times New Roman" w:hAnsi="Times New Roman" w:eastAsia="Times New Roman"/>
                <w:b w:val="0"/>
                <w:i w:val="0"/>
                <w:color w:val="000000"/>
                <w:sz w:val="15"/>
              </w:rPr>
              <w:t>50</w:t>
            </w:r>
            <w:r>
              <w:rPr>
                <w:rFonts w:ascii="Times New Roman" w:hAnsi="Times New Roman" w:eastAsia="Times New Roman"/>
                <w:b w:val="0"/>
                <w:i w:val="0"/>
                <w:color w:val="000000"/>
                <w:sz w:val="10"/>
              </w:rPr>
              <w:t xml:space="preserve"> 26</w:t>
            </w:r>
          </w:p>
        </w:tc>
      </w:tr>
      <w:tr>
        <w:trPr>
          <w:trHeight w:hRule="exact" w:val="204"/>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5 </w:t>
            </w:r>
            <w:r>
              <w:rPr>
                <w:rFonts w:ascii="宋体" w:hAnsi="宋体" w:eastAsia="宋体"/>
                <w:b w:val="0"/>
                <w:i w:val="0"/>
                <w:color w:val="000000"/>
                <w:sz w:val="15"/>
              </w:rPr>
              <w:t>广播电台（电视以外）</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92" w:lineRule="exact" w:before="0" w:after="0"/>
              <w:ind w:left="102" w:right="0" w:firstLine="0"/>
              <w:jc w:val="left"/>
            </w:pPr>
            <w:r>
              <w:rPr>
                <w:rFonts w:ascii="Times New Roman" w:hAnsi="Times New Roman" w:eastAsia="Times New Roman"/>
                <w:b w:val="0"/>
                <w:i w:val="0"/>
                <w:color w:val="000000"/>
                <w:sz w:val="15"/>
              </w:rPr>
              <w:t xml:space="preserve">2 000 Hz </w:t>
            </w:r>
            <w:r>
              <w:rPr>
                <w:rFonts w:ascii="Times New Roman" w:hAnsi="Times New Roman" w:eastAsia="Times New Roman"/>
                <w:b w:val="0"/>
                <w:i w:val="0"/>
                <w:color w:val="000000"/>
                <w:sz w:val="10"/>
              </w:rPr>
              <w:t>19</w:t>
            </w:r>
          </w:p>
        </w:tc>
      </w:tr>
      <w:tr>
        <w:trPr>
          <w:trHeight w:hRule="exact" w:val="202"/>
        </w:trPr>
        <w:tc>
          <w:tcPr>
            <w:tcW w:type="dxa" w:w="551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6 </w:t>
            </w:r>
            <w:r>
              <w:rPr>
                <w:rFonts w:ascii="宋体" w:hAnsi="宋体" w:eastAsia="宋体"/>
                <w:b w:val="0"/>
                <w:i w:val="0"/>
                <w:color w:val="000000"/>
                <w:sz w:val="15"/>
              </w:rPr>
              <w:t>广播电台（电视伴音和图像）</w:t>
            </w:r>
          </w:p>
        </w:tc>
        <w:tc>
          <w:tcPr>
            <w:tcW w:type="dxa" w:w="287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92" w:lineRule="exact" w:before="0" w:after="0"/>
              <w:ind w:left="102" w:right="0" w:firstLine="0"/>
              <w:jc w:val="left"/>
            </w:pPr>
            <w:r>
              <w:rPr>
                <w:rFonts w:ascii="Times New Roman" w:hAnsi="Times New Roman" w:eastAsia="Times New Roman"/>
                <w:b w:val="0"/>
                <w:i w:val="0"/>
                <w:color w:val="000000"/>
                <w:sz w:val="15"/>
              </w:rPr>
              <w:t xml:space="preserve">500 Hz </w:t>
            </w:r>
            <w:r>
              <w:rPr>
                <w:rFonts w:ascii="Times New Roman" w:hAnsi="Times New Roman" w:eastAsia="Times New Roman"/>
                <w:b w:val="0"/>
                <w:i w:val="0"/>
                <w:color w:val="000000"/>
                <w:sz w:val="10"/>
              </w:rPr>
              <w:t>20</w:t>
            </w:r>
          </w:p>
        </w:tc>
      </w:tr>
      <w:tr>
        <w:trPr>
          <w:trHeight w:hRule="exact" w:val="208"/>
        </w:trPr>
        <w:tc>
          <w:tcPr>
            <w:tcW w:type="dxa" w:w="5516"/>
            <w:tcBorders>
              <w:start w:sz="5.599999999999909" w:val="single" w:color="#000000"/>
              <w:top w:sz="4.0" w:val="single" w:color="#000000"/>
              <w:end w:sz="4.0" w:val="single" w:color="#000000"/>
              <w:bottom w:sz="3.2000000000007276" w:val="single" w:color="#000000"/>
            </w:tcBorders>
            <w:tcMar>
              <w:start w:w="0" w:type="dxa"/>
              <w:end w:w="0" w:type="dxa"/>
            </w:tcMar>
          </w:tcPr>
          <w:p>
            <w:pPr>
              <w:autoSpaceDN w:val="0"/>
              <w:tabs>
                <w:tab w:pos="948" w:val="left"/>
              </w:tabs>
              <w:autoSpaceDE w:val="0"/>
              <w:widowControl/>
              <w:spacing w:line="166" w:lineRule="exact" w:before="20" w:after="0"/>
              <w:ind w:left="526" w:right="0" w:firstLine="0"/>
              <w:jc w:val="left"/>
            </w:pPr>
            <w:r>
              <w:rPr>
                <w:rFonts w:ascii="Times New Roman" w:hAnsi="Times New Roman" w:eastAsia="Times New Roman"/>
                <w:b w:val="0"/>
                <w:i w:val="0"/>
                <w:color w:val="000000"/>
                <w:sz w:val="15"/>
              </w:rPr>
              <w:t xml:space="preserve">7 </w:t>
            </w:r>
            <w:r>
              <w:rPr>
                <w:rFonts w:ascii="宋体" w:hAnsi="宋体" w:eastAsia="宋体"/>
                <w:b w:val="0"/>
                <w:i w:val="0"/>
                <w:color w:val="000000"/>
                <w:sz w:val="15"/>
              </w:rPr>
              <w:t>空间电台</w:t>
            </w:r>
          </w:p>
        </w:tc>
        <w:tc>
          <w:tcPr>
            <w:tcW w:type="dxa" w:w="2870"/>
            <w:tcBorders>
              <w:start w:sz="4.0" w:val="single" w:color="#000000"/>
              <w:top w:sz="4.0" w:val="single" w:color="#000000"/>
              <w:end w:sz="6.400000000000091" w:val="single" w:color="#000000"/>
              <w:bottom w:sz="3.2000000000007276" w:val="single" w:color="#000000"/>
            </w:tcBorders>
            <w:tcMar>
              <w:start w:w="0" w:type="dxa"/>
              <w:end w:w="0" w:type="dxa"/>
            </w:tcMar>
          </w:tcPr>
          <w:p>
            <w:pPr>
              <w:autoSpaceDN w:val="0"/>
              <w:autoSpaceDE w:val="0"/>
              <w:widowControl/>
              <w:spacing w:line="168" w:lineRule="exact" w:before="12" w:after="0"/>
              <w:ind w:left="102" w:right="0" w:firstLine="0"/>
              <w:jc w:val="left"/>
            </w:pPr>
            <w:r>
              <w:rPr>
                <w:rFonts w:ascii="Times New Roman" w:hAnsi="Times New Roman" w:eastAsia="Times New Roman"/>
                <w:b w:val="0"/>
                <w:i w:val="0"/>
                <w:color w:val="000000"/>
                <w:sz w:val="15"/>
              </w:rPr>
              <w:t xml:space="preserve">20 </w:t>
            </w:r>
          </w:p>
        </w:tc>
      </w:tr>
      <w:tr>
        <w:trPr>
          <w:trHeight w:hRule="exact" w:val="204"/>
        </w:trPr>
        <w:tc>
          <w:tcPr>
            <w:tcW w:type="dxa" w:w="5516"/>
            <w:tcBorders>
              <w:start w:sz="5.599999999999909" w:val="single" w:color="#000000"/>
              <w:top w:sz="3.2000000000007276" w:val="single" w:color="#000000"/>
              <w:end w:sz="4.0" w:val="single" w:color="#000000"/>
              <w:bottom w:sz="3.199999999999818" w:val="single" w:color="#000000"/>
            </w:tcBorders>
            <w:tcMar>
              <w:start w:w="0" w:type="dxa"/>
              <w:end w:w="0" w:type="dxa"/>
            </w:tcMar>
          </w:tcPr>
          <w:p>
            <w:pPr>
              <w:autoSpaceDN w:val="0"/>
              <w:tabs>
                <w:tab w:pos="948" w:val="left"/>
              </w:tabs>
              <w:autoSpaceDE w:val="0"/>
              <w:widowControl/>
              <w:spacing w:line="166" w:lineRule="exact" w:before="18" w:after="0"/>
              <w:ind w:left="526" w:right="0" w:firstLine="0"/>
              <w:jc w:val="left"/>
            </w:pPr>
            <w:r>
              <w:rPr>
                <w:rFonts w:ascii="Times New Roman" w:hAnsi="Times New Roman" w:eastAsia="Times New Roman"/>
                <w:b w:val="0"/>
                <w:i w:val="0"/>
                <w:color w:val="000000"/>
                <w:sz w:val="15"/>
              </w:rPr>
              <w:t xml:space="preserve">8 </w:t>
            </w:r>
            <w:r>
              <w:rPr>
                <w:rFonts w:ascii="宋体" w:hAnsi="宋体" w:eastAsia="宋体"/>
                <w:b w:val="0"/>
                <w:i w:val="0"/>
                <w:color w:val="000000"/>
                <w:sz w:val="15"/>
              </w:rPr>
              <w:t>地球站</w:t>
            </w:r>
          </w:p>
        </w:tc>
        <w:tc>
          <w:tcPr>
            <w:tcW w:type="dxa" w:w="2870"/>
            <w:tcBorders>
              <w:start w:sz="4.0" w:val="single" w:color="#000000"/>
              <w:top w:sz="3.2000000000007276" w:val="single" w:color="#000000"/>
              <w:end w:sz="6.400000000000091" w:val="single" w:color="#000000"/>
              <w:bottom w:sz="3.199999999999818" w:val="single" w:color="#000000"/>
            </w:tcBorders>
            <w:tcMar>
              <w:start w:w="0" w:type="dxa"/>
              <w:end w:w="0" w:type="dxa"/>
            </w:tcMar>
          </w:tcPr>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20 </w:t>
            </w:r>
          </w:p>
        </w:tc>
      </w:tr>
    </w:tbl>
    <w:p>
      <w:pPr>
        <w:autoSpaceDN w:val="0"/>
        <w:autoSpaceDE w:val="0"/>
        <w:widowControl/>
        <w:spacing w:line="180" w:lineRule="exact" w:before="60" w:after="0"/>
        <w:ind w:left="0" w:right="2332" w:firstLine="0"/>
        <w:jc w:val="right"/>
      </w:pPr>
      <w:r>
        <w:rPr>
          <w:rFonts w:ascii="宋体" w:hAnsi="宋体" w:eastAsia="宋体"/>
          <w:b w:val="0"/>
          <w:i w:val="0"/>
          <w:color w:val="000000"/>
          <w:sz w:val="18"/>
        </w:rPr>
        <w:t>续表</w:t>
      </w:r>
    </w:p>
    <w:p>
      <w:pPr>
        <w:autoSpaceDN w:val="0"/>
        <w:autoSpaceDE w:val="0"/>
        <w:widowControl/>
        <w:spacing w:line="200" w:lineRule="exact" w:before="2548" w:after="0"/>
        <w:ind w:left="0" w:right="5560" w:firstLine="0"/>
        <w:jc w:val="right"/>
      </w:pPr>
      <w:r>
        <w:rPr>
          <w:rFonts w:ascii="Times New Roman" w:hAnsi="Times New Roman" w:eastAsia="Times New Roman"/>
          <w:b w:val="0"/>
          <w:i w:val="0"/>
          <w:color w:val="000000"/>
          <w:sz w:val="18"/>
        </w:rPr>
        <w:t xml:space="preserve">208 </w:t>
      </w:r>
    </w:p>
    <w:p>
      <w:pPr>
        <w:sectPr>
          <w:pgSz w:w="11906" w:h="16838"/>
          <w:pgMar w:top="0" w:right="0" w:bottom="0" w:left="0" w:header="720" w:footer="720" w:gutter="0"/>
          <w:cols/>
          <w:docGrid w:linePitch="360"/>
        </w:sectPr>
      </w:pPr>
    </w:p>
    <w:p>
      <w:pPr>
        <w:autoSpaceDN w:val="0"/>
        <w:autoSpaceDE w:val="0"/>
        <w:widowControl/>
        <w:spacing w:line="1750" w:lineRule="exact" w:before="0" w:after="0"/>
        <w:ind w:left="0" w:right="0"/>
      </w:pPr>
    </w:p>
    <w:tbl>
      <w:tblPr>
        <w:tblW w:type="auto" w:w="0"/>
        <w:tblLayout w:type="fixed"/>
        <w:tblLook w:firstColumn="1" w:firstRow="1" w:lastColumn="0" w:lastRow="0" w:noHBand="0" w:noVBand="1" w:val="04A0"/>
        <w:tblInd w:w="1816.0" w:type="dxa"/>
      </w:tblPr>
      <w:tblGrid>
        <w:gridCol w:w="5953"/>
        <w:gridCol w:w="5953"/>
      </w:tblGrid>
      <w:tr>
        <w:trPr>
          <w:trHeight w:hRule="exact" w:val="208"/>
        </w:trPr>
        <w:tc>
          <w:tcPr>
            <w:tcW w:type="dxa" w:w="5146"/>
            <w:tcBorders>
              <w:start w:sz="5.599999999999909" w:val="single" w:color="#000000"/>
              <w:top w:sz="5.600000000000023" w:val="single" w:color="#000000"/>
              <w:end w:sz="4.0" w:val="single" w:color="#000000"/>
              <w:bottom w:sz="3.2000000000000455" w:val="single" w:color="#000000"/>
            </w:tcBorders>
            <w:tcMar>
              <w:start w:w="0" w:type="dxa"/>
              <w:end w:w="0" w:type="dxa"/>
            </w:tcMar>
          </w:tcPr>
          <w:p>
            <w:pPr>
              <w:autoSpaceDN w:val="0"/>
              <w:autoSpaceDE w:val="0"/>
              <w:widowControl/>
              <w:spacing w:line="152" w:lineRule="exact" w:before="24" w:after="0"/>
              <w:ind w:left="0" w:right="932" w:firstLine="0"/>
              <w:jc w:val="right"/>
            </w:pPr>
            <w:r>
              <w:rPr>
                <w:rFonts w:ascii="宋体" w:hAnsi="宋体" w:eastAsia="宋体"/>
                <w:b w:val="0"/>
                <w:i w:val="0"/>
                <w:color w:val="000000"/>
                <w:sz w:val="15"/>
              </w:rPr>
              <w:t>频段（不包括下限，包括上限）和台站类别</w:t>
            </w:r>
          </w:p>
        </w:tc>
        <w:tc>
          <w:tcPr>
            <w:tcW w:type="dxa" w:w="3252"/>
            <w:tcBorders>
              <w:start w:sz="4.0" w:val="single" w:color="#000000"/>
              <w:top w:sz="5.600000000000023" w:val="single" w:color="#000000"/>
              <w:end w:sz="6.400000000000091" w:val="single" w:color="#000000"/>
              <w:bottom w:sz="3.2000000000000455" w:val="single" w:color="#000000"/>
            </w:tcBorders>
            <w:tcMar>
              <w:start w:w="0" w:type="dxa"/>
              <w:end w:w="0" w:type="dxa"/>
            </w:tcMar>
          </w:tcPr>
          <w:p>
            <w:pPr>
              <w:autoSpaceDN w:val="0"/>
              <w:autoSpaceDE w:val="0"/>
              <w:widowControl/>
              <w:spacing w:line="152" w:lineRule="exact" w:before="24" w:after="0"/>
              <w:ind w:left="0" w:right="878" w:firstLine="0"/>
              <w:jc w:val="right"/>
            </w:pPr>
            <w:r>
              <w:rPr>
                <w:rFonts w:ascii="宋体" w:hAnsi="宋体" w:eastAsia="宋体"/>
                <w:b w:val="0"/>
                <w:i w:val="0"/>
                <w:color w:val="000000"/>
                <w:sz w:val="15"/>
              </w:rPr>
              <w:t>发射机频率容限</w:t>
            </w:r>
          </w:p>
        </w:tc>
      </w:tr>
      <w:tr>
        <w:trPr>
          <w:trHeight w:hRule="exact" w:val="208"/>
        </w:trPr>
        <w:tc>
          <w:tcPr>
            <w:tcW w:type="dxa" w:w="5146"/>
            <w:tcBorders>
              <w:start w:sz="5.599999999999909"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66" w:lineRule="exact" w:before="18" w:after="0"/>
              <w:ind w:left="526" w:right="0"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470 MHz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2 450 MHz </w:t>
            </w:r>
          </w:p>
        </w:tc>
        <w:tc>
          <w:tcPr>
            <w:tcW w:type="dxa" w:w="3252"/>
            <w:tcBorders>
              <w:start w:sz="4.0" w:val="single" w:color="#000000"/>
              <w:top w:sz="3.2000000000000455" w:val="single" w:color="#000000"/>
              <w:end w:sz="6.400000000000091" w:val="single" w:color="#000000"/>
              <w:bottom w:sz="4.0" w:val="single" w:color="#000000"/>
            </w:tcBorders>
            <w:tcMar>
              <w:start w:w="0" w:type="dxa"/>
              <w:end w:w="0" w:type="dxa"/>
            </w:tcMar>
          </w:tcPr>
          <w:p/>
        </w:tc>
      </w:tr>
      <w:tr>
        <w:trPr>
          <w:trHeight w:hRule="exact" w:val="202"/>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4" w:after="0"/>
              <w:ind w:left="526" w:right="0" w:firstLine="0"/>
              <w:jc w:val="left"/>
            </w:pPr>
            <w:r>
              <w:rPr>
                <w:rFonts w:ascii="Times New Roman" w:hAnsi="Times New Roman" w:eastAsia="Times New Roman"/>
                <w:b w:val="0"/>
                <w:i w:val="0"/>
                <w:color w:val="000000"/>
                <w:sz w:val="15"/>
              </w:rPr>
              <w:t xml:space="preserve">1 </w:t>
            </w:r>
            <w:r>
              <w:rPr>
                <w:rFonts w:ascii="宋体" w:hAnsi="宋体" w:eastAsia="宋体"/>
                <w:b w:val="0"/>
                <w:i w:val="0"/>
                <w:color w:val="000000"/>
                <w:sz w:val="15"/>
              </w:rPr>
              <w:t>固定电台：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tc>
      </w:tr>
      <w:tr>
        <w:trPr>
          <w:trHeight w:hRule="exact" w:val="206"/>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372" w:val="left"/>
              </w:tabs>
              <w:autoSpaceDE w:val="0"/>
              <w:widowControl/>
              <w:spacing w:line="168" w:lineRule="exact" w:before="18"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100 W </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2" w:after="0"/>
              <w:ind w:left="102" w:right="0" w:firstLine="0"/>
              <w:jc w:val="left"/>
            </w:pPr>
            <w:r>
              <w:rPr>
                <w:rFonts w:ascii="Times New Roman" w:hAnsi="Times New Roman" w:eastAsia="Times New Roman"/>
                <w:b w:val="0"/>
                <w:i w:val="0"/>
                <w:color w:val="000000"/>
                <w:sz w:val="15"/>
              </w:rPr>
              <w:t xml:space="preserve">100 </w:t>
            </w:r>
          </w:p>
        </w:tc>
      </w:tr>
      <w:tr>
        <w:trPr>
          <w:trHeight w:hRule="exact" w:val="202"/>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372" w:val="left"/>
              </w:tabs>
              <w:autoSpaceDE w:val="0"/>
              <w:widowControl/>
              <w:spacing w:line="168" w:lineRule="exact" w:before="16"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功率大于</w:t>
            </w:r>
            <w:r>
              <w:rPr>
                <w:rFonts w:ascii="Times New Roman" w:hAnsi="Times New Roman" w:eastAsia="Times New Roman"/>
                <w:b w:val="0"/>
                <w:i w:val="0"/>
                <w:color w:val="000000"/>
                <w:sz w:val="15"/>
              </w:rPr>
              <w:t xml:space="preserve">100 W </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50 </w:t>
            </w:r>
          </w:p>
        </w:tc>
      </w:tr>
      <w:tr>
        <w:trPr>
          <w:trHeight w:hRule="exact" w:val="204"/>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8" w:after="0"/>
              <w:ind w:left="526" w:right="0" w:firstLine="0"/>
              <w:jc w:val="left"/>
            </w:pPr>
            <w:r>
              <w:rPr>
                <w:rFonts w:ascii="Times New Roman" w:hAnsi="Times New Roman" w:eastAsia="Times New Roman"/>
                <w:b w:val="0"/>
                <w:i w:val="0"/>
                <w:color w:val="000000"/>
                <w:sz w:val="15"/>
              </w:rPr>
              <w:t xml:space="preserve">2 </w:t>
            </w:r>
            <w:r>
              <w:rPr>
                <w:rFonts w:ascii="宋体" w:hAnsi="宋体" w:eastAsia="宋体"/>
                <w:b w:val="0"/>
                <w:i w:val="0"/>
                <w:color w:val="000000"/>
                <w:sz w:val="15"/>
              </w:rPr>
              <w:t>陆地电台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2" w:after="0"/>
              <w:ind w:left="102" w:right="0" w:firstLine="0"/>
              <w:jc w:val="left"/>
            </w:pPr>
            <w:r>
              <w:rPr>
                <w:rFonts w:ascii="Times New Roman" w:hAnsi="Times New Roman" w:eastAsia="Times New Roman"/>
                <w:b w:val="0"/>
                <w:i w:val="0"/>
                <w:color w:val="000000"/>
                <w:sz w:val="15"/>
              </w:rPr>
              <w:t xml:space="preserve">20 </w:t>
            </w:r>
          </w:p>
        </w:tc>
      </w:tr>
      <w:tr>
        <w:trPr>
          <w:trHeight w:hRule="exact" w:val="208"/>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8" w:after="0"/>
              <w:ind w:left="526" w:right="0" w:firstLine="0"/>
              <w:jc w:val="left"/>
            </w:pPr>
            <w:r>
              <w:rPr>
                <w:rFonts w:ascii="Times New Roman" w:hAnsi="Times New Roman" w:eastAsia="Times New Roman"/>
                <w:b w:val="0"/>
                <w:i w:val="0"/>
                <w:color w:val="000000"/>
                <w:sz w:val="15"/>
              </w:rPr>
              <w:t xml:space="preserve">3 </w:t>
            </w:r>
            <w:r>
              <w:rPr>
                <w:rFonts w:ascii="宋体" w:hAnsi="宋体" w:eastAsia="宋体"/>
                <w:b w:val="0"/>
                <w:i w:val="0"/>
                <w:color w:val="000000"/>
                <w:sz w:val="15"/>
              </w:rPr>
              <w:t>移动电台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20 </w:t>
            </w:r>
          </w:p>
        </w:tc>
      </w:tr>
      <w:tr>
        <w:trPr>
          <w:trHeight w:hRule="exact" w:val="202"/>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4" w:after="0"/>
              <w:ind w:left="526" w:right="0" w:firstLine="0"/>
              <w:jc w:val="left"/>
            </w:pPr>
            <w:r>
              <w:rPr>
                <w:rFonts w:ascii="Times New Roman" w:hAnsi="Times New Roman" w:eastAsia="Times New Roman"/>
                <w:b w:val="0"/>
                <w:i w:val="0"/>
                <w:color w:val="000000"/>
                <w:sz w:val="15"/>
              </w:rPr>
              <w:t xml:space="preserve">4 </w:t>
            </w:r>
            <w:r>
              <w:rPr>
                <w:rFonts w:ascii="宋体" w:hAnsi="宋体" w:eastAsia="宋体"/>
                <w:b w:val="0"/>
                <w:i w:val="0"/>
                <w:color w:val="000000"/>
                <w:sz w:val="15"/>
              </w:rPr>
              <w:t>无线电测定电台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92" w:lineRule="exact" w:before="0" w:after="0"/>
              <w:ind w:left="102" w:right="0" w:firstLine="0"/>
              <w:jc w:val="left"/>
            </w:pPr>
            <w:r>
              <w:rPr>
                <w:rFonts w:ascii="Times New Roman" w:hAnsi="Times New Roman" w:eastAsia="Times New Roman"/>
                <w:b w:val="0"/>
                <w:i w:val="0"/>
                <w:color w:val="000000"/>
                <w:sz w:val="15"/>
              </w:rPr>
              <w:t xml:space="preserve">500 </w:t>
            </w:r>
            <w:r>
              <w:rPr>
                <w:rFonts w:ascii="Times New Roman" w:hAnsi="Times New Roman" w:eastAsia="Times New Roman"/>
                <w:b w:val="0"/>
                <w:i w:val="0"/>
                <w:color w:val="000000"/>
                <w:sz w:val="10"/>
              </w:rPr>
              <w:t>26</w:t>
            </w:r>
          </w:p>
        </w:tc>
      </w:tr>
      <w:tr>
        <w:trPr>
          <w:trHeight w:hRule="exact" w:val="206"/>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5 </w:t>
            </w:r>
            <w:r>
              <w:rPr>
                <w:rFonts w:ascii="宋体" w:hAnsi="宋体" w:eastAsia="宋体"/>
                <w:b w:val="0"/>
                <w:i w:val="0"/>
                <w:color w:val="000000"/>
                <w:sz w:val="15"/>
              </w:rPr>
              <w:t>广播电台（电视以外）</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2" w:after="0"/>
              <w:ind w:left="102" w:right="0" w:firstLine="0"/>
              <w:jc w:val="left"/>
            </w:pPr>
            <w:r>
              <w:rPr>
                <w:rFonts w:ascii="Times New Roman" w:hAnsi="Times New Roman" w:eastAsia="Times New Roman"/>
                <w:b w:val="0"/>
                <w:i w:val="0"/>
                <w:color w:val="000000"/>
                <w:sz w:val="15"/>
              </w:rPr>
              <w:t xml:space="preserve">100 </w:t>
            </w:r>
          </w:p>
        </w:tc>
      </w:tr>
      <w:tr>
        <w:trPr>
          <w:trHeight w:hRule="exact" w:val="202"/>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6 </w:t>
            </w:r>
            <w:r>
              <w:rPr>
                <w:rFonts w:ascii="宋体" w:hAnsi="宋体" w:eastAsia="宋体"/>
                <w:b w:val="0"/>
                <w:i w:val="0"/>
                <w:color w:val="000000"/>
                <w:sz w:val="15"/>
              </w:rPr>
              <w:t>广播电台（电视伴音和图像）</w:t>
            </w:r>
            <w:r>
              <w:rPr>
                <w:rFonts w:ascii="Times New Roman" w:hAnsi="Times New Roman" w:eastAsia="Times New Roman"/>
                <w:b w:val="0"/>
                <w:i w:val="0"/>
                <w:color w:val="000000"/>
                <w:sz w:val="15"/>
              </w:rPr>
              <w:t>470 MHz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960 MHz</w:t>
            </w:r>
            <w:r>
              <w:rPr>
                <w:rFonts w:ascii="宋体" w:hAnsi="宋体" w:eastAsia="宋体"/>
                <w:b w:val="0"/>
                <w:i w:val="0"/>
                <w:color w:val="000000"/>
                <w:sz w:val="15"/>
              </w:rPr>
              <w:t xml:space="preserve"> 频段内</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92" w:lineRule="exact" w:before="0" w:after="0"/>
              <w:ind w:left="102" w:right="0" w:firstLine="0"/>
              <w:jc w:val="left"/>
            </w:pPr>
            <w:r>
              <w:rPr>
                <w:rFonts w:ascii="Times New Roman" w:hAnsi="Times New Roman" w:eastAsia="Times New Roman"/>
                <w:b w:val="0"/>
                <w:i w:val="0"/>
                <w:color w:val="000000"/>
                <w:sz w:val="15"/>
              </w:rPr>
              <w:t>500 Hz</w:t>
            </w:r>
            <w:r>
              <w:rPr>
                <w:rFonts w:ascii="Times New Roman" w:hAnsi="Times New Roman" w:eastAsia="Times New Roman"/>
                <w:b w:val="0"/>
                <w:i w:val="0"/>
                <w:color w:val="000000"/>
                <w:sz w:val="10"/>
              </w:rPr>
              <w:t>20</w:t>
            </w:r>
          </w:p>
        </w:tc>
      </w:tr>
      <w:tr>
        <w:trPr>
          <w:trHeight w:hRule="exact" w:val="208"/>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7 </w:t>
            </w:r>
            <w:r>
              <w:rPr>
                <w:rFonts w:ascii="宋体" w:hAnsi="宋体" w:eastAsia="宋体"/>
                <w:b w:val="0"/>
                <w:i w:val="0"/>
                <w:color w:val="000000"/>
                <w:sz w:val="15"/>
              </w:rPr>
              <w:t>空间电台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2" w:after="0"/>
              <w:ind w:left="102" w:right="0" w:firstLine="0"/>
              <w:jc w:val="left"/>
            </w:pPr>
            <w:r>
              <w:rPr>
                <w:rFonts w:ascii="Times New Roman" w:hAnsi="Times New Roman" w:eastAsia="Times New Roman"/>
                <w:b w:val="0"/>
                <w:i w:val="0"/>
                <w:color w:val="000000"/>
                <w:sz w:val="15"/>
              </w:rPr>
              <w:t xml:space="preserve">20 </w:t>
            </w:r>
          </w:p>
        </w:tc>
      </w:tr>
      <w:tr>
        <w:trPr>
          <w:trHeight w:hRule="exact" w:val="202"/>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8 </w:t>
            </w:r>
            <w:r>
              <w:rPr>
                <w:rFonts w:ascii="宋体" w:hAnsi="宋体" w:eastAsia="宋体"/>
                <w:b w:val="0"/>
                <w:i w:val="0"/>
                <w:color w:val="000000"/>
                <w:sz w:val="15"/>
              </w:rPr>
              <w:t>地球站</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0" w:after="0"/>
              <w:ind w:left="102" w:right="0" w:firstLine="0"/>
              <w:jc w:val="left"/>
            </w:pPr>
            <w:r>
              <w:rPr>
                <w:rFonts w:ascii="Times New Roman" w:hAnsi="Times New Roman" w:eastAsia="Times New Roman"/>
                <w:b w:val="0"/>
                <w:i w:val="0"/>
                <w:color w:val="000000"/>
                <w:sz w:val="15"/>
              </w:rPr>
              <w:t xml:space="preserve">20 </w:t>
            </w:r>
          </w:p>
        </w:tc>
      </w:tr>
      <w:tr>
        <w:trPr>
          <w:trHeight w:hRule="exact" w:val="206"/>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526" w:right="0"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2 450 MHz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10 500 MHz </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tc>
      </w:tr>
      <w:tr>
        <w:trPr>
          <w:trHeight w:hRule="exact" w:val="202"/>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1 </w:t>
            </w:r>
            <w:r>
              <w:rPr>
                <w:rFonts w:ascii="宋体" w:hAnsi="宋体" w:eastAsia="宋体"/>
                <w:b w:val="0"/>
                <w:i w:val="0"/>
                <w:color w:val="000000"/>
                <w:sz w:val="15"/>
              </w:rPr>
              <w:t>固定电台：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tc>
      </w:tr>
      <w:tr>
        <w:trPr>
          <w:trHeight w:hRule="exact" w:val="204"/>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372" w:val="left"/>
              </w:tabs>
              <w:autoSpaceDE w:val="0"/>
              <w:widowControl/>
              <w:spacing w:line="168" w:lineRule="exact" w:before="18"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功率小于等于</w:t>
            </w:r>
            <w:r>
              <w:rPr>
                <w:rFonts w:ascii="Times New Roman" w:hAnsi="Times New Roman" w:eastAsia="Times New Roman"/>
                <w:b w:val="0"/>
                <w:i w:val="0"/>
                <w:color w:val="000000"/>
                <w:sz w:val="15"/>
              </w:rPr>
              <w:t xml:space="preserve">100 W </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4" w:after="0"/>
              <w:ind w:left="102" w:right="0" w:firstLine="0"/>
              <w:jc w:val="left"/>
            </w:pPr>
            <w:r>
              <w:rPr>
                <w:rFonts w:ascii="Times New Roman" w:hAnsi="Times New Roman" w:eastAsia="Times New Roman"/>
                <w:b w:val="0"/>
                <w:i w:val="0"/>
                <w:color w:val="000000"/>
                <w:sz w:val="15"/>
              </w:rPr>
              <w:t xml:space="preserve">100 </w:t>
            </w:r>
          </w:p>
        </w:tc>
      </w:tr>
      <w:tr>
        <w:trPr>
          <w:trHeight w:hRule="exact" w:val="208"/>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1372" w:val="left"/>
              </w:tabs>
              <w:autoSpaceDE w:val="0"/>
              <w:widowControl/>
              <w:spacing w:line="168" w:lineRule="exact" w:before="18" w:after="0"/>
              <w:ind w:left="948" w:right="0" w:firstLine="0"/>
              <w:jc w:val="left"/>
            </w:pPr>
            <w:r>
              <w:rPr>
                <w:rFonts w:ascii="Times New Roman" w:hAnsi="Times New Roman" w:eastAsia="Times New Roman"/>
                <w:b w:val="0"/>
                <w:i w:val="0"/>
                <w:color w:val="000000"/>
                <w:sz w:val="15"/>
              </w:rPr>
              <w:t xml:space="preserve">– </w:t>
            </w:r>
            <w:r>
              <w:rPr>
                <w:rFonts w:ascii="宋体" w:hAnsi="宋体" w:eastAsia="宋体"/>
                <w:b w:val="0"/>
                <w:i w:val="0"/>
                <w:color w:val="000000"/>
                <w:sz w:val="15"/>
              </w:rPr>
              <w:t>功率大于</w:t>
            </w:r>
            <w:r>
              <w:rPr>
                <w:rFonts w:ascii="Times New Roman" w:hAnsi="Times New Roman" w:eastAsia="Times New Roman"/>
                <w:b w:val="0"/>
                <w:i w:val="0"/>
                <w:color w:val="000000"/>
                <w:sz w:val="15"/>
              </w:rPr>
              <w:t xml:space="preserve">100 W </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2" w:after="0"/>
              <w:ind w:left="102" w:right="0" w:firstLine="0"/>
              <w:jc w:val="left"/>
            </w:pPr>
            <w:r>
              <w:rPr>
                <w:rFonts w:ascii="Times New Roman" w:hAnsi="Times New Roman" w:eastAsia="Times New Roman"/>
                <w:b w:val="0"/>
                <w:i w:val="0"/>
                <w:color w:val="000000"/>
                <w:sz w:val="15"/>
              </w:rPr>
              <w:t xml:space="preserve">50 </w:t>
            </w:r>
          </w:p>
        </w:tc>
      </w:tr>
      <w:tr>
        <w:trPr>
          <w:trHeight w:hRule="exact" w:val="202"/>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4" w:after="0"/>
              <w:ind w:left="526" w:right="0" w:firstLine="0"/>
              <w:jc w:val="left"/>
            </w:pPr>
            <w:r>
              <w:rPr>
                <w:rFonts w:ascii="Times New Roman" w:hAnsi="Times New Roman" w:eastAsia="Times New Roman"/>
                <w:b w:val="0"/>
                <w:i w:val="0"/>
                <w:color w:val="000000"/>
                <w:sz w:val="15"/>
              </w:rPr>
              <w:t xml:space="preserve">2 </w:t>
            </w:r>
            <w:r>
              <w:rPr>
                <w:rFonts w:ascii="宋体" w:hAnsi="宋体" w:eastAsia="宋体"/>
                <w:b w:val="0"/>
                <w:i w:val="0"/>
                <w:color w:val="000000"/>
                <w:sz w:val="15"/>
              </w:rPr>
              <w:t>陆地电台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8" w:after="0"/>
              <w:ind w:left="102" w:right="0" w:firstLine="0"/>
              <w:jc w:val="left"/>
            </w:pPr>
            <w:r>
              <w:rPr>
                <w:rFonts w:ascii="Times New Roman" w:hAnsi="Times New Roman" w:eastAsia="Times New Roman"/>
                <w:b w:val="0"/>
                <w:i w:val="0"/>
                <w:color w:val="000000"/>
                <w:sz w:val="15"/>
              </w:rPr>
              <w:t xml:space="preserve">100 </w:t>
            </w:r>
          </w:p>
        </w:tc>
      </w:tr>
      <w:tr>
        <w:trPr>
          <w:trHeight w:hRule="exact" w:val="206"/>
        </w:trPr>
        <w:tc>
          <w:tcPr>
            <w:tcW w:type="dxa" w:w="5146"/>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948" w:val="left"/>
              </w:tabs>
              <w:autoSpaceDE w:val="0"/>
              <w:widowControl/>
              <w:spacing w:line="166" w:lineRule="exact" w:before="20" w:after="0"/>
              <w:ind w:left="526" w:right="0" w:firstLine="0"/>
              <w:jc w:val="left"/>
            </w:pPr>
            <w:r>
              <w:rPr>
                <w:rFonts w:ascii="Times New Roman" w:hAnsi="Times New Roman" w:eastAsia="Times New Roman"/>
                <w:b w:val="0"/>
                <w:i w:val="0"/>
                <w:color w:val="000000"/>
                <w:sz w:val="15"/>
              </w:rPr>
              <w:t xml:space="preserve">3 </w:t>
            </w:r>
            <w:r>
              <w:rPr>
                <w:rFonts w:ascii="宋体" w:hAnsi="宋体" w:eastAsia="宋体"/>
                <w:b w:val="0"/>
                <w:i w:val="0"/>
                <w:color w:val="000000"/>
                <w:sz w:val="15"/>
              </w:rPr>
              <w:t>移动电台</w:t>
            </w:r>
          </w:p>
        </w:tc>
        <w:tc>
          <w:tcPr>
            <w:tcW w:type="dxa" w:w="3252"/>
            <w:tcBorders>
              <w:start w:sz="4.0" w:val="single" w:color="#000000"/>
              <w:top w:sz="4.0" w:val="single" w:color="#000000"/>
              <w:end w:sz="6.400000000000091" w:val="single" w:color="#000000"/>
              <w:bottom w:sz="3.199999999999818" w:val="single" w:color="#000000"/>
            </w:tcBorders>
            <w:tcMar>
              <w:start w:w="0" w:type="dxa"/>
              <w:end w:w="0" w:type="dxa"/>
            </w:tcMar>
          </w:tcPr>
          <w:p>
            <w:pPr>
              <w:autoSpaceDN w:val="0"/>
              <w:autoSpaceDE w:val="0"/>
              <w:widowControl/>
              <w:spacing w:line="168" w:lineRule="exact" w:before="14" w:after="0"/>
              <w:ind w:left="102" w:right="0" w:firstLine="0"/>
              <w:jc w:val="left"/>
            </w:pPr>
            <w:r>
              <w:rPr>
                <w:rFonts w:ascii="Times New Roman" w:hAnsi="Times New Roman" w:eastAsia="Times New Roman"/>
                <w:b w:val="0"/>
                <w:i w:val="0"/>
                <w:color w:val="000000"/>
                <w:sz w:val="15"/>
              </w:rPr>
              <w:t xml:space="preserve">100 </w:t>
            </w:r>
          </w:p>
        </w:tc>
      </w:tr>
      <w:tr>
        <w:trPr>
          <w:trHeight w:hRule="exact" w:val="204"/>
        </w:trPr>
        <w:tc>
          <w:tcPr>
            <w:tcW w:type="dxa" w:w="5146"/>
            <w:tcBorders>
              <w:start w:sz="5.599999999999909" w:val="single" w:color="#000000"/>
              <w:top w:sz="3.199999999999818" w:val="single" w:color="#000000"/>
              <w:end w:sz="4.0" w:val="single" w:color="#000000"/>
              <w:bottom w:sz="3.200000000000273" w:val="single" w:color="#000000"/>
            </w:tcBorders>
            <w:tcMar>
              <w:start w:w="0" w:type="dxa"/>
              <w:end w:w="0" w:type="dxa"/>
            </w:tcMar>
          </w:tcPr>
          <w:p>
            <w:pPr>
              <w:autoSpaceDN w:val="0"/>
              <w:tabs>
                <w:tab w:pos="948" w:val="left"/>
              </w:tabs>
              <w:autoSpaceDE w:val="0"/>
              <w:widowControl/>
              <w:spacing w:line="166" w:lineRule="exact" w:before="18" w:after="0"/>
              <w:ind w:left="526" w:right="0" w:firstLine="0"/>
              <w:jc w:val="left"/>
            </w:pPr>
            <w:r>
              <w:rPr>
                <w:rFonts w:ascii="Times New Roman" w:hAnsi="Times New Roman" w:eastAsia="Times New Roman"/>
                <w:b w:val="0"/>
                <w:i w:val="0"/>
                <w:color w:val="000000"/>
                <w:sz w:val="15"/>
              </w:rPr>
              <w:t xml:space="preserve">4 </w:t>
            </w:r>
            <w:r>
              <w:rPr>
                <w:rFonts w:ascii="宋体" w:hAnsi="宋体" w:eastAsia="宋体"/>
                <w:b w:val="0"/>
                <w:i w:val="0"/>
                <w:color w:val="000000"/>
                <w:sz w:val="15"/>
              </w:rPr>
              <w:t>无线电测定电台</w:t>
            </w:r>
          </w:p>
        </w:tc>
        <w:tc>
          <w:tcPr>
            <w:tcW w:type="dxa" w:w="3252"/>
            <w:tcBorders>
              <w:start w:sz="4.0" w:val="single" w:color="#000000"/>
              <w:top w:sz="3.199999999999818" w:val="single" w:color="#000000"/>
              <w:end w:sz="6.400000000000091" w:val="single" w:color="#000000"/>
              <w:bottom w:sz="3.200000000000273" w:val="single" w:color="#000000"/>
            </w:tcBorders>
            <w:tcMar>
              <w:start w:w="0" w:type="dxa"/>
              <w:end w:w="0" w:type="dxa"/>
            </w:tcMar>
          </w:tcPr>
          <w:p>
            <w:pPr>
              <w:autoSpaceDN w:val="0"/>
              <w:autoSpaceDE w:val="0"/>
              <w:widowControl/>
              <w:spacing w:line="192" w:lineRule="exact" w:before="0" w:after="0"/>
              <w:ind w:left="102" w:right="0" w:firstLine="0"/>
              <w:jc w:val="left"/>
            </w:pPr>
            <w:r>
              <w:rPr>
                <w:rFonts w:ascii="Times New Roman" w:hAnsi="Times New Roman" w:eastAsia="Times New Roman"/>
                <w:b w:val="0"/>
                <w:i w:val="0"/>
                <w:color w:val="000000"/>
                <w:sz w:val="15"/>
              </w:rPr>
              <w:t xml:space="preserve">1 250 </w:t>
            </w:r>
            <w:r>
              <w:rPr>
                <w:rFonts w:ascii="Times New Roman" w:hAnsi="Times New Roman" w:eastAsia="Times New Roman"/>
                <w:b w:val="0"/>
                <w:i w:val="0"/>
                <w:color w:val="000000"/>
                <w:sz w:val="10"/>
              </w:rPr>
              <w:t>26</w:t>
            </w:r>
          </w:p>
        </w:tc>
      </w:tr>
      <w:tr>
        <w:trPr>
          <w:trHeight w:hRule="exact" w:val="208"/>
        </w:trPr>
        <w:tc>
          <w:tcPr>
            <w:tcW w:type="dxa" w:w="5146"/>
            <w:tcBorders>
              <w:start w:sz="5.599999999999909" w:val="single" w:color="#000000"/>
              <w:top w:sz="3.200000000000273" w:val="single" w:color="#000000"/>
              <w:end w:sz="4.0" w:val="single" w:color="#000000"/>
              <w:bottom w:sz="4.0" w:val="single" w:color="#000000"/>
            </w:tcBorders>
            <w:tcMar>
              <w:start w:w="0" w:type="dxa"/>
              <w:end w:w="0" w:type="dxa"/>
            </w:tcMar>
          </w:tcPr>
          <w:p>
            <w:pPr>
              <w:autoSpaceDN w:val="0"/>
              <w:tabs>
                <w:tab w:pos="948" w:val="left"/>
              </w:tabs>
              <w:autoSpaceDE w:val="0"/>
              <w:widowControl/>
              <w:spacing w:line="166" w:lineRule="exact" w:before="18" w:after="0"/>
              <w:ind w:left="526" w:right="0" w:firstLine="0"/>
              <w:jc w:val="left"/>
            </w:pPr>
            <w:r>
              <w:rPr>
                <w:rFonts w:ascii="Times New Roman" w:hAnsi="Times New Roman" w:eastAsia="Times New Roman"/>
                <w:b w:val="0"/>
                <w:i w:val="0"/>
                <w:color w:val="000000"/>
                <w:sz w:val="15"/>
              </w:rPr>
              <w:t xml:space="preserve">5 </w:t>
            </w:r>
            <w:r>
              <w:rPr>
                <w:rFonts w:ascii="宋体" w:hAnsi="宋体" w:eastAsia="宋体"/>
                <w:b w:val="0"/>
                <w:i w:val="0"/>
                <w:color w:val="000000"/>
                <w:sz w:val="15"/>
              </w:rPr>
              <w:t>空间电台</w:t>
            </w:r>
          </w:p>
        </w:tc>
        <w:tc>
          <w:tcPr>
            <w:tcW w:type="dxa" w:w="3252"/>
            <w:tcBorders>
              <w:start w:sz="4.0" w:val="single" w:color="#000000"/>
              <w:top w:sz="3.200000000000273"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2" w:after="0"/>
              <w:ind w:left="102" w:right="0" w:firstLine="0"/>
              <w:jc w:val="left"/>
            </w:pPr>
            <w:r>
              <w:rPr>
                <w:rFonts w:ascii="Times New Roman" w:hAnsi="Times New Roman" w:eastAsia="Times New Roman"/>
                <w:b w:val="0"/>
                <w:i w:val="0"/>
                <w:color w:val="000000"/>
                <w:sz w:val="15"/>
              </w:rPr>
              <w:t xml:space="preserve">50 </w:t>
            </w:r>
          </w:p>
        </w:tc>
      </w:tr>
      <w:tr>
        <w:trPr>
          <w:trHeight w:hRule="exact" w:val="202"/>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4" w:after="0"/>
              <w:ind w:left="526" w:right="0" w:firstLine="0"/>
              <w:jc w:val="left"/>
            </w:pPr>
            <w:r>
              <w:rPr>
                <w:rFonts w:ascii="Times New Roman" w:hAnsi="Times New Roman" w:eastAsia="Times New Roman"/>
                <w:b w:val="0"/>
                <w:i w:val="0"/>
                <w:color w:val="000000"/>
                <w:sz w:val="15"/>
              </w:rPr>
              <w:t xml:space="preserve">6 </w:t>
            </w:r>
            <w:r>
              <w:rPr>
                <w:rFonts w:ascii="宋体" w:hAnsi="宋体" w:eastAsia="宋体"/>
                <w:b w:val="0"/>
                <w:i w:val="0"/>
                <w:color w:val="000000"/>
                <w:sz w:val="15"/>
              </w:rPr>
              <w:t>地球站</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6" w:after="0"/>
              <w:ind w:left="102" w:right="0" w:firstLine="0"/>
              <w:jc w:val="left"/>
            </w:pPr>
            <w:r>
              <w:rPr>
                <w:rFonts w:ascii="Times New Roman" w:hAnsi="Times New Roman" w:eastAsia="Times New Roman"/>
                <w:b w:val="0"/>
                <w:i w:val="0"/>
                <w:color w:val="000000"/>
                <w:sz w:val="15"/>
              </w:rPr>
              <w:t xml:space="preserve">50 </w:t>
            </w:r>
          </w:p>
        </w:tc>
      </w:tr>
      <w:tr>
        <w:trPr>
          <w:trHeight w:hRule="exact" w:val="204"/>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8" w:after="0"/>
              <w:ind w:left="526" w:right="0" w:firstLine="0"/>
              <w:jc w:val="left"/>
            </w:pPr>
            <w:r>
              <w:rPr>
                <w:rFonts w:ascii="宋体" w:hAnsi="宋体" w:eastAsia="宋体"/>
                <w:b w:val="0"/>
                <w:i w:val="0"/>
                <w:color w:val="000000"/>
                <w:sz w:val="15"/>
              </w:rPr>
              <w:t>频段：</w:t>
            </w:r>
            <w:r>
              <w:rPr>
                <w:rFonts w:ascii="Times New Roman" w:hAnsi="Times New Roman" w:eastAsia="Times New Roman"/>
                <w:b w:val="0"/>
                <w:i w:val="0"/>
                <w:color w:val="000000"/>
                <w:sz w:val="15"/>
              </w:rPr>
              <w:t>10.5 GHz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 xml:space="preserve">40 GHz </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tc>
      </w:tr>
      <w:tr>
        <w:trPr>
          <w:trHeight w:hRule="exact" w:val="206"/>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1 </w:t>
            </w:r>
            <w:r>
              <w:rPr>
                <w:rFonts w:ascii="宋体" w:hAnsi="宋体" w:eastAsia="宋体"/>
                <w:b w:val="0"/>
                <w:i w:val="0"/>
                <w:color w:val="000000"/>
                <w:sz w:val="15"/>
              </w:rPr>
              <w:t>固定电台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2" w:after="0"/>
              <w:ind w:left="102" w:right="0" w:firstLine="0"/>
              <w:jc w:val="left"/>
            </w:pPr>
            <w:r>
              <w:rPr>
                <w:rFonts w:ascii="Times New Roman" w:hAnsi="Times New Roman" w:eastAsia="Times New Roman"/>
                <w:b w:val="0"/>
                <w:i w:val="0"/>
                <w:color w:val="000000"/>
                <w:sz w:val="15"/>
              </w:rPr>
              <w:t xml:space="preserve">300 </w:t>
            </w:r>
          </w:p>
        </w:tc>
      </w:tr>
      <w:tr>
        <w:trPr>
          <w:trHeight w:hRule="exact" w:val="204"/>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2 </w:t>
            </w:r>
            <w:r>
              <w:rPr>
                <w:rFonts w:ascii="宋体" w:hAnsi="宋体" w:eastAsia="宋体"/>
                <w:b w:val="0"/>
                <w:i w:val="0"/>
                <w:color w:val="000000"/>
                <w:sz w:val="15"/>
              </w:rPr>
              <w:t>无线电测定电台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92" w:lineRule="exact" w:before="0" w:after="0"/>
              <w:ind w:left="102" w:right="0" w:firstLine="0"/>
              <w:jc w:val="left"/>
            </w:pPr>
            <w:r>
              <w:rPr>
                <w:rFonts w:ascii="Times New Roman" w:hAnsi="Times New Roman" w:eastAsia="Times New Roman"/>
                <w:b w:val="0"/>
                <w:i w:val="0"/>
                <w:color w:val="000000"/>
                <w:sz w:val="15"/>
              </w:rPr>
              <w:t xml:space="preserve">5 000 </w:t>
            </w:r>
            <w:r>
              <w:rPr>
                <w:rFonts w:ascii="Times New Roman" w:hAnsi="Times New Roman" w:eastAsia="Times New Roman"/>
                <w:b w:val="0"/>
                <w:i w:val="0"/>
                <w:color w:val="000000"/>
                <w:sz w:val="10"/>
              </w:rPr>
              <w:t>26</w:t>
            </w:r>
          </w:p>
        </w:tc>
      </w:tr>
      <w:tr>
        <w:trPr>
          <w:trHeight w:hRule="exact" w:val="206"/>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3 </w:t>
            </w:r>
            <w:r>
              <w:rPr>
                <w:rFonts w:ascii="宋体" w:hAnsi="宋体" w:eastAsia="宋体"/>
                <w:b w:val="0"/>
                <w:i w:val="0"/>
                <w:color w:val="000000"/>
                <w:sz w:val="15"/>
              </w:rPr>
              <w:t>广播电台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0" w:after="0"/>
              <w:ind w:left="102" w:right="0" w:firstLine="0"/>
              <w:jc w:val="left"/>
            </w:pPr>
            <w:r>
              <w:rPr>
                <w:rFonts w:ascii="Times New Roman" w:hAnsi="Times New Roman" w:eastAsia="Times New Roman"/>
                <w:b w:val="0"/>
                <w:i w:val="0"/>
                <w:color w:val="000000"/>
                <w:sz w:val="15"/>
              </w:rPr>
              <w:t xml:space="preserve">100 </w:t>
            </w:r>
          </w:p>
        </w:tc>
      </w:tr>
      <w:tr>
        <w:trPr>
          <w:trHeight w:hRule="exact" w:val="204"/>
        </w:trPr>
        <w:tc>
          <w:tcPr>
            <w:tcW w:type="dxa" w:w="5146"/>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948" w:val="left"/>
              </w:tabs>
              <w:autoSpaceDE w:val="0"/>
              <w:widowControl/>
              <w:spacing w:line="168" w:lineRule="exact" w:before="16" w:after="0"/>
              <w:ind w:left="526" w:right="0" w:firstLine="0"/>
              <w:jc w:val="left"/>
            </w:pPr>
            <w:r>
              <w:rPr>
                <w:rFonts w:ascii="Times New Roman" w:hAnsi="Times New Roman" w:eastAsia="Times New Roman"/>
                <w:b w:val="0"/>
                <w:i w:val="0"/>
                <w:color w:val="000000"/>
                <w:sz w:val="15"/>
              </w:rPr>
              <w:t xml:space="preserve">4 </w:t>
            </w:r>
            <w:r>
              <w:rPr>
                <w:rFonts w:ascii="宋体" w:hAnsi="宋体" w:eastAsia="宋体"/>
                <w:b w:val="0"/>
                <w:i w:val="0"/>
                <w:color w:val="000000"/>
                <w:sz w:val="15"/>
              </w:rPr>
              <w:t>空间电台</w:t>
            </w:r>
          </w:p>
        </w:tc>
        <w:tc>
          <w:tcPr>
            <w:tcW w:type="dxa" w:w="325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0" w:after="0"/>
              <w:ind w:left="102" w:right="0" w:firstLine="0"/>
              <w:jc w:val="left"/>
            </w:pPr>
            <w:r>
              <w:rPr>
                <w:rFonts w:ascii="Times New Roman" w:hAnsi="Times New Roman" w:eastAsia="Times New Roman"/>
                <w:b w:val="0"/>
                <w:i w:val="0"/>
                <w:color w:val="000000"/>
                <w:sz w:val="15"/>
              </w:rPr>
              <w:t xml:space="preserve">100 </w:t>
            </w:r>
          </w:p>
        </w:tc>
      </w:tr>
      <w:tr>
        <w:trPr>
          <w:trHeight w:hRule="exact" w:val="206"/>
        </w:trPr>
        <w:tc>
          <w:tcPr>
            <w:tcW w:type="dxa" w:w="5146"/>
            <w:tcBorders>
              <w:start w:sz="5.599999999999909" w:val="single" w:color="#000000"/>
              <w:top w:sz="4.0" w:val="single" w:color="#000000"/>
              <w:end w:sz="4.0" w:val="single" w:color="#000000"/>
              <w:bottom w:sz="5.599999999999909" w:val="single" w:color="#000000"/>
            </w:tcBorders>
            <w:tcMar>
              <w:start w:w="0" w:type="dxa"/>
              <w:end w:w="0" w:type="dxa"/>
            </w:tcMar>
          </w:tcPr>
          <w:p>
            <w:pPr>
              <w:autoSpaceDN w:val="0"/>
              <w:tabs>
                <w:tab w:pos="948" w:val="left"/>
              </w:tabs>
              <w:autoSpaceDE w:val="0"/>
              <w:widowControl/>
              <w:spacing w:line="168" w:lineRule="exact" w:before="14" w:after="0"/>
              <w:ind w:left="526" w:right="0" w:firstLine="0"/>
              <w:jc w:val="left"/>
            </w:pPr>
            <w:r>
              <w:rPr>
                <w:rFonts w:ascii="Times New Roman" w:hAnsi="Times New Roman" w:eastAsia="Times New Roman"/>
                <w:b w:val="0"/>
                <w:i w:val="0"/>
                <w:color w:val="000000"/>
                <w:sz w:val="15"/>
              </w:rPr>
              <w:t xml:space="preserve">5 </w:t>
            </w:r>
            <w:r>
              <w:rPr>
                <w:rFonts w:ascii="宋体" w:hAnsi="宋体" w:eastAsia="宋体"/>
                <w:b w:val="0"/>
                <w:i w:val="0"/>
                <w:color w:val="000000"/>
                <w:sz w:val="15"/>
              </w:rPr>
              <w:t>地球站</w:t>
            </w:r>
          </w:p>
        </w:tc>
        <w:tc>
          <w:tcPr>
            <w:tcW w:type="dxa" w:w="3252"/>
            <w:tcBorders>
              <w:start w:sz="4.0" w:val="single" w:color="#000000"/>
              <w:top w:sz="4.0" w:val="single" w:color="#000000"/>
              <w:end w:sz="6.400000000000091" w:val="single" w:color="#000000"/>
              <w:bottom w:sz="5.599999999999909" w:val="single" w:color="#000000"/>
            </w:tcBorders>
            <w:tcMar>
              <w:start w:w="0" w:type="dxa"/>
              <w:end w:w="0" w:type="dxa"/>
            </w:tcMar>
          </w:tcPr>
          <w:p>
            <w:pPr>
              <w:autoSpaceDN w:val="0"/>
              <w:autoSpaceDE w:val="0"/>
              <w:widowControl/>
              <w:spacing w:line="166" w:lineRule="exact" w:before="10" w:after="0"/>
              <w:ind w:left="102" w:right="0" w:firstLine="0"/>
              <w:jc w:val="left"/>
            </w:pPr>
            <w:r>
              <w:rPr>
                <w:rFonts w:ascii="Times New Roman" w:hAnsi="Times New Roman" w:eastAsia="Times New Roman"/>
                <w:b w:val="0"/>
                <w:i w:val="0"/>
                <w:color w:val="000000"/>
                <w:sz w:val="15"/>
              </w:rPr>
              <w:t xml:space="preserve">100 </w:t>
            </w:r>
          </w:p>
        </w:tc>
      </w:tr>
    </w:tbl>
    <w:p>
      <w:pPr>
        <w:autoSpaceDN w:val="0"/>
        <w:autoSpaceDE w:val="0"/>
        <w:widowControl/>
        <w:spacing w:line="180" w:lineRule="exact" w:before="122" w:after="114"/>
        <w:ind w:left="0" w:right="4716" w:firstLine="0"/>
        <w:jc w:val="right"/>
      </w:pPr>
      <w:r>
        <w:rPr>
          <w:rFonts w:ascii="黑体" w:hAnsi="黑体" w:eastAsia="黑体"/>
          <w:b w:val="0"/>
          <w:i w:val="0"/>
          <w:color w:val="000000"/>
          <w:sz w:val="18"/>
        </w:rPr>
        <w:t>发射机频率容限一览表的注</w:t>
      </w:r>
    </w:p>
    <w:tbl>
      <w:tblPr>
        <w:tblW w:type="auto" w:w="0"/>
        <w:tblLayout w:type="fixed"/>
        <w:tblLook w:firstColumn="1" w:firstRow="1" w:lastColumn="0" w:lastRow="0" w:noHBand="0" w:noVBand="1" w:val="04A0"/>
        <w:tblInd w:w="900.0" w:type="dxa"/>
      </w:tblPr>
      <w:tblGrid>
        <w:gridCol w:w="3969"/>
        <w:gridCol w:w="3969"/>
        <w:gridCol w:w="3969"/>
      </w:tblGrid>
      <w:tr>
        <w:trPr>
          <w:trHeight w:hRule="exact" w:val="308"/>
        </w:trPr>
        <w:tc>
          <w:tcPr>
            <w:tcW w:type="dxa" w:w="11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0" w:right="122" w:firstLine="0"/>
              <w:jc w:val="right"/>
            </w:pPr>
            <w:r>
              <w:rPr>
                <w:rFonts w:ascii="Times New Roman" w:hAnsi="Times New Roman" w:eastAsia="Times New Roman"/>
                <w:b w:val="0"/>
                <w:i w:val="0"/>
                <w:color w:val="000000"/>
                <w:sz w:val="21"/>
              </w:rPr>
              <w:t xml:space="preserve">1 </w:t>
            </w:r>
          </w:p>
          <w:p>
            <w:pPr>
              <w:autoSpaceDN w:val="0"/>
              <w:autoSpaceDE w:val="0"/>
              <w:widowControl/>
              <w:spacing w:line="312" w:lineRule="exact" w:before="936" w:after="0"/>
              <w:ind w:left="864" w:right="122" w:firstLine="0"/>
              <w:jc w:val="right"/>
            </w:pPr>
            <w:r>
              <w:rPr>
                <w:rFonts w:ascii="Times New Roman" w:hAnsi="Times New Roman" w:eastAsia="Times New Roman"/>
                <w:b w:val="0"/>
                <w:i w:val="0"/>
                <w:color w:val="000000"/>
                <w:sz w:val="21"/>
              </w:rPr>
              <w:t xml:space="preserve">2 </w:t>
            </w:r>
            <w:r>
              <w:br/>
            </w:r>
            <w:r>
              <w:rPr>
                <w:rFonts w:ascii="Times New Roman" w:hAnsi="Times New Roman" w:eastAsia="Times New Roman"/>
                <w:b w:val="0"/>
                <w:i w:val="0"/>
                <w:color w:val="000000"/>
                <w:sz w:val="21"/>
              </w:rPr>
              <w:t xml:space="preserve">3 </w:t>
            </w:r>
          </w:p>
          <w:p>
            <w:pPr>
              <w:autoSpaceDN w:val="0"/>
              <w:autoSpaceDE w:val="0"/>
              <w:widowControl/>
              <w:spacing w:line="312" w:lineRule="exact" w:before="936" w:after="0"/>
              <w:ind w:left="900" w:right="122" w:firstLine="0"/>
              <w:jc w:val="both"/>
            </w:pPr>
            <w:r>
              <w:rPr>
                <w:rFonts w:ascii="Times New Roman" w:hAnsi="Times New Roman" w:eastAsia="Times New Roman"/>
                <w:b w:val="0"/>
                <w:i w:val="0"/>
                <w:color w:val="000000"/>
                <w:sz w:val="21"/>
              </w:rPr>
              <w:t xml:space="preserve">4 </w:t>
            </w:r>
            <w:r>
              <w:br/>
            </w:r>
            <w:r>
              <w:rPr>
                <w:rFonts w:ascii="Times New Roman" w:hAnsi="Times New Roman" w:eastAsia="Times New Roman"/>
                <w:b w:val="0"/>
                <w:i w:val="0"/>
                <w:color w:val="000000"/>
                <w:sz w:val="21"/>
              </w:rPr>
              <w:t xml:space="preserve">5 </w:t>
            </w:r>
            <w:r>
              <w:br/>
            </w:r>
            <w:r>
              <w:rPr>
                <w:rFonts w:ascii="Times New Roman" w:hAnsi="Times New Roman" w:eastAsia="Times New Roman"/>
                <w:b w:val="0"/>
                <w:i w:val="0"/>
                <w:color w:val="000000"/>
                <w:sz w:val="21"/>
              </w:rPr>
              <w:t xml:space="preserve">6 </w:t>
            </w:r>
          </w:p>
        </w:tc>
        <w:tc>
          <w:tcPr>
            <w:tcW w:type="dxa" w:w="8860"/>
            <w:gridSpan w:val="2"/>
            <w:tcBorders/>
            <w:shd w:fill="ffffff"/>
            <w:tcMar>
              <w:start w:w="0" w:type="dxa"/>
              <w:end w:w="0" w:type="dxa"/>
            </w:tcMar>
            <w:tcMar>
              <w:start w:w="0" w:type="dxa"/>
              <w:end w:w="0" w:type="dxa"/>
            </w:tcMar>
          </w:tcPr>
          <w:p>
            <w:pPr>
              <w:autoSpaceDN w:val="0"/>
              <w:autoSpaceDE w:val="0"/>
              <w:widowControl/>
              <w:spacing w:line="212" w:lineRule="exact" w:before="66" w:after="0"/>
              <w:ind w:left="146" w:right="0" w:firstLine="0"/>
              <w:jc w:val="left"/>
            </w:pPr>
            <w:r>
              <w:rPr>
                <w:rFonts w:ascii="宋体" w:hAnsi="宋体" w:eastAsia="宋体"/>
                <w:b w:val="0"/>
                <w:i w:val="0"/>
                <w:color w:val="000000"/>
                <w:sz w:val="21"/>
              </w:rPr>
              <w:t>对于用于直接印字电报或数据传输的海岸电台发射机，其容限是：</w:t>
            </w:r>
          </w:p>
        </w:tc>
      </w:tr>
      <w:tr>
        <w:trPr>
          <w:trHeight w:hRule="exact" w:val="320"/>
        </w:trPr>
        <w:tc>
          <w:tcPr>
            <w:tcW w:type="dxa" w:w="3969"/>
            <w:vMerge/>
            <w:tcBorders/>
          </w:tcPr>
          <w:p/>
        </w:tc>
        <w:tc>
          <w:tcPr>
            <w:tcW w:type="dxa" w:w="420"/>
            <w:tcBorders/>
            <w:shd w:fill="ffffff"/>
            <w:tcMar>
              <w:start w:w="0" w:type="dxa"/>
              <w:end w:w="0" w:type="dxa"/>
            </w:tcMar>
          </w:tcPr>
          <w:p>
            <w:pPr>
              <w:autoSpaceDN w:val="0"/>
              <w:autoSpaceDE w:val="0"/>
              <w:widowControl/>
              <w:spacing w:line="234" w:lineRule="exact" w:before="64" w:after="0"/>
              <w:ind w:left="0" w:right="0" w:firstLine="0"/>
              <w:jc w:val="center"/>
            </w:pPr>
            <w:r>
              <w:rPr>
                <w:rFonts w:ascii="Times New Roman" w:hAnsi="Times New Roman" w:eastAsia="Times New Roman"/>
                <w:b w:val="0"/>
                <w:i w:val="0"/>
                <w:color w:val="000000"/>
                <w:sz w:val="21"/>
              </w:rPr>
              <w:t xml:space="preserve">– </w:t>
            </w:r>
          </w:p>
        </w:tc>
        <w:tc>
          <w:tcPr>
            <w:tcW w:type="dxa" w:w="8440"/>
            <w:tcBorders/>
            <w:shd w:fill="ffffff"/>
            <w:tcMar>
              <w:start w:w="0" w:type="dxa"/>
              <w:end w:w="0" w:type="dxa"/>
            </w:tcMar>
          </w:tcPr>
          <w:p>
            <w:pPr>
              <w:autoSpaceDN w:val="0"/>
              <w:autoSpaceDE w:val="0"/>
              <w:widowControl/>
              <w:spacing w:line="234" w:lineRule="exact" w:before="64" w:after="0"/>
              <w:ind w:left="148" w:right="0" w:firstLine="0"/>
              <w:jc w:val="left"/>
            </w:pPr>
            <w:r>
              <w:rPr>
                <w:rFonts w:ascii="宋体" w:hAnsi="宋体" w:eastAsia="宋体"/>
                <w:b w:val="0"/>
                <w:i w:val="0"/>
                <w:color w:val="000000"/>
                <w:sz w:val="21"/>
              </w:rPr>
              <w:t>窄带移相键控为</w:t>
            </w:r>
            <w:r>
              <w:rPr>
                <w:rFonts w:ascii="Times New Roman" w:hAnsi="Times New Roman" w:eastAsia="Times New Roman"/>
                <w:b w:val="0"/>
                <w:i w:val="0"/>
                <w:color w:val="000000"/>
                <w:sz w:val="21"/>
              </w:rPr>
              <w:t>5 Hz</w:t>
            </w:r>
            <w:r>
              <w:rPr>
                <w:rFonts w:ascii="宋体" w:hAnsi="宋体" w:eastAsia="宋体"/>
                <w:b w:val="0"/>
                <w:i w:val="0"/>
                <w:color w:val="000000"/>
                <w:sz w:val="21"/>
              </w:rPr>
              <w:t>；</w:t>
            </w:r>
          </w:p>
        </w:tc>
      </w:tr>
      <w:tr>
        <w:trPr>
          <w:trHeight w:hRule="exact" w:val="320"/>
        </w:trPr>
        <w:tc>
          <w:tcPr>
            <w:tcW w:type="dxa" w:w="3969"/>
            <w:vMerge/>
            <w:tcBorders/>
          </w:tcPr>
          <w:p/>
        </w:tc>
        <w:tc>
          <w:tcPr>
            <w:tcW w:type="dxa" w:w="420"/>
            <w:tcBorders/>
            <w:shd w:fill="ffffff"/>
            <w:tcMar>
              <w:start w:w="0" w:type="dxa"/>
              <w:end w:w="0" w:type="dxa"/>
            </w:tcMar>
          </w:tcPr>
          <w:p>
            <w:pPr>
              <w:autoSpaceDN w:val="0"/>
              <w:autoSpaceDE w:val="0"/>
              <w:widowControl/>
              <w:spacing w:line="234" w:lineRule="exact" w:before="56" w:after="0"/>
              <w:ind w:left="0" w:right="0" w:firstLine="0"/>
              <w:jc w:val="center"/>
            </w:pPr>
            <w:r>
              <w:rPr>
                <w:rFonts w:ascii="Times New Roman" w:hAnsi="Times New Roman" w:eastAsia="Times New Roman"/>
                <w:b w:val="0"/>
                <w:i w:val="0"/>
                <w:color w:val="000000"/>
                <w:sz w:val="21"/>
              </w:rPr>
              <w:t xml:space="preserve">– </w:t>
            </w:r>
          </w:p>
        </w:tc>
        <w:tc>
          <w:tcPr>
            <w:tcW w:type="dxa" w:w="8440"/>
            <w:tcBorders/>
            <w:shd w:fill="ffffff"/>
            <w:tcMar>
              <w:start w:w="0" w:type="dxa"/>
              <w:end w:w="0" w:type="dxa"/>
            </w:tcMar>
          </w:tcPr>
          <w:p>
            <w:pPr>
              <w:autoSpaceDN w:val="0"/>
              <w:autoSpaceDE w:val="0"/>
              <w:widowControl/>
              <w:spacing w:line="234" w:lineRule="exact" w:before="56" w:after="0"/>
              <w:ind w:left="148" w:right="0" w:firstLine="0"/>
              <w:jc w:val="left"/>
            </w:pP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日以前已使用的或安装的移频键控发射机为</w:t>
            </w:r>
            <w:r>
              <w:rPr>
                <w:rFonts w:ascii="Times New Roman" w:hAnsi="Times New Roman" w:eastAsia="Times New Roman"/>
                <w:b w:val="0"/>
                <w:i w:val="0"/>
                <w:color w:val="000000"/>
                <w:sz w:val="21"/>
              </w:rPr>
              <w:t>15 Hz</w:t>
            </w:r>
            <w:r>
              <w:rPr>
                <w:rFonts w:ascii="宋体" w:hAnsi="宋体" w:eastAsia="宋体"/>
                <w:b w:val="0"/>
                <w:i w:val="0"/>
                <w:color w:val="000000"/>
                <w:sz w:val="21"/>
              </w:rPr>
              <w:t>；</w:t>
            </w:r>
          </w:p>
        </w:tc>
      </w:tr>
      <w:tr>
        <w:trPr>
          <w:trHeight w:hRule="exact" w:val="320"/>
        </w:trPr>
        <w:tc>
          <w:tcPr>
            <w:tcW w:type="dxa" w:w="3969"/>
            <w:vMerge/>
            <w:tcBorders/>
          </w:tcPr>
          <w:p/>
        </w:tc>
        <w:tc>
          <w:tcPr>
            <w:tcW w:type="dxa" w:w="420"/>
            <w:tcBorders/>
            <w:shd w:fill="ffffff"/>
            <w:tcMar>
              <w:start w:w="0" w:type="dxa"/>
              <w:end w:w="0" w:type="dxa"/>
            </w:tcMar>
          </w:tcPr>
          <w:p>
            <w:pPr>
              <w:autoSpaceDN w:val="0"/>
              <w:autoSpaceDE w:val="0"/>
              <w:widowControl/>
              <w:spacing w:line="234" w:lineRule="exact" w:before="48" w:after="0"/>
              <w:ind w:left="0" w:right="0" w:firstLine="0"/>
              <w:jc w:val="center"/>
            </w:pPr>
            <w:r>
              <w:rPr>
                <w:rFonts w:ascii="Times New Roman" w:hAnsi="Times New Roman" w:eastAsia="Times New Roman"/>
                <w:b w:val="0"/>
                <w:i w:val="0"/>
                <w:color w:val="000000"/>
                <w:sz w:val="21"/>
              </w:rPr>
              <w:t xml:space="preserve">– </w:t>
            </w:r>
          </w:p>
        </w:tc>
        <w:tc>
          <w:tcPr>
            <w:tcW w:type="dxa" w:w="8440"/>
            <w:tcBorders/>
            <w:shd w:fill="ffffff"/>
            <w:tcMar>
              <w:start w:w="0" w:type="dxa"/>
              <w:end w:w="0" w:type="dxa"/>
            </w:tcMar>
          </w:tcPr>
          <w:p>
            <w:pPr>
              <w:autoSpaceDN w:val="0"/>
              <w:autoSpaceDE w:val="0"/>
              <w:widowControl/>
              <w:spacing w:line="234" w:lineRule="exact" w:before="48" w:after="0"/>
              <w:ind w:left="148" w:right="0" w:firstLine="0"/>
              <w:jc w:val="left"/>
            </w:pP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日以后安装的移频键控发射机为</w:t>
            </w:r>
            <w:r>
              <w:rPr>
                <w:rFonts w:ascii="Times New Roman" w:hAnsi="Times New Roman" w:eastAsia="Times New Roman"/>
                <w:b w:val="0"/>
                <w:i w:val="0"/>
                <w:color w:val="000000"/>
                <w:sz w:val="21"/>
              </w:rPr>
              <w:t>10 Hz</w:t>
            </w:r>
            <w:r>
              <w:rPr>
                <w:rFonts w:ascii="宋体" w:hAnsi="宋体" w:eastAsia="宋体"/>
                <w:b w:val="0"/>
                <w:i w:val="0"/>
                <w:color w:val="000000"/>
                <w:sz w:val="21"/>
              </w:rPr>
              <w:t>。</w:t>
            </w:r>
          </w:p>
        </w:tc>
      </w:tr>
      <w:tr>
        <w:trPr>
          <w:trHeight w:hRule="exact" w:val="600"/>
        </w:trPr>
        <w:tc>
          <w:tcPr>
            <w:tcW w:type="dxa" w:w="3969"/>
            <w:vMerge/>
            <w:tcBorders/>
          </w:tcPr>
          <w:p/>
        </w:tc>
        <w:tc>
          <w:tcPr>
            <w:tcW w:type="dxa" w:w="8860"/>
            <w:gridSpan w:val="2"/>
            <w:tcBorders/>
            <w:shd w:fill="ffffff"/>
            <w:tcMar>
              <w:start w:w="0" w:type="dxa"/>
              <w:end w:w="0" w:type="dxa"/>
            </w:tcMar>
            <w:tcMar>
              <w:start w:w="0" w:type="dxa"/>
              <w:end w:w="0" w:type="dxa"/>
            </w:tcMar>
          </w:tcPr>
          <w:p>
            <w:pPr>
              <w:autoSpaceDN w:val="0"/>
              <w:autoSpaceDE w:val="0"/>
              <w:widowControl/>
              <w:spacing w:line="284" w:lineRule="exact" w:before="0" w:after="0"/>
              <w:ind w:left="146" w:right="2016" w:firstLine="0"/>
              <w:jc w:val="left"/>
            </w:pPr>
            <w:r>
              <w:rPr>
                <w:rFonts w:ascii="宋体" w:hAnsi="宋体" w:eastAsia="宋体"/>
                <w:b w:val="0"/>
                <w:i w:val="0"/>
                <w:color w:val="000000"/>
                <w:sz w:val="21"/>
              </w:rPr>
              <w:t>对用于数字选择性呼叫的海岸电台发射机，其容限为</w:t>
            </w:r>
            <w:r>
              <w:rPr>
                <w:rFonts w:ascii="Times New Roman" w:hAnsi="Times New Roman" w:eastAsia="Times New Roman"/>
                <w:b w:val="0"/>
                <w:i w:val="0"/>
                <w:color w:val="000000"/>
                <w:sz w:val="21"/>
              </w:rPr>
              <w:t>10 Hz</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rPr>
                <w:rFonts w:ascii="宋体" w:hAnsi="宋体" w:eastAsia="宋体"/>
                <w:b w:val="0"/>
                <w:i w:val="0"/>
                <w:color w:val="000000"/>
                <w:sz w:val="21"/>
              </w:rPr>
              <w:t>对于用于直接印字电报或数据传输的船舶电台的发射机，其容限是：</w:t>
            </w:r>
          </w:p>
        </w:tc>
      </w:tr>
      <w:tr>
        <w:trPr>
          <w:trHeight w:hRule="exact" w:val="320"/>
        </w:trPr>
        <w:tc>
          <w:tcPr>
            <w:tcW w:type="dxa" w:w="3969"/>
            <w:vMerge/>
            <w:tcBorders/>
          </w:tcPr>
          <w:p/>
        </w:tc>
        <w:tc>
          <w:tcPr>
            <w:tcW w:type="dxa" w:w="420"/>
            <w:tcBorders/>
            <w:shd w:fill="ffffff"/>
            <w:tcMar>
              <w:start w:w="0" w:type="dxa"/>
              <w:end w:w="0" w:type="dxa"/>
            </w:tcMar>
          </w:tcPr>
          <w:p>
            <w:pPr>
              <w:autoSpaceDN w:val="0"/>
              <w:autoSpaceDE w:val="0"/>
              <w:widowControl/>
              <w:spacing w:line="234" w:lineRule="exact" w:before="64" w:after="0"/>
              <w:ind w:left="0" w:right="0" w:firstLine="0"/>
              <w:jc w:val="center"/>
            </w:pPr>
            <w:r>
              <w:rPr>
                <w:rFonts w:ascii="Times New Roman" w:hAnsi="Times New Roman" w:eastAsia="Times New Roman"/>
                <w:b w:val="0"/>
                <w:i w:val="0"/>
                <w:color w:val="000000"/>
                <w:sz w:val="21"/>
              </w:rPr>
              <w:t xml:space="preserve">– </w:t>
            </w:r>
          </w:p>
        </w:tc>
        <w:tc>
          <w:tcPr>
            <w:tcW w:type="dxa" w:w="8440"/>
            <w:tcBorders/>
            <w:shd w:fill="ffffff"/>
            <w:tcMar>
              <w:start w:w="0" w:type="dxa"/>
              <w:end w:w="0" w:type="dxa"/>
            </w:tcMar>
          </w:tcPr>
          <w:p>
            <w:pPr>
              <w:autoSpaceDN w:val="0"/>
              <w:autoSpaceDE w:val="0"/>
              <w:widowControl/>
              <w:spacing w:line="234" w:lineRule="exact" w:before="64" w:after="0"/>
              <w:ind w:left="148" w:right="0" w:firstLine="0"/>
              <w:jc w:val="left"/>
            </w:pPr>
            <w:r>
              <w:rPr>
                <w:rFonts w:ascii="宋体" w:hAnsi="宋体" w:eastAsia="宋体"/>
                <w:b w:val="0"/>
                <w:i w:val="0"/>
                <w:color w:val="000000"/>
                <w:sz w:val="21"/>
              </w:rPr>
              <w:t>窄带移相键控为</w:t>
            </w:r>
            <w:r>
              <w:rPr>
                <w:rFonts w:ascii="Times New Roman" w:hAnsi="Times New Roman" w:eastAsia="Times New Roman"/>
                <w:b w:val="0"/>
                <w:i w:val="0"/>
                <w:color w:val="000000"/>
                <w:sz w:val="21"/>
              </w:rPr>
              <w:t>5 Hz</w:t>
            </w:r>
            <w:r>
              <w:rPr>
                <w:rFonts w:ascii="宋体" w:hAnsi="宋体" w:eastAsia="宋体"/>
                <w:b w:val="0"/>
                <w:i w:val="0"/>
                <w:color w:val="000000"/>
                <w:sz w:val="21"/>
              </w:rPr>
              <w:t>；</w:t>
            </w:r>
          </w:p>
        </w:tc>
      </w:tr>
      <w:tr>
        <w:trPr>
          <w:trHeight w:hRule="exact" w:val="320"/>
        </w:trPr>
        <w:tc>
          <w:tcPr>
            <w:tcW w:type="dxa" w:w="3969"/>
            <w:vMerge/>
            <w:tcBorders/>
          </w:tcPr>
          <w:p/>
        </w:tc>
        <w:tc>
          <w:tcPr>
            <w:tcW w:type="dxa" w:w="420"/>
            <w:tcBorders/>
            <w:shd w:fill="ffffff"/>
            <w:tcMar>
              <w:start w:w="0" w:type="dxa"/>
              <w:end w:w="0" w:type="dxa"/>
            </w:tcMar>
          </w:tcPr>
          <w:p>
            <w:pPr>
              <w:autoSpaceDN w:val="0"/>
              <w:autoSpaceDE w:val="0"/>
              <w:widowControl/>
              <w:spacing w:line="234" w:lineRule="exact" w:before="56" w:after="0"/>
              <w:ind w:left="0" w:right="0" w:firstLine="0"/>
              <w:jc w:val="center"/>
            </w:pPr>
            <w:r>
              <w:rPr>
                <w:rFonts w:ascii="Times New Roman" w:hAnsi="Times New Roman" w:eastAsia="Times New Roman"/>
                <w:b w:val="0"/>
                <w:i w:val="0"/>
                <w:color w:val="000000"/>
                <w:sz w:val="21"/>
              </w:rPr>
              <w:t xml:space="preserve">– </w:t>
            </w:r>
          </w:p>
        </w:tc>
        <w:tc>
          <w:tcPr>
            <w:tcW w:type="dxa" w:w="8440"/>
            <w:tcBorders/>
            <w:shd w:fill="ffffff"/>
            <w:tcMar>
              <w:start w:w="0" w:type="dxa"/>
              <w:end w:w="0" w:type="dxa"/>
            </w:tcMar>
          </w:tcPr>
          <w:p>
            <w:pPr>
              <w:autoSpaceDN w:val="0"/>
              <w:autoSpaceDE w:val="0"/>
              <w:widowControl/>
              <w:spacing w:line="234" w:lineRule="exact" w:before="56" w:after="0"/>
              <w:ind w:left="148" w:right="0" w:firstLine="0"/>
              <w:jc w:val="left"/>
            </w:pP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日以前已使用的或安装的移频键控发射机为</w:t>
            </w:r>
            <w:r>
              <w:rPr>
                <w:rFonts w:ascii="Times New Roman" w:hAnsi="Times New Roman" w:eastAsia="Times New Roman"/>
                <w:b w:val="0"/>
                <w:i w:val="0"/>
                <w:color w:val="000000"/>
                <w:sz w:val="21"/>
              </w:rPr>
              <w:t>40 Hz</w:t>
            </w:r>
            <w:r>
              <w:rPr>
                <w:rFonts w:ascii="宋体" w:hAnsi="宋体" w:eastAsia="宋体"/>
                <w:b w:val="0"/>
                <w:i w:val="0"/>
                <w:color w:val="000000"/>
                <w:sz w:val="21"/>
              </w:rPr>
              <w:t>；</w:t>
            </w:r>
          </w:p>
        </w:tc>
      </w:tr>
      <w:tr>
        <w:trPr>
          <w:trHeight w:hRule="exact" w:val="320"/>
        </w:trPr>
        <w:tc>
          <w:tcPr>
            <w:tcW w:type="dxa" w:w="3969"/>
            <w:vMerge/>
            <w:tcBorders/>
          </w:tcPr>
          <w:p/>
        </w:tc>
        <w:tc>
          <w:tcPr>
            <w:tcW w:type="dxa" w:w="420"/>
            <w:tcBorders/>
            <w:shd w:fill="ffffff"/>
            <w:tcMar>
              <w:start w:w="0" w:type="dxa"/>
              <w:end w:w="0" w:type="dxa"/>
            </w:tcMar>
          </w:tcPr>
          <w:p>
            <w:pPr>
              <w:autoSpaceDN w:val="0"/>
              <w:autoSpaceDE w:val="0"/>
              <w:widowControl/>
              <w:spacing w:line="234" w:lineRule="exact" w:before="48" w:after="0"/>
              <w:ind w:left="0" w:right="0" w:firstLine="0"/>
              <w:jc w:val="center"/>
            </w:pPr>
            <w:r>
              <w:rPr>
                <w:rFonts w:ascii="Times New Roman" w:hAnsi="Times New Roman" w:eastAsia="Times New Roman"/>
                <w:b w:val="0"/>
                <w:i w:val="0"/>
                <w:color w:val="000000"/>
                <w:sz w:val="21"/>
              </w:rPr>
              <w:t xml:space="preserve">– </w:t>
            </w:r>
          </w:p>
        </w:tc>
        <w:tc>
          <w:tcPr>
            <w:tcW w:type="dxa" w:w="8440"/>
            <w:tcBorders/>
            <w:shd w:fill="ffffff"/>
            <w:tcMar>
              <w:start w:w="0" w:type="dxa"/>
              <w:end w:w="0" w:type="dxa"/>
            </w:tcMar>
          </w:tcPr>
          <w:p>
            <w:pPr>
              <w:autoSpaceDN w:val="0"/>
              <w:autoSpaceDE w:val="0"/>
              <w:widowControl/>
              <w:spacing w:line="234" w:lineRule="exact" w:before="48" w:after="0"/>
              <w:ind w:left="148" w:right="0" w:firstLine="0"/>
              <w:jc w:val="left"/>
            </w:pP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日以后安装的移频键控发射机为</w:t>
            </w:r>
            <w:r>
              <w:rPr>
                <w:rFonts w:ascii="Times New Roman" w:hAnsi="Times New Roman" w:eastAsia="Times New Roman"/>
                <w:b w:val="0"/>
                <w:i w:val="0"/>
                <w:color w:val="000000"/>
                <w:sz w:val="21"/>
              </w:rPr>
              <w:t>10 Hz</w:t>
            </w:r>
            <w:r>
              <w:rPr>
                <w:rFonts w:ascii="宋体" w:hAnsi="宋体" w:eastAsia="宋体"/>
                <w:b w:val="0"/>
                <w:i w:val="0"/>
                <w:color w:val="000000"/>
                <w:sz w:val="21"/>
              </w:rPr>
              <w:t>。</w:t>
            </w:r>
          </w:p>
        </w:tc>
      </w:tr>
      <w:tr>
        <w:trPr>
          <w:trHeight w:hRule="exact" w:val="920"/>
        </w:trPr>
        <w:tc>
          <w:tcPr>
            <w:tcW w:type="dxa" w:w="3969"/>
            <w:vMerge/>
            <w:tcBorders/>
          </w:tcPr>
          <w:p/>
        </w:tc>
        <w:tc>
          <w:tcPr>
            <w:tcW w:type="dxa" w:w="8860"/>
            <w:gridSpan w:val="2"/>
            <w:tcBorders/>
            <w:shd w:fill="ffffff"/>
            <w:tcMar>
              <w:start w:w="0" w:type="dxa"/>
              <w:end w:w="0" w:type="dxa"/>
            </w:tcMar>
            <w:tcMar>
              <w:start w:w="0" w:type="dxa"/>
              <w:end w:w="0" w:type="dxa"/>
            </w:tcMar>
          </w:tcPr>
          <w:p>
            <w:pPr>
              <w:autoSpaceDN w:val="0"/>
              <w:autoSpaceDE w:val="0"/>
              <w:widowControl/>
              <w:spacing w:line="284" w:lineRule="exact" w:before="0" w:after="0"/>
              <w:ind w:left="146" w:right="1008" w:firstLine="0"/>
              <w:jc w:val="left"/>
            </w:pPr>
            <w:r>
              <w:rPr>
                <w:rFonts w:ascii="宋体" w:hAnsi="宋体" w:eastAsia="宋体"/>
                <w:b w:val="0"/>
                <w:i w:val="0"/>
                <w:color w:val="000000"/>
                <w:sz w:val="21"/>
              </w:rPr>
              <w:t>对于用于数字选择性呼叫的船舶电台发射机，其容限为</w:t>
            </w:r>
            <w:r>
              <w:rPr>
                <w:rFonts w:ascii="Times New Roman" w:hAnsi="Times New Roman" w:eastAsia="Times New Roman"/>
                <w:b w:val="0"/>
                <w:i w:val="0"/>
                <w:color w:val="000000"/>
                <w:sz w:val="21"/>
              </w:rPr>
              <w:t>10 Hz</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rPr>
                <w:rFonts w:ascii="宋体" w:hAnsi="宋体" w:eastAsia="宋体"/>
                <w:b w:val="0"/>
                <w:i w:val="0"/>
                <w:color w:val="000000"/>
                <w:sz w:val="21"/>
              </w:rPr>
              <w:t>如果应急发射机被当做主发射机的备用机使用，则可采用船舶电台发射机的容限。</w:t>
            </w:r>
          </w:p>
          <w:p>
            <w:pPr>
              <w:autoSpaceDN w:val="0"/>
              <w:autoSpaceDE w:val="0"/>
              <w:widowControl/>
              <w:spacing w:line="212" w:lineRule="exact" w:before="100" w:after="0"/>
              <w:ind w:left="146" w:right="0" w:firstLine="0"/>
              <w:jc w:val="left"/>
            </w:pPr>
            <w:r>
              <w:rPr>
                <w:rFonts w:ascii="宋体" w:hAnsi="宋体" w:eastAsia="宋体"/>
                <w:b w:val="0"/>
                <w:i w:val="0"/>
                <w:color w:val="000000"/>
                <w:sz w:val="21"/>
              </w:rPr>
              <w:t>对于海岸电台以外的单边带无线电话发射机，其容限是：</w:t>
            </w:r>
          </w:p>
        </w:tc>
      </w:tr>
      <w:tr>
        <w:trPr>
          <w:trHeight w:hRule="exact" w:val="330"/>
        </w:trPr>
        <w:tc>
          <w:tcPr>
            <w:tcW w:type="dxa" w:w="3969"/>
            <w:vMerge/>
            <w:tcBorders/>
          </w:tcPr>
          <w:p/>
        </w:tc>
        <w:tc>
          <w:tcPr>
            <w:tcW w:type="dxa" w:w="420"/>
            <w:tcBorders/>
            <w:shd w:fill="ffffff"/>
            <w:tcMar>
              <w:start w:w="0" w:type="dxa"/>
              <w:end w:w="0" w:type="dxa"/>
            </w:tcMar>
          </w:tcPr>
          <w:p>
            <w:pPr>
              <w:autoSpaceDN w:val="0"/>
              <w:autoSpaceDE w:val="0"/>
              <w:widowControl/>
              <w:spacing w:line="234" w:lineRule="exact" w:before="56" w:after="0"/>
              <w:ind w:left="0" w:right="0" w:firstLine="0"/>
              <w:jc w:val="center"/>
            </w:pPr>
            <w:r>
              <w:rPr>
                <w:rFonts w:ascii="Times New Roman" w:hAnsi="Times New Roman" w:eastAsia="Times New Roman"/>
                <w:b w:val="0"/>
                <w:i w:val="0"/>
                <w:color w:val="000000"/>
                <w:sz w:val="21"/>
              </w:rPr>
              <w:t xml:space="preserve">– </w:t>
            </w:r>
          </w:p>
        </w:tc>
        <w:tc>
          <w:tcPr>
            <w:tcW w:type="dxa" w:w="8440"/>
            <w:tcBorders/>
            <w:shd w:fill="ffffff"/>
            <w:tcMar>
              <w:start w:w="0" w:type="dxa"/>
              <w:end w:w="0" w:type="dxa"/>
            </w:tcMar>
          </w:tcPr>
          <w:p>
            <w:pPr>
              <w:autoSpaceDN w:val="0"/>
              <w:autoSpaceDE w:val="0"/>
              <w:widowControl/>
              <w:spacing w:line="234" w:lineRule="exact" w:before="56" w:after="0"/>
              <w:ind w:left="148" w:right="0" w:firstLine="0"/>
              <w:jc w:val="left"/>
            </w:pPr>
            <w:r>
              <w:rPr>
                <w:rFonts w:ascii="宋体" w:hAnsi="宋体" w:eastAsia="宋体"/>
                <w:b w:val="0"/>
                <w:i w:val="0"/>
                <w:color w:val="000000"/>
                <w:sz w:val="21"/>
              </w:rPr>
              <w:t>在</w:t>
            </w:r>
            <w:r>
              <w:rPr>
                <w:rFonts w:ascii="Times New Roman" w:hAnsi="Times New Roman" w:eastAsia="Times New Roman"/>
                <w:b w:val="0"/>
                <w:i w:val="0"/>
                <w:color w:val="000000"/>
                <w:sz w:val="21"/>
              </w:rPr>
              <w:t>1 606.5– 4 000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29.7 MHz</w:t>
            </w:r>
            <w:r>
              <w:rPr>
                <w:rFonts w:ascii="宋体" w:hAnsi="宋体" w:eastAsia="宋体"/>
                <w:b w:val="0"/>
                <w:i w:val="0"/>
                <w:color w:val="000000"/>
                <w:sz w:val="21"/>
              </w:rPr>
              <w:t xml:space="preserve"> 各频段内，峰包功率分别小于或等于</w:t>
            </w:r>
            <w:r>
              <w:rPr>
                <w:rFonts w:ascii="Times New Roman" w:hAnsi="Times New Roman" w:eastAsia="Times New Roman"/>
                <w:b w:val="0"/>
                <w:i w:val="0"/>
                <w:color w:val="000000"/>
                <w:sz w:val="21"/>
              </w:rPr>
              <w:t>200 W</w:t>
            </w:r>
          </w:p>
        </w:tc>
      </w:tr>
    </w:tbl>
    <w:p>
      <w:pPr>
        <w:autoSpaceDN w:val="0"/>
        <w:autoSpaceDE w:val="0"/>
        <w:widowControl/>
        <w:spacing w:line="234" w:lineRule="exact" w:before="38" w:after="0"/>
        <w:ind w:left="1800" w:right="0" w:firstLine="0"/>
        <w:jc w:val="left"/>
      </w:pPr>
      <w:r>
        <w:rPr>
          <w:rFonts w:ascii="宋体" w:hAnsi="宋体" w:eastAsia="宋体"/>
          <w:b w:val="0"/>
          <w:i w:val="0"/>
          <w:color w:val="000000"/>
          <w:sz w:val="21"/>
        </w:rPr>
        <w:t>和</w:t>
      </w:r>
      <w:r>
        <w:rPr>
          <w:rFonts w:ascii="Times New Roman" w:hAnsi="Times New Roman" w:eastAsia="Times New Roman"/>
          <w:b w:val="0"/>
          <w:i w:val="0"/>
          <w:color w:val="000000"/>
          <w:sz w:val="21"/>
        </w:rPr>
        <w:t>500 W</w:t>
      </w:r>
      <w:r>
        <w:rPr>
          <w:rFonts w:ascii="宋体" w:hAnsi="宋体" w:eastAsia="宋体"/>
          <w:b w:val="0"/>
          <w:i w:val="0"/>
          <w:color w:val="000000"/>
          <w:sz w:val="21"/>
        </w:rPr>
        <w:t>，容限为</w:t>
      </w:r>
      <w:r>
        <w:rPr>
          <w:rFonts w:ascii="Times New Roman" w:hAnsi="Times New Roman" w:eastAsia="Times New Roman"/>
          <w:b w:val="0"/>
          <w:i w:val="0"/>
          <w:color w:val="000000"/>
          <w:sz w:val="21"/>
        </w:rPr>
        <w:t>50 Hz</w:t>
      </w:r>
      <w:r>
        <w:rPr>
          <w:rFonts w:ascii="宋体" w:hAnsi="宋体" w:eastAsia="宋体"/>
          <w:b w:val="0"/>
          <w:i w:val="0"/>
          <w:color w:val="000000"/>
          <w:sz w:val="21"/>
        </w:rPr>
        <w:t>。</w:t>
      </w:r>
    </w:p>
    <w:p>
      <w:pPr>
        <w:autoSpaceDN w:val="0"/>
        <w:tabs>
          <w:tab w:pos="2226" w:val="left"/>
          <w:tab w:pos="2648" w:val="left"/>
        </w:tabs>
        <w:autoSpaceDE w:val="0"/>
        <w:widowControl/>
        <w:spacing w:line="312" w:lineRule="exact" w:before="0" w:after="0"/>
        <w:ind w:left="1800" w:right="1728" w:firstLine="0"/>
        <w:jc w:val="left"/>
      </w:pPr>
      <w:r>
        <w:rPr>
          <w:rFonts w:ascii="Times New Roman" w:hAnsi="Times New Roman" w:eastAsia="Times New Roman"/>
          <w:b w:val="0"/>
          <w:i w:val="0"/>
          <w:color w:val="000000"/>
          <w:sz w:val="21"/>
        </w:rPr>
        <w:t xml:space="preserve">– </w:t>
      </w:r>
      <w:r>
        <w:tab/>
      </w:r>
      <w:r>
        <w:rPr>
          <w:rFonts w:ascii="宋体" w:hAnsi="宋体" w:eastAsia="宋体"/>
          <w:b w:val="0"/>
          <w:i w:val="0"/>
          <w:color w:val="000000"/>
          <w:sz w:val="21"/>
        </w:rPr>
        <w:t>在</w:t>
      </w:r>
      <w:r>
        <w:rPr>
          <w:rFonts w:ascii="Times New Roman" w:hAnsi="Times New Roman" w:eastAsia="Times New Roman"/>
          <w:b w:val="0"/>
          <w:i w:val="0"/>
          <w:color w:val="000000"/>
          <w:sz w:val="21"/>
        </w:rPr>
        <w:t>1 606.5– 4 000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29.7 MHz</w:t>
      </w:r>
      <w:r>
        <w:rPr>
          <w:rFonts w:ascii="宋体" w:hAnsi="宋体" w:eastAsia="宋体"/>
          <w:b w:val="0"/>
          <w:i w:val="0"/>
          <w:color w:val="000000"/>
          <w:sz w:val="21"/>
        </w:rPr>
        <w:t xml:space="preserve"> 各频段内，峰包功率分别大于</w:t>
      </w:r>
      <w:r>
        <w:rPr>
          <w:rFonts w:ascii="Times New Roman" w:hAnsi="Times New Roman" w:eastAsia="Times New Roman"/>
          <w:b w:val="0"/>
          <w:i w:val="0"/>
          <w:color w:val="000000"/>
          <w:sz w:val="21"/>
        </w:rPr>
        <w:t>200 W</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 xml:space="preserve">500 </w:t>
      </w:r>
      <w:r>
        <w:rPr>
          <w:rFonts w:ascii="Times New Roman" w:hAnsi="Times New Roman" w:eastAsia="Times New Roman"/>
          <w:b w:val="0"/>
          <w:i w:val="0"/>
          <w:color w:val="000000"/>
          <w:sz w:val="21"/>
        </w:rPr>
        <w:t>W</w:t>
      </w:r>
      <w:r>
        <w:rPr>
          <w:rFonts w:ascii="宋体" w:hAnsi="宋体" w:eastAsia="宋体"/>
          <w:b w:val="0"/>
          <w:i w:val="0"/>
          <w:color w:val="000000"/>
          <w:sz w:val="21"/>
        </w:rPr>
        <w:t>，容限为</w:t>
      </w:r>
      <w:r>
        <w:rPr>
          <w:rFonts w:ascii="Times New Roman" w:hAnsi="Times New Roman" w:eastAsia="Times New Roman"/>
          <w:b w:val="0"/>
          <w:i w:val="0"/>
          <w:color w:val="000000"/>
          <w:sz w:val="21"/>
        </w:rPr>
        <w:t>20 Hz</w:t>
      </w:r>
      <w:r>
        <w:rPr>
          <w:rFonts w:ascii="宋体" w:hAnsi="宋体" w:eastAsia="宋体"/>
          <w:b w:val="0"/>
          <w:i w:val="0"/>
          <w:color w:val="000000"/>
          <w:sz w:val="21"/>
        </w:rPr>
        <w:t>。</w:t>
      </w:r>
    </w:p>
    <w:p>
      <w:pPr>
        <w:autoSpaceDN w:val="0"/>
        <w:tabs>
          <w:tab w:pos="2226" w:val="left"/>
        </w:tabs>
        <w:autoSpaceDE w:val="0"/>
        <w:widowControl/>
        <w:spacing w:line="234" w:lineRule="exact" w:before="78" w:after="0"/>
        <w:ind w:left="1800" w:right="0" w:firstLine="0"/>
        <w:jc w:val="left"/>
      </w:pPr>
      <w:r>
        <w:rPr>
          <w:rFonts w:ascii="Times New Roman" w:hAnsi="Times New Roman" w:eastAsia="Times New Roman"/>
          <w:b w:val="0"/>
          <w:i w:val="0"/>
          <w:color w:val="000000"/>
          <w:sz w:val="21"/>
        </w:rPr>
        <w:t xml:space="preserve">7 </w:t>
      </w:r>
      <w:r>
        <w:rPr>
          <w:rFonts w:ascii="宋体" w:hAnsi="宋体" w:eastAsia="宋体"/>
          <w:b w:val="0"/>
          <w:i w:val="0"/>
          <w:color w:val="000000"/>
          <w:sz w:val="21"/>
        </w:rPr>
        <w:t>对于移频键控的无线电报发射机，其容限为</w:t>
      </w:r>
      <w:r>
        <w:rPr>
          <w:rFonts w:ascii="Times New Roman" w:hAnsi="Times New Roman" w:eastAsia="Times New Roman"/>
          <w:b w:val="0"/>
          <w:i w:val="0"/>
          <w:color w:val="000000"/>
          <w:sz w:val="21"/>
        </w:rPr>
        <w:t>10 Hz</w:t>
      </w:r>
      <w:r>
        <w:rPr>
          <w:rFonts w:ascii="宋体" w:hAnsi="宋体" w:eastAsia="宋体"/>
          <w:b w:val="0"/>
          <w:i w:val="0"/>
          <w:color w:val="000000"/>
          <w:sz w:val="21"/>
        </w:rPr>
        <w:t>。</w:t>
      </w:r>
    </w:p>
    <w:p>
      <w:pPr>
        <w:autoSpaceDN w:val="0"/>
        <w:tabs>
          <w:tab w:pos="2226" w:val="left"/>
        </w:tabs>
        <w:autoSpaceDE w:val="0"/>
        <w:widowControl/>
        <w:spacing w:line="234" w:lineRule="exact" w:before="78" w:after="0"/>
        <w:ind w:left="1800" w:right="0" w:firstLine="0"/>
        <w:jc w:val="left"/>
      </w:pPr>
      <w:r>
        <w:rPr>
          <w:rFonts w:ascii="Times New Roman" w:hAnsi="Times New Roman" w:eastAsia="Times New Roman"/>
          <w:b w:val="0"/>
          <w:i w:val="0"/>
          <w:color w:val="000000"/>
          <w:sz w:val="21"/>
        </w:rPr>
        <w:t xml:space="preserve">8 </w:t>
      </w:r>
      <w:r>
        <w:rPr>
          <w:rFonts w:ascii="宋体" w:hAnsi="宋体" w:eastAsia="宋体"/>
          <w:b w:val="0"/>
          <w:i w:val="0"/>
          <w:color w:val="000000"/>
          <w:sz w:val="21"/>
        </w:rPr>
        <w:t>对于海岸电台单边带无线电话发射机，其容限为</w:t>
      </w:r>
      <w:r>
        <w:rPr>
          <w:rFonts w:ascii="Times New Roman" w:hAnsi="Times New Roman" w:eastAsia="Times New Roman"/>
          <w:b w:val="0"/>
          <w:i w:val="0"/>
          <w:color w:val="000000"/>
          <w:sz w:val="21"/>
        </w:rPr>
        <w:t>20 Hz</w:t>
      </w:r>
      <w:r>
        <w:rPr>
          <w:rFonts w:ascii="宋体" w:hAnsi="宋体" w:eastAsia="宋体"/>
          <w:b w:val="0"/>
          <w:i w:val="0"/>
          <w:color w:val="000000"/>
          <w:sz w:val="21"/>
        </w:rPr>
        <w:t>。</w:t>
      </w:r>
    </w:p>
    <w:p>
      <w:pPr>
        <w:autoSpaceDN w:val="0"/>
        <w:tabs>
          <w:tab w:pos="2226" w:val="left"/>
        </w:tabs>
        <w:autoSpaceDE w:val="0"/>
        <w:widowControl/>
        <w:spacing w:line="296" w:lineRule="exact" w:before="16" w:after="46"/>
        <w:ind w:left="1800" w:right="1872" w:firstLine="0"/>
        <w:jc w:val="left"/>
      </w:pPr>
      <w:r>
        <w:rPr>
          <w:rFonts w:ascii="Times New Roman" w:hAnsi="Times New Roman" w:eastAsia="Times New Roman"/>
          <w:b w:val="0"/>
          <w:i w:val="0"/>
          <w:color w:val="000000"/>
          <w:sz w:val="21"/>
        </w:rPr>
        <w:t xml:space="preserve">9 </w:t>
      </w:r>
      <w:r>
        <w:rPr>
          <w:rFonts w:ascii="宋体" w:hAnsi="宋体" w:eastAsia="宋体"/>
          <w:b w:val="0"/>
          <w:i w:val="0"/>
          <w:color w:val="000000"/>
          <w:sz w:val="21"/>
        </w:rPr>
        <w:t>对于工作在专门划分给航空移动（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）业务的</w:t>
      </w:r>
      <w:r>
        <w:rPr>
          <w:rFonts w:ascii="Times New Roman" w:hAnsi="Times New Roman" w:eastAsia="Times New Roman"/>
          <w:b w:val="0"/>
          <w:i w:val="0"/>
          <w:color w:val="000000"/>
          <w:sz w:val="21"/>
        </w:rPr>
        <w:t>1606.5</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4 000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29.7 MHz</w:t>
      </w:r>
      <w:r>
        <w:rPr>
          <w:rFonts w:ascii="宋体" w:hAnsi="宋体" w:eastAsia="宋体"/>
          <w:b w:val="0"/>
          <w:i w:val="0"/>
          <w:color w:val="000000"/>
          <w:sz w:val="21"/>
        </w:rPr>
        <w:t xml:space="preserve"> 的</w:t>
      </w:r>
      <w:r>
        <w:rPr>
          <w:rFonts w:ascii="宋体" w:hAnsi="宋体" w:eastAsia="宋体"/>
          <w:b w:val="0"/>
          <w:i w:val="0"/>
          <w:color w:val="000000"/>
          <w:sz w:val="21"/>
        </w:rPr>
        <w:t>单边带发射机，其载波（基准）频率的容限：</w:t>
      </w:r>
    </w:p>
    <w:tbl>
      <w:tblPr>
        <w:tblW w:type="auto" w:w="0"/>
        <w:tblLayout w:type="fixed"/>
        <w:tblLook w:firstColumn="1" w:firstRow="1" w:lastColumn="0" w:lastRow="0" w:noHBand="0" w:noVBand="1" w:val="04A0"/>
        <w:tblInd w:w="1100.0" w:type="dxa"/>
      </w:tblPr>
      <w:tblGrid>
        <w:gridCol w:w="5953"/>
        <w:gridCol w:w="5953"/>
      </w:tblGrid>
      <w:tr>
        <w:trPr>
          <w:trHeight w:hRule="exact" w:val="654"/>
        </w:trPr>
        <w:tc>
          <w:tcPr>
            <w:tcW w:type="dxa" w:w="1420"/>
            <w:tcBorders/>
            <w:shd w:fill="ffffff"/>
            <w:tcMar>
              <w:start w:w="0" w:type="dxa"/>
              <w:end w:w="0" w:type="dxa"/>
            </w:tcMar>
          </w:tcPr>
          <w:p>
            <w:pPr>
              <w:autoSpaceDN w:val="0"/>
              <w:autoSpaceDE w:val="0"/>
              <w:widowControl/>
              <w:spacing w:line="296" w:lineRule="exact" w:before="0" w:after="0"/>
              <w:ind w:left="1008" w:right="118" w:firstLine="0"/>
              <w:jc w:val="right"/>
            </w:pPr>
            <w:r>
              <w:rPr>
                <w:rFonts w:ascii="Times New Roman,Italic" w:hAnsi="Times New Roman,Italic" w:eastAsia="Times New Roman,Italic"/>
                <w:b w:val="0"/>
                <w:i/>
                <w:color w:val="000000"/>
                <w:sz w:val="21"/>
              </w:rPr>
              <w:t xml:space="preserve">a) </w:t>
            </w:r>
            <w:r>
              <w:br/>
            </w:r>
            <w:r>
              <w:rPr>
                <w:rFonts w:ascii="Times New Roman,Italic" w:hAnsi="Times New Roman,Italic" w:eastAsia="Times New Roman,Italic"/>
                <w:b w:val="0"/>
                <w:i/>
                <w:color w:val="000000"/>
                <w:sz w:val="21"/>
              </w:rPr>
              <w:t>b)</w:t>
            </w:r>
          </w:p>
        </w:tc>
        <w:tc>
          <w:tcPr>
            <w:tcW w:type="dxa" w:w="7120"/>
            <w:tcBorders/>
            <w:shd w:fill="ffffff"/>
            <w:tcMar>
              <w:start w:w="0" w:type="dxa"/>
              <w:end w:w="0" w:type="dxa"/>
            </w:tcMar>
          </w:tcPr>
          <w:p>
            <w:pPr>
              <w:autoSpaceDN w:val="0"/>
              <w:autoSpaceDE w:val="0"/>
              <w:widowControl/>
              <w:spacing w:line="296" w:lineRule="exact" w:before="0" w:after="0"/>
              <w:ind w:left="128" w:right="2160" w:firstLine="0"/>
              <w:jc w:val="left"/>
            </w:pPr>
            <w:r>
              <w:rPr>
                <w:rFonts w:ascii="宋体" w:hAnsi="宋体" w:eastAsia="宋体"/>
                <w:b w:val="0"/>
                <w:i w:val="0"/>
                <w:color w:val="000000"/>
                <w:sz w:val="21"/>
              </w:rPr>
              <w:t>对于一切航空电台为</w:t>
            </w:r>
            <w:r>
              <w:rPr>
                <w:rFonts w:ascii="Times New Roman" w:hAnsi="Times New Roman" w:eastAsia="Times New Roman"/>
                <w:b w:val="0"/>
                <w:i w:val="0"/>
                <w:color w:val="000000"/>
                <w:sz w:val="21"/>
              </w:rPr>
              <w:t>10 Hz</w:t>
            </w:r>
            <w:r>
              <w:rPr>
                <w:rFonts w:ascii="宋体" w:hAnsi="宋体" w:eastAsia="宋体"/>
                <w:b w:val="0"/>
                <w:i w:val="0"/>
                <w:color w:val="000000"/>
                <w:sz w:val="21"/>
              </w:rPr>
              <w:t>；</w:t>
            </w:r>
            <w:r>
              <w:br/>
            </w:r>
            <w:r>
              <w:rPr>
                <w:rFonts w:ascii="宋体" w:hAnsi="宋体" w:eastAsia="宋体"/>
                <w:b w:val="0"/>
                <w:i w:val="0"/>
                <w:color w:val="000000"/>
                <w:sz w:val="21"/>
              </w:rPr>
              <w:t>对于在国际业务中使用的一切航空器电台为</w:t>
            </w:r>
            <w:r>
              <w:rPr>
                <w:rFonts w:ascii="Times New Roman" w:hAnsi="Times New Roman" w:eastAsia="Times New Roman"/>
                <w:b w:val="0"/>
                <w:i w:val="0"/>
                <w:color w:val="000000"/>
                <w:sz w:val="21"/>
              </w:rPr>
              <w:t>20 Hz</w:t>
            </w:r>
            <w:r>
              <w:rPr>
                <w:rFonts w:ascii="宋体" w:hAnsi="宋体" w:eastAsia="宋体"/>
                <w:b w:val="0"/>
                <w:i w:val="0"/>
                <w:color w:val="000000"/>
                <w:sz w:val="21"/>
              </w:rPr>
              <w:t>；</w:t>
            </w:r>
          </w:p>
        </w:tc>
      </w:tr>
    </w:tbl>
    <w:p>
      <w:pPr>
        <w:autoSpaceDN w:val="0"/>
        <w:autoSpaceDE w:val="0"/>
        <w:widowControl/>
        <w:spacing w:line="200" w:lineRule="exact" w:before="1452" w:after="0"/>
        <w:ind w:left="0" w:right="5560" w:firstLine="0"/>
        <w:jc w:val="right"/>
      </w:pPr>
      <w:r>
        <w:rPr>
          <w:rFonts w:ascii="Times New Roman" w:hAnsi="Times New Roman" w:eastAsia="Times New Roman"/>
          <w:b w:val="0"/>
          <w:i w:val="0"/>
          <w:color w:val="000000"/>
          <w:sz w:val="18"/>
        </w:rPr>
        <w:t xml:space="preserve">209 </w:t>
      </w:r>
    </w:p>
    <w:p>
      <w:pPr>
        <w:sectPr>
          <w:pgSz w:w="11906" w:h="16838"/>
          <w:pgMar w:top="0" w:right="0" w:bottom="0" w:left="0" w:header="720" w:footer="720" w:gutter="0"/>
          <w:cols/>
          <w:docGrid w:linePitch="360"/>
        </w:sectPr>
      </w:pPr>
    </w:p>
    <w:p>
      <w:pPr>
        <w:autoSpaceDN w:val="0"/>
        <w:autoSpaceDE w:val="0"/>
        <w:widowControl/>
        <w:spacing w:line="1400" w:lineRule="exact" w:before="0" w:after="0"/>
        <w:ind w:left="0" w:right="0"/>
      </w:pPr>
    </w:p>
    <w:tbl>
      <w:tblPr>
        <w:tblW w:type="auto" w:w="0"/>
        <w:tblLayout w:type="fixed"/>
        <w:tblLook w:firstColumn="1" w:firstRow="1" w:lastColumn="0" w:lastRow="0" w:noHBand="0" w:noVBand="1" w:val="04A0"/>
        <w:tblInd w:w="1100.0" w:type="dxa"/>
      </w:tblPr>
      <w:tblGrid>
        <w:gridCol w:w="5953"/>
        <w:gridCol w:w="5953"/>
      </w:tblGrid>
      <w:tr>
        <w:trPr>
          <w:trHeight w:hRule="exact" w:val="340"/>
        </w:trPr>
        <w:tc>
          <w:tcPr>
            <w:tcW w:type="dxa" w:w="1400"/>
            <w:tcBorders/>
            <w:shd w:fill="ffffff"/>
            <w:tcMar>
              <w:start w:w="0" w:type="dxa"/>
              <w:end w:w="0" w:type="dxa"/>
            </w:tcMar>
          </w:tcPr>
          <w:p>
            <w:pPr>
              <w:autoSpaceDN w:val="0"/>
              <w:autoSpaceDE w:val="0"/>
              <w:widowControl/>
              <w:spacing w:line="234" w:lineRule="exact" w:before="84" w:after="0"/>
              <w:ind w:left="0" w:right="110" w:firstLine="0"/>
              <w:jc w:val="right"/>
            </w:pPr>
            <w:r>
              <w:rPr>
                <w:rFonts w:ascii="Times New Roman,Italic" w:hAnsi="Times New Roman,Italic" w:eastAsia="Times New Roman,Italic"/>
                <w:b w:val="0"/>
                <w:i/>
                <w:color w:val="000000"/>
                <w:sz w:val="21"/>
              </w:rPr>
              <w:t>c)</w:t>
            </w:r>
          </w:p>
        </w:tc>
        <w:tc>
          <w:tcPr>
            <w:tcW w:type="dxa" w:w="7420"/>
            <w:tcBorders/>
            <w:shd w:fill="ffffff"/>
            <w:tcMar>
              <w:start w:w="0" w:type="dxa"/>
              <w:end w:w="0" w:type="dxa"/>
            </w:tcMar>
          </w:tcPr>
          <w:p>
            <w:pPr>
              <w:autoSpaceDN w:val="0"/>
              <w:autoSpaceDE w:val="0"/>
              <w:widowControl/>
              <w:spacing w:line="258" w:lineRule="exact" w:before="60" w:after="0"/>
              <w:ind w:left="148" w:right="0" w:firstLine="0"/>
              <w:jc w:val="left"/>
            </w:pPr>
            <w:r>
              <w:rPr>
                <w:rFonts w:ascii="宋体" w:hAnsi="宋体" w:eastAsia="宋体"/>
                <w:b w:val="0"/>
                <w:i w:val="0"/>
                <w:color w:val="000000"/>
                <w:sz w:val="21"/>
              </w:rPr>
              <w:t>对于专门在国内业务中使用的一切航空器电台为</w:t>
            </w:r>
            <w:r>
              <w:rPr>
                <w:rFonts w:ascii="Times New Roman" w:hAnsi="Times New Roman" w:eastAsia="Times New Roman"/>
                <w:b w:val="0"/>
                <w:i w:val="0"/>
                <w:color w:val="000000"/>
                <w:sz w:val="21"/>
              </w:rPr>
              <w:t>50 Hz</w:t>
            </w:r>
            <w:r>
              <w:rPr>
                <w:rFonts w:ascii="Symbol" w:hAnsi="Symbol" w:eastAsia="Symbol"/>
                <w:b w:val="0"/>
                <w:i w:val="0"/>
                <w:color w:val="000000"/>
                <w:sz w:val="21"/>
              </w:rPr>
              <w:t></w:t>
            </w:r>
            <w:r>
              <w:rPr>
                <w:rFonts w:ascii="宋体" w:hAnsi="宋体" w:eastAsia="宋体"/>
                <w:b w:val="0"/>
                <w:i w:val="0"/>
                <w:color w:val="000000"/>
                <w:sz w:val="21"/>
              </w:rPr>
              <w:t>。</w:t>
            </w:r>
          </w:p>
        </w:tc>
      </w:tr>
    </w:tbl>
    <w:p>
      <w:pPr>
        <w:autoSpaceDN w:val="0"/>
        <w:autoSpaceDE w:val="0"/>
        <w:widowControl/>
        <w:spacing w:line="270" w:lineRule="exact" w:before="20" w:after="0"/>
        <w:ind w:left="1800" w:right="0" w:firstLine="0"/>
        <w:jc w:val="left"/>
      </w:pPr>
      <w:r>
        <w:rPr>
          <w:rFonts w:ascii="Times New Roman" w:hAnsi="Times New Roman" w:eastAsia="Times New Roman"/>
          <w:b w:val="0"/>
          <w:i w:val="0"/>
          <w:color w:val="000000"/>
          <w:sz w:val="21"/>
        </w:rPr>
        <w:t xml:space="preserve">10 </w:t>
      </w:r>
      <w:r>
        <w:rPr>
          <w:rFonts w:ascii="宋体" w:hAnsi="宋体" w:eastAsia="宋体"/>
          <w:b w:val="0"/>
          <w:i w:val="0"/>
          <w:color w:val="000000"/>
          <w:sz w:val="21"/>
        </w:rPr>
        <w:t>对于</w:t>
      </w:r>
      <w:r>
        <w:rPr>
          <w:rFonts w:ascii="Times New Roman" w:hAnsi="Times New Roman" w:eastAsia="Times New Roman"/>
          <w:b w:val="0"/>
          <w:i w:val="0"/>
          <w:color w:val="000000"/>
          <w:sz w:val="21"/>
        </w:rPr>
        <w:t>A1A</w:t>
      </w:r>
      <w:r>
        <w:rPr>
          <w:rFonts w:ascii="宋体" w:hAnsi="宋体" w:eastAsia="宋体"/>
          <w:b w:val="0"/>
          <w:i w:val="0"/>
          <w:color w:val="000000"/>
          <w:sz w:val="21"/>
        </w:rPr>
        <w:t xml:space="preserve"> 类发射，其容限</w:t>
      </w:r>
      <w:r>
        <w:rPr>
          <w:rFonts w:ascii="Times New Roman" w:hAnsi="Times New Roman" w:eastAsia="Times New Roman"/>
          <w:b w:val="0"/>
          <w:i w:val="0"/>
          <w:color w:val="000000"/>
          <w:sz w:val="21"/>
        </w:rPr>
        <w:t>50</w:t>
      </w: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–6</w:t>
      </w:r>
      <w:r>
        <w:rPr>
          <w:rFonts w:ascii="宋体" w:hAnsi="宋体" w:eastAsia="宋体"/>
          <w:b w:val="0"/>
          <w:i w:val="0"/>
          <w:color w:val="000000"/>
          <w:sz w:val="21"/>
        </w:rPr>
        <w:t>。</w:t>
      </w:r>
    </w:p>
    <w:p>
      <w:pPr>
        <w:autoSpaceDN w:val="0"/>
        <w:tabs>
          <w:tab w:pos="2226" w:val="left"/>
        </w:tabs>
        <w:autoSpaceDE w:val="0"/>
        <w:widowControl/>
        <w:spacing w:line="232" w:lineRule="exact" w:before="80" w:after="0"/>
        <w:ind w:left="1800" w:right="0" w:firstLine="0"/>
        <w:jc w:val="left"/>
      </w:pPr>
      <w:r>
        <w:rPr>
          <w:rFonts w:ascii="Times New Roman" w:hAnsi="Times New Roman" w:eastAsia="Times New Roman"/>
          <w:b w:val="0"/>
          <w:i w:val="0"/>
          <w:color w:val="000000"/>
          <w:sz w:val="21"/>
        </w:rPr>
        <w:t xml:space="preserve">11 </w:t>
      </w:r>
      <w:r>
        <w:rPr>
          <w:rFonts w:ascii="宋体" w:hAnsi="宋体" w:eastAsia="宋体"/>
          <w:b w:val="0"/>
          <w:i w:val="0"/>
          <w:color w:val="000000"/>
          <w:sz w:val="21"/>
        </w:rPr>
        <w:t>对于单边带无线电话或移频键控无线电报所用的发射机，其容限为</w:t>
      </w:r>
      <w:r>
        <w:rPr>
          <w:rFonts w:ascii="Times New Roman" w:hAnsi="Times New Roman" w:eastAsia="Times New Roman"/>
          <w:b w:val="0"/>
          <w:i w:val="0"/>
          <w:color w:val="000000"/>
          <w:sz w:val="21"/>
        </w:rPr>
        <w:t>40 Hz</w:t>
      </w:r>
      <w:r>
        <w:rPr>
          <w:rFonts w:ascii="宋体" w:hAnsi="宋体" w:eastAsia="宋体"/>
          <w:b w:val="0"/>
          <w:i w:val="0"/>
          <w:color w:val="000000"/>
          <w:sz w:val="21"/>
        </w:rPr>
        <w:t>。</w:t>
      </w:r>
    </w:p>
    <w:p>
      <w:pPr>
        <w:autoSpaceDN w:val="0"/>
        <w:autoSpaceDE w:val="0"/>
        <w:widowControl/>
        <w:spacing w:line="312" w:lineRule="exact" w:before="0" w:after="0"/>
        <w:ind w:left="1800" w:right="1728" w:firstLine="0"/>
        <w:jc w:val="left"/>
      </w:pPr>
      <w:r>
        <w:rPr>
          <w:rFonts w:ascii="Times New Roman" w:hAnsi="Times New Roman" w:eastAsia="Times New Roman"/>
          <w:b w:val="0"/>
          <w:i w:val="0"/>
          <w:color w:val="000000"/>
          <w:sz w:val="21"/>
        </w:rPr>
        <w:t xml:space="preserve">12 </w:t>
      </w:r>
      <w:r>
        <w:rPr>
          <w:rFonts w:ascii="宋体" w:hAnsi="宋体" w:eastAsia="宋体"/>
          <w:b w:val="0"/>
          <w:i w:val="0"/>
          <w:color w:val="000000"/>
          <w:sz w:val="21"/>
        </w:rPr>
        <w:t>对于在</w:t>
      </w:r>
      <w:r>
        <w:rPr>
          <w:rFonts w:ascii="Times New Roman" w:hAnsi="Times New Roman" w:eastAsia="Times New Roman"/>
          <w:b w:val="0"/>
          <w:i w:val="0"/>
          <w:color w:val="000000"/>
          <w:sz w:val="21"/>
        </w:rPr>
        <w:t>1 606.5</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1 800 kHz</w:t>
      </w:r>
      <w:r>
        <w:rPr>
          <w:rFonts w:ascii="宋体" w:hAnsi="宋体" w:eastAsia="宋体"/>
          <w:b w:val="0"/>
          <w:i w:val="0"/>
          <w:color w:val="000000"/>
          <w:sz w:val="21"/>
        </w:rPr>
        <w:t xml:space="preserve"> 频段内的无线电信标发射机，其容限为</w:t>
      </w:r>
      <w:r>
        <w:rPr>
          <w:rFonts w:ascii="Times New Roman" w:hAnsi="Times New Roman" w:eastAsia="Times New Roman"/>
          <w:b w:val="0"/>
          <w:i w:val="0"/>
          <w:color w:val="000000"/>
          <w:sz w:val="21"/>
        </w:rPr>
        <w:t>50</w:t>
      </w: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Times New Roman" w:hAnsi="Times New Roman" w:eastAsia="Times New Roman"/>
          <w:b w:val="0"/>
          <w:i w:val="0"/>
          <w:color w:val="000000"/>
          <w:sz w:val="14"/>
        </w:rPr>
        <w:t>–6</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13 </w:t>
      </w:r>
      <w:r>
        <w:rPr>
          <w:rFonts w:ascii="宋体" w:hAnsi="宋体" w:eastAsia="宋体"/>
          <w:b w:val="0"/>
          <w:i w:val="0"/>
          <w:color w:val="000000"/>
          <w:sz w:val="21"/>
        </w:rPr>
        <w:t>对于载频功率小于或等于</w:t>
      </w:r>
      <w:r>
        <w:rPr>
          <w:rFonts w:ascii="Times New Roman" w:hAnsi="Times New Roman" w:eastAsia="Times New Roman"/>
          <w:b w:val="0"/>
          <w:i w:val="0"/>
          <w:color w:val="000000"/>
          <w:sz w:val="21"/>
        </w:rPr>
        <w:t>10 kW</w:t>
      </w:r>
      <w:r>
        <w:rPr>
          <w:rFonts w:ascii="宋体" w:hAnsi="宋体" w:eastAsia="宋体"/>
          <w:b w:val="0"/>
          <w:i w:val="0"/>
          <w:color w:val="000000"/>
          <w:sz w:val="21"/>
        </w:rPr>
        <w:t xml:space="preserve"> 的</w:t>
      </w:r>
      <w:r>
        <w:rPr>
          <w:rFonts w:ascii="Times New Roman" w:hAnsi="Times New Roman" w:eastAsia="Times New Roman"/>
          <w:b w:val="0"/>
          <w:i w:val="0"/>
          <w:color w:val="000000"/>
          <w:sz w:val="21"/>
        </w:rPr>
        <w:t>A3E</w:t>
      </w:r>
      <w:r>
        <w:rPr>
          <w:rFonts w:ascii="宋体" w:hAnsi="宋体" w:eastAsia="宋体"/>
          <w:b w:val="0"/>
          <w:i w:val="0"/>
          <w:color w:val="000000"/>
          <w:sz w:val="21"/>
        </w:rPr>
        <w:t xml:space="preserve"> 类发射，其容限为</w:t>
      </w:r>
      <w:r>
        <w:rPr>
          <w:rFonts w:ascii="Times New Roman" w:hAnsi="Times New Roman" w:eastAsia="Times New Roman"/>
          <w:b w:val="0"/>
          <w:i w:val="0"/>
          <w:color w:val="000000"/>
          <w:sz w:val="21"/>
        </w:rPr>
        <w:t>20×10</w:t>
      </w:r>
      <w:r>
        <w:rPr>
          <w:rFonts w:ascii="Times New Roman" w:hAnsi="Times New Roman" w:eastAsia="Times New Roman"/>
          <w:b w:val="0"/>
          <w:i w:val="0"/>
          <w:color w:val="000000"/>
          <w:sz w:val="14"/>
        </w:rPr>
        <w:t>–6</w:t>
      </w:r>
      <w:r>
        <w:rPr>
          <w:rFonts w:ascii="宋体" w:hAnsi="宋体" w:eastAsia="宋体"/>
          <w:b w:val="0"/>
          <w:i w:val="0"/>
          <w:color w:val="000000"/>
          <w:sz w:val="21"/>
        </w:rPr>
        <w:t>，</w:t>
      </w:r>
      <w:r>
        <w:rPr>
          <w:rFonts w:ascii="Times New Roman" w:hAnsi="Times New Roman" w:eastAsia="Times New Roman"/>
          <w:b w:val="0"/>
          <w:i w:val="0"/>
          <w:color w:val="000000"/>
          <w:sz w:val="21"/>
        </w:rPr>
        <w:t>15×10</w:t>
      </w:r>
      <w:r>
        <w:rPr>
          <w:rFonts w:ascii="Times New Roman" w:hAnsi="Times New Roman" w:eastAsia="Times New Roman"/>
          <w:b w:val="0"/>
          <w:i w:val="0"/>
          <w:color w:val="000000"/>
          <w:sz w:val="14"/>
        </w:rPr>
        <w:t>–6</w:t>
      </w:r>
      <w:r>
        <w:rPr>
          <w:rFonts w:ascii="宋体" w:hAnsi="宋体" w:eastAsia="宋体"/>
          <w:b w:val="0"/>
          <w:i w:val="0"/>
          <w:color w:val="000000"/>
          <w:sz w:val="21"/>
        </w:rPr>
        <w:t>和</w:t>
      </w:r>
      <w:r>
        <w:rPr>
          <w:rFonts w:ascii="Times New Roman" w:hAnsi="Times New Roman" w:eastAsia="Times New Roman"/>
          <w:b w:val="0"/>
          <w:i w:val="0"/>
          <w:color w:val="000000"/>
          <w:sz w:val="21"/>
        </w:rPr>
        <w:t>10×10</w:t>
      </w:r>
      <w:r>
        <w:rPr>
          <w:rFonts w:ascii="Times New Roman" w:hAnsi="Times New Roman" w:eastAsia="Times New Roman"/>
          <w:b w:val="0"/>
          <w:i w:val="0"/>
          <w:color w:val="000000"/>
          <w:sz w:val="14"/>
        </w:rPr>
        <w:t>–6</w:t>
      </w:r>
      <w:r>
        <w:rPr>
          <w:rFonts w:ascii="宋体" w:hAnsi="宋体" w:eastAsia="宋体"/>
          <w:b w:val="0"/>
          <w:i w:val="0"/>
          <w:color w:val="000000"/>
          <w:sz w:val="21"/>
        </w:rPr>
        <w:t>，</w:t>
      </w:r>
      <w:r>
        <w:rPr>
          <w:rFonts w:ascii="宋体" w:hAnsi="宋体" w:eastAsia="宋体"/>
          <w:b w:val="0"/>
          <w:i w:val="0"/>
          <w:color w:val="000000"/>
          <w:sz w:val="21"/>
        </w:rPr>
        <w:t>对应的频段分别为</w:t>
      </w:r>
      <w:r>
        <w:rPr>
          <w:rFonts w:ascii="Times New Roman" w:hAnsi="Times New Roman" w:eastAsia="Times New Roman"/>
          <w:b w:val="0"/>
          <w:i w:val="0"/>
          <w:color w:val="000000"/>
          <w:sz w:val="21"/>
        </w:rPr>
        <w:t>1 606.5-4 000 kHz</w:t>
      </w:r>
      <w:r>
        <w:rPr>
          <w:rFonts w:ascii="宋体" w:hAnsi="宋体" w:eastAsia="宋体"/>
          <w:b w:val="0"/>
          <w:i w:val="0"/>
          <w:color w:val="000000"/>
          <w:sz w:val="21"/>
        </w:rPr>
        <w:t>，</w:t>
      </w:r>
      <w:r>
        <w:rPr>
          <w:rFonts w:ascii="Times New Roman" w:hAnsi="Times New Roman" w:eastAsia="Times New Roman"/>
          <w:b w:val="0"/>
          <w:i w:val="0"/>
          <w:color w:val="000000"/>
          <w:sz w:val="21"/>
        </w:rPr>
        <w:t>4-5.95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5.95-29.7 MHz</w:t>
      </w:r>
      <w:r>
        <w:rPr>
          <w:rFonts w:ascii="宋体" w:hAnsi="宋体" w:eastAsia="宋体"/>
          <w:b w:val="0"/>
          <w:i w:val="0"/>
          <w:color w:val="000000"/>
          <w:sz w:val="21"/>
        </w:rPr>
        <w:t>。</w:t>
      </w:r>
    </w:p>
    <w:p>
      <w:pPr>
        <w:autoSpaceDN w:val="0"/>
        <w:autoSpaceDE w:val="0"/>
        <w:widowControl/>
        <w:spacing w:line="270" w:lineRule="exact" w:before="42" w:after="0"/>
        <w:ind w:left="1800" w:right="0" w:firstLine="0"/>
        <w:jc w:val="left"/>
      </w:pPr>
      <w:r>
        <w:rPr>
          <w:rFonts w:ascii="Times New Roman" w:hAnsi="Times New Roman" w:eastAsia="Times New Roman"/>
          <w:b w:val="0"/>
          <w:i w:val="0"/>
          <w:color w:val="000000"/>
          <w:sz w:val="21"/>
        </w:rPr>
        <w:t xml:space="preserve">14 </w:t>
      </w:r>
      <w:r>
        <w:rPr>
          <w:rFonts w:ascii="宋体" w:hAnsi="宋体" w:eastAsia="宋体"/>
          <w:b w:val="0"/>
          <w:i w:val="0"/>
          <w:color w:val="000000"/>
          <w:sz w:val="21"/>
        </w:rPr>
        <w:t>对于</w:t>
      </w:r>
      <w:r>
        <w:rPr>
          <w:rFonts w:ascii="Times New Roman" w:hAnsi="Times New Roman" w:eastAsia="Times New Roman"/>
          <w:b w:val="0"/>
          <w:i w:val="0"/>
          <w:color w:val="000000"/>
          <w:sz w:val="21"/>
        </w:rPr>
        <w:t>A1A</w:t>
      </w:r>
      <w:r>
        <w:rPr>
          <w:rFonts w:ascii="宋体" w:hAnsi="宋体" w:eastAsia="宋体"/>
          <w:b w:val="0"/>
          <w:i w:val="0"/>
          <w:color w:val="000000"/>
          <w:sz w:val="21"/>
        </w:rPr>
        <w:t xml:space="preserve"> 类发射，其容限为</w:t>
      </w:r>
      <w:r>
        <w:rPr>
          <w:rFonts w:ascii="Times New Roman" w:hAnsi="Times New Roman" w:eastAsia="Times New Roman"/>
          <w:b w:val="0"/>
          <w:i w:val="0"/>
          <w:color w:val="000000"/>
          <w:sz w:val="21"/>
        </w:rPr>
        <w:t>10×10</w:t>
      </w:r>
      <w:r>
        <w:rPr>
          <w:rFonts w:ascii="Times New Roman" w:hAnsi="Times New Roman" w:eastAsia="Times New Roman"/>
          <w:b w:val="0"/>
          <w:i w:val="0"/>
          <w:color w:val="000000"/>
          <w:sz w:val="14"/>
        </w:rPr>
        <w:t>–6</w:t>
      </w:r>
      <w:r>
        <w:rPr>
          <w:rFonts w:ascii="宋体" w:hAnsi="宋体" w:eastAsia="宋体"/>
          <w:b w:val="0"/>
          <w:i w:val="0"/>
          <w:color w:val="000000"/>
          <w:sz w:val="21"/>
        </w:rPr>
        <w:t>。</w:t>
      </w:r>
    </w:p>
    <w:p>
      <w:pPr>
        <w:autoSpaceDN w:val="0"/>
        <w:autoSpaceDE w:val="0"/>
        <w:widowControl/>
        <w:spacing w:line="312" w:lineRule="exact" w:before="0" w:after="0"/>
        <w:ind w:left="1800" w:right="1872" w:firstLine="0"/>
        <w:jc w:val="left"/>
      </w:pPr>
      <w:r>
        <w:rPr>
          <w:rFonts w:ascii="Times New Roman" w:hAnsi="Times New Roman" w:eastAsia="Times New Roman"/>
          <w:b w:val="0"/>
          <w:i w:val="0"/>
          <w:color w:val="000000"/>
          <w:sz w:val="21"/>
        </w:rPr>
        <w:t xml:space="preserve">15 </w:t>
      </w:r>
      <w:r>
        <w:rPr>
          <w:rFonts w:ascii="宋体" w:hAnsi="宋体" w:eastAsia="宋体"/>
          <w:b w:val="0"/>
          <w:i w:val="0"/>
          <w:color w:val="000000"/>
          <w:sz w:val="21"/>
        </w:rPr>
        <w:t>对于</w:t>
      </w:r>
      <w:r>
        <w:rPr>
          <w:rFonts w:ascii="Times New Roman" w:hAnsi="Times New Roman" w:eastAsia="Times New Roman"/>
          <w:b w:val="0"/>
          <w:i w:val="0"/>
          <w:color w:val="000000"/>
          <w:sz w:val="21"/>
        </w:rPr>
        <w:t>26 175-27 500 kHz</w:t>
      </w:r>
      <w:r>
        <w:rPr>
          <w:rFonts w:ascii="宋体" w:hAnsi="宋体" w:eastAsia="宋体"/>
          <w:b w:val="0"/>
          <w:i w:val="0"/>
          <w:color w:val="000000"/>
          <w:sz w:val="21"/>
        </w:rPr>
        <w:t xml:space="preserve"> 频段内安装在小船上的船舶电台发射机，若其载波功率不大于</w:t>
      </w:r>
      <w:r>
        <w:rPr>
          <w:rFonts w:ascii="Times New Roman" w:hAnsi="Times New Roman" w:eastAsia="Times New Roman"/>
          <w:b w:val="0"/>
          <w:i w:val="0"/>
          <w:color w:val="000000"/>
          <w:sz w:val="21"/>
        </w:rPr>
        <w:t>5 W</w:t>
      </w:r>
      <w:r>
        <w:rPr>
          <w:rFonts w:ascii="宋体" w:hAnsi="宋体" w:eastAsia="宋体"/>
          <w:b w:val="0"/>
          <w:i w:val="0"/>
          <w:color w:val="000000"/>
          <w:sz w:val="21"/>
        </w:rPr>
        <w:t>，仅工作在近海水域或其附近，并利用</w:t>
      </w:r>
      <w:r>
        <w:rPr>
          <w:rFonts w:ascii="Times New Roman" w:hAnsi="Times New Roman" w:eastAsia="Times New Roman"/>
          <w:b w:val="0"/>
          <w:i w:val="0"/>
          <w:color w:val="000000"/>
          <w:sz w:val="21"/>
        </w:rPr>
        <w:t>F3E</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G3E</w:t>
      </w:r>
      <w:r>
        <w:rPr>
          <w:rFonts w:ascii="宋体" w:hAnsi="宋体" w:eastAsia="宋体"/>
          <w:b w:val="0"/>
          <w:i w:val="0"/>
          <w:color w:val="000000"/>
          <w:sz w:val="21"/>
        </w:rPr>
        <w:t xml:space="preserve"> 类发射，则频率容限为</w:t>
      </w:r>
      <w:r>
        <w:rPr>
          <w:rFonts w:ascii="Times New Roman" w:hAnsi="Times New Roman" w:eastAsia="Times New Roman"/>
          <w:b w:val="0"/>
          <w:i w:val="0"/>
          <w:color w:val="000000"/>
          <w:sz w:val="21"/>
        </w:rPr>
        <w:t>40×10</w:t>
      </w:r>
      <w:r>
        <w:rPr>
          <w:rFonts w:ascii="Times New Roman" w:hAnsi="Times New Roman" w:eastAsia="Times New Roman"/>
          <w:b w:val="0"/>
          <w:i w:val="0"/>
          <w:color w:val="000000"/>
          <w:sz w:val="14"/>
        </w:rPr>
        <w:t>–6</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16 </w:t>
      </w:r>
      <w:r>
        <w:rPr>
          <w:rFonts w:ascii="宋体" w:hAnsi="宋体" w:eastAsia="宋体"/>
          <w:b w:val="0"/>
          <w:i w:val="0"/>
          <w:color w:val="000000"/>
          <w:sz w:val="21"/>
        </w:rPr>
        <w:t>对于单边带无线电话发射机，除工作在</w:t>
      </w:r>
      <w:r>
        <w:rPr>
          <w:rFonts w:ascii="Times New Roman" w:hAnsi="Times New Roman" w:eastAsia="Times New Roman"/>
          <w:b w:val="0"/>
          <w:i w:val="0"/>
          <w:color w:val="000000"/>
          <w:sz w:val="21"/>
        </w:rPr>
        <w:t>26 175-27 500 kHz</w:t>
      </w:r>
      <w:r>
        <w:rPr>
          <w:rFonts w:ascii="宋体" w:hAnsi="宋体" w:eastAsia="宋体"/>
          <w:b w:val="0"/>
          <w:i w:val="0"/>
          <w:color w:val="000000"/>
          <w:sz w:val="21"/>
        </w:rPr>
        <w:t xml:space="preserve"> 频段并且峰包功率不大于</w:t>
      </w:r>
      <w:r>
        <w:rPr>
          <w:rFonts w:ascii="Times New Roman" w:hAnsi="Times New Roman" w:eastAsia="Times New Roman"/>
          <w:b w:val="0"/>
          <w:i w:val="0"/>
          <w:color w:val="000000"/>
          <w:sz w:val="21"/>
        </w:rPr>
        <w:t>15 W</w:t>
      </w:r>
      <w:r>
        <w:rPr>
          <w:rFonts w:ascii="宋体" w:hAnsi="宋体" w:eastAsia="宋体"/>
          <w:b w:val="0"/>
          <w:i w:val="0"/>
          <w:color w:val="000000"/>
          <w:sz w:val="21"/>
        </w:rPr>
        <w:t xml:space="preserve"> 的发射机，其容限为</w:t>
      </w:r>
      <w:r>
        <w:rPr>
          <w:rFonts w:ascii="Times New Roman" w:hAnsi="Times New Roman" w:eastAsia="Times New Roman"/>
          <w:b w:val="0"/>
          <w:i w:val="0"/>
          <w:color w:val="000000"/>
          <w:sz w:val="21"/>
        </w:rPr>
        <w:t>40×10</w:t>
      </w:r>
      <w:r>
        <w:rPr>
          <w:rFonts w:ascii="Times New Roman" w:hAnsi="Times New Roman" w:eastAsia="Times New Roman"/>
          <w:b w:val="0"/>
          <w:i w:val="0"/>
          <w:color w:val="000000"/>
          <w:sz w:val="14"/>
        </w:rPr>
        <w:t>–6</w:t>
      </w:r>
      <w:r>
        <w:rPr>
          <w:rFonts w:ascii="宋体" w:hAnsi="宋体" w:eastAsia="宋体"/>
          <w:b w:val="0"/>
          <w:i w:val="0"/>
          <w:color w:val="000000"/>
          <w:sz w:val="21"/>
        </w:rPr>
        <w:t>以外，其余的均为</w:t>
      </w:r>
      <w:r>
        <w:rPr>
          <w:rFonts w:ascii="Times New Roman" w:hAnsi="Times New Roman" w:eastAsia="Times New Roman"/>
          <w:b w:val="0"/>
          <w:i w:val="0"/>
          <w:color w:val="000000"/>
          <w:sz w:val="21"/>
        </w:rPr>
        <w:t>50 Hz</w:t>
      </w:r>
      <w:r>
        <w:rPr>
          <w:rFonts w:ascii="宋体" w:hAnsi="宋体" w:eastAsia="宋体"/>
          <w:b w:val="0"/>
          <w:i w:val="0"/>
          <w:color w:val="000000"/>
          <w:sz w:val="21"/>
        </w:rPr>
        <w:t>。</w:t>
      </w:r>
    </w:p>
    <w:p>
      <w:pPr>
        <w:autoSpaceDN w:val="0"/>
        <w:autoSpaceDE w:val="0"/>
        <w:widowControl/>
        <w:spacing w:line="312" w:lineRule="exact" w:before="0" w:after="0"/>
        <w:ind w:left="1800" w:right="1872" w:firstLine="0"/>
        <w:jc w:val="left"/>
      </w:pPr>
      <w:r>
        <w:rPr>
          <w:rFonts w:ascii="Times New Roman" w:hAnsi="Times New Roman" w:eastAsia="Times New Roman"/>
          <w:b w:val="0"/>
          <w:i w:val="0"/>
          <w:color w:val="000000"/>
          <w:sz w:val="21"/>
        </w:rPr>
        <w:t xml:space="preserve">17 </w:t>
      </w:r>
      <w:r>
        <w:rPr>
          <w:rFonts w:ascii="宋体" w:hAnsi="宋体" w:eastAsia="宋体"/>
          <w:b w:val="0"/>
          <w:i w:val="0"/>
          <w:color w:val="000000"/>
          <w:sz w:val="21"/>
        </w:rPr>
        <w:t>建议避免发生几赫兹的载波频差，这种情况会引起类似于周期性衰落的恶化。如果频</w:t>
      </w:r>
      <w:r>
        <w:rPr>
          <w:rFonts w:ascii="宋体" w:hAnsi="宋体" w:eastAsia="宋体"/>
          <w:b w:val="0"/>
          <w:i w:val="0"/>
          <w:color w:val="000000"/>
          <w:sz w:val="21"/>
        </w:rPr>
        <w:t>率容限为</w:t>
      </w:r>
      <w:r>
        <w:rPr>
          <w:rFonts w:ascii="Times New Roman" w:hAnsi="Times New Roman" w:eastAsia="Times New Roman"/>
          <w:b w:val="0"/>
          <w:i w:val="0"/>
          <w:color w:val="000000"/>
          <w:sz w:val="21"/>
        </w:rPr>
        <w:t>0.1 Hz</w:t>
      </w:r>
      <w:r>
        <w:rPr>
          <w:rFonts w:ascii="宋体" w:hAnsi="宋体" w:eastAsia="宋体"/>
          <w:b w:val="0"/>
          <w:i w:val="0"/>
          <w:color w:val="000000"/>
          <w:sz w:val="21"/>
        </w:rPr>
        <w:t xml:space="preserve"> 就能避免这种现象，这一容限也适合单边带发射</w:t>
      </w:r>
      <w:r>
        <w:rPr>
          <w:rFonts w:ascii="Symbol" w:hAnsi="Symbol" w:eastAsia="Symbol"/>
          <w:b w:val="0"/>
          <w:i w:val="0"/>
          <w:color w:val="000000"/>
          <w:sz w:val="21"/>
        </w:rPr>
        <w:t></w:t>
      </w:r>
      <w:r>
        <w:rPr>
          <w:rFonts w:ascii="宋体" w:hAnsi="宋体" w:eastAsia="宋体"/>
          <w:b w:val="0"/>
          <w:i w:val="0"/>
          <w:color w:val="000000"/>
          <w:sz w:val="21"/>
        </w:rPr>
        <w:t>。</w:t>
      </w:r>
    </w:p>
    <w:p>
      <w:pPr>
        <w:autoSpaceDN w:val="0"/>
        <w:autoSpaceDE w:val="0"/>
        <w:widowControl/>
        <w:spacing w:line="312" w:lineRule="exact" w:before="0" w:after="0"/>
        <w:ind w:left="1728" w:right="1728" w:firstLine="0"/>
        <w:jc w:val="center"/>
      </w:pPr>
      <w:r>
        <w:rPr>
          <w:rFonts w:ascii="Times New Roman" w:hAnsi="Times New Roman" w:eastAsia="Times New Roman"/>
          <w:b w:val="0"/>
          <w:i w:val="0"/>
          <w:color w:val="000000"/>
          <w:sz w:val="21"/>
        </w:rPr>
        <w:t xml:space="preserve">18 </w:t>
      </w:r>
      <w:r>
        <w:rPr>
          <w:rFonts w:ascii="宋体" w:hAnsi="宋体" w:eastAsia="宋体"/>
          <w:b w:val="0"/>
          <w:i w:val="0"/>
          <w:color w:val="000000"/>
          <w:sz w:val="21"/>
        </w:rPr>
        <w:t>对于非载运工具上安装的轻便设备，若发射机平均功率不大于</w:t>
      </w:r>
      <w:r>
        <w:rPr>
          <w:rFonts w:ascii="Times New Roman" w:hAnsi="Times New Roman" w:eastAsia="Times New Roman"/>
          <w:b w:val="0"/>
          <w:i w:val="0"/>
          <w:color w:val="000000"/>
          <w:sz w:val="21"/>
        </w:rPr>
        <w:t>5 W</w:t>
      </w:r>
      <w:r>
        <w:rPr>
          <w:rFonts w:ascii="宋体" w:hAnsi="宋体" w:eastAsia="宋体"/>
          <w:b w:val="0"/>
          <w:i w:val="0"/>
          <w:color w:val="000000"/>
          <w:sz w:val="21"/>
        </w:rPr>
        <w:t>，则其容限为</w:t>
      </w:r>
      <w:r>
        <w:rPr>
          <w:rFonts w:ascii="Times New Roman" w:hAnsi="Times New Roman" w:eastAsia="Times New Roman"/>
          <w:b w:val="0"/>
          <w:i w:val="0"/>
          <w:color w:val="000000"/>
          <w:sz w:val="21"/>
        </w:rPr>
        <w:t>40×10</w:t>
      </w:r>
      <w:r>
        <w:rPr>
          <w:rFonts w:ascii="Times New Roman" w:hAnsi="Times New Roman" w:eastAsia="Times New Roman"/>
          <w:b w:val="0"/>
          <w:i w:val="0"/>
          <w:color w:val="000000"/>
          <w:sz w:val="14"/>
        </w:rPr>
        <w:t>–6</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19 </w:t>
      </w:r>
      <w:r>
        <w:rPr>
          <w:rFonts w:ascii="宋体" w:hAnsi="宋体" w:eastAsia="宋体"/>
          <w:b w:val="0"/>
          <w:i w:val="0"/>
          <w:color w:val="000000"/>
          <w:sz w:val="21"/>
        </w:rPr>
        <w:t>对于工作频率低于</w:t>
      </w:r>
      <w:r>
        <w:rPr>
          <w:rFonts w:ascii="Times New Roman" w:hAnsi="Times New Roman" w:eastAsia="Times New Roman"/>
          <w:b w:val="0"/>
          <w:i w:val="0"/>
          <w:color w:val="000000"/>
          <w:sz w:val="21"/>
        </w:rPr>
        <w:t>108 MHz</w:t>
      </w:r>
      <w:r>
        <w:rPr>
          <w:rFonts w:ascii="宋体" w:hAnsi="宋体" w:eastAsia="宋体"/>
          <w:b w:val="0"/>
          <w:i w:val="0"/>
          <w:color w:val="000000"/>
          <w:sz w:val="21"/>
        </w:rPr>
        <w:t>、平均功率小于或等于</w:t>
      </w:r>
      <w:r>
        <w:rPr>
          <w:rFonts w:ascii="Times New Roman" w:hAnsi="Times New Roman" w:eastAsia="Times New Roman"/>
          <w:b w:val="0"/>
          <w:i w:val="0"/>
          <w:color w:val="000000"/>
          <w:sz w:val="21"/>
        </w:rPr>
        <w:t>50 W</w:t>
      </w:r>
      <w:r>
        <w:rPr>
          <w:rFonts w:ascii="宋体" w:hAnsi="宋体" w:eastAsia="宋体"/>
          <w:b w:val="0"/>
          <w:i w:val="0"/>
          <w:color w:val="000000"/>
          <w:sz w:val="21"/>
        </w:rPr>
        <w:t xml:space="preserve"> 的发射机，适用容限是</w:t>
      </w:r>
      <w:r>
        <w:rPr>
          <w:rFonts w:ascii="Times New Roman" w:hAnsi="Times New Roman" w:eastAsia="Times New Roman"/>
          <w:b w:val="0"/>
          <w:i w:val="0"/>
          <w:color w:val="000000"/>
          <w:sz w:val="21"/>
        </w:rPr>
        <w:t>3 000 Hz</w:t>
      </w:r>
      <w:r>
        <w:rPr>
          <w:rFonts w:ascii="宋体" w:hAnsi="宋体" w:eastAsia="宋体"/>
          <w:b w:val="0"/>
          <w:i w:val="0"/>
          <w:color w:val="000000"/>
          <w:sz w:val="21"/>
        </w:rPr>
        <w:t>。</w:t>
      </w:r>
    </w:p>
    <w:p>
      <w:pPr>
        <w:autoSpaceDN w:val="0"/>
        <w:tabs>
          <w:tab w:pos="2226" w:val="left"/>
          <w:tab w:pos="2648" w:val="left"/>
        </w:tabs>
        <w:autoSpaceDE w:val="0"/>
        <w:widowControl/>
        <w:spacing w:line="312" w:lineRule="exact" w:before="0" w:after="0"/>
        <w:ind w:left="1800" w:right="1872" w:firstLine="0"/>
        <w:jc w:val="left"/>
      </w:pPr>
      <w:r>
        <w:rPr>
          <w:rFonts w:ascii="Times New Roman" w:hAnsi="Times New Roman" w:eastAsia="Times New Roman"/>
          <w:b w:val="0"/>
          <w:i w:val="0"/>
          <w:color w:val="000000"/>
          <w:sz w:val="21"/>
        </w:rPr>
        <w:t xml:space="preserve">20 </w:t>
      </w:r>
      <w:r>
        <w:rPr>
          <w:rFonts w:ascii="宋体" w:hAnsi="宋体" w:eastAsia="宋体"/>
          <w:b w:val="0"/>
          <w:i w:val="0"/>
          <w:color w:val="000000"/>
          <w:sz w:val="21"/>
        </w:rPr>
        <w:t>如果某些电视台：</w:t>
      </w:r>
      <w:r>
        <w:br/>
      </w:r>
      <w:r>
        <w:rPr>
          <w:rFonts w:ascii="Times New Roman" w:hAnsi="Times New Roman" w:eastAsia="Times New Roman"/>
          <w:b w:val="0"/>
          <w:i w:val="0"/>
          <w:color w:val="000000"/>
          <w:sz w:val="21"/>
        </w:rPr>
        <w:t xml:space="preserve">– </w:t>
      </w:r>
      <w:r>
        <w:tab/>
      </w:r>
      <w:r>
        <w:rPr>
          <w:rFonts w:ascii="宋体" w:hAnsi="宋体" w:eastAsia="宋体"/>
          <w:b w:val="0"/>
          <w:i w:val="0"/>
          <w:color w:val="000000"/>
          <w:sz w:val="21"/>
        </w:rPr>
        <w:t>在</w:t>
      </w:r>
      <w:r>
        <w:rPr>
          <w:rFonts w:ascii="Times New Roman" w:hAnsi="Times New Roman" w:eastAsia="Times New Roman"/>
          <w:b w:val="0"/>
          <w:i w:val="0"/>
          <w:color w:val="000000"/>
          <w:sz w:val="21"/>
        </w:rPr>
        <w:t>29.7-100 MHz</w:t>
      </w:r>
      <w:r>
        <w:rPr>
          <w:rFonts w:ascii="宋体" w:hAnsi="宋体" w:eastAsia="宋体"/>
          <w:b w:val="0"/>
          <w:i w:val="0"/>
          <w:color w:val="000000"/>
          <w:sz w:val="21"/>
        </w:rPr>
        <w:t xml:space="preserve"> 频段内，其功率（图像峰包功率）小于或等于</w:t>
      </w:r>
      <w:r>
        <w:rPr>
          <w:rFonts w:ascii="Times New Roman" w:hAnsi="Times New Roman" w:eastAsia="Times New Roman"/>
          <w:b w:val="0"/>
          <w:i w:val="0"/>
          <w:color w:val="000000"/>
          <w:sz w:val="21"/>
        </w:rPr>
        <w:t>50 W</w:t>
      </w:r>
      <w:r>
        <w:rPr>
          <w:rFonts w:ascii="宋体" w:hAnsi="宋体" w:eastAsia="宋体"/>
          <w:b w:val="0"/>
          <w:i w:val="0"/>
          <w:color w:val="000000"/>
          <w:sz w:val="21"/>
        </w:rPr>
        <w:t>；</w:t>
      </w:r>
      <w:r>
        <w:br/>
      </w:r>
      <w:r>
        <w:rPr>
          <w:rFonts w:ascii="Times New Roman" w:hAnsi="Times New Roman" w:eastAsia="Times New Roman"/>
          <w:b w:val="0"/>
          <w:i w:val="0"/>
          <w:color w:val="000000"/>
          <w:sz w:val="21"/>
        </w:rPr>
        <w:t xml:space="preserve">– </w:t>
      </w:r>
      <w:r>
        <w:tab/>
      </w:r>
      <w:r>
        <w:rPr>
          <w:rFonts w:ascii="宋体" w:hAnsi="宋体" w:eastAsia="宋体"/>
          <w:b w:val="0"/>
          <w:i w:val="0"/>
          <w:color w:val="000000"/>
          <w:sz w:val="21"/>
        </w:rPr>
        <w:t>在</w:t>
      </w:r>
      <w:r>
        <w:rPr>
          <w:rFonts w:ascii="Times New Roman" w:hAnsi="Times New Roman" w:eastAsia="Times New Roman"/>
          <w:b w:val="0"/>
          <w:i w:val="0"/>
          <w:color w:val="000000"/>
          <w:sz w:val="21"/>
        </w:rPr>
        <w:t>100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960 MHz</w:t>
      </w:r>
      <w:r>
        <w:rPr>
          <w:rFonts w:ascii="宋体" w:hAnsi="宋体" w:eastAsia="宋体"/>
          <w:b w:val="0"/>
          <w:i w:val="0"/>
          <w:color w:val="000000"/>
          <w:sz w:val="21"/>
        </w:rPr>
        <w:t xml:space="preserve"> 频段内，其功率（图像峰包功率）小于或等于</w:t>
      </w:r>
      <w:r>
        <w:rPr>
          <w:rFonts w:ascii="Times New Roman" w:hAnsi="Times New Roman" w:eastAsia="Times New Roman"/>
          <w:b w:val="0"/>
          <w:i w:val="0"/>
          <w:color w:val="000000"/>
          <w:sz w:val="21"/>
        </w:rPr>
        <w:t>100 W</w:t>
      </w:r>
      <w:r>
        <w:rPr>
          <w:rFonts w:ascii="宋体" w:hAnsi="宋体" w:eastAsia="宋体"/>
          <w:b w:val="0"/>
          <w:i w:val="0"/>
          <w:color w:val="000000"/>
          <w:sz w:val="21"/>
        </w:rPr>
        <w:t>；</w:t>
      </w:r>
      <w:r>
        <w:rPr>
          <w:rFonts w:ascii="宋体" w:hAnsi="宋体" w:eastAsia="宋体"/>
          <w:b w:val="0"/>
          <w:i w:val="0"/>
          <w:color w:val="000000"/>
          <w:sz w:val="21"/>
        </w:rPr>
        <w:t>并且从其他电视台接收其输入信号，或者是为小型独立社团服务的，由于操作方面的</w:t>
      </w:r>
      <w:r>
        <w:rPr>
          <w:rFonts w:ascii="宋体" w:hAnsi="宋体" w:eastAsia="宋体"/>
          <w:b w:val="0"/>
          <w:i w:val="0"/>
          <w:color w:val="000000"/>
          <w:sz w:val="21"/>
        </w:rPr>
        <w:t>原因，也许不能维持这一容限。这类电视台的容限是</w:t>
      </w:r>
      <w:r>
        <w:rPr>
          <w:rFonts w:ascii="Times New Roman" w:hAnsi="Times New Roman" w:eastAsia="Times New Roman"/>
          <w:b w:val="0"/>
          <w:i w:val="0"/>
          <w:color w:val="000000"/>
          <w:sz w:val="21"/>
        </w:rPr>
        <w:t>2 000 Hz</w:t>
      </w:r>
      <w:r>
        <w:rPr>
          <w:rFonts w:ascii="宋体" w:hAnsi="宋体" w:eastAsia="宋体"/>
          <w:b w:val="0"/>
          <w:i w:val="0"/>
          <w:color w:val="000000"/>
          <w:sz w:val="21"/>
        </w:rPr>
        <w:t>。</w:t>
      </w:r>
    </w:p>
    <w:p>
      <w:pPr>
        <w:autoSpaceDN w:val="0"/>
        <w:tabs>
          <w:tab w:pos="2648" w:val="left"/>
        </w:tabs>
        <w:autoSpaceDE w:val="0"/>
        <w:widowControl/>
        <w:spacing w:line="312" w:lineRule="exact" w:before="0" w:after="0"/>
        <w:ind w:left="2226" w:right="2016" w:firstLine="0"/>
        <w:jc w:val="left"/>
      </w:pPr>
      <w:r>
        <w:rPr>
          <w:rFonts w:ascii="宋体" w:hAnsi="宋体" w:eastAsia="宋体"/>
          <w:b w:val="0"/>
          <w:i w:val="0"/>
          <w:color w:val="000000"/>
          <w:sz w:val="21"/>
        </w:rPr>
        <w:t>对于功率（图像峰包功率）小于或等于</w:t>
      </w:r>
      <w:r>
        <w:rPr>
          <w:rFonts w:ascii="Times New Roman" w:hAnsi="Times New Roman" w:eastAsia="Times New Roman"/>
          <w:b w:val="0"/>
          <w:i w:val="0"/>
          <w:color w:val="000000"/>
          <w:sz w:val="21"/>
        </w:rPr>
        <w:t>1 W</w:t>
      </w:r>
      <w:r>
        <w:rPr>
          <w:rFonts w:ascii="宋体" w:hAnsi="宋体" w:eastAsia="宋体"/>
          <w:b w:val="0"/>
          <w:i w:val="0"/>
          <w:color w:val="000000"/>
          <w:sz w:val="21"/>
        </w:rPr>
        <w:t xml:space="preserve"> 的电台，这一容限可以进一步放宽到：</w:t>
      </w:r>
      <w:r>
        <w:tab/>
      </w:r>
      <w:r>
        <w:rPr>
          <w:rFonts w:ascii="Times New Roman" w:hAnsi="Times New Roman" w:eastAsia="Times New Roman"/>
          <w:b w:val="0"/>
          <w:i w:val="0"/>
          <w:color w:val="000000"/>
          <w:sz w:val="21"/>
        </w:rPr>
        <w:t>5 kHz</w:t>
      </w:r>
      <w:r>
        <w:rPr>
          <w:rFonts w:ascii="宋体" w:hAnsi="宋体" w:eastAsia="宋体"/>
          <w:b w:val="0"/>
          <w:i w:val="0"/>
          <w:color w:val="000000"/>
          <w:sz w:val="21"/>
        </w:rPr>
        <w:t>，适用于</w:t>
      </w:r>
      <w:r>
        <w:rPr>
          <w:rFonts w:ascii="Times New Roman" w:hAnsi="Times New Roman" w:eastAsia="Times New Roman"/>
          <w:b w:val="0"/>
          <w:i w:val="0"/>
          <w:color w:val="000000"/>
          <w:sz w:val="21"/>
        </w:rPr>
        <w:t>100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470 MHz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 xml:space="preserve">– </w:t>
      </w:r>
      <w:r>
        <w:br/>
      </w:r>
      <w:r>
        <w:rPr>
          <w:rFonts w:ascii="Times New Roman" w:hAnsi="Times New Roman" w:eastAsia="Times New Roman"/>
          <w:b w:val="0"/>
          <w:i w:val="0"/>
          <w:color w:val="000000"/>
          <w:sz w:val="21"/>
        </w:rPr>
        <w:t xml:space="preserve">– </w:t>
      </w:r>
      <w:r>
        <w:tab/>
      </w:r>
      <w:r>
        <w:rPr>
          <w:rFonts w:ascii="Times New Roman" w:hAnsi="Times New Roman" w:eastAsia="Times New Roman"/>
          <w:b w:val="0"/>
          <w:i w:val="0"/>
          <w:color w:val="000000"/>
          <w:sz w:val="21"/>
        </w:rPr>
        <w:t>10 kHz</w:t>
      </w:r>
      <w:r>
        <w:rPr>
          <w:rFonts w:ascii="宋体" w:hAnsi="宋体" w:eastAsia="宋体"/>
          <w:b w:val="0"/>
          <w:i w:val="0"/>
          <w:color w:val="000000"/>
          <w:sz w:val="21"/>
        </w:rPr>
        <w:t>，适用于</w:t>
      </w:r>
      <w:r>
        <w:rPr>
          <w:rFonts w:ascii="Times New Roman" w:hAnsi="Times New Roman" w:eastAsia="Times New Roman"/>
          <w:b w:val="0"/>
          <w:i w:val="0"/>
          <w:color w:val="000000"/>
          <w:sz w:val="21"/>
        </w:rPr>
        <w:t>470-960 MHz</w:t>
      </w:r>
      <w:r>
        <w:rPr>
          <w:rFonts w:ascii="宋体" w:hAnsi="宋体" w:eastAsia="宋体"/>
          <w:b w:val="0"/>
          <w:i w:val="0"/>
          <w:color w:val="000000"/>
          <w:sz w:val="21"/>
        </w:rPr>
        <w:t xml:space="preserve"> 频段。</w:t>
      </w:r>
    </w:p>
    <w:p>
      <w:pPr>
        <w:autoSpaceDN w:val="0"/>
        <w:autoSpaceDE w:val="0"/>
        <w:widowControl/>
        <w:spacing w:line="272" w:lineRule="exact" w:before="40" w:after="0"/>
        <w:ind w:left="1800" w:right="0" w:firstLine="0"/>
        <w:jc w:val="left"/>
      </w:pPr>
      <w:r>
        <w:rPr>
          <w:rFonts w:ascii="Times New Roman" w:hAnsi="Times New Roman" w:eastAsia="Times New Roman"/>
          <w:b w:val="0"/>
          <w:i w:val="0"/>
          <w:color w:val="000000"/>
          <w:sz w:val="21"/>
        </w:rPr>
        <w:t xml:space="preserve">21 </w:t>
      </w:r>
      <w:r>
        <w:rPr>
          <w:rFonts w:ascii="宋体" w:hAnsi="宋体" w:eastAsia="宋体"/>
          <w:b w:val="0"/>
          <w:i w:val="0"/>
          <w:color w:val="000000"/>
          <w:sz w:val="21"/>
        </w:rPr>
        <w:t>对于运用直接频率变换技术的多段无线电接力系统，其容限为</w:t>
      </w:r>
      <w:r>
        <w:rPr>
          <w:rFonts w:ascii="Times New Roman" w:hAnsi="Times New Roman" w:eastAsia="Times New Roman"/>
          <w:b w:val="0"/>
          <w:i w:val="0"/>
          <w:color w:val="000000"/>
          <w:sz w:val="21"/>
        </w:rPr>
        <w:t>30×10</w:t>
      </w:r>
      <w:r>
        <w:rPr>
          <w:rFonts w:ascii="Times New Roman" w:hAnsi="Times New Roman" w:eastAsia="Times New Roman"/>
          <w:b w:val="0"/>
          <w:i w:val="0"/>
          <w:color w:val="000000"/>
          <w:sz w:val="14"/>
        </w:rPr>
        <w:t>–6</w:t>
      </w:r>
      <w:r>
        <w:rPr>
          <w:rFonts w:ascii="宋体" w:hAnsi="宋体" w:eastAsia="宋体"/>
          <w:b w:val="0"/>
          <w:i w:val="0"/>
          <w:color w:val="000000"/>
          <w:sz w:val="21"/>
        </w:rPr>
        <w:t>。</w:t>
      </w:r>
    </w:p>
    <w:p>
      <w:pPr>
        <w:autoSpaceDN w:val="0"/>
        <w:autoSpaceDE w:val="0"/>
        <w:widowControl/>
        <w:spacing w:line="270" w:lineRule="exact" w:before="42" w:after="0"/>
        <w:ind w:left="1800" w:right="0" w:firstLine="0"/>
        <w:jc w:val="left"/>
      </w:pPr>
      <w:r>
        <w:rPr>
          <w:rFonts w:ascii="Times New Roman" w:hAnsi="Times New Roman" w:eastAsia="Times New Roman"/>
          <w:b w:val="0"/>
          <w:i w:val="0"/>
          <w:color w:val="000000"/>
          <w:sz w:val="21"/>
        </w:rPr>
        <w:t xml:space="preserve">22 </w:t>
      </w:r>
      <w:r>
        <w:rPr>
          <w:rFonts w:ascii="宋体" w:hAnsi="宋体" w:eastAsia="宋体"/>
          <w:b w:val="0"/>
          <w:i w:val="0"/>
          <w:color w:val="000000"/>
          <w:sz w:val="21"/>
        </w:rPr>
        <w:t>对于频道间隔为</w:t>
      </w:r>
      <w:r>
        <w:rPr>
          <w:rFonts w:ascii="Times New Roman" w:hAnsi="Times New Roman" w:eastAsia="Times New Roman"/>
          <w:b w:val="0"/>
          <w:i w:val="0"/>
          <w:color w:val="000000"/>
          <w:sz w:val="21"/>
        </w:rPr>
        <w:t>50 kHz</w:t>
      </w:r>
      <w:r>
        <w:rPr>
          <w:rFonts w:ascii="宋体" w:hAnsi="宋体" w:eastAsia="宋体"/>
          <w:b w:val="0"/>
          <w:i w:val="0"/>
          <w:color w:val="000000"/>
          <w:sz w:val="21"/>
        </w:rPr>
        <w:t>，其容限为</w:t>
      </w:r>
      <w:r>
        <w:rPr>
          <w:rFonts w:ascii="Times New Roman" w:hAnsi="Times New Roman" w:eastAsia="Times New Roman"/>
          <w:b w:val="0"/>
          <w:i w:val="0"/>
          <w:color w:val="000000"/>
          <w:sz w:val="21"/>
        </w:rPr>
        <w:t>50×10</w:t>
      </w:r>
      <w:r>
        <w:rPr>
          <w:rFonts w:ascii="Times New Roman" w:hAnsi="Times New Roman" w:eastAsia="Times New Roman"/>
          <w:b w:val="0"/>
          <w:i w:val="0"/>
          <w:color w:val="000000"/>
          <w:sz w:val="14"/>
        </w:rPr>
        <w:t>–6</w:t>
      </w:r>
      <w:r>
        <w:rPr>
          <w:rFonts w:ascii="宋体" w:hAnsi="宋体" w:eastAsia="宋体"/>
          <w:b w:val="0"/>
          <w:i w:val="0"/>
          <w:color w:val="000000"/>
          <w:sz w:val="21"/>
        </w:rPr>
        <w:t>。</w:t>
      </w:r>
    </w:p>
    <w:p>
      <w:pPr>
        <w:autoSpaceDN w:val="0"/>
        <w:autoSpaceDE w:val="0"/>
        <w:widowControl/>
        <w:spacing w:line="234" w:lineRule="exact" w:before="78" w:after="0"/>
        <w:ind w:left="1800" w:right="0" w:firstLine="0"/>
        <w:jc w:val="left"/>
      </w:pPr>
      <w:r>
        <w:rPr>
          <w:rFonts w:ascii="Times New Roman" w:hAnsi="Times New Roman" w:eastAsia="Times New Roman"/>
          <w:b w:val="0"/>
          <w:i w:val="0"/>
          <w:color w:val="000000"/>
          <w:sz w:val="21"/>
        </w:rPr>
        <w:t xml:space="preserve">23 </w:t>
      </w:r>
      <w:r>
        <w:rPr>
          <w:rFonts w:ascii="宋体" w:hAnsi="宋体" w:eastAsia="宋体"/>
          <w:b w:val="0"/>
          <w:i w:val="0"/>
          <w:color w:val="000000"/>
          <w:sz w:val="21"/>
        </w:rPr>
        <w:t>这些容限对频道间隔等于或大于</w:t>
      </w:r>
      <w:r>
        <w:rPr>
          <w:rFonts w:ascii="Times New Roman" w:hAnsi="Times New Roman" w:eastAsia="Times New Roman"/>
          <w:b w:val="0"/>
          <w:i w:val="0"/>
          <w:color w:val="000000"/>
          <w:sz w:val="21"/>
        </w:rPr>
        <w:t>20 kHz</w:t>
      </w:r>
      <w:r>
        <w:rPr>
          <w:rFonts w:ascii="宋体" w:hAnsi="宋体" w:eastAsia="宋体"/>
          <w:b w:val="0"/>
          <w:i w:val="0"/>
          <w:color w:val="000000"/>
          <w:sz w:val="21"/>
        </w:rPr>
        <w:t xml:space="preserve"> 者适用。</w:t>
      </w:r>
    </w:p>
    <w:p>
      <w:pPr>
        <w:autoSpaceDN w:val="0"/>
        <w:autoSpaceDE w:val="0"/>
        <w:widowControl/>
        <w:spacing w:line="270" w:lineRule="exact" w:before="42" w:after="0"/>
        <w:ind w:left="1800" w:right="0" w:firstLine="0"/>
        <w:jc w:val="left"/>
      </w:pPr>
      <w:r>
        <w:rPr>
          <w:rFonts w:ascii="Times New Roman" w:hAnsi="Times New Roman" w:eastAsia="Times New Roman"/>
          <w:b w:val="0"/>
          <w:i w:val="0"/>
          <w:color w:val="000000"/>
          <w:sz w:val="21"/>
        </w:rPr>
        <w:t xml:space="preserve">24 </w:t>
      </w:r>
      <w:r>
        <w:rPr>
          <w:rFonts w:ascii="宋体" w:hAnsi="宋体" w:eastAsia="宋体"/>
          <w:b w:val="0"/>
          <w:i w:val="0"/>
          <w:color w:val="000000"/>
          <w:sz w:val="21"/>
        </w:rPr>
        <w:t>对于运载工具上的通信电台所用的发射机，适用的容限是</w:t>
      </w:r>
      <w:r>
        <w:rPr>
          <w:rFonts w:ascii="Times New Roman" w:hAnsi="Times New Roman" w:eastAsia="Times New Roman"/>
          <w:b w:val="0"/>
          <w:i w:val="0"/>
          <w:color w:val="000000"/>
          <w:sz w:val="21"/>
        </w:rPr>
        <w:t>5×10</w:t>
      </w:r>
      <w:r>
        <w:rPr>
          <w:rFonts w:ascii="Times New Roman" w:hAnsi="Times New Roman" w:eastAsia="Times New Roman"/>
          <w:b w:val="0"/>
          <w:i w:val="0"/>
          <w:color w:val="000000"/>
          <w:sz w:val="14"/>
        </w:rPr>
        <w:t>–6</w:t>
      </w:r>
      <w:r>
        <w:rPr>
          <w:rFonts w:ascii="宋体" w:hAnsi="宋体" w:eastAsia="宋体"/>
          <w:b w:val="0"/>
          <w:i w:val="0"/>
          <w:color w:val="000000"/>
          <w:sz w:val="21"/>
        </w:rPr>
        <w:t>。</w:t>
      </w:r>
    </w:p>
    <w:p>
      <w:pPr>
        <w:autoSpaceDN w:val="0"/>
        <w:autoSpaceDE w:val="0"/>
        <w:widowControl/>
        <w:spacing w:line="304" w:lineRule="exact" w:before="8" w:after="3292"/>
        <w:ind w:left="1800" w:right="1728" w:firstLine="0"/>
        <w:jc w:val="left"/>
      </w:pPr>
      <w:r>
        <w:rPr>
          <w:rFonts w:ascii="Times New Roman" w:hAnsi="Times New Roman" w:eastAsia="Times New Roman"/>
          <w:b w:val="0"/>
          <w:i w:val="0"/>
          <w:color w:val="000000"/>
          <w:sz w:val="21"/>
        </w:rPr>
        <w:t xml:space="preserve">25 </w:t>
      </w:r>
      <w:r>
        <w:rPr>
          <w:rFonts w:ascii="宋体" w:hAnsi="宋体" w:eastAsia="宋体"/>
          <w:b w:val="0"/>
          <w:i w:val="0"/>
          <w:color w:val="000000"/>
          <w:sz w:val="21"/>
        </w:rPr>
        <w:t>对于非运载工具上安装的轻便设备，且发射机平均功率不大于</w:t>
      </w:r>
      <w:r>
        <w:rPr>
          <w:rFonts w:ascii="Times New Roman" w:hAnsi="Times New Roman" w:eastAsia="Times New Roman"/>
          <w:b w:val="0"/>
          <w:i w:val="0"/>
          <w:color w:val="000000"/>
          <w:sz w:val="21"/>
        </w:rPr>
        <w:t>5 W</w:t>
      </w:r>
      <w:r>
        <w:rPr>
          <w:rFonts w:ascii="宋体" w:hAnsi="宋体" w:eastAsia="宋体"/>
          <w:b w:val="0"/>
          <w:i w:val="0"/>
          <w:color w:val="000000"/>
          <w:sz w:val="21"/>
        </w:rPr>
        <w:t xml:space="preserve"> 时，则其容限为</w:t>
      </w:r>
      <w:r>
        <w:rPr>
          <w:rFonts w:ascii="Times New Roman" w:hAnsi="Times New Roman" w:eastAsia="Times New Roman"/>
          <w:b w:val="0"/>
          <w:i w:val="0"/>
          <w:color w:val="000000"/>
          <w:sz w:val="21"/>
        </w:rPr>
        <w:t>15×10</w:t>
      </w:r>
      <w:r>
        <w:rPr>
          <w:rFonts w:ascii="Times New Roman" w:hAnsi="Times New Roman" w:eastAsia="Times New Roman"/>
          <w:b w:val="0"/>
          <w:i w:val="0"/>
          <w:color w:val="000000"/>
          <w:sz w:val="14"/>
        </w:rPr>
        <w:t>–6</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26 </w:t>
      </w:r>
      <w:r>
        <w:rPr>
          <w:rFonts w:ascii="宋体" w:hAnsi="宋体" w:eastAsia="宋体"/>
          <w:b w:val="0"/>
          <w:i w:val="0"/>
          <w:color w:val="000000"/>
          <w:sz w:val="21"/>
        </w:rPr>
        <w:t>如果不是指配给雷达站的特定频率，则这类电台发射的占用带宽应完全落在划分给该</w:t>
      </w:r>
      <w:r>
        <w:rPr>
          <w:rFonts w:ascii="宋体" w:hAnsi="宋体" w:eastAsia="宋体"/>
          <w:b w:val="0"/>
          <w:i w:val="0"/>
          <w:color w:val="000000"/>
          <w:sz w:val="21"/>
        </w:rPr>
        <w:t>业务的频段内，所注明的容限不适用。</w:t>
      </w:r>
    </w:p>
    <w:tbl>
      <w:tblPr>
        <w:tblW w:type="auto" w:w="0"/>
        <w:tblLayout w:type="fixed"/>
        <w:tblLook w:firstColumn="1" w:firstRow="1" w:lastColumn="0" w:lastRow="0" w:noHBand="0" w:noVBand="1" w:val="04A0"/>
        <w:tblInd w:w="900.0" w:type="dxa"/>
      </w:tblPr>
      <w:tblGrid>
        <w:gridCol w:w="5953"/>
        <w:gridCol w:w="5953"/>
      </w:tblGrid>
      <w:tr>
        <w:trPr>
          <w:trHeight w:hRule="exact" w:val="56"/>
        </w:trPr>
        <w:tc>
          <w:tcPr>
            <w:tcW w:type="dxa" w:w="8640"/>
            <w:gridSpan w:val="2"/>
            <w:tcBorders>
              <w:top w:sz="4.0" w:val="single" w:color="#000000"/>
            </w:tcBorders>
            <w:shd w:fill="ffffff"/>
            <w:tcMar>
              <w:start w:w="0" w:type="dxa"/>
              <w:end w:w="0" w:type="dxa"/>
            </w:tcMar>
            <w:tcMar>
              <w:start w:w="0" w:type="dxa"/>
              <w:end w:w="0" w:type="dxa"/>
            </w:tcMar>
          </w:tcPr>
          <w:p/>
        </w:tc>
      </w:tr>
      <w:tr>
        <w:trPr>
          <w:trHeight w:hRule="exact" w:val="338"/>
        </w:trPr>
        <w:tc>
          <w:tcPr>
            <w:tcW w:type="dxa" w:w="1326"/>
            <w:tcBorders/>
            <w:shd w:fill="ffffff"/>
            <w:tcMar>
              <w:start w:w="0" w:type="dxa"/>
              <w:end w:w="0" w:type="dxa"/>
            </w:tcMar>
          </w:tcPr>
          <w:p>
            <w:pPr>
              <w:autoSpaceDN w:val="0"/>
              <w:autoSpaceDE w:val="0"/>
              <w:widowControl/>
              <w:spacing w:line="240" w:lineRule="auto" w:before="60" w:after="0"/>
              <w:ind w:left="0" w:right="326" w:firstLine="0"/>
              <w:jc w:val="right"/>
            </w:pPr>
            <w:r>
              <w:rPr>
                <w:rFonts w:ascii="Symbol" w:hAnsi="Symbol" w:eastAsia="Symbol"/>
                <w:b w:val="0"/>
                <w:i w:val="0"/>
                <w:color w:val="000000"/>
                <w:sz w:val="20"/>
              </w:rPr>
              <w:t></w:t>
            </w:r>
          </w:p>
        </w:tc>
        <w:tc>
          <w:tcPr>
            <w:tcW w:type="dxa" w:w="7314"/>
            <w:tcBorders/>
            <w:shd w:fill="ffffff"/>
            <w:tcMar>
              <w:start w:w="0" w:type="dxa"/>
              <w:end w:w="0" w:type="dxa"/>
            </w:tcMar>
          </w:tcPr>
          <w:p>
            <w:pPr>
              <w:autoSpaceDN w:val="0"/>
              <w:autoSpaceDE w:val="0"/>
              <w:widowControl/>
              <w:spacing w:line="240" w:lineRule="exact" w:before="64" w:after="0"/>
              <w:ind w:left="0" w:right="0" w:firstLine="0"/>
              <w:jc w:val="left"/>
            </w:pPr>
            <w:r>
              <w:rPr>
                <w:rFonts w:ascii="华文楷体" w:hAnsi="华文楷体" w:eastAsia="华文楷体"/>
                <w:b w:val="0"/>
                <w:i w:val="0"/>
                <w:color w:val="000000"/>
                <w:sz w:val="20"/>
              </w:rPr>
              <w:t>注</w:t>
            </w:r>
            <w:r>
              <w:rPr>
                <w:rFonts w:ascii="Times New Roman" w:hAnsi="Times New Roman" w:eastAsia="Times New Roman"/>
                <w:b w:val="0"/>
                <w:i w:val="0"/>
                <w:color w:val="000000"/>
                <w:sz w:val="20"/>
              </w:rPr>
              <w:t xml:space="preserve"> – </w:t>
            </w:r>
            <w:r>
              <w:rPr>
                <w:rFonts w:ascii="宋体" w:hAnsi="宋体" w:eastAsia="宋体"/>
                <w:b w:val="0"/>
                <w:i w:val="0"/>
                <w:color w:val="000000"/>
                <w:sz w:val="20"/>
              </w:rPr>
              <w:t>为获得最大可懂度，鼓励把这一容限减小到</w:t>
            </w:r>
            <w:r>
              <w:rPr>
                <w:rFonts w:ascii="Times New Roman" w:hAnsi="Times New Roman" w:eastAsia="Times New Roman"/>
                <w:b w:val="0"/>
                <w:i w:val="0"/>
                <w:color w:val="000000"/>
                <w:sz w:val="20"/>
              </w:rPr>
              <w:t>20 Hz</w:t>
            </w:r>
            <w:r>
              <w:rPr>
                <w:rFonts w:ascii="宋体" w:hAnsi="宋体" w:eastAsia="宋体"/>
                <w:b w:val="0"/>
                <w:i w:val="0"/>
                <w:color w:val="000000"/>
                <w:sz w:val="20"/>
              </w:rPr>
              <w:t>。</w:t>
            </w:r>
          </w:p>
        </w:tc>
      </w:tr>
    </w:tbl>
    <w:p>
      <w:pPr>
        <w:autoSpaceDN w:val="0"/>
        <w:tabs>
          <w:tab w:pos="2226" w:val="left"/>
        </w:tabs>
        <w:autoSpaceDE w:val="0"/>
        <w:widowControl/>
        <w:spacing w:line="244" w:lineRule="exact" w:before="28" w:after="0"/>
        <w:ind w:left="1800" w:right="0" w:firstLine="0"/>
        <w:jc w:val="left"/>
      </w:pPr>
      <w:r>
        <w:rPr>
          <w:rFonts w:ascii="Symbol" w:hAnsi="Symbol" w:eastAsia="Symbol"/>
          <w:b w:val="0"/>
          <w:i w:val="0"/>
          <w:color w:val="000000"/>
          <w:sz w:val="20"/>
        </w:rPr>
        <w:t></w:t>
      </w:r>
      <w:r>
        <w:rPr>
          <w:rFonts w:ascii="华文楷体" w:hAnsi="华文楷体" w:eastAsia="华文楷体"/>
          <w:b w:val="0"/>
          <w:i w:val="0"/>
          <w:color w:val="000000"/>
          <w:sz w:val="20"/>
        </w:rPr>
        <w:t>注</w:t>
      </w:r>
      <w:r>
        <w:rPr>
          <w:rFonts w:ascii="Times New Roman" w:hAnsi="Times New Roman" w:eastAsia="Times New Roman"/>
          <w:b w:val="0"/>
          <w:i w:val="0"/>
          <w:color w:val="000000"/>
          <w:sz w:val="20"/>
        </w:rPr>
        <w:t xml:space="preserve"> – </w:t>
      </w:r>
      <w:r>
        <w:rPr>
          <w:rFonts w:ascii="宋体" w:hAnsi="宋体" w:eastAsia="宋体"/>
          <w:b w:val="0"/>
          <w:i w:val="0"/>
          <w:color w:val="000000"/>
          <w:sz w:val="20"/>
        </w:rPr>
        <w:t>高频广播专用频段采用的单边带系统并不要求频率容限小于</w:t>
      </w:r>
      <w:r>
        <w:rPr>
          <w:rFonts w:ascii="Times New Roman" w:hAnsi="Times New Roman" w:eastAsia="Times New Roman"/>
          <w:b w:val="0"/>
          <w:i w:val="0"/>
          <w:color w:val="000000"/>
          <w:sz w:val="20"/>
        </w:rPr>
        <w:t>10 Hz</w:t>
      </w:r>
      <w:r>
        <w:rPr>
          <w:rFonts w:ascii="宋体" w:hAnsi="宋体" w:eastAsia="宋体"/>
          <w:b w:val="0"/>
          <w:i w:val="0"/>
          <w:color w:val="000000"/>
          <w:sz w:val="20"/>
        </w:rPr>
        <w:t>。上述恶化情况是</w:t>
      </w:r>
    </w:p>
    <w:p>
      <w:pPr>
        <w:autoSpaceDN w:val="0"/>
        <w:autoSpaceDE w:val="0"/>
        <w:widowControl/>
        <w:spacing w:line="200" w:lineRule="exact" w:before="108" w:after="0"/>
        <w:ind w:left="1800" w:right="0" w:firstLine="0"/>
        <w:jc w:val="left"/>
      </w:pPr>
      <w:r>
        <w:rPr>
          <w:rFonts w:ascii="宋体" w:hAnsi="宋体" w:eastAsia="宋体"/>
          <w:b w:val="0"/>
          <w:i w:val="0"/>
          <w:color w:val="000000"/>
          <w:sz w:val="20"/>
        </w:rPr>
        <w:t>当有用信号与干扰信号比大大低于所需保护比时才发生的。这一说明对双边带发射和单边带发</w:t>
      </w:r>
    </w:p>
    <w:p>
      <w:pPr>
        <w:autoSpaceDN w:val="0"/>
        <w:autoSpaceDE w:val="0"/>
        <w:widowControl/>
        <w:spacing w:line="200" w:lineRule="exact" w:before="112" w:after="0"/>
        <w:ind w:left="1800" w:right="0" w:firstLine="0"/>
        <w:jc w:val="left"/>
      </w:pPr>
      <w:r>
        <w:rPr>
          <w:rFonts w:ascii="宋体" w:hAnsi="宋体" w:eastAsia="宋体"/>
          <w:b w:val="0"/>
          <w:i w:val="0"/>
          <w:color w:val="000000"/>
          <w:sz w:val="20"/>
        </w:rPr>
        <w:t>射都同样有效。</w:t>
      </w:r>
    </w:p>
    <w:p>
      <w:pPr>
        <w:autoSpaceDN w:val="0"/>
        <w:autoSpaceDE w:val="0"/>
        <w:widowControl/>
        <w:spacing w:line="200" w:lineRule="exact" w:before="728" w:after="0"/>
        <w:ind w:left="0" w:right="5560" w:firstLine="0"/>
        <w:jc w:val="right"/>
      </w:pPr>
      <w:r>
        <w:rPr>
          <w:rFonts w:ascii="Times New Roman" w:hAnsi="Times New Roman" w:eastAsia="Times New Roman"/>
          <w:b w:val="0"/>
          <w:i w:val="0"/>
          <w:color w:val="000000"/>
          <w:sz w:val="18"/>
        </w:rPr>
        <w:t xml:space="preserve">210 </w:t>
      </w:r>
    </w:p>
    <w:p>
      <w:pPr>
        <w:sectPr>
          <w:pgSz w:w="11906" w:h="16838"/>
          <w:pgMar w:top="0" w:right="0" w:bottom="0" w:left="0" w:header="720" w:footer="720" w:gutter="0"/>
          <w:cols/>
          <w:docGrid w:linePitch="360"/>
        </w:sectPr>
      </w:pPr>
    </w:p>
    <w:p>
      <w:pPr>
        <w:autoSpaceDN w:val="0"/>
        <w:autoSpaceDE w:val="0"/>
        <w:widowControl/>
        <w:spacing w:line="398" w:lineRule="exact" w:before="2522" w:after="0"/>
        <w:ind w:left="2520" w:right="0" w:firstLine="0"/>
        <w:jc w:val="left"/>
      </w:pPr>
      <w:r>
        <w:rPr>
          <w:rFonts w:ascii="宋体" w:hAnsi="宋体" w:eastAsia="宋体"/>
          <w:b w:val="0"/>
          <w:i w:val="0"/>
          <w:color w:val="000000"/>
          <w:sz w:val="36"/>
        </w:rPr>
        <w:t>附录</w:t>
      </w:r>
      <w:r>
        <w:rPr>
          <w:rFonts w:ascii="Times New Roman" w:hAnsi="Times New Roman" w:eastAsia="Times New Roman"/>
          <w:b w:val="0"/>
          <w:i w:val="0"/>
          <w:color w:val="000000"/>
          <w:sz w:val="36"/>
        </w:rPr>
        <w:t xml:space="preserve">2  </w:t>
      </w:r>
      <w:r>
        <w:rPr>
          <w:rFonts w:ascii="宋体" w:hAnsi="宋体" w:eastAsia="宋体"/>
          <w:b w:val="0"/>
          <w:i w:val="0"/>
          <w:color w:val="000000"/>
          <w:sz w:val="36"/>
        </w:rPr>
        <w:t>发射设备杂散域发射功率限值要求</w:t>
      </w:r>
    </w:p>
    <w:p>
      <w:pPr>
        <w:autoSpaceDN w:val="0"/>
        <w:autoSpaceDE w:val="0"/>
        <w:widowControl/>
        <w:spacing w:line="280" w:lineRule="exact" w:before="1006" w:after="0"/>
        <w:ind w:left="1800" w:right="0" w:firstLine="0"/>
        <w:jc w:val="left"/>
      </w:pPr>
      <w:r>
        <w:rPr>
          <w:rFonts w:ascii="宋体" w:hAnsi="宋体" w:eastAsia="宋体"/>
          <w:b w:val="0"/>
          <w:i w:val="0"/>
          <w:color w:val="000000"/>
          <w:sz w:val="28"/>
        </w:rPr>
        <w:t xml:space="preserve">1  限值适用范围 </w:t>
      </w:r>
    </w:p>
    <w:p>
      <w:pPr>
        <w:autoSpaceDN w:val="0"/>
        <w:autoSpaceDE w:val="0"/>
        <w:widowControl/>
        <w:spacing w:line="212" w:lineRule="exact" w:before="276" w:after="0"/>
        <w:ind w:left="2220" w:right="0" w:firstLine="0"/>
        <w:jc w:val="left"/>
      </w:pPr>
      <w:r>
        <w:rPr>
          <w:rFonts w:ascii="宋体" w:hAnsi="宋体" w:eastAsia="宋体"/>
          <w:b w:val="0"/>
          <w:i w:val="0"/>
          <w:color w:val="000000"/>
          <w:sz w:val="21"/>
        </w:rPr>
        <w:t>杂散域发射功率通常用发射机连接天馈线的输出端的杂散发射频率的峰包功率或平均</w:t>
      </w:r>
    </w:p>
    <w:p>
      <w:pPr>
        <w:autoSpaceDN w:val="0"/>
        <w:autoSpaceDE w:val="0"/>
        <w:widowControl/>
        <w:spacing w:line="320" w:lineRule="exact" w:before="0" w:after="0"/>
        <w:ind w:left="1800" w:right="1872" w:firstLine="0"/>
        <w:jc w:val="left"/>
      </w:pPr>
      <w:r>
        <w:rPr>
          <w:rFonts w:ascii="宋体" w:hAnsi="宋体" w:eastAsia="宋体"/>
          <w:b w:val="0"/>
          <w:i w:val="0"/>
          <w:color w:val="000000"/>
          <w:sz w:val="21"/>
        </w:rPr>
        <w:t>功率表示，其参考测量带宽主要取决于发射机的无线业务种类。杂散域发射功率也可以用</w:t>
      </w:r>
      <w:r>
        <w:rPr>
          <w:rFonts w:ascii="宋体" w:hAnsi="宋体" w:eastAsia="宋体"/>
          <w:b w:val="0"/>
          <w:i w:val="0"/>
          <w:color w:val="000000"/>
          <w:sz w:val="21"/>
        </w:rPr>
        <w:t>电场强度或地球表面功率通量密度（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）等效表示。</w:t>
      </w:r>
    </w:p>
    <w:p>
      <w:pPr>
        <w:autoSpaceDN w:val="0"/>
        <w:autoSpaceDE w:val="0"/>
        <w:widowControl/>
        <w:spacing w:line="234" w:lineRule="exact" w:before="78" w:after="0"/>
        <w:ind w:left="2220" w:right="0" w:firstLine="0"/>
        <w:jc w:val="left"/>
      </w:pPr>
      <w:r>
        <w:rPr>
          <w:rFonts w:ascii="宋体" w:hAnsi="宋体" w:eastAsia="宋体"/>
          <w:b w:val="0"/>
          <w:i w:val="0"/>
          <w:color w:val="000000"/>
          <w:sz w:val="21"/>
        </w:rPr>
        <w:t>带外域和杂散域发射的频率界限的确定见附件</w:t>
      </w:r>
      <w:r>
        <w:rPr>
          <w:rFonts w:ascii="Times New Roman" w:hAnsi="Times New Roman" w:eastAsia="Times New Roman"/>
          <w:b w:val="0"/>
          <w:i w:val="0"/>
          <w:color w:val="000000"/>
          <w:sz w:val="21"/>
        </w:rPr>
        <w:t>1</w:t>
      </w:r>
      <w:r>
        <w:rPr>
          <w:rFonts w:ascii="宋体" w:hAnsi="宋体" w:eastAsia="宋体"/>
          <w:b w:val="0"/>
          <w:i w:val="0"/>
          <w:color w:val="000000"/>
          <w:sz w:val="21"/>
        </w:rPr>
        <w:t>。</w:t>
      </w:r>
    </w:p>
    <w:p>
      <w:pPr>
        <w:autoSpaceDN w:val="0"/>
        <w:tabs>
          <w:tab w:pos="2220" w:val="left"/>
        </w:tabs>
        <w:autoSpaceDE w:val="0"/>
        <w:widowControl/>
        <w:spacing w:line="312" w:lineRule="exact" w:before="0" w:after="0"/>
        <w:ind w:left="1800" w:right="1872" w:firstLine="0"/>
        <w:jc w:val="left"/>
      </w:pPr>
      <w:r>
        <w:tab/>
      </w:r>
      <w:r>
        <w:rPr>
          <w:rFonts w:ascii="宋体" w:hAnsi="宋体" w:eastAsia="宋体"/>
          <w:b w:val="0"/>
          <w:i w:val="0"/>
          <w:color w:val="000000"/>
          <w:sz w:val="21"/>
        </w:rPr>
        <w:t>杂散域发射功率限值适用频率范围是</w:t>
      </w:r>
      <w:r>
        <w:rPr>
          <w:rFonts w:ascii="Times New Roman" w:hAnsi="Times New Roman" w:eastAsia="Times New Roman"/>
          <w:b w:val="0"/>
          <w:i w:val="0"/>
          <w:color w:val="000000"/>
          <w:sz w:val="21"/>
        </w:rPr>
        <w:t>9kHz</w:t>
      </w:r>
      <w:r>
        <w:rPr>
          <w:rFonts w:ascii="宋体" w:hAnsi="宋体" w:eastAsia="宋体"/>
          <w:b w:val="0"/>
          <w:i w:val="0"/>
          <w:color w:val="000000"/>
          <w:sz w:val="21"/>
        </w:rPr>
        <w:t>～</w:t>
      </w:r>
      <w:r>
        <w:rPr>
          <w:rFonts w:ascii="Times New Roman" w:hAnsi="Times New Roman" w:eastAsia="Times New Roman"/>
          <w:b w:val="0"/>
          <w:i w:val="0"/>
          <w:color w:val="000000"/>
          <w:sz w:val="21"/>
        </w:rPr>
        <w:t>300GHz</w:t>
      </w:r>
      <w:r>
        <w:rPr>
          <w:rFonts w:ascii="宋体" w:hAnsi="宋体" w:eastAsia="宋体"/>
          <w:b w:val="0"/>
          <w:i w:val="0"/>
          <w:color w:val="000000"/>
          <w:sz w:val="21"/>
        </w:rPr>
        <w:t>。但在实际测量中，杂散域是有</w:t>
      </w:r>
      <w:r>
        <w:rPr>
          <w:rFonts w:ascii="宋体" w:hAnsi="宋体" w:eastAsia="宋体"/>
          <w:b w:val="0"/>
          <w:i w:val="0"/>
          <w:color w:val="000000"/>
          <w:sz w:val="21"/>
        </w:rPr>
        <w:t>限制的。各种无线电发射设备的杂散发射测量频段的建议要求见表</w:t>
      </w:r>
      <w:r>
        <w:rPr>
          <w:rFonts w:ascii="Times New Roman" w:hAnsi="Times New Roman" w:eastAsia="Times New Roman"/>
          <w:b w:val="0"/>
          <w:i w:val="0"/>
          <w:color w:val="000000"/>
          <w:sz w:val="21"/>
        </w:rPr>
        <w:t>2.1</w:t>
      </w:r>
      <w:r>
        <w:rPr>
          <w:rFonts w:ascii="宋体" w:hAnsi="宋体" w:eastAsia="宋体"/>
          <w:b w:val="0"/>
          <w:i w:val="0"/>
          <w:color w:val="000000"/>
          <w:sz w:val="21"/>
        </w:rPr>
        <w:t>。</w:t>
      </w:r>
    </w:p>
    <w:p>
      <w:pPr>
        <w:autoSpaceDN w:val="0"/>
        <w:autoSpaceDE w:val="0"/>
        <w:widowControl/>
        <w:spacing w:line="198" w:lineRule="exact" w:before="152" w:after="0"/>
        <w:ind w:left="0" w:right="4132" w:firstLine="0"/>
        <w:jc w:val="right"/>
      </w:pPr>
      <w:r>
        <w:rPr>
          <w:rFonts w:ascii="黑体" w:hAnsi="黑体" w:eastAsia="黑体"/>
          <w:b w:val="0"/>
          <w:i w:val="0"/>
          <w:color w:val="000000"/>
          <w:sz w:val="18"/>
        </w:rPr>
        <w:t>表</w:t>
      </w:r>
      <w:r>
        <w:rPr>
          <w:rFonts w:ascii="Times New Roman" w:hAnsi="Times New Roman" w:eastAsia="Times New Roman"/>
          <w:b w:val="0"/>
          <w:i w:val="0"/>
          <w:color w:val="000000"/>
          <w:sz w:val="18"/>
        </w:rPr>
        <w:t xml:space="preserve">2.1  </w:t>
      </w:r>
      <w:r>
        <w:rPr>
          <w:rFonts w:ascii="黑体" w:hAnsi="黑体" w:eastAsia="黑体"/>
          <w:b w:val="0"/>
          <w:i w:val="0"/>
          <w:color w:val="000000"/>
          <w:sz w:val="18"/>
        </w:rPr>
        <w:t>无线电发射设备杂散发射测量频段</w:t>
      </w:r>
    </w:p>
    <w:p>
      <w:pPr>
        <w:autoSpaceDN w:val="0"/>
        <w:autoSpaceDE w:val="0"/>
        <w:widowControl/>
        <w:spacing w:line="198" w:lineRule="exact" w:before="174" w:after="116"/>
        <w:ind w:left="0" w:right="5356" w:firstLine="0"/>
        <w:jc w:val="right"/>
      </w:pPr>
      <w:r>
        <w:rPr>
          <w:rFonts w:ascii="黑体" w:hAnsi="黑体" w:eastAsia="黑体"/>
          <w:b w:val="0"/>
          <w:i w:val="0"/>
          <w:color w:val="000000"/>
          <w:sz w:val="18"/>
        </w:rPr>
        <w:t>单位为</w:t>
      </w:r>
      <w:r>
        <w:rPr>
          <w:rFonts w:ascii="Times New Roman" w:hAnsi="Times New Roman" w:eastAsia="Times New Roman"/>
          <w:b w:val="0"/>
          <w:i w:val="0"/>
          <w:color w:val="000000"/>
          <w:sz w:val="18"/>
        </w:rPr>
        <w:t xml:space="preserve">Hz </w:t>
      </w:r>
    </w:p>
    <w:tbl>
      <w:tblPr>
        <w:tblW w:type="auto" w:w="0"/>
        <w:tblLayout w:type="fixed"/>
        <w:tblLook w:firstColumn="1" w:firstRow="1" w:lastColumn="0" w:lastRow="0" w:noHBand="0" w:noVBand="1" w:val="04A0"/>
        <w:tblInd w:w="1816.0" w:type="dxa"/>
      </w:tblPr>
      <w:tblGrid>
        <w:gridCol w:w="3969"/>
        <w:gridCol w:w="3969"/>
        <w:gridCol w:w="3969"/>
      </w:tblGrid>
      <w:tr>
        <w:trPr>
          <w:trHeight w:hRule="exact" w:val="206"/>
        </w:trPr>
        <w:tc>
          <w:tcPr>
            <w:tcW w:type="dxa" w:w="2926"/>
            <w:vMerge w:val="restart"/>
            <w:tcBorders>
              <w:start w:sz="5.599999999999909" w:val="single" w:color="#000000"/>
              <w:top w:sz="5.600000000000364"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122" w:after="0"/>
              <w:ind w:left="0" w:right="830" w:firstLine="0"/>
              <w:jc w:val="right"/>
            </w:pPr>
            <w:r>
              <w:rPr>
                <w:rFonts w:ascii="宋体" w:hAnsi="宋体" w:eastAsia="宋体"/>
                <w:b w:val="0"/>
                <w:i w:val="0"/>
                <w:color w:val="000000"/>
                <w:sz w:val="15"/>
              </w:rPr>
              <w:t>基</w:t>
            </w:r>
            <w:r>
              <w:rPr>
                <w:rFonts w:ascii="宋体" w:hAnsi="宋体" w:eastAsia="宋体"/>
                <w:b w:val="0"/>
                <w:i w:val="0"/>
                <w:color w:val="000000"/>
                <w:sz w:val="15"/>
              </w:rPr>
              <w:t>频</w:t>
            </w:r>
            <w:r>
              <w:rPr>
                <w:rFonts w:ascii="宋体" w:hAnsi="宋体" w:eastAsia="宋体"/>
                <w:b w:val="0"/>
                <w:i w:val="0"/>
                <w:color w:val="000000"/>
                <w:sz w:val="15"/>
              </w:rPr>
              <w:t>频</w:t>
            </w:r>
            <w:r>
              <w:rPr>
                <w:rFonts w:ascii="宋体" w:hAnsi="宋体" w:eastAsia="宋体"/>
                <w:b w:val="0"/>
                <w:i w:val="0"/>
                <w:color w:val="000000"/>
                <w:sz w:val="15"/>
              </w:rPr>
              <w:t>段</w:t>
            </w:r>
          </w:p>
        </w:tc>
        <w:tc>
          <w:tcPr>
            <w:tcW w:type="dxa" w:w="5472"/>
            <w:gridSpan w:val="2"/>
            <w:tcBorders>
              <w:start w:sz="4.0" w:val="single" w:color="#000000"/>
              <w:top w:sz="5.600000000000364" w:val="single" w:color="#000000"/>
              <w:end w:sz="6.400000000000091"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20" w:after="0"/>
              <w:ind w:left="0" w:right="1916" w:firstLine="0"/>
              <w:jc w:val="right"/>
            </w:pPr>
            <w:r>
              <w:rPr>
                <w:rFonts w:ascii="宋体" w:hAnsi="宋体" w:eastAsia="宋体"/>
                <w:b w:val="0"/>
                <w:i w:val="0"/>
                <w:color w:val="000000"/>
                <w:sz w:val="15"/>
              </w:rPr>
              <w:t>杂散发射测量频段</w:t>
            </w:r>
          </w:p>
        </w:tc>
      </w:tr>
      <w:tr>
        <w:trPr>
          <w:trHeight w:hRule="exact" w:val="202"/>
        </w:trPr>
        <w:tc>
          <w:tcPr>
            <w:tcW w:type="dxa" w:w="3969"/>
            <w:vMerge/>
            <w:tcBorders>
              <w:start w:sz="5.599999999999909" w:val="single" w:color="#000000"/>
              <w:top w:sz="5.600000000000364" w:val="single" w:color="#000000"/>
              <w:end w:sz="4.0" w:val="single" w:color="#000000"/>
              <w:bottom w:sz="4.0" w:val="single" w:color="#000000"/>
            </w:tcBorders>
          </w:tcPr>
          <w:p/>
        </w:tc>
        <w:tc>
          <w:tcPr>
            <w:tcW w:type="dxa" w:w="1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0" w:after="0"/>
              <w:ind w:left="0" w:right="320" w:firstLine="0"/>
              <w:jc w:val="right"/>
            </w:pPr>
            <w:r>
              <w:rPr>
                <w:rFonts w:ascii="宋体" w:hAnsi="宋体" w:eastAsia="宋体"/>
                <w:b w:val="0"/>
                <w:i w:val="0"/>
                <w:color w:val="000000"/>
                <w:sz w:val="15"/>
              </w:rPr>
              <w:t>下</w:t>
            </w:r>
            <w:r>
              <w:rPr>
                <w:rFonts w:ascii="宋体" w:hAnsi="宋体" w:eastAsia="宋体"/>
                <w:b w:val="0"/>
                <w:i w:val="0"/>
                <w:color w:val="000000"/>
                <w:sz w:val="15"/>
              </w:rPr>
              <w:t>限</w:t>
            </w:r>
            <w:r>
              <w:rPr>
                <w:rFonts w:ascii="宋体" w:hAnsi="宋体" w:eastAsia="宋体"/>
                <w:b w:val="0"/>
                <w:i w:val="0"/>
                <w:color w:val="000000"/>
                <w:sz w:val="15"/>
              </w:rPr>
              <w:t>频</w:t>
            </w:r>
            <w:r>
              <w:rPr>
                <w:rFonts w:ascii="宋体" w:hAnsi="宋体" w:eastAsia="宋体"/>
                <w:b w:val="0"/>
                <w:i w:val="0"/>
                <w:color w:val="000000"/>
                <w:sz w:val="15"/>
              </w:rPr>
              <w:t>率</w:t>
            </w:r>
          </w:p>
        </w:tc>
        <w:tc>
          <w:tcPr>
            <w:tcW w:type="dxa" w:w="356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80" w:lineRule="exact" w:before="0" w:after="0"/>
              <w:ind w:left="0" w:right="1220" w:firstLine="0"/>
              <w:jc w:val="right"/>
            </w:pPr>
            <w:r>
              <w:rPr>
                <w:rFonts w:ascii="宋体" w:hAnsi="宋体" w:eastAsia="宋体"/>
                <w:b w:val="0"/>
                <w:i w:val="0"/>
                <w:color w:val="000000"/>
                <w:sz w:val="15"/>
              </w:rPr>
              <w:t>上限频率</w:t>
            </w:r>
            <w:r>
              <w:rPr>
                <w:rFonts w:ascii="Times New Roman" w:hAnsi="Times New Roman" w:eastAsia="Times New Roman"/>
                <w:b w:val="0"/>
                <w:i w:val="0"/>
                <w:color w:val="000000"/>
                <w:sz w:val="10"/>
              </w:rPr>
              <w:t>a</w:t>
            </w:r>
          </w:p>
        </w:tc>
      </w:tr>
      <w:tr>
        <w:trPr>
          <w:trHeight w:hRule="exact" w:val="208"/>
        </w:trPr>
        <w:tc>
          <w:tcPr>
            <w:tcW w:type="dxa" w:w="292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20" w:after="0"/>
              <w:ind w:left="526" w:right="0" w:firstLine="0"/>
              <w:jc w:val="left"/>
            </w:pPr>
            <w:r>
              <w:rPr>
                <w:rFonts w:ascii="Times New Roman" w:hAnsi="Times New Roman" w:eastAsia="Times New Roman"/>
                <w:b w:val="0"/>
                <w:i w:val="0"/>
                <w:color w:val="000000"/>
                <w:sz w:val="15"/>
              </w:rPr>
              <w:t>9kHz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100M </w:t>
            </w:r>
          </w:p>
        </w:tc>
        <w:tc>
          <w:tcPr>
            <w:tcW w:type="dxa" w:w="1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14" w:after="0"/>
              <w:ind w:left="0" w:right="622" w:firstLine="0"/>
              <w:jc w:val="right"/>
            </w:pPr>
            <w:r>
              <w:rPr>
                <w:rFonts w:ascii="Times New Roman" w:hAnsi="Times New Roman" w:eastAsia="Times New Roman"/>
                <w:b w:val="0"/>
                <w:i w:val="0"/>
                <w:color w:val="000000"/>
                <w:sz w:val="15"/>
              </w:rPr>
              <w:t xml:space="preserve">9k </w:t>
            </w:r>
          </w:p>
        </w:tc>
        <w:tc>
          <w:tcPr>
            <w:tcW w:type="dxa" w:w="356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4" w:after="0"/>
              <w:ind w:left="530" w:right="0" w:firstLine="0"/>
              <w:jc w:val="left"/>
            </w:pPr>
            <w:r>
              <w:rPr>
                <w:rFonts w:ascii="Times New Roman" w:hAnsi="Times New Roman" w:eastAsia="Times New Roman"/>
                <w:b w:val="0"/>
                <w:i w:val="0"/>
                <w:color w:val="000000"/>
                <w:sz w:val="15"/>
              </w:rPr>
              <w:t xml:space="preserve">1G </w:t>
            </w:r>
          </w:p>
        </w:tc>
      </w:tr>
      <w:tr>
        <w:trPr>
          <w:trHeight w:hRule="exact" w:val="204"/>
        </w:trPr>
        <w:tc>
          <w:tcPr>
            <w:tcW w:type="dxa" w:w="292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526" w:right="0" w:firstLine="0"/>
              <w:jc w:val="left"/>
            </w:pPr>
            <w:r>
              <w:rPr>
                <w:rFonts w:ascii="Times New Roman" w:hAnsi="Times New Roman" w:eastAsia="Times New Roman"/>
                <w:b w:val="0"/>
                <w:i w:val="0"/>
                <w:color w:val="000000"/>
                <w:sz w:val="15"/>
              </w:rPr>
              <w:t>100MHz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300M </w:t>
            </w:r>
          </w:p>
        </w:tc>
        <w:tc>
          <w:tcPr>
            <w:tcW w:type="dxa" w:w="1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8" w:after="0"/>
              <w:ind w:left="0" w:right="622" w:firstLine="0"/>
              <w:jc w:val="right"/>
            </w:pPr>
            <w:r>
              <w:rPr>
                <w:rFonts w:ascii="Times New Roman" w:hAnsi="Times New Roman" w:eastAsia="Times New Roman"/>
                <w:b w:val="0"/>
                <w:i w:val="0"/>
                <w:color w:val="000000"/>
                <w:sz w:val="15"/>
              </w:rPr>
              <w:t xml:space="preserve">9k </w:t>
            </w:r>
          </w:p>
        </w:tc>
        <w:tc>
          <w:tcPr>
            <w:tcW w:type="dxa" w:w="356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4" w:after="0"/>
              <w:ind w:left="530"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 xml:space="preserve"> 次谐波频率</w:t>
            </w:r>
          </w:p>
        </w:tc>
      </w:tr>
      <w:tr>
        <w:trPr>
          <w:trHeight w:hRule="exact" w:val="202"/>
        </w:trPr>
        <w:tc>
          <w:tcPr>
            <w:tcW w:type="dxa" w:w="292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526" w:right="0" w:firstLine="0"/>
              <w:jc w:val="left"/>
            </w:pPr>
            <w:r>
              <w:rPr>
                <w:rFonts w:ascii="Times New Roman" w:hAnsi="Times New Roman" w:eastAsia="Times New Roman"/>
                <w:b w:val="0"/>
                <w:i w:val="0"/>
                <w:color w:val="000000"/>
                <w:sz w:val="15"/>
              </w:rPr>
              <w:t>300MHz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5.2G </w:t>
            </w:r>
          </w:p>
        </w:tc>
        <w:tc>
          <w:tcPr>
            <w:tcW w:type="dxa" w:w="1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0" w:after="0"/>
              <w:ind w:left="0" w:right="556" w:firstLine="0"/>
              <w:jc w:val="right"/>
            </w:pPr>
            <w:r>
              <w:rPr>
                <w:rFonts w:ascii="Times New Roman" w:hAnsi="Times New Roman" w:eastAsia="Times New Roman"/>
                <w:b w:val="0"/>
                <w:i w:val="0"/>
                <w:color w:val="000000"/>
                <w:sz w:val="15"/>
              </w:rPr>
              <w:t xml:space="preserve">30M </w:t>
            </w:r>
          </w:p>
        </w:tc>
        <w:tc>
          <w:tcPr>
            <w:tcW w:type="dxa" w:w="356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4" w:after="0"/>
              <w:ind w:left="530" w:right="0" w:firstLine="0"/>
              <w:jc w:val="left"/>
            </w:pPr>
            <w:r>
              <w:rPr>
                <w:rFonts w:ascii="Times New Roman" w:hAnsi="Times New Roman" w:eastAsia="Times New Roman"/>
                <w:b w:val="0"/>
                <w:i w:val="0"/>
                <w:color w:val="000000"/>
                <w:sz w:val="15"/>
              </w:rPr>
              <w:t>5</w:t>
            </w:r>
            <w:r>
              <w:rPr>
                <w:rFonts w:ascii="宋体" w:hAnsi="宋体" w:eastAsia="宋体"/>
                <w:b w:val="0"/>
                <w:i w:val="0"/>
                <w:color w:val="000000"/>
                <w:sz w:val="15"/>
              </w:rPr>
              <w:t xml:space="preserve"> 次谐波频率</w:t>
            </w:r>
          </w:p>
        </w:tc>
      </w:tr>
      <w:tr>
        <w:trPr>
          <w:trHeight w:hRule="exact" w:val="204"/>
        </w:trPr>
        <w:tc>
          <w:tcPr>
            <w:tcW w:type="dxa" w:w="292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8" w:after="0"/>
              <w:ind w:left="526" w:right="0" w:firstLine="0"/>
              <w:jc w:val="left"/>
            </w:pPr>
            <w:r>
              <w:rPr>
                <w:rFonts w:ascii="Times New Roman" w:hAnsi="Times New Roman" w:eastAsia="Times New Roman"/>
                <w:b w:val="0"/>
                <w:i w:val="0"/>
                <w:color w:val="000000"/>
                <w:sz w:val="15"/>
              </w:rPr>
              <w:t>5.2GHz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13G </w:t>
            </w:r>
          </w:p>
        </w:tc>
        <w:tc>
          <w:tcPr>
            <w:tcW w:type="dxa" w:w="1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0" w:right="556" w:firstLine="0"/>
              <w:jc w:val="right"/>
            </w:pPr>
            <w:r>
              <w:rPr>
                <w:rFonts w:ascii="Times New Roman" w:hAnsi="Times New Roman" w:eastAsia="Times New Roman"/>
                <w:b w:val="0"/>
                <w:i w:val="0"/>
                <w:color w:val="000000"/>
                <w:sz w:val="15"/>
              </w:rPr>
              <w:t xml:space="preserve">30M </w:t>
            </w:r>
          </w:p>
        </w:tc>
        <w:tc>
          <w:tcPr>
            <w:tcW w:type="dxa" w:w="356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4" w:after="0"/>
              <w:ind w:left="530" w:right="0" w:firstLine="0"/>
              <w:jc w:val="left"/>
            </w:pPr>
            <w:r>
              <w:rPr>
                <w:rFonts w:ascii="Times New Roman" w:hAnsi="Times New Roman" w:eastAsia="Times New Roman"/>
                <w:b w:val="0"/>
                <w:i w:val="0"/>
                <w:color w:val="000000"/>
                <w:sz w:val="15"/>
              </w:rPr>
              <w:t xml:space="preserve">26G </w:t>
            </w:r>
          </w:p>
        </w:tc>
      </w:tr>
      <w:tr>
        <w:trPr>
          <w:trHeight w:hRule="exact" w:val="206"/>
        </w:trPr>
        <w:tc>
          <w:tcPr>
            <w:tcW w:type="dxa" w:w="292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526" w:right="0" w:firstLine="0"/>
              <w:jc w:val="left"/>
            </w:pPr>
            <w:r>
              <w:rPr>
                <w:rFonts w:ascii="Times New Roman" w:hAnsi="Times New Roman" w:eastAsia="Times New Roman"/>
                <w:b w:val="0"/>
                <w:i w:val="0"/>
                <w:color w:val="000000"/>
                <w:sz w:val="15"/>
              </w:rPr>
              <w:t>13GHz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150G </w:t>
            </w:r>
          </w:p>
        </w:tc>
        <w:tc>
          <w:tcPr>
            <w:tcW w:type="dxa" w:w="1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2" w:after="0"/>
              <w:ind w:left="0" w:right="556" w:firstLine="0"/>
              <w:jc w:val="right"/>
            </w:pPr>
            <w:r>
              <w:rPr>
                <w:rFonts w:ascii="Times New Roman" w:hAnsi="Times New Roman" w:eastAsia="Times New Roman"/>
                <w:b w:val="0"/>
                <w:i w:val="0"/>
                <w:color w:val="000000"/>
                <w:sz w:val="15"/>
              </w:rPr>
              <w:t xml:space="preserve">30M </w:t>
            </w:r>
          </w:p>
        </w:tc>
        <w:tc>
          <w:tcPr>
            <w:tcW w:type="dxa" w:w="356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6" w:after="0"/>
              <w:ind w:left="530" w:right="0" w:firstLine="0"/>
              <w:jc w:val="left"/>
            </w:pPr>
            <w:r>
              <w:rPr>
                <w:rFonts w:ascii="Times New Roman" w:hAnsi="Times New Roman" w:eastAsia="Times New Roman"/>
                <w:b w:val="0"/>
                <w:i w:val="0"/>
                <w:color w:val="000000"/>
                <w:sz w:val="15"/>
              </w:rPr>
              <w:t>2</w:t>
            </w:r>
            <w:r>
              <w:rPr>
                <w:rFonts w:ascii="宋体" w:hAnsi="宋体" w:eastAsia="宋体"/>
                <w:b w:val="0"/>
                <w:i w:val="0"/>
                <w:color w:val="000000"/>
                <w:sz w:val="15"/>
              </w:rPr>
              <w:t xml:space="preserve"> 次谐波频率</w:t>
            </w:r>
          </w:p>
        </w:tc>
      </w:tr>
      <w:tr>
        <w:trPr>
          <w:trHeight w:hRule="exact" w:val="204"/>
        </w:trPr>
        <w:tc>
          <w:tcPr>
            <w:tcW w:type="dxa" w:w="292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20" w:after="0"/>
              <w:ind w:left="526" w:right="0" w:firstLine="0"/>
              <w:jc w:val="left"/>
            </w:pPr>
            <w:r>
              <w:rPr>
                <w:rFonts w:ascii="Times New Roman" w:hAnsi="Times New Roman" w:eastAsia="Times New Roman"/>
                <w:b w:val="0"/>
                <w:i w:val="0"/>
                <w:color w:val="000000"/>
                <w:sz w:val="15"/>
              </w:rPr>
              <w:t>150GHz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300G </w:t>
            </w:r>
          </w:p>
        </w:tc>
        <w:tc>
          <w:tcPr>
            <w:tcW w:type="dxa" w:w="19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2" w:after="0"/>
              <w:ind w:left="0" w:right="556" w:firstLine="0"/>
              <w:jc w:val="right"/>
            </w:pPr>
            <w:r>
              <w:rPr>
                <w:rFonts w:ascii="Times New Roman" w:hAnsi="Times New Roman" w:eastAsia="Times New Roman"/>
                <w:b w:val="0"/>
                <w:i w:val="0"/>
                <w:color w:val="000000"/>
                <w:sz w:val="15"/>
              </w:rPr>
              <w:t xml:space="preserve">30M </w:t>
            </w:r>
          </w:p>
        </w:tc>
        <w:tc>
          <w:tcPr>
            <w:tcW w:type="dxa" w:w="3566"/>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2" w:after="0"/>
              <w:ind w:left="530" w:right="0" w:firstLine="0"/>
              <w:jc w:val="left"/>
            </w:pPr>
            <w:r>
              <w:rPr>
                <w:rFonts w:ascii="Times New Roman" w:hAnsi="Times New Roman" w:eastAsia="Times New Roman"/>
                <w:b w:val="0"/>
                <w:i w:val="0"/>
                <w:color w:val="000000"/>
                <w:sz w:val="15"/>
              </w:rPr>
              <w:t xml:space="preserve">300G </w:t>
            </w:r>
          </w:p>
        </w:tc>
      </w:tr>
      <w:tr>
        <w:trPr>
          <w:trHeight w:hRule="exact" w:val="208"/>
        </w:trPr>
        <w:tc>
          <w:tcPr>
            <w:tcW w:type="dxa" w:w="8398"/>
            <w:gridSpan w:val="3"/>
            <w:tcBorders>
              <w:start w:sz="5.599999999999909" w:val="single" w:color="#000000"/>
              <w:top w:sz="4.0" w:val="single" w:color="#000000"/>
              <w:end w:sz="6.400000000000091"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0" w:after="0"/>
              <w:ind w:left="526" w:right="0" w:firstLine="0"/>
              <w:jc w:val="left"/>
            </w:pPr>
            <w:r>
              <w:rPr>
                <w:rFonts w:ascii="Times New Roman" w:hAnsi="Times New Roman" w:eastAsia="Times New Roman"/>
                <w:b w:val="0"/>
                <w:i w:val="0"/>
                <w:color w:val="000000"/>
                <w:sz w:val="10"/>
              </w:rPr>
              <w:t>a</w:t>
            </w:r>
            <w:r>
              <w:rPr>
                <w:rFonts w:ascii="宋体" w:hAnsi="宋体" w:eastAsia="宋体"/>
                <w:b w:val="0"/>
                <w:i w:val="0"/>
                <w:color w:val="000000"/>
                <w:sz w:val="15"/>
              </w:rPr>
              <w:t>测量应包括所有的谐波频率，而不受上限频率的约束。</w:t>
            </w:r>
          </w:p>
        </w:tc>
      </w:tr>
    </w:tbl>
    <w:p>
      <w:pPr>
        <w:autoSpaceDN w:val="0"/>
        <w:autoSpaceDE w:val="0"/>
        <w:widowControl/>
        <w:spacing w:line="308" w:lineRule="exact" w:before="110" w:after="0"/>
        <w:ind w:left="1800" w:right="1904" w:firstLine="414"/>
        <w:jc w:val="both"/>
      </w:pPr>
      <w:r>
        <w:rPr>
          <w:rFonts w:ascii="宋体" w:hAnsi="宋体" w:eastAsia="宋体"/>
          <w:b w:val="0"/>
          <w:i w:val="0"/>
          <w:color w:val="000000"/>
          <w:sz w:val="21"/>
        </w:rPr>
        <w:t>为保护特定业务，需要对基频频率</w:t>
      </w:r>
      <w:r>
        <w:rPr>
          <w:rFonts w:ascii="Times New Roman" w:hAnsi="Times New Roman" w:eastAsia="Times New Roman"/>
          <w:b w:val="0"/>
          <w:i w:val="0"/>
          <w:color w:val="000000"/>
          <w:sz w:val="21"/>
        </w:rPr>
        <w:t>13GHz</w:t>
      </w:r>
      <w:r>
        <w:rPr>
          <w:rFonts w:ascii="宋体" w:hAnsi="宋体" w:eastAsia="宋体"/>
          <w:b w:val="0"/>
          <w:i w:val="0"/>
          <w:color w:val="000000"/>
          <w:sz w:val="21"/>
        </w:rPr>
        <w:t xml:space="preserve"> 以上的无线电发射设备扩展杂散发射的测量</w:t>
      </w:r>
      <w:r>
        <w:rPr>
          <w:rFonts w:ascii="宋体" w:hAnsi="宋体" w:eastAsia="宋体"/>
          <w:b w:val="0"/>
          <w:i w:val="0"/>
          <w:color w:val="000000"/>
          <w:sz w:val="21"/>
        </w:rPr>
        <w:t>频段，上限频率需要到</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次或更高次谐波频率。对</w:t>
      </w:r>
      <w:r>
        <w:rPr>
          <w:rFonts w:ascii="Times New Roman" w:hAnsi="Times New Roman" w:eastAsia="Times New Roman"/>
          <w:b w:val="0"/>
          <w:i w:val="0"/>
          <w:color w:val="000000"/>
          <w:sz w:val="21"/>
        </w:rPr>
        <w:t>110GHz</w:t>
      </w:r>
      <w:r>
        <w:rPr>
          <w:rFonts w:ascii="宋体" w:hAnsi="宋体" w:eastAsia="宋体"/>
          <w:b w:val="0"/>
          <w:i w:val="0"/>
          <w:color w:val="000000"/>
          <w:sz w:val="21"/>
        </w:rPr>
        <w:t xml:space="preserve"> 以上的杂散发射信号，采用本标</w:t>
      </w:r>
      <w:r>
        <w:rPr>
          <w:rFonts w:ascii="宋体" w:hAnsi="宋体" w:eastAsia="宋体"/>
          <w:b w:val="0"/>
          <w:i w:val="0"/>
          <w:color w:val="000000"/>
          <w:sz w:val="21"/>
        </w:rPr>
        <w:t>准提供的常规微波测量方法非常困难。在高频红外线频段，需要采用热辐射计测量技术。对</w:t>
      </w:r>
      <w:r>
        <w:rPr>
          <w:rFonts w:ascii="宋体" w:hAnsi="宋体" w:eastAsia="宋体"/>
          <w:b w:val="0"/>
          <w:i w:val="0"/>
          <w:color w:val="000000"/>
          <w:sz w:val="21"/>
        </w:rPr>
        <w:t>工作频率为</w:t>
      </w:r>
      <w:r>
        <w:rPr>
          <w:rFonts w:ascii="Times New Roman" w:hAnsi="Times New Roman" w:eastAsia="Times New Roman"/>
          <w:b w:val="0"/>
          <w:i w:val="0"/>
          <w:color w:val="000000"/>
          <w:sz w:val="21"/>
        </w:rPr>
        <w:t>76GHz</w:t>
      </w:r>
      <w:r>
        <w:rPr>
          <w:rFonts w:ascii="宋体" w:hAnsi="宋体" w:eastAsia="宋体"/>
          <w:b w:val="0"/>
          <w:i w:val="0"/>
          <w:color w:val="000000"/>
          <w:sz w:val="21"/>
        </w:rPr>
        <w:t>～</w:t>
      </w:r>
      <w:r>
        <w:rPr>
          <w:rFonts w:ascii="Times New Roman" w:hAnsi="Times New Roman" w:eastAsia="Times New Roman"/>
          <w:b w:val="0"/>
          <w:i w:val="0"/>
          <w:color w:val="000000"/>
          <w:sz w:val="21"/>
        </w:rPr>
        <w:t>77GHz</w:t>
      </w:r>
      <w:r>
        <w:rPr>
          <w:rFonts w:ascii="宋体" w:hAnsi="宋体" w:eastAsia="宋体"/>
          <w:b w:val="0"/>
          <w:i w:val="0"/>
          <w:color w:val="000000"/>
          <w:sz w:val="21"/>
        </w:rPr>
        <w:t xml:space="preserve"> 的车载雷达，其</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次谐波达</w:t>
      </w:r>
      <w:r>
        <w:rPr>
          <w:rFonts w:ascii="Times New Roman" w:hAnsi="Times New Roman" w:eastAsia="Times New Roman"/>
          <w:b w:val="0"/>
          <w:i w:val="0"/>
          <w:color w:val="000000"/>
          <w:sz w:val="21"/>
        </w:rPr>
        <w:t>220GHz</w:t>
      </w:r>
      <w:r>
        <w:rPr>
          <w:rFonts w:ascii="宋体" w:hAnsi="宋体" w:eastAsia="宋体"/>
          <w:b w:val="0"/>
          <w:i w:val="0"/>
          <w:color w:val="000000"/>
          <w:sz w:val="21"/>
        </w:rPr>
        <w:t xml:space="preserve"> 左右，就要采用热辐射计测</w:t>
      </w:r>
      <w:r>
        <w:rPr>
          <w:rFonts w:ascii="宋体" w:hAnsi="宋体" w:eastAsia="宋体"/>
          <w:b w:val="0"/>
          <w:i w:val="0"/>
          <w:color w:val="000000"/>
          <w:sz w:val="21"/>
        </w:rPr>
        <w:t>量技术。</w:t>
      </w:r>
    </w:p>
    <w:p>
      <w:pPr>
        <w:autoSpaceDN w:val="0"/>
        <w:autoSpaceDE w:val="0"/>
        <w:widowControl/>
        <w:spacing w:line="312" w:lineRule="exact" w:before="0" w:after="0"/>
        <w:ind w:left="1800" w:right="1908" w:firstLine="420"/>
        <w:jc w:val="both"/>
      </w:pPr>
      <w:r>
        <w:rPr>
          <w:rFonts w:ascii="宋体" w:hAnsi="宋体" w:eastAsia="宋体"/>
          <w:b w:val="0"/>
          <w:i w:val="0"/>
          <w:color w:val="000000"/>
          <w:sz w:val="21"/>
        </w:rPr>
        <w:t>对于包含有波导器件的一体化天线发射系统，及天线连线是采用波导方式，而且未激</w:t>
      </w:r>
      <w:r>
        <w:rPr>
          <w:rFonts w:ascii="宋体" w:hAnsi="宋体" w:eastAsia="宋体"/>
          <w:b w:val="0"/>
          <w:i w:val="0"/>
          <w:color w:val="000000"/>
          <w:sz w:val="21"/>
        </w:rPr>
        <w:t>励长度至少等于两倍截止波长的情况，不需要对低于</w:t>
      </w:r>
      <w:r>
        <w:rPr>
          <w:rFonts w:ascii="Times New Roman" w:hAnsi="Times New Roman" w:eastAsia="Times New Roman"/>
          <w:b w:val="0"/>
          <w:i w:val="0"/>
          <w:color w:val="000000"/>
          <w:sz w:val="21"/>
        </w:rPr>
        <w:t>0.7</w:t>
      </w:r>
      <w:r>
        <w:rPr>
          <w:rFonts w:ascii="宋体" w:hAnsi="宋体" w:eastAsia="宋体"/>
          <w:b w:val="0"/>
          <w:i w:val="0"/>
          <w:color w:val="000000"/>
          <w:sz w:val="21"/>
        </w:rPr>
        <w:t xml:space="preserve"> 倍波导截止频率的区域进行杂散</w:t>
      </w:r>
      <w:r>
        <w:rPr>
          <w:rFonts w:ascii="宋体" w:hAnsi="宋体" w:eastAsia="宋体"/>
          <w:b w:val="0"/>
          <w:i w:val="0"/>
          <w:color w:val="000000"/>
          <w:sz w:val="21"/>
        </w:rPr>
        <w:t>域发射功率测量。杂散域发射功率测量包含除天馈系统之外的任何发射设备部分，要求天</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馈系统在杂散域频率产生的最大允许发射功率不能对测量结果有影响。对于有多个发射机</w:t>
      </w:r>
    </w:p>
    <w:p>
      <w:pPr>
        <w:autoSpaceDN w:val="0"/>
        <w:autoSpaceDE w:val="0"/>
        <w:widowControl/>
        <w:spacing w:line="320" w:lineRule="exact" w:before="0" w:after="0"/>
        <w:ind w:left="1800" w:right="1728" w:firstLine="0"/>
        <w:jc w:val="left"/>
      </w:pPr>
      <w:r>
        <w:rPr>
          <w:rFonts w:ascii="宋体" w:hAnsi="宋体" w:eastAsia="宋体"/>
          <w:b w:val="0"/>
          <w:i w:val="0"/>
          <w:color w:val="000000"/>
          <w:sz w:val="21"/>
        </w:rPr>
        <w:t>共用相同天线的发射系统，发射机间产生的互调产物要满足本标准杂散域发射功率限值要</w:t>
      </w:r>
      <w:r>
        <w:rPr>
          <w:rFonts w:ascii="宋体" w:hAnsi="宋体" w:eastAsia="宋体"/>
          <w:b w:val="0"/>
          <w:i w:val="0"/>
          <w:color w:val="000000"/>
          <w:sz w:val="21"/>
        </w:rPr>
        <w:t>求；对</w:t>
      </w:r>
      <w:r>
        <w:rPr>
          <w:rFonts w:ascii="Times New Roman" w:hAnsi="Times New Roman" w:eastAsia="Times New Roman"/>
          <w:b w:val="0"/>
          <w:i w:val="0"/>
          <w:color w:val="000000"/>
          <w:sz w:val="21"/>
        </w:rPr>
        <w:t>TDMA</w:t>
      </w:r>
      <w:r>
        <w:rPr>
          <w:rFonts w:ascii="宋体" w:hAnsi="宋体" w:eastAsia="宋体"/>
          <w:b w:val="0"/>
          <w:i w:val="0"/>
          <w:color w:val="000000"/>
          <w:sz w:val="21"/>
        </w:rPr>
        <w:t xml:space="preserve"> 系统的开关变换产生的瞬时发射也要满足本标准杂散域发射功率限值要求。</w:t>
      </w:r>
    </w:p>
    <w:p>
      <w:pPr>
        <w:autoSpaceDN w:val="0"/>
        <w:autoSpaceDE w:val="0"/>
        <w:widowControl/>
        <w:spacing w:line="310" w:lineRule="exact" w:before="324" w:after="0"/>
        <w:ind w:left="1800" w:right="0" w:firstLine="0"/>
        <w:jc w:val="left"/>
      </w:pPr>
      <w:r>
        <w:rPr>
          <w:rFonts w:ascii="Times New Roman" w:hAnsi="Times New Roman" w:eastAsia="Times New Roman"/>
          <w:b w:val="0"/>
          <w:i w:val="0"/>
          <w:color w:val="000000"/>
          <w:sz w:val="28"/>
        </w:rPr>
        <w:t>2</w:t>
      </w:r>
      <w:r>
        <w:rPr>
          <w:rFonts w:ascii="宋体" w:hAnsi="宋体" w:eastAsia="宋体"/>
          <w:b w:val="0"/>
          <w:i w:val="0"/>
          <w:color w:val="000000"/>
          <w:sz w:val="28"/>
        </w:rPr>
        <w:t xml:space="preserve"> 杂散域发射功率限值要求</w:t>
      </w:r>
    </w:p>
    <w:p>
      <w:pPr>
        <w:autoSpaceDN w:val="0"/>
        <w:tabs>
          <w:tab w:pos="2220" w:val="left"/>
          <w:tab w:pos="2226" w:val="left"/>
        </w:tabs>
        <w:autoSpaceDE w:val="0"/>
        <w:widowControl/>
        <w:spacing w:line="304" w:lineRule="exact" w:before="178" w:after="0"/>
        <w:ind w:left="1800" w:right="1872" w:firstLine="0"/>
        <w:jc w:val="left"/>
      </w:pPr>
      <w:r>
        <w:tab/>
      </w:r>
      <w:r>
        <w:rPr>
          <w:rFonts w:ascii="Times New Roman" w:hAnsi="Times New Roman" w:eastAsia="Times New Roman"/>
          <w:b w:val="0"/>
          <w:i w:val="0"/>
          <w:color w:val="000000"/>
          <w:sz w:val="21"/>
        </w:rPr>
        <w:t>2.1</w:t>
      </w:r>
      <w:r>
        <w:rPr>
          <w:rFonts w:ascii="黑体" w:hAnsi="黑体" w:eastAsia="黑体"/>
          <w:b w:val="0"/>
          <w:i w:val="0"/>
          <w:color w:val="000000"/>
          <w:sz w:val="21"/>
        </w:rPr>
        <w:t xml:space="preserve"> 参考测量带宽建议</w:t>
      </w:r>
      <w:r>
        <w:br/>
      </w:r>
      <w:r>
        <w:tab/>
      </w:r>
      <w:r>
        <w:rPr>
          <w:rFonts w:ascii="宋体" w:hAnsi="宋体" w:eastAsia="宋体"/>
          <w:b w:val="0"/>
          <w:i w:val="0"/>
          <w:color w:val="000000"/>
          <w:sz w:val="21"/>
        </w:rPr>
        <w:t>规定杂散发射功率电平的测量带宽定义为参考测量带宽。表</w:t>
      </w:r>
      <w:r>
        <w:rPr>
          <w:rFonts w:ascii="Times New Roman" w:hAnsi="Times New Roman" w:eastAsia="Times New Roman"/>
          <w:b w:val="0"/>
          <w:i w:val="0"/>
          <w:color w:val="000000"/>
          <w:sz w:val="21"/>
        </w:rPr>
        <w:t>2.2</w:t>
      </w:r>
      <w:r>
        <w:rPr>
          <w:rFonts w:ascii="宋体" w:hAnsi="宋体" w:eastAsia="宋体"/>
          <w:b w:val="0"/>
          <w:i w:val="0"/>
          <w:color w:val="000000"/>
          <w:sz w:val="21"/>
        </w:rPr>
        <w:t xml:space="preserve"> 是各测量频段的参考</w:t>
      </w:r>
      <w:r>
        <w:rPr>
          <w:rFonts w:ascii="宋体" w:hAnsi="宋体" w:eastAsia="宋体"/>
          <w:b w:val="0"/>
          <w:i w:val="0"/>
          <w:color w:val="000000"/>
          <w:sz w:val="21"/>
        </w:rPr>
        <w:t>测量带宽建议值。</w:t>
      </w:r>
    </w:p>
    <w:p>
      <w:pPr>
        <w:autoSpaceDN w:val="0"/>
        <w:autoSpaceDE w:val="0"/>
        <w:widowControl/>
        <w:spacing w:line="200" w:lineRule="exact" w:before="170" w:after="70"/>
        <w:ind w:left="0" w:right="4132" w:firstLine="0"/>
        <w:jc w:val="right"/>
      </w:pPr>
      <w:r>
        <w:rPr>
          <w:rFonts w:ascii="黑体" w:hAnsi="黑体" w:eastAsia="黑体"/>
          <w:b w:val="0"/>
          <w:i w:val="0"/>
          <w:color w:val="000000"/>
          <w:sz w:val="18"/>
        </w:rPr>
        <w:t>表</w:t>
      </w:r>
      <w:r>
        <w:rPr>
          <w:rFonts w:ascii="Times New Roman" w:hAnsi="Times New Roman" w:eastAsia="Times New Roman"/>
          <w:b w:val="0"/>
          <w:i w:val="0"/>
          <w:color w:val="000000"/>
          <w:sz w:val="18"/>
        </w:rPr>
        <w:t xml:space="preserve">2.2  </w:t>
      </w:r>
      <w:r>
        <w:rPr>
          <w:rFonts w:ascii="黑体" w:hAnsi="黑体" w:eastAsia="黑体"/>
          <w:b w:val="0"/>
          <w:i w:val="0"/>
          <w:color w:val="000000"/>
          <w:sz w:val="18"/>
        </w:rPr>
        <w:t>各测量频段的参考测量带宽建议值</w:t>
      </w:r>
    </w:p>
    <w:tbl>
      <w:tblPr>
        <w:tblW w:type="auto" w:w="0"/>
        <w:tblLayout w:type="fixed"/>
        <w:tblLook w:firstColumn="1" w:firstRow="1" w:lastColumn="0" w:lastRow="0" w:noHBand="0" w:noVBand="1" w:val="04A0"/>
        <w:tblInd w:w="1816.0" w:type="dxa"/>
      </w:tblPr>
      <w:tblGrid>
        <w:gridCol w:w="5953"/>
        <w:gridCol w:w="5953"/>
      </w:tblGrid>
      <w:tr>
        <w:trPr>
          <w:trHeight w:hRule="exact" w:val="210"/>
        </w:trPr>
        <w:tc>
          <w:tcPr>
            <w:tcW w:type="dxa" w:w="4386"/>
            <w:tcBorders>
              <w:start w:sz="5.599999999999909" w:val="single" w:color="#000000"/>
              <w:top w:sz="6.399999999999636"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0" w:right="1562" w:firstLine="0"/>
              <w:jc w:val="right"/>
            </w:pPr>
            <w:r>
              <w:rPr>
                <w:rFonts w:ascii="宋体" w:hAnsi="宋体" w:eastAsia="宋体"/>
                <w:b w:val="0"/>
                <w:i w:val="0"/>
                <w:color w:val="000000"/>
                <w:sz w:val="15"/>
              </w:rPr>
              <w:t>测</w:t>
            </w:r>
            <w:r>
              <w:rPr>
                <w:rFonts w:ascii="宋体" w:hAnsi="宋体" w:eastAsia="宋体"/>
                <w:b w:val="0"/>
                <w:i w:val="0"/>
                <w:color w:val="000000"/>
                <w:sz w:val="15"/>
              </w:rPr>
              <w:t>量</w:t>
            </w:r>
            <w:r>
              <w:rPr>
                <w:rFonts w:ascii="宋体" w:hAnsi="宋体" w:eastAsia="宋体"/>
                <w:b w:val="0"/>
                <w:i w:val="0"/>
                <w:color w:val="000000"/>
                <w:sz w:val="15"/>
              </w:rPr>
              <w:t>频</w:t>
            </w:r>
            <w:r>
              <w:rPr>
                <w:rFonts w:ascii="宋体" w:hAnsi="宋体" w:eastAsia="宋体"/>
                <w:b w:val="0"/>
                <w:i w:val="0"/>
                <w:color w:val="000000"/>
                <w:sz w:val="15"/>
              </w:rPr>
              <w:t>段</w:t>
            </w:r>
          </w:p>
        </w:tc>
        <w:tc>
          <w:tcPr>
            <w:tcW w:type="dxa" w:w="4012"/>
            <w:tcBorders>
              <w:start w:sz="4.0" w:val="single" w:color="#000000"/>
              <w:top w:sz="6.399999999999636" w:val="single" w:color="#000000"/>
              <w:end w:sz="6.400000000000091" w:val="single" w:color="#000000"/>
              <w:bottom w:sz="4.0" w:val="single" w:color="#000000"/>
            </w:tcBorders>
            <w:tcMar>
              <w:start w:w="0" w:type="dxa"/>
              <w:end w:w="0" w:type="dxa"/>
            </w:tcMar>
          </w:tcPr>
          <w:p>
            <w:pPr>
              <w:autoSpaceDN w:val="0"/>
              <w:autoSpaceDE w:val="0"/>
              <w:widowControl/>
              <w:spacing w:line="152" w:lineRule="exact" w:before="22" w:after="0"/>
              <w:ind w:left="0" w:right="1334" w:firstLine="0"/>
              <w:jc w:val="right"/>
            </w:pPr>
            <w:r>
              <w:rPr>
                <w:rFonts w:ascii="宋体" w:hAnsi="宋体" w:eastAsia="宋体"/>
                <w:b w:val="0"/>
                <w:i w:val="0"/>
                <w:color w:val="000000"/>
                <w:sz w:val="15"/>
              </w:rPr>
              <w:t>参考测量带宽</w:t>
            </w:r>
          </w:p>
        </w:tc>
      </w:tr>
      <w:tr>
        <w:trPr>
          <w:trHeight w:hRule="exact" w:val="202"/>
        </w:trPr>
        <w:tc>
          <w:tcPr>
            <w:tcW w:type="dxa" w:w="4386"/>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0" w:right="1464" w:firstLine="0"/>
              <w:jc w:val="right"/>
            </w:pPr>
            <w:r>
              <w:rPr>
                <w:rFonts w:ascii="Times New Roman" w:hAnsi="Times New Roman" w:eastAsia="Times New Roman"/>
                <w:b w:val="0"/>
                <w:i w:val="0"/>
                <w:color w:val="000000"/>
                <w:sz w:val="15"/>
              </w:rPr>
              <w:t>9kHz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150kHz </w:t>
            </w:r>
          </w:p>
        </w:tc>
        <w:tc>
          <w:tcPr>
            <w:tcW w:type="dxa" w:w="4012"/>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8" w:after="0"/>
              <w:ind w:left="0" w:right="1586" w:firstLine="0"/>
              <w:jc w:val="right"/>
            </w:pPr>
            <w:r>
              <w:rPr>
                <w:rFonts w:ascii="Times New Roman" w:hAnsi="Times New Roman" w:eastAsia="Times New Roman"/>
                <w:b w:val="0"/>
                <w:i w:val="0"/>
                <w:color w:val="000000"/>
                <w:sz w:val="15"/>
              </w:rPr>
              <w:t xml:space="preserve">1kHz </w:t>
            </w:r>
          </w:p>
        </w:tc>
      </w:tr>
      <w:tr>
        <w:trPr>
          <w:trHeight w:hRule="exact" w:val="208"/>
        </w:trPr>
        <w:tc>
          <w:tcPr>
            <w:tcW w:type="dxa" w:w="4386"/>
            <w:tcBorders>
              <w:start w:sz="5.599999999999909"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168" w:lineRule="exact" w:before="16" w:after="0"/>
              <w:ind w:left="0" w:right="1398" w:firstLine="0"/>
              <w:jc w:val="right"/>
            </w:pPr>
            <w:r>
              <w:rPr>
                <w:rFonts w:ascii="Times New Roman" w:hAnsi="Times New Roman" w:eastAsia="Times New Roman"/>
                <w:b w:val="0"/>
                <w:i w:val="0"/>
                <w:color w:val="000000"/>
                <w:sz w:val="15"/>
              </w:rPr>
              <w:t>150kHz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30MHz </w:t>
            </w:r>
          </w:p>
        </w:tc>
        <w:tc>
          <w:tcPr>
            <w:tcW w:type="dxa" w:w="4012"/>
            <w:tcBorders>
              <w:start w:sz="4.0" w:val="single" w:color="#000000"/>
              <w:top w:sz="4.0" w:val="single" w:color="#000000"/>
              <w:end w:sz="6.400000000000091" w:val="single" w:color="#000000"/>
              <w:bottom w:sz="5.600000000000364" w:val="single" w:color="#000000"/>
            </w:tcBorders>
            <w:tcMar>
              <w:start w:w="0" w:type="dxa"/>
              <w:end w:w="0" w:type="dxa"/>
            </w:tcMar>
          </w:tcPr>
          <w:p>
            <w:pPr>
              <w:autoSpaceDN w:val="0"/>
              <w:autoSpaceDE w:val="0"/>
              <w:widowControl/>
              <w:spacing w:line="166" w:lineRule="exact" w:before="12" w:after="0"/>
              <w:ind w:left="0" w:right="1548" w:firstLine="0"/>
              <w:jc w:val="right"/>
            </w:pPr>
            <w:r>
              <w:rPr>
                <w:rFonts w:ascii="Times New Roman" w:hAnsi="Times New Roman" w:eastAsia="Times New Roman"/>
                <w:b w:val="0"/>
                <w:i w:val="0"/>
                <w:color w:val="000000"/>
                <w:sz w:val="15"/>
              </w:rPr>
              <w:t xml:space="preserve">10kHz </w:t>
            </w:r>
          </w:p>
        </w:tc>
      </w:tr>
    </w:tbl>
    <w:p>
      <w:pPr>
        <w:autoSpaceDN w:val="0"/>
        <w:autoSpaceDE w:val="0"/>
        <w:widowControl/>
        <w:spacing w:line="200" w:lineRule="exact" w:before="764" w:after="0"/>
        <w:ind w:left="0" w:right="5560" w:firstLine="0"/>
        <w:jc w:val="right"/>
      </w:pPr>
      <w:r>
        <w:rPr>
          <w:rFonts w:ascii="Times New Roman" w:hAnsi="Times New Roman" w:eastAsia="Times New Roman"/>
          <w:b w:val="0"/>
          <w:i w:val="0"/>
          <w:color w:val="000000"/>
          <w:sz w:val="18"/>
        </w:rPr>
        <w:t xml:space="preserve">211 </w:t>
      </w:r>
    </w:p>
    <w:p>
      <w:pPr>
        <w:sectPr>
          <w:pgSz w:w="11906" w:h="16838"/>
          <w:pgMar w:top="0" w:right="0" w:bottom="0" w:left="0" w:header="720" w:footer="720" w:gutter="0"/>
          <w:cols/>
          <w:docGrid w:linePitch="360"/>
        </w:sectPr>
      </w:pPr>
    </w:p>
    <w:p>
      <w:pPr>
        <w:autoSpaceDN w:val="0"/>
        <w:autoSpaceDE w:val="0"/>
        <w:widowControl/>
        <w:spacing w:line="1438" w:lineRule="exact" w:before="0" w:after="0"/>
        <w:ind w:left="0" w:right="0"/>
      </w:pPr>
    </w:p>
    <w:tbl>
      <w:tblPr>
        <w:tblW w:type="auto" w:w="0"/>
        <w:tblLayout w:type="fixed"/>
        <w:tblLook w:firstColumn="1" w:firstRow="1" w:lastColumn="0" w:lastRow="0" w:noHBand="0" w:noVBand="1" w:val="04A0"/>
        <w:tblInd w:w="1816.0" w:type="dxa"/>
      </w:tblPr>
      <w:tblGrid>
        <w:gridCol w:w="5953"/>
        <w:gridCol w:w="5953"/>
      </w:tblGrid>
      <w:tr>
        <w:trPr>
          <w:trHeight w:hRule="exact" w:val="208"/>
        </w:trPr>
        <w:tc>
          <w:tcPr>
            <w:tcW w:type="dxa" w:w="4386"/>
            <w:tcBorders>
              <w:start w:sz="5.599999999999909"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68" w:lineRule="exact" w:before="16" w:after="0"/>
              <w:ind w:left="0" w:right="1456" w:firstLine="0"/>
              <w:jc w:val="right"/>
            </w:pPr>
            <w:r>
              <w:rPr>
                <w:rFonts w:ascii="Times New Roman" w:hAnsi="Times New Roman" w:eastAsia="Times New Roman"/>
                <w:b w:val="0"/>
                <w:i w:val="0"/>
                <w:color w:val="000000"/>
                <w:sz w:val="15"/>
              </w:rPr>
              <w:t>30MHz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1GHz </w:t>
            </w:r>
          </w:p>
        </w:tc>
        <w:tc>
          <w:tcPr>
            <w:tcW w:type="dxa" w:w="4012"/>
            <w:tcBorders>
              <w:start w:sz="4.0" w:val="single" w:color="#000000"/>
              <w:top w:sz="5.600000000000023"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2" w:after="0"/>
              <w:ind w:left="0" w:right="1510" w:firstLine="0"/>
              <w:jc w:val="right"/>
            </w:pPr>
            <w:r>
              <w:rPr>
                <w:rFonts w:ascii="Times New Roman" w:hAnsi="Times New Roman" w:eastAsia="Times New Roman"/>
                <w:b w:val="0"/>
                <w:i w:val="0"/>
                <w:color w:val="000000"/>
                <w:sz w:val="15"/>
              </w:rPr>
              <w:t xml:space="preserve">100kHz </w:t>
            </w:r>
          </w:p>
        </w:tc>
      </w:tr>
      <w:tr>
        <w:trPr>
          <w:trHeight w:hRule="exact" w:val="210"/>
        </w:trPr>
        <w:tc>
          <w:tcPr>
            <w:tcW w:type="dxa" w:w="4386"/>
            <w:tcBorders>
              <w:start w:sz="5.599999999999909" w:val="single" w:color="#000000"/>
              <w:top w:sz="4.0" w:val="single" w:color="#000000"/>
              <w:end w:sz="4.0" w:val="single" w:color="#000000"/>
              <w:bottom w:sz="5.600000000000023" w:val="single" w:color="#000000"/>
            </w:tcBorders>
            <w:tcMar>
              <w:start w:w="0" w:type="dxa"/>
              <w:end w:w="0" w:type="dxa"/>
            </w:tcMar>
          </w:tcPr>
          <w:p>
            <w:pPr>
              <w:autoSpaceDN w:val="0"/>
              <w:autoSpaceDE w:val="0"/>
              <w:widowControl/>
              <w:spacing w:line="166" w:lineRule="exact" w:before="16" w:after="0"/>
              <w:ind w:left="0" w:right="1628" w:firstLine="0"/>
              <w:jc w:val="right"/>
            </w:pPr>
            <w:r>
              <w:rPr>
                <w:rFonts w:ascii="Times New Roman" w:hAnsi="Times New Roman" w:eastAsia="Times New Roman"/>
                <w:b w:val="0"/>
                <w:i w:val="0"/>
                <w:color w:val="000000"/>
                <w:sz w:val="15"/>
              </w:rPr>
              <w:t>1GHz</w:t>
            </w:r>
            <w:r>
              <w:rPr>
                <w:rFonts w:ascii="宋体" w:hAnsi="宋体" w:eastAsia="宋体"/>
                <w:b w:val="0"/>
                <w:i w:val="0"/>
                <w:color w:val="000000"/>
                <w:sz w:val="15"/>
              </w:rPr>
              <w:t xml:space="preserve"> 以上</w:t>
            </w:r>
          </w:p>
        </w:tc>
        <w:tc>
          <w:tcPr>
            <w:tcW w:type="dxa" w:w="4012"/>
            <w:tcBorders>
              <w:start w:sz="4.0" w:val="single" w:color="#000000"/>
              <w:top w:sz="4.0" w:val="single" w:color="#000000"/>
              <w:end w:sz="6.400000000000091" w:val="single" w:color="#000000"/>
              <w:bottom w:sz="5.600000000000023" w:val="single" w:color="#000000"/>
            </w:tcBorders>
            <w:tcMar>
              <w:start w:w="0" w:type="dxa"/>
              <w:end w:w="0" w:type="dxa"/>
            </w:tcMar>
          </w:tcPr>
          <w:p>
            <w:pPr>
              <w:autoSpaceDN w:val="0"/>
              <w:autoSpaceDE w:val="0"/>
              <w:widowControl/>
              <w:spacing w:line="168" w:lineRule="exact" w:before="10" w:after="0"/>
              <w:ind w:left="0" w:right="1556" w:firstLine="0"/>
              <w:jc w:val="right"/>
            </w:pPr>
            <w:r>
              <w:rPr>
                <w:rFonts w:ascii="Times New Roman" w:hAnsi="Times New Roman" w:eastAsia="Times New Roman"/>
                <w:b w:val="0"/>
                <w:i w:val="0"/>
                <w:color w:val="000000"/>
                <w:sz w:val="15"/>
              </w:rPr>
              <w:t xml:space="preserve">1MHz </w:t>
            </w:r>
          </w:p>
        </w:tc>
      </w:tr>
    </w:tbl>
    <w:p>
      <w:pPr>
        <w:autoSpaceDN w:val="0"/>
        <w:autoSpaceDE w:val="0"/>
        <w:widowControl/>
        <w:spacing w:line="234" w:lineRule="exact" w:before="182" w:after="0"/>
        <w:ind w:left="2220" w:right="0" w:firstLine="0"/>
        <w:jc w:val="left"/>
      </w:pPr>
      <w:r>
        <w:rPr>
          <w:rFonts w:ascii="宋体" w:hAnsi="宋体" w:eastAsia="宋体"/>
          <w:b w:val="0"/>
          <w:i w:val="0"/>
          <w:color w:val="000000"/>
          <w:sz w:val="21"/>
        </w:rPr>
        <w:t>作为特别规定，所有空间业务杂散发射参考测量带宽规定为</w:t>
      </w:r>
      <w:r>
        <w:rPr>
          <w:rFonts w:ascii="Times New Roman" w:hAnsi="Times New Roman" w:eastAsia="Times New Roman"/>
          <w:b w:val="0"/>
          <w:i w:val="0"/>
          <w:color w:val="000000"/>
          <w:sz w:val="21"/>
        </w:rPr>
        <w:t>4kHz</w:t>
      </w:r>
      <w:r>
        <w:rPr>
          <w:rFonts w:ascii="宋体" w:hAnsi="宋体" w:eastAsia="宋体"/>
          <w:b w:val="0"/>
          <w:i w:val="0"/>
          <w:color w:val="000000"/>
          <w:sz w:val="21"/>
        </w:rPr>
        <w:t>。</w:t>
      </w:r>
    </w:p>
    <w:p>
      <w:pPr>
        <w:autoSpaceDN w:val="0"/>
        <w:tabs>
          <w:tab w:pos="2220" w:val="left"/>
        </w:tabs>
        <w:autoSpaceDE w:val="0"/>
        <w:widowControl/>
        <w:spacing w:line="312" w:lineRule="exact" w:before="0" w:after="0"/>
        <w:ind w:left="1800" w:right="1872" w:firstLine="0"/>
        <w:jc w:val="left"/>
      </w:pPr>
      <w:r>
        <w:tab/>
      </w:r>
      <w:r>
        <w:rPr>
          <w:rFonts w:ascii="宋体" w:hAnsi="宋体" w:eastAsia="宋体"/>
          <w:b w:val="0"/>
          <w:i w:val="0"/>
          <w:color w:val="000000"/>
          <w:sz w:val="21"/>
        </w:rPr>
        <w:t>对于固定和陆地移动业务，当接近工作载频时，具体参考测量带宽的确定另有特定要</w:t>
      </w:r>
      <w:r>
        <w:rPr>
          <w:rFonts w:ascii="宋体" w:hAnsi="宋体" w:eastAsia="宋体"/>
          <w:b w:val="0"/>
          <w:i w:val="0"/>
          <w:color w:val="000000"/>
          <w:sz w:val="21"/>
        </w:rPr>
        <w:t>求，见附件</w:t>
      </w:r>
      <w:r>
        <w:rPr>
          <w:rFonts w:ascii="Times New Roman" w:hAnsi="Times New Roman" w:eastAsia="Times New Roman"/>
          <w:b w:val="0"/>
          <w:i w:val="0"/>
          <w:color w:val="000000"/>
          <w:sz w:val="21"/>
        </w:rPr>
        <w:t>2</w:t>
      </w:r>
      <w:r>
        <w:rPr>
          <w:rFonts w:ascii="宋体" w:hAnsi="宋体" w:eastAsia="宋体"/>
          <w:b w:val="0"/>
          <w:i w:val="0"/>
          <w:color w:val="000000"/>
          <w:sz w:val="21"/>
        </w:rPr>
        <w:t>、附件</w:t>
      </w:r>
      <w:r>
        <w:rPr>
          <w:rFonts w:ascii="Times New Roman" w:hAnsi="Times New Roman" w:eastAsia="Times New Roman"/>
          <w:b w:val="0"/>
          <w:i w:val="0"/>
          <w:color w:val="000000"/>
          <w:sz w:val="21"/>
        </w:rPr>
        <w:t>3</w:t>
      </w:r>
      <w:r>
        <w:rPr>
          <w:rFonts w:ascii="宋体" w:hAnsi="宋体" w:eastAsia="宋体"/>
          <w:b w:val="0"/>
          <w:i w:val="0"/>
          <w:color w:val="000000"/>
          <w:sz w:val="21"/>
        </w:rPr>
        <w:t>。</w:t>
      </w:r>
    </w:p>
    <w:p>
      <w:pPr>
        <w:autoSpaceDN w:val="0"/>
        <w:tabs>
          <w:tab w:pos="2220" w:val="left"/>
          <w:tab w:pos="2226" w:val="left"/>
        </w:tabs>
        <w:autoSpaceDE w:val="0"/>
        <w:widowControl/>
        <w:spacing w:line="304" w:lineRule="exact" w:before="8" w:after="0"/>
        <w:ind w:left="1800" w:right="1872" w:firstLine="0"/>
        <w:jc w:val="left"/>
      </w:pPr>
      <w:r>
        <w:tab/>
      </w:r>
      <w:r>
        <w:rPr>
          <w:rFonts w:ascii="Times New Roman" w:hAnsi="Times New Roman" w:eastAsia="Times New Roman"/>
          <w:b w:val="0"/>
          <w:i w:val="0"/>
          <w:color w:val="000000"/>
          <w:sz w:val="21"/>
        </w:rPr>
        <w:t>2.2</w:t>
      </w:r>
      <w:r>
        <w:rPr>
          <w:rFonts w:ascii="黑体" w:hAnsi="黑体" w:eastAsia="黑体"/>
          <w:b w:val="0"/>
          <w:i w:val="0"/>
          <w:color w:val="000000"/>
          <w:sz w:val="21"/>
        </w:rPr>
        <w:t xml:space="preserve"> 规定业务或设备的最大杂散域发射功率限值要求</w:t>
      </w:r>
      <w:r>
        <w:br/>
      </w:r>
      <w:r>
        <w:tab/>
      </w:r>
      <w:r>
        <w:rPr>
          <w:rFonts w:ascii="宋体" w:hAnsi="宋体" w:eastAsia="宋体"/>
          <w:b w:val="0"/>
          <w:i w:val="0"/>
          <w:color w:val="000000"/>
          <w:sz w:val="21"/>
        </w:rPr>
        <w:t>各种业务类别的无线电发射设备应规定有通用的杂散域发射的最低限值要求，表</w:t>
      </w:r>
      <w:r>
        <w:rPr>
          <w:rFonts w:ascii="Times New Roman" w:hAnsi="Times New Roman" w:eastAsia="Times New Roman"/>
          <w:b w:val="0"/>
          <w:i w:val="0"/>
          <w:color w:val="000000"/>
          <w:sz w:val="21"/>
        </w:rPr>
        <w:t>2.3</w:t>
      </w:r>
      <w:r>
        <w:rPr>
          <w:rFonts w:ascii="宋体" w:hAnsi="宋体" w:eastAsia="宋体"/>
          <w:b w:val="0"/>
          <w:i w:val="0"/>
          <w:color w:val="000000"/>
          <w:sz w:val="21"/>
        </w:rPr>
        <w:t>是各种业务类别无线电发射设备的最大杂散域发射功率限值要求。除天线及传输线外，从</w:t>
      </w:r>
    </w:p>
    <w:p>
      <w:pPr>
        <w:autoSpaceDN w:val="0"/>
        <w:autoSpaceDE w:val="0"/>
        <w:widowControl/>
        <w:spacing w:line="314" w:lineRule="exact" w:before="0" w:after="0"/>
        <w:ind w:left="1800" w:right="1908" w:firstLine="0"/>
        <w:jc w:val="both"/>
      </w:pPr>
      <w:r>
        <w:rPr>
          <w:rFonts w:ascii="宋体" w:hAnsi="宋体" w:eastAsia="宋体"/>
          <w:b w:val="0"/>
          <w:i w:val="0"/>
          <w:color w:val="000000"/>
          <w:sz w:val="21"/>
        </w:rPr>
        <w:t>该设备的任何部分发出的杂散发射的影响，不应大于在杂散发射频率上以最大容许功率加</w:t>
      </w:r>
      <w:r>
        <w:rPr>
          <w:rFonts w:ascii="宋体" w:hAnsi="宋体" w:eastAsia="宋体"/>
          <w:b w:val="0"/>
          <w:i w:val="0"/>
          <w:color w:val="000000"/>
          <w:sz w:val="21"/>
        </w:rPr>
        <w:t>到天线系统而出现的影响。对具有无线电发射功能、并兼有信息技术设备（</w:t>
      </w:r>
      <w:r>
        <w:rPr>
          <w:rFonts w:ascii="Times New Roman" w:hAnsi="Times New Roman" w:eastAsia="Times New Roman"/>
          <w:b w:val="0"/>
          <w:i w:val="0"/>
          <w:color w:val="000000"/>
          <w:sz w:val="21"/>
        </w:rPr>
        <w:t>ITE</w:t>
      </w:r>
      <w:r>
        <w:rPr>
          <w:rFonts w:ascii="宋体" w:hAnsi="宋体" w:eastAsia="宋体"/>
          <w:b w:val="0"/>
          <w:i w:val="0"/>
          <w:color w:val="000000"/>
          <w:sz w:val="21"/>
        </w:rPr>
        <w:t>）特征的</w:t>
      </w:r>
      <w:r>
        <w:rPr>
          <w:rFonts w:ascii="宋体" w:hAnsi="宋体" w:eastAsia="宋体"/>
          <w:b w:val="0"/>
          <w:i w:val="0"/>
          <w:color w:val="000000"/>
          <w:sz w:val="21"/>
        </w:rPr>
        <w:t>受测试设备，若</w:t>
      </w:r>
      <w:r>
        <w:rPr>
          <w:rFonts w:ascii="Times New Roman" w:hAnsi="Times New Roman" w:eastAsia="Times New Roman"/>
          <w:b w:val="0"/>
          <w:i w:val="0"/>
          <w:color w:val="000000"/>
          <w:sz w:val="21"/>
        </w:rPr>
        <w:t>ITE</w:t>
      </w:r>
      <w:r>
        <w:rPr>
          <w:rFonts w:ascii="宋体" w:hAnsi="宋体" w:eastAsia="宋体"/>
          <w:b w:val="0"/>
          <w:i w:val="0"/>
          <w:color w:val="000000"/>
          <w:sz w:val="21"/>
        </w:rPr>
        <w:t xml:space="preserve"> 部分能分离及可以独立操作使用，则</w:t>
      </w:r>
      <w:r>
        <w:rPr>
          <w:rFonts w:ascii="Times New Roman" w:hAnsi="Times New Roman" w:eastAsia="Times New Roman"/>
          <w:b w:val="0"/>
          <w:i w:val="0"/>
          <w:color w:val="000000"/>
          <w:sz w:val="21"/>
        </w:rPr>
        <w:t>ITE</w:t>
      </w:r>
      <w:r>
        <w:rPr>
          <w:rFonts w:ascii="宋体" w:hAnsi="宋体" w:eastAsia="宋体"/>
          <w:b w:val="0"/>
          <w:i w:val="0"/>
          <w:color w:val="000000"/>
          <w:sz w:val="21"/>
        </w:rPr>
        <w:t xml:space="preserve"> 部分按</w:t>
      </w:r>
      <w:r>
        <w:rPr>
          <w:rFonts w:ascii="Times New Roman" w:hAnsi="Times New Roman" w:eastAsia="Times New Roman"/>
          <w:b w:val="0"/>
          <w:i w:val="0"/>
          <w:color w:val="000000"/>
          <w:sz w:val="21"/>
        </w:rPr>
        <w:t>GB9254-2008</w:t>
      </w:r>
      <w:r>
        <w:rPr>
          <w:rFonts w:ascii="宋体" w:hAnsi="宋体" w:eastAsia="宋体"/>
          <w:b w:val="0"/>
          <w:i w:val="0"/>
          <w:color w:val="000000"/>
          <w:sz w:val="21"/>
        </w:rPr>
        <w:t xml:space="preserve"> 标准要</w:t>
      </w:r>
      <w:r>
        <w:rPr>
          <w:rFonts w:ascii="宋体" w:hAnsi="宋体" w:eastAsia="宋体"/>
          <w:b w:val="0"/>
          <w:i w:val="0"/>
          <w:color w:val="000000"/>
          <w:sz w:val="21"/>
        </w:rPr>
        <w:t>求执行，无线电发射部分的杂散域发射功率限值要满足本条款要求；若</w:t>
      </w:r>
      <w:r>
        <w:rPr>
          <w:rFonts w:ascii="Times New Roman" w:hAnsi="Times New Roman" w:eastAsia="Times New Roman"/>
          <w:b w:val="0"/>
          <w:i w:val="0"/>
          <w:color w:val="000000"/>
          <w:sz w:val="21"/>
        </w:rPr>
        <w:t>ITE</w:t>
      </w:r>
      <w:r>
        <w:rPr>
          <w:rFonts w:ascii="宋体" w:hAnsi="宋体" w:eastAsia="宋体"/>
          <w:b w:val="0"/>
          <w:i w:val="0"/>
          <w:color w:val="000000"/>
          <w:sz w:val="21"/>
        </w:rPr>
        <w:t xml:space="preserve"> 部分不能单独</w:t>
      </w:r>
      <w:r>
        <w:rPr>
          <w:rFonts w:ascii="宋体" w:hAnsi="宋体" w:eastAsia="宋体"/>
          <w:b w:val="0"/>
          <w:i w:val="0"/>
          <w:color w:val="000000"/>
          <w:sz w:val="21"/>
        </w:rPr>
        <w:t>操作使用，则受测试设备在发射状态下的杂散域发射功率限值要满足本条款要求，而受测</w:t>
      </w:r>
      <w:r>
        <w:rPr>
          <w:rFonts w:ascii="宋体" w:hAnsi="宋体" w:eastAsia="宋体"/>
          <w:b w:val="0"/>
          <w:i w:val="0"/>
          <w:color w:val="000000"/>
          <w:sz w:val="21"/>
        </w:rPr>
        <w:t>试设备在待机</w:t>
      </w:r>
      <w:r>
        <w:rPr>
          <w:rFonts w:ascii="Times New Roman" w:hAnsi="Times New Roman" w:eastAsia="Times New Roman"/>
          <w:b w:val="0"/>
          <w:i w:val="0"/>
          <w:color w:val="000000"/>
          <w:sz w:val="21"/>
        </w:rPr>
        <w:t>/</w:t>
      </w:r>
      <w:r>
        <w:rPr>
          <w:rFonts w:ascii="宋体" w:hAnsi="宋体" w:eastAsia="宋体"/>
          <w:b w:val="0"/>
          <w:i w:val="0"/>
          <w:color w:val="000000"/>
          <w:sz w:val="21"/>
        </w:rPr>
        <w:t>空闲状态下的测试按</w:t>
      </w:r>
      <w:r>
        <w:rPr>
          <w:rFonts w:ascii="Times New Roman" w:hAnsi="Times New Roman" w:eastAsia="Times New Roman"/>
          <w:b w:val="0"/>
          <w:i w:val="0"/>
          <w:color w:val="000000"/>
          <w:sz w:val="21"/>
        </w:rPr>
        <w:t>GB9254-2008</w:t>
      </w:r>
      <w:r>
        <w:rPr>
          <w:rFonts w:ascii="宋体" w:hAnsi="宋体" w:eastAsia="宋体"/>
          <w:b w:val="0"/>
          <w:i w:val="0"/>
          <w:color w:val="000000"/>
          <w:sz w:val="21"/>
        </w:rPr>
        <w:t xml:space="preserve"> 标准要求执行。</w:t>
      </w:r>
    </w:p>
    <w:p>
      <w:pPr>
        <w:autoSpaceDN w:val="0"/>
        <w:autoSpaceDE w:val="0"/>
        <w:widowControl/>
        <w:spacing w:line="200" w:lineRule="exact" w:before="192" w:after="72"/>
        <w:ind w:left="0" w:right="3862" w:firstLine="0"/>
        <w:jc w:val="right"/>
      </w:pPr>
      <w:r>
        <w:rPr>
          <w:rFonts w:ascii="黑体" w:hAnsi="黑体" w:eastAsia="黑体"/>
          <w:b w:val="0"/>
          <w:i w:val="0"/>
          <w:color w:val="000000"/>
          <w:sz w:val="18"/>
        </w:rPr>
        <w:t>表</w:t>
      </w:r>
      <w:r>
        <w:rPr>
          <w:rFonts w:ascii="Times New Roman" w:hAnsi="Times New Roman" w:eastAsia="Times New Roman"/>
          <w:b w:val="0"/>
          <w:i w:val="0"/>
          <w:color w:val="000000"/>
          <w:sz w:val="18"/>
        </w:rPr>
        <w:t xml:space="preserve">2.3  </w:t>
      </w:r>
      <w:r>
        <w:rPr>
          <w:rFonts w:ascii="黑体" w:hAnsi="黑体" w:eastAsia="黑体"/>
          <w:b w:val="0"/>
          <w:i w:val="0"/>
          <w:color w:val="000000"/>
          <w:sz w:val="18"/>
        </w:rPr>
        <w:t>规定业务的最大杂散域发射功率限值要求</w:t>
      </w:r>
    </w:p>
    <w:tbl>
      <w:tblPr>
        <w:tblW w:type="auto" w:w="0"/>
        <w:tblLayout w:type="fixed"/>
        <w:tblLook w:firstColumn="1" w:firstRow="1" w:lastColumn="0" w:lastRow="0" w:noHBand="0" w:noVBand="1" w:val="04A0"/>
        <w:tblInd w:w="1816.0" w:type="dxa"/>
      </w:tblPr>
      <w:tblGrid>
        <w:gridCol w:w="5953"/>
        <w:gridCol w:w="5953"/>
      </w:tblGrid>
      <w:tr>
        <w:trPr>
          <w:trHeight w:hRule="exact" w:val="206"/>
        </w:trPr>
        <w:tc>
          <w:tcPr>
            <w:tcW w:type="dxa" w:w="3248"/>
            <w:tcBorders>
              <w:start w:sz="5.599999999999909" w:val="single" w:color="#000000"/>
              <w:top w:sz="5.599999999999909" w:val="single" w:color="#000000"/>
              <w:end w:sz="4.0" w:val="single" w:color="#000000"/>
              <w:bottom w:sz="4.0" w:val="single" w:color="#000000"/>
            </w:tcBorders>
            <w:tcMar>
              <w:start w:w="0" w:type="dxa"/>
              <w:end w:w="0" w:type="dxa"/>
            </w:tcMar>
          </w:tcPr>
          <w:p>
            <w:pPr>
              <w:autoSpaceDN w:val="0"/>
              <w:autoSpaceDE w:val="0"/>
              <w:widowControl/>
              <w:spacing w:line="150" w:lineRule="exact" w:before="22" w:after="0"/>
              <w:ind w:left="0" w:right="728" w:firstLine="0"/>
              <w:jc w:val="right"/>
            </w:pPr>
            <w:r>
              <w:rPr>
                <w:rFonts w:ascii="宋体" w:hAnsi="宋体" w:eastAsia="宋体"/>
                <w:b w:val="0"/>
                <w:i w:val="0"/>
                <w:color w:val="000000"/>
                <w:sz w:val="15"/>
              </w:rPr>
              <w:t>业务类别或设备种类</w:t>
            </w:r>
          </w:p>
        </w:tc>
        <w:tc>
          <w:tcPr>
            <w:tcW w:type="dxa" w:w="5150"/>
            <w:tcBorders>
              <w:start w:sz="4.0" w:val="single" w:color="#000000"/>
              <w:top w:sz="5.599999999999909" w:val="single" w:color="#000000"/>
              <w:end w:sz="6.400000000000091" w:val="single" w:color="#000000"/>
              <w:bottom w:sz="4.0" w:val="single" w:color="#000000"/>
            </w:tcBorders>
            <w:tcMar>
              <w:start w:w="0" w:type="dxa"/>
              <w:end w:w="0" w:type="dxa"/>
            </w:tcMar>
          </w:tcPr>
          <w:p>
            <w:pPr>
              <w:autoSpaceDN w:val="0"/>
              <w:autoSpaceDE w:val="0"/>
              <w:widowControl/>
              <w:spacing w:line="150" w:lineRule="exact" w:before="22" w:after="0"/>
              <w:ind w:left="0" w:right="1526" w:firstLine="0"/>
              <w:jc w:val="right"/>
            </w:pPr>
            <w:r>
              <w:rPr>
                <w:rFonts w:ascii="宋体" w:hAnsi="宋体" w:eastAsia="宋体"/>
                <w:b w:val="0"/>
                <w:i w:val="0"/>
                <w:color w:val="000000"/>
                <w:sz w:val="15"/>
              </w:rPr>
              <w:t>杂散域发射功率限值要求</w:t>
            </w:r>
          </w:p>
        </w:tc>
      </w:tr>
      <w:tr>
        <w:trPr>
          <w:trHeight w:hRule="exact" w:val="208"/>
        </w:trPr>
        <w:tc>
          <w:tcPr>
            <w:tcW w:type="dxa" w:w="3248"/>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exact" w:before="0" w:after="0"/>
              <w:ind w:left="526" w:right="0" w:firstLine="0"/>
              <w:jc w:val="left"/>
            </w:pPr>
            <w:r>
              <w:rPr>
                <w:rFonts w:ascii="宋体" w:hAnsi="宋体" w:eastAsia="宋体"/>
                <w:b w:val="0"/>
                <w:i w:val="0"/>
                <w:color w:val="000000"/>
                <w:sz w:val="15"/>
              </w:rPr>
              <w:t>除下面描述的业务类别或设备种类外</w:t>
            </w:r>
            <w:r>
              <w:rPr>
                <w:rFonts w:ascii="Times New Roman" w:hAnsi="Times New Roman" w:eastAsia="Times New Roman"/>
                <w:b w:val="0"/>
                <w:i w:val="0"/>
                <w:color w:val="000000"/>
                <w:sz w:val="10"/>
              </w:rPr>
              <w:t>a</w:t>
            </w:r>
          </w:p>
        </w:tc>
        <w:tc>
          <w:tcPr>
            <w:tcW w:type="dxa" w:w="5150"/>
            <w:tcBorders>
              <w:start w:sz="4.0" w:val="single" w:color="#000000"/>
              <w:top w:sz="4.0" w:val="single" w:color="#000000"/>
              <w:end w:sz="6.400000000000091" w:val="single" w:color="#000000"/>
              <w:bottom w:sz="3.199999999999818" w:val="single" w:color="#000000"/>
            </w:tcBorders>
            <w:tcMar>
              <w:start w:w="0" w:type="dxa"/>
              <w:end w:w="0" w:type="dxa"/>
            </w:tcMar>
          </w:tcPr>
          <w:p>
            <w:pPr>
              <w:autoSpaceDN w:val="0"/>
              <w:autoSpaceDE w:val="0"/>
              <w:widowControl/>
              <w:spacing w:line="166" w:lineRule="exact" w:before="22" w:after="0"/>
              <w:ind w:left="530" w:right="0" w:firstLine="0"/>
              <w:jc w:val="left"/>
            </w:pPr>
            <w:r>
              <w:rPr>
                <w:rFonts w:ascii="Times New Roman" w:hAnsi="Times New Roman" w:eastAsia="Times New Roman"/>
                <w:b w:val="0"/>
                <w:i w:val="0"/>
                <w:color w:val="000000"/>
                <w:sz w:val="15"/>
              </w:rPr>
              <w:t>43+10lgP</w:t>
            </w:r>
            <w:r>
              <w:rPr>
                <w:rFonts w:ascii="宋体" w:hAnsi="宋体" w:eastAsia="宋体"/>
                <w:b w:val="0"/>
                <w:i w:val="0"/>
                <w:color w:val="000000"/>
                <w:sz w:val="15"/>
              </w:rPr>
              <w:t>，或</w:t>
            </w:r>
            <w:r>
              <w:rPr>
                <w:rFonts w:ascii="Times New Roman" w:hAnsi="Times New Roman" w:eastAsia="Times New Roman"/>
                <w:b w:val="0"/>
                <w:i w:val="0"/>
                <w:color w:val="000000"/>
                <w:sz w:val="15"/>
              </w:rPr>
              <w:t>70dBc</w:t>
            </w:r>
            <w:r>
              <w:rPr>
                <w:rFonts w:ascii="宋体" w:hAnsi="宋体" w:eastAsia="宋体"/>
                <w:b w:val="0"/>
                <w:i w:val="0"/>
                <w:color w:val="000000"/>
                <w:sz w:val="15"/>
              </w:rPr>
              <w:t>，取要求较低的。</w:t>
            </w:r>
          </w:p>
        </w:tc>
      </w:tr>
      <w:tr>
        <w:trPr>
          <w:trHeight w:hRule="exact" w:val="398"/>
        </w:trPr>
        <w:tc>
          <w:tcPr>
            <w:tcW w:type="dxa" w:w="3248"/>
            <w:tcBorders>
              <w:start w:sz="5.599999999999909"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2" w:lineRule="exact" w:before="88" w:after="0"/>
              <w:ind w:left="526" w:right="0" w:firstLine="0"/>
              <w:jc w:val="left"/>
            </w:pPr>
            <w:r>
              <w:rPr>
                <w:rFonts w:ascii="宋体" w:hAnsi="宋体" w:eastAsia="宋体"/>
                <w:b w:val="0"/>
                <w:i w:val="0"/>
                <w:color w:val="000000"/>
                <w:sz w:val="15"/>
              </w:rPr>
              <w:t>固定业务</w:t>
            </w:r>
            <w:r>
              <w:rPr>
                <w:rFonts w:ascii="Times New Roman" w:hAnsi="Times New Roman" w:eastAsia="Times New Roman"/>
                <w:b w:val="0"/>
                <w:i w:val="0"/>
                <w:color w:val="000000"/>
                <w:sz w:val="10"/>
              </w:rPr>
              <w:t>b</w:t>
            </w:r>
          </w:p>
        </w:tc>
        <w:tc>
          <w:tcPr>
            <w:tcW w:type="dxa" w:w="5150"/>
            <w:tcBorders>
              <w:start w:sz="4.0" w:val="single" w:color="#000000"/>
              <w:top w:sz="3.199999999999818" w:val="single" w:color="#000000"/>
              <w:end w:sz="6.400000000000091" w:val="single" w:color="#000000"/>
              <w:bottom w:sz="3.199999999999818" w:val="single" w:color="#000000"/>
            </w:tcBorders>
            <w:tcMar>
              <w:start w:w="0" w:type="dxa"/>
              <w:end w:w="0" w:type="dxa"/>
            </w:tcMar>
          </w:tcPr>
          <w:p>
            <w:pPr>
              <w:autoSpaceDN w:val="0"/>
              <w:autoSpaceDE w:val="0"/>
              <w:widowControl/>
              <w:spacing w:line="188" w:lineRule="exact" w:before="0" w:after="0"/>
              <w:ind w:left="530" w:right="1296" w:firstLine="0"/>
              <w:jc w:val="left"/>
            </w:pPr>
            <w:r>
              <w:rPr>
                <w:rFonts w:ascii="Times New Roman" w:hAnsi="Times New Roman" w:eastAsia="Times New Roman"/>
                <w:b w:val="0"/>
                <w:i w:val="0"/>
                <w:color w:val="000000"/>
                <w:sz w:val="15"/>
              </w:rPr>
              <w:t xml:space="preserve">-50dBm  </w:t>
            </w:r>
            <w:r>
              <w:rPr>
                <w:rFonts w:ascii="宋体" w:hAnsi="宋体" w:eastAsia="宋体"/>
                <w:b w:val="0"/>
                <w:i w:val="0"/>
                <w:color w:val="000000"/>
                <w:sz w:val="15"/>
              </w:rPr>
              <w:t>（</w:t>
            </w:r>
            <w:r>
              <w:rPr>
                <w:rFonts w:ascii="Times New Roman" w:hAnsi="Times New Roman" w:eastAsia="Times New Roman"/>
                <w:b w:val="0"/>
                <w:i w:val="0"/>
                <w:color w:val="000000"/>
                <w:sz w:val="15"/>
              </w:rPr>
              <w:t>30MHz≤f &lt; 21.2GHz</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-30dBm  </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21.2GHz≤f &lt; </w:t>
            </w:r>
            <w:r>
              <w:rPr>
                <w:rFonts w:ascii="宋体" w:hAnsi="宋体" w:eastAsia="宋体"/>
                <w:b w:val="0"/>
                <w:i w:val="0"/>
                <w:color w:val="000000"/>
                <w:sz w:val="15"/>
              </w:rPr>
              <w:t>表</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确定的上限频率）</w:t>
            </w:r>
          </w:p>
        </w:tc>
      </w:tr>
      <w:tr>
        <w:trPr>
          <w:trHeight w:hRule="exact" w:val="398"/>
        </w:trPr>
        <w:tc>
          <w:tcPr>
            <w:tcW w:type="dxa" w:w="3248"/>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tabs>
                <w:tab w:pos="526" w:val="left"/>
              </w:tabs>
              <w:autoSpaceDE w:val="0"/>
              <w:widowControl/>
              <w:spacing w:line="184" w:lineRule="exact" w:before="0" w:after="0"/>
              <w:ind w:left="100" w:right="0" w:firstLine="0"/>
              <w:jc w:val="left"/>
            </w:pPr>
            <w:r>
              <w:tab/>
            </w:r>
            <w:r>
              <w:rPr>
                <w:rFonts w:ascii="宋体" w:hAnsi="宋体" w:eastAsia="宋体"/>
                <w:b w:val="0"/>
                <w:i w:val="0"/>
                <w:color w:val="000000"/>
                <w:sz w:val="15"/>
              </w:rPr>
              <w:t>固定业务</w:t>
            </w:r>
            <w:r>
              <w:rPr>
                <w:rFonts w:ascii="Times New Roman" w:hAnsi="Times New Roman" w:eastAsia="Times New Roman"/>
                <w:b w:val="0"/>
                <w:i w:val="0"/>
                <w:color w:val="000000"/>
                <w:sz w:val="15"/>
              </w:rPr>
              <w:t>―</w:t>
            </w:r>
            <w:r>
              <w:rPr>
                <w:rFonts w:ascii="宋体" w:hAnsi="宋体" w:eastAsia="宋体"/>
                <w:b w:val="0"/>
                <w:i w:val="0"/>
                <w:color w:val="000000"/>
                <w:sz w:val="15"/>
              </w:rPr>
              <w:t>终端站（有用户设备接口的</w:t>
            </w:r>
            <w:r>
              <w:rPr>
                <w:rFonts w:ascii="宋体" w:hAnsi="宋体" w:eastAsia="宋体"/>
                <w:b w:val="0"/>
                <w:i w:val="0"/>
                <w:color w:val="000000"/>
                <w:sz w:val="15"/>
              </w:rPr>
              <w:t>外围站）</w:t>
            </w:r>
          </w:p>
        </w:tc>
        <w:tc>
          <w:tcPr>
            <w:tcW w:type="dxa" w:w="5150"/>
            <w:tcBorders>
              <w:start w:sz="4.0" w:val="single" w:color="#000000"/>
              <w:top w:sz="3.199999999999818" w:val="single" w:color="#000000"/>
              <w:end w:sz="6.400000000000091" w:val="single" w:color="#000000"/>
              <w:bottom w:sz="4.0" w:val="single" w:color="#000000"/>
            </w:tcBorders>
            <w:tcMar>
              <w:start w:w="0" w:type="dxa"/>
              <w:end w:w="0" w:type="dxa"/>
            </w:tcMar>
          </w:tcPr>
          <w:p>
            <w:pPr>
              <w:autoSpaceDN w:val="0"/>
              <w:autoSpaceDE w:val="0"/>
              <w:widowControl/>
              <w:spacing w:line="190" w:lineRule="exact" w:before="0" w:after="0"/>
              <w:ind w:left="530" w:right="1296" w:firstLine="0"/>
              <w:jc w:val="left"/>
            </w:pPr>
            <w:r>
              <w:rPr>
                <w:rFonts w:ascii="Times New Roman" w:hAnsi="Times New Roman" w:eastAsia="Times New Roman"/>
                <w:b w:val="0"/>
                <w:i w:val="0"/>
                <w:color w:val="000000"/>
                <w:sz w:val="15"/>
              </w:rPr>
              <w:t xml:space="preserve">-40dBm  </w:t>
            </w:r>
            <w:r>
              <w:rPr>
                <w:rFonts w:ascii="宋体" w:hAnsi="宋体" w:eastAsia="宋体"/>
                <w:b w:val="0"/>
                <w:i w:val="0"/>
                <w:color w:val="000000"/>
                <w:sz w:val="15"/>
              </w:rPr>
              <w:t>（</w:t>
            </w:r>
            <w:r>
              <w:rPr>
                <w:rFonts w:ascii="Times New Roman" w:hAnsi="Times New Roman" w:eastAsia="Times New Roman"/>
                <w:b w:val="0"/>
                <w:i w:val="0"/>
                <w:color w:val="000000"/>
                <w:sz w:val="15"/>
              </w:rPr>
              <w:t>30MHz≤f &lt; 21.2GHz</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-30dBm  </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21.2GHz≤f &lt; </w:t>
            </w:r>
            <w:r>
              <w:rPr>
                <w:rFonts w:ascii="宋体" w:hAnsi="宋体" w:eastAsia="宋体"/>
                <w:b w:val="0"/>
                <w:i w:val="0"/>
                <w:color w:val="000000"/>
                <w:sz w:val="15"/>
              </w:rPr>
              <w:t>表</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确定的上限频率））</w:t>
            </w:r>
          </w:p>
        </w:tc>
      </w:tr>
      <w:tr>
        <w:trPr>
          <w:trHeight w:hRule="exact" w:val="596"/>
        </w:trPr>
        <w:tc>
          <w:tcPr>
            <w:tcW w:type="dxa" w:w="324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16" w:after="0"/>
              <w:ind w:left="526" w:right="0" w:firstLine="0"/>
              <w:jc w:val="left"/>
            </w:pPr>
            <w:r>
              <w:rPr>
                <w:rFonts w:ascii="宋体" w:hAnsi="宋体" w:eastAsia="宋体"/>
                <w:b w:val="0"/>
                <w:i w:val="0"/>
                <w:color w:val="000000"/>
                <w:sz w:val="15"/>
              </w:rPr>
              <w:t>陆地移动业务（移动和固定站）</w:t>
            </w:r>
          </w:p>
        </w:tc>
        <w:tc>
          <w:tcPr>
            <w:tcW w:type="dxa" w:w="515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90" w:lineRule="exact" w:before="0" w:after="0"/>
              <w:ind w:left="530" w:right="1584" w:firstLine="0"/>
              <w:jc w:val="left"/>
            </w:pPr>
            <w:r>
              <w:rPr>
                <w:rFonts w:ascii="Times New Roman" w:hAnsi="Times New Roman" w:eastAsia="Times New Roman"/>
                <w:b w:val="0"/>
                <w:i w:val="0"/>
                <w:color w:val="000000"/>
                <w:sz w:val="15"/>
              </w:rPr>
              <w:t xml:space="preserve">-36dBm  </w:t>
            </w:r>
            <w:r>
              <w:rPr>
                <w:rFonts w:ascii="宋体" w:hAnsi="宋体" w:eastAsia="宋体"/>
                <w:b w:val="0"/>
                <w:i w:val="0"/>
                <w:color w:val="000000"/>
                <w:sz w:val="15"/>
              </w:rPr>
              <w:t>（</w:t>
            </w:r>
            <w:r>
              <w:rPr>
                <w:rFonts w:ascii="Times New Roman" w:hAnsi="Times New Roman" w:eastAsia="Times New Roman"/>
                <w:b w:val="0"/>
                <w:i w:val="0"/>
                <w:color w:val="000000"/>
                <w:sz w:val="15"/>
              </w:rPr>
              <w:t>9kHz≤f&lt; 30MHz</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-36dBm  </w:t>
            </w:r>
            <w:r>
              <w:rPr>
                <w:rFonts w:ascii="宋体" w:hAnsi="宋体" w:eastAsia="宋体"/>
                <w:b w:val="0"/>
                <w:i w:val="0"/>
                <w:color w:val="000000"/>
                <w:sz w:val="15"/>
              </w:rPr>
              <w:t>（</w:t>
            </w:r>
            <w:r>
              <w:rPr>
                <w:rFonts w:ascii="Times New Roman" w:hAnsi="Times New Roman" w:eastAsia="Times New Roman"/>
                <w:b w:val="0"/>
                <w:i w:val="0"/>
                <w:color w:val="000000"/>
                <w:sz w:val="15"/>
              </w:rPr>
              <w:t>30MHz≤f&lt; 1GHz</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-30dBm  </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1GHz≤f&lt; </w:t>
            </w:r>
            <w:r>
              <w:rPr>
                <w:rFonts w:ascii="宋体" w:hAnsi="宋体" w:eastAsia="宋体"/>
                <w:b w:val="0"/>
                <w:i w:val="0"/>
                <w:color w:val="000000"/>
                <w:sz w:val="15"/>
              </w:rPr>
              <w:t>表</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确定的上限频率）。</w:t>
            </w:r>
          </w:p>
        </w:tc>
      </w:tr>
      <w:tr>
        <w:trPr>
          <w:trHeight w:hRule="exact" w:val="1154"/>
        </w:trPr>
        <w:tc>
          <w:tcPr>
            <w:tcW w:type="dxa" w:w="324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492" w:after="0"/>
              <w:ind w:left="526" w:right="0" w:firstLine="0"/>
              <w:jc w:val="left"/>
            </w:pPr>
            <w:r>
              <w:rPr>
                <w:rFonts w:ascii="Times New Roman" w:hAnsi="Times New Roman" w:eastAsia="Times New Roman"/>
                <w:b w:val="0"/>
                <w:i w:val="0"/>
                <w:color w:val="000000"/>
                <w:sz w:val="15"/>
              </w:rPr>
              <w:t>30MHz</w:t>
            </w:r>
            <w:r>
              <w:rPr>
                <w:rFonts w:ascii="宋体" w:hAnsi="宋体" w:eastAsia="宋体"/>
                <w:b w:val="0"/>
                <w:i w:val="0"/>
                <w:color w:val="000000"/>
                <w:sz w:val="15"/>
              </w:rPr>
              <w:t xml:space="preserve"> 以下微功率（短距离）设备</w:t>
            </w:r>
          </w:p>
        </w:tc>
        <w:tc>
          <w:tcPr>
            <w:tcW w:type="dxa" w:w="5150"/>
            <w:tcBorders>
              <w:start w:sz="4.0" w:val="single" w:color="#000000"/>
              <w:top w:sz="4.0" w:val="single" w:color="#000000"/>
              <w:end w:sz="6.400000000000091" w:val="single" w:color="#000000"/>
              <w:bottom w:sz="4.0" w:val="single" w:color="#000000"/>
            </w:tcBorders>
            <w:tcMar>
              <w:start w:w="0" w:type="dxa"/>
              <w:end w:w="0" w:type="dxa"/>
            </w:tcMar>
          </w:tcPr>
          <w:p>
            <w:pPr>
              <w:autoSpaceDN w:val="0"/>
              <w:tabs>
                <w:tab w:pos="530" w:val="left"/>
              </w:tabs>
              <w:autoSpaceDE w:val="0"/>
              <w:widowControl/>
              <w:spacing w:line="190" w:lineRule="exact" w:before="0" w:after="0"/>
              <w:ind w:left="104" w:right="0" w:firstLine="0"/>
              <w:jc w:val="left"/>
            </w:pPr>
            <w:r>
              <w:rPr>
                <w:rFonts w:ascii="Times New Roman" w:hAnsi="Times New Roman" w:eastAsia="Times New Roman"/>
                <w:b w:val="0"/>
                <w:i w:val="0"/>
                <w:color w:val="000000"/>
                <w:sz w:val="15"/>
              </w:rPr>
              <w:t xml:space="preserve">29-10lg(f(kHz)/9) dBμA/m  (9kHz&lt;f≤10MHz) </w:t>
            </w:r>
            <w:r>
              <w:br/>
            </w:r>
            <w:r>
              <w:rPr>
                <w:rFonts w:ascii="Times New Roman" w:hAnsi="Times New Roman" w:eastAsia="Times New Roman"/>
                <w:b w:val="0"/>
                <w:i w:val="0"/>
                <w:color w:val="000000"/>
                <w:sz w:val="15"/>
              </w:rPr>
              <w:t>-1dBμA/m (10MHz&lt;f &lt;30MHz</w:t>
            </w:r>
            <w:r>
              <w:rPr>
                <w:rFonts w:ascii="宋体" w:hAnsi="宋体" w:eastAsia="宋体"/>
                <w:b w:val="0"/>
                <w:i w:val="0"/>
                <w:color w:val="000000"/>
                <w:sz w:val="15"/>
              </w:rPr>
              <w:t>，在</w:t>
            </w:r>
            <w:r>
              <w:rPr>
                <w:rFonts w:ascii="Times New Roman" w:hAnsi="Times New Roman" w:eastAsia="Times New Roman"/>
                <w:b w:val="0"/>
                <w:i w:val="0"/>
                <w:color w:val="000000"/>
                <w:sz w:val="15"/>
              </w:rPr>
              <w:t>10</w:t>
            </w:r>
            <w:r>
              <w:rPr>
                <w:rFonts w:ascii="宋体" w:hAnsi="宋体" w:eastAsia="宋体"/>
                <w:b w:val="0"/>
                <w:i w:val="0"/>
                <w:color w:val="000000"/>
                <w:sz w:val="15"/>
              </w:rPr>
              <w:t xml:space="preserve"> 米处，准峰值</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-36dBm  (30MHz≤f&lt;1GHz</w:t>
            </w:r>
            <w:r>
              <w:rPr>
                <w:rFonts w:ascii="宋体" w:hAnsi="宋体" w:eastAsia="宋体"/>
                <w:b w:val="0"/>
                <w:i w:val="0"/>
                <w:color w:val="000000"/>
                <w:sz w:val="15"/>
              </w:rPr>
              <w:t>，下面特殊频段除外</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-54dBm (</w:t>
            </w:r>
            <w:r>
              <w:rPr>
                <w:rFonts w:ascii="宋体" w:hAnsi="宋体" w:eastAsia="宋体"/>
                <w:b w:val="0"/>
                <w:i w:val="0"/>
                <w:color w:val="000000"/>
                <w:sz w:val="15"/>
              </w:rPr>
              <w:t>适用</w:t>
            </w:r>
            <w:r>
              <w:rPr>
                <w:rFonts w:ascii="Times New Roman" w:hAnsi="Times New Roman" w:eastAsia="Times New Roman"/>
                <w:b w:val="0"/>
                <w:i w:val="0"/>
                <w:color w:val="000000"/>
                <w:sz w:val="15"/>
              </w:rPr>
              <w:t>48.5 MHz -72.5MHz</w:t>
            </w:r>
            <w:r>
              <w:rPr>
                <w:rFonts w:ascii="宋体" w:hAnsi="宋体" w:eastAsia="宋体"/>
                <w:b w:val="0"/>
                <w:i w:val="0"/>
                <w:color w:val="000000"/>
                <w:sz w:val="15"/>
              </w:rPr>
              <w:t>、</w:t>
            </w:r>
            <w:r>
              <w:rPr>
                <w:rFonts w:ascii="Times New Roman" w:hAnsi="Times New Roman" w:eastAsia="Times New Roman"/>
                <w:b w:val="0"/>
                <w:i w:val="0"/>
                <w:color w:val="000000"/>
                <w:sz w:val="15"/>
              </w:rPr>
              <w:t>76 MHz -87MHz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 MHz </w:t>
            </w:r>
            <w:r>
              <w:rPr>
                <w:rFonts w:ascii="Times New Roman" w:hAnsi="Times New Roman" w:eastAsia="Times New Roman"/>
                <w:b w:val="0"/>
                <w:i w:val="0"/>
                <w:color w:val="000000"/>
                <w:sz w:val="15"/>
              </w:rPr>
              <w:t>-223MHz</w:t>
            </w:r>
            <w:r>
              <w:rPr>
                <w:rFonts w:ascii="宋体" w:hAnsi="宋体" w:eastAsia="宋体"/>
                <w:b w:val="0"/>
                <w:i w:val="0"/>
                <w:color w:val="000000"/>
                <w:sz w:val="15"/>
              </w:rPr>
              <w:t>、</w:t>
            </w:r>
            <w:r>
              <w:rPr>
                <w:rFonts w:ascii="Times New Roman" w:hAnsi="Times New Roman" w:eastAsia="Times New Roman"/>
                <w:b w:val="0"/>
                <w:i w:val="0"/>
                <w:color w:val="000000"/>
                <w:sz w:val="15"/>
              </w:rPr>
              <w:t>470 MHz -566MHz</w:t>
            </w:r>
            <w:r>
              <w:rPr>
                <w:rFonts w:ascii="宋体" w:hAnsi="宋体" w:eastAsia="宋体"/>
                <w:b w:val="0"/>
                <w:i w:val="0"/>
                <w:color w:val="000000"/>
                <w:sz w:val="15"/>
              </w:rPr>
              <w:t>、</w:t>
            </w:r>
            <w:r>
              <w:rPr>
                <w:rFonts w:ascii="Times New Roman" w:hAnsi="Times New Roman" w:eastAsia="Times New Roman"/>
                <w:b w:val="0"/>
                <w:i w:val="0"/>
                <w:color w:val="000000"/>
                <w:sz w:val="15"/>
              </w:rPr>
              <w:t>606 MHz -798MHz</w:t>
            </w:r>
            <w:r>
              <w:rPr>
                <w:rFonts w:ascii="宋体" w:hAnsi="宋体" w:eastAsia="宋体"/>
                <w:b w:val="0"/>
                <w:i w:val="0"/>
                <w:color w:val="000000"/>
                <w:sz w:val="15"/>
              </w:rPr>
              <w:t xml:space="preserve"> 特殊频段</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-30dBm  (1GHz≤f&lt; </w:t>
            </w:r>
            <w:r>
              <w:rPr>
                <w:rFonts w:ascii="宋体" w:hAnsi="宋体" w:eastAsia="宋体"/>
                <w:b w:val="0"/>
                <w:i w:val="0"/>
                <w:color w:val="000000"/>
                <w:sz w:val="15"/>
              </w:rPr>
              <w:t>表</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确定的上限频率</w:t>
            </w:r>
            <w:r>
              <w:rPr>
                <w:rFonts w:ascii="Times New Roman" w:hAnsi="Times New Roman" w:eastAsia="Times New Roman"/>
                <w:b w:val="0"/>
                <w:i w:val="0"/>
                <w:color w:val="000000"/>
                <w:sz w:val="15"/>
              </w:rPr>
              <w:t xml:space="preserve">) </w:t>
            </w:r>
          </w:p>
        </w:tc>
      </w:tr>
      <w:tr>
        <w:trPr>
          <w:trHeight w:hRule="exact" w:val="788"/>
        </w:trPr>
        <w:tc>
          <w:tcPr>
            <w:tcW w:type="dxa" w:w="3248"/>
            <w:tcBorders>
              <w:start w:sz="5.599999999999909" w:val="single" w:color="#000000"/>
              <w:top w:sz="4.0" w:val="single" w:color="#000000"/>
              <w:end w:sz="4.0" w:val="single" w:color="#000000"/>
              <w:bottom w:sz="3.199999999999818" w:val="single" w:color="#000000"/>
            </w:tcBorders>
            <w:tcMar>
              <w:start w:w="0" w:type="dxa"/>
              <w:end w:w="0" w:type="dxa"/>
            </w:tcMar>
          </w:tcPr>
          <w:p>
            <w:pPr>
              <w:autoSpaceDN w:val="0"/>
              <w:tabs>
                <w:tab w:pos="526" w:val="left"/>
              </w:tabs>
              <w:autoSpaceDE w:val="0"/>
              <w:widowControl/>
              <w:spacing w:line="182" w:lineRule="exact" w:before="196" w:after="0"/>
              <w:ind w:left="100" w:right="0" w:firstLine="0"/>
              <w:jc w:val="left"/>
            </w:pPr>
            <w:r>
              <w:tab/>
            </w:r>
            <w:r>
              <w:rPr>
                <w:rFonts w:ascii="Times New Roman" w:hAnsi="Times New Roman" w:eastAsia="Times New Roman"/>
                <w:b w:val="0"/>
                <w:i w:val="0"/>
                <w:color w:val="000000"/>
                <w:sz w:val="15"/>
              </w:rPr>
              <w:t>30MHz</w:t>
            </w:r>
            <w:r>
              <w:rPr>
                <w:rFonts w:ascii="宋体" w:hAnsi="宋体" w:eastAsia="宋体"/>
                <w:b w:val="0"/>
                <w:i w:val="0"/>
                <w:color w:val="000000"/>
                <w:sz w:val="15"/>
              </w:rPr>
              <w:t xml:space="preserve"> 以上微功率（短距离）设备、无</w:t>
            </w:r>
            <w:r>
              <w:rPr>
                <w:rFonts w:ascii="宋体" w:hAnsi="宋体" w:eastAsia="宋体"/>
                <w:b w:val="0"/>
                <w:i w:val="0"/>
                <w:color w:val="000000"/>
                <w:sz w:val="15"/>
              </w:rPr>
              <w:t>线本地网、无绳电话、无线话筒</w:t>
            </w:r>
          </w:p>
        </w:tc>
        <w:tc>
          <w:tcPr>
            <w:tcW w:type="dxa" w:w="5150"/>
            <w:tcBorders>
              <w:start w:sz="4.0" w:val="single" w:color="#000000"/>
              <w:top w:sz="4.0" w:val="single" w:color="#000000"/>
              <w:end w:sz="6.400000000000091" w:val="single" w:color="#000000"/>
              <w:bottom w:sz="3.199999999999818" w:val="single" w:color="#000000"/>
            </w:tcBorders>
            <w:tcMar>
              <w:start w:w="0" w:type="dxa"/>
              <w:end w:w="0" w:type="dxa"/>
            </w:tcMar>
          </w:tcPr>
          <w:p>
            <w:pPr>
              <w:autoSpaceDN w:val="0"/>
              <w:tabs>
                <w:tab w:pos="530" w:val="left"/>
              </w:tabs>
              <w:autoSpaceDE w:val="0"/>
              <w:widowControl/>
              <w:spacing w:line="192" w:lineRule="exact" w:before="0" w:after="0"/>
              <w:ind w:left="104" w:right="0" w:firstLine="0"/>
              <w:jc w:val="left"/>
            </w:pPr>
            <w:r>
              <w:rPr>
                <w:rFonts w:ascii="Times New Roman" w:hAnsi="Times New Roman" w:eastAsia="Times New Roman"/>
                <w:b w:val="0"/>
                <w:i w:val="0"/>
                <w:color w:val="000000"/>
                <w:sz w:val="15"/>
              </w:rPr>
              <w:t>-36dBm  (30MHz≤f&lt;1GHz</w:t>
            </w:r>
            <w:r>
              <w:rPr>
                <w:rFonts w:ascii="宋体" w:hAnsi="宋体" w:eastAsia="宋体"/>
                <w:b w:val="0"/>
                <w:i w:val="0"/>
                <w:color w:val="000000"/>
                <w:sz w:val="15"/>
              </w:rPr>
              <w:t>，下面特殊频段除外</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-54dBm (</w:t>
            </w:r>
            <w:r>
              <w:rPr>
                <w:rFonts w:ascii="宋体" w:hAnsi="宋体" w:eastAsia="宋体"/>
                <w:b w:val="0"/>
                <w:i w:val="0"/>
                <w:color w:val="000000"/>
                <w:sz w:val="15"/>
              </w:rPr>
              <w:t>适用</w:t>
            </w:r>
            <w:r>
              <w:rPr>
                <w:rFonts w:ascii="Times New Roman" w:hAnsi="Times New Roman" w:eastAsia="Times New Roman"/>
                <w:b w:val="0"/>
                <w:i w:val="0"/>
                <w:color w:val="000000"/>
                <w:sz w:val="15"/>
              </w:rPr>
              <w:t>48.5 MHz -72.5MHz</w:t>
            </w:r>
            <w:r>
              <w:rPr>
                <w:rFonts w:ascii="宋体" w:hAnsi="宋体" w:eastAsia="宋体"/>
                <w:b w:val="0"/>
                <w:i w:val="0"/>
                <w:color w:val="000000"/>
                <w:sz w:val="15"/>
              </w:rPr>
              <w:t>、</w:t>
            </w:r>
            <w:r>
              <w:rPr>
                <w:rFonts w:ascii="Times New Roman" w:hAnsi="Times New Roman" w:eastAsia="Times New Roman"/>
                <w:b w:val="0"/>
                <w:i w:val="0"/>
                <w:color w:val="000000"/>
                <w:sz w:val="15"/>
              </w:rPr>
              <w:t>76 MHz -87MHz</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167 MHz </w:t>
            </w:r>
            <w:r>
              <w:rPr>
                <w:rFonts w:ascii="Times New Roman" w:hAnsi="Times New Roman" w:eastAsia="Times New Roman"/>
                <w:b w:val="0"/>
                <w:i w:val="0"/>
                <w:color w:val="000000"/>
                <w:sz w:val="15"/>
              </w:rPr>
              <w:t>-223MHz</w:t>
            </w:r>
            <w:r>
              <w:rPr>
                <w:rFonts w:ascii="宋体" w:hAnsi="宋体" w:eastAsia="宋体"/>
                <w:b w:val="0"/>
                <w:i w:val="0"/>
                <w:color w:val="000000"/>
                <w:sz w:val="15"/>
              </w:rPr>
              <w:t>、</w:t>
            </w:r>
            <w:r>
              <w:rPr>
                <w:rFonts w:ascii="Times New Roman" w:hAnsi="Times New Roman" w:eastAsia="Times New Roman"/>
                <w:b w:val="0"/>
                <w:i w:val="0"/>
                <w:color w:val="000000"/>
                <w:sz w:val="15"/>
              </w:rPr>
              <w:t>470 MHz -566MHz</w:t>
            </w:r>
            <w:r>
              <w:rPr>
                <w:rFonts w:ascii="宋体" w:hAnsi="宋体" w:eastAsia="宋体"/>
                <w:b w:val="0"/>
                <w:i w:val="0"/>
                <w:color w:val="000000"/>
                <w:sz w:val="15"/>
              </w:rPr>
              <w:t>、</w:t>
            </w:r>
            <w:r>
              <w:rPr>
                <w:rFonts w:ascii="Times New Roman" w:hAnsi="Times New Roman" w:eastAsia="Times New Roman"/>
                <w:b w:val="0"/>
                <w:i w:val="0"/>
                <w:color w:val="000000"/>
                <w:sz w:val="15"/>
              </w:rPr>
              <w:t>606 MHz -798MHz</w:t>
            </w:r>
            <w:r>
              <w:rPr>
                <w:rFonts w:ascii="宋体" w:hAnsi="宋体" w:eastAsia="宋体"/>
                <w:b w:val="0"/>
                <w:i w:val="0"/>
                <w:color w:val="000000"/>
                <w:sz w:val="15"/>
              </w:rPr>
              <w:t xml:space="preserve"> 特殊频段</w:t>
            </w:r>
            <w:r>
              <w:rPr>
                <w:rFonts w:ascii="Times New Roman" w:hAnsi="Times New Roman" w:eastAsia="Times New Roman"/>
                <w:b w:val="0"/>
                <w:i w:val="0"/>
                <w:color w:val="000000"/>
                <w:sz w:val="15"/>
              </w:rPr>
              <w:t xml:space="preserve">) </w:t>
            </w:r>
            <w:r>
              <w:br/>
            </w:r>
            <w:r>
              <w:rPr>
                <w:rFonts w:ascii="Times New Roman" w:hAnsi="Times New Roman" w:eastAsia="Times New Roman"/>
                <w:b w:val="0"/>
                <w:i w:val="0"/>
                <w:color w:val="000000"/>
                <w:sz w:val="15"/>
              </w:rPr>
              <w:t xml:space="preserve">-30dBm  (1GHz≤f&lt; </w:t>
            </w:r>
            <w:r>
              <w:rPr>
                <w:rFonts w:ascii="宋体" w:hAnsi="宋体" w:eastAsia="宋体"/>
                <w:b w:val="0"/>
                <w:i w:val="0"/>
                <w:color w:val="000000"/>
                <w:sz w:val="15"/>
              </w:rPr>
              <w:t>表</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确定的上限频率</w:t>
            </w:r>
            <w:r>
              <w:rPr>
                <w:rFonts w:ascii="Times New Roman" w:hAnsi="Times New Roman" w:eastAsia="Times New Roman"/>
                <w:b w:val="0"/>
                <w:i w:val="0"/>
                <w:color w:val="000000"/>
                <w:sz w:val="15"/>
              </w:rPr>
              <w:t xml:space="preserve">) </w:t>
            </w:r>
          </w:p>
        </w:tc>
      </w:tr>
      <w:tr>
        <w:trPr>
          <w:trHeight w:hRule="exact" w:val="398"/>
        </w:trPr>
        <w:tc>
          <w:tcPr>
            <w:tcW w:type="dxa" w:w="3248"/>
            <w:tcBorders>
              <w:start w:sz="5.599999999999909"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2" w:lineRule="exact" w:before="90" w:after="0"/>
              <w:ind w:left="526" w:right="0" w:firstLine="0"/>
              <w:jc w:val="left"/>
            </w:pPr>
            <w:r>
              <w:rPr>
                <w:rFonts w:ascii="宋体" w:hAnsi="宋体" w:eastAsia="宋体"/>
                <w:b w:val="0"/>
                <w:i w:val="0"/>
                <w:color w:val="000000"/>
                <w:sz w:val="15"/>
              </w:rPr>
              <w:t>广播电视</w:t>
            </w:r>
            <w:r>
              <w:rPr>
                <w:rFonts w:ascii="Times New Roman" w:hAnsi="Times New Roman" w:eastAsia="Times New Roman"/>
                <w:b w:val="0"/>
                <w:i w:val="0"/>
                <w:color w:val="000000"/>
                <w:sz w:val="10"/>
              </w:rPr>
              <w:t>a c</w:t>
            </w:r>
          </w:p>
        </w:tc>
        <w:tc>
          <w:tcPr>
            <w:tcW w:type="dxa" w:w="5150"/>
            <w:tcBorders>
              <w:start w:sz="4.0" w:val="single" w:color="#000000"/>
              <w:top w:sz="3.199999999999818" w:val="single" w:color="#000000"/>
              <w:end w:sz="6.400000000000091" w:val="single" w:color="#000000"/>
              <w:bottom w:sz="3.199999999999818" w:val="single" w:color="#000000"/>
            </w:tcBorders>
            <w:tcMar>
              <w:start w:w="0" w:type="dxa"/>
              <w:end w:w="0" w:type="dxa"/>
            </w:tcMar>
          </w:tcPr>
          <w:p>
            <w:pPr>
              <w:autoSpaceDN w:val="0"/>
              <w:tabs>
                <w:tab w:pos="530" w:val="left"/>
              </w:tabs>
              <w:autoSpaceDE w:val="0"/>
              <w:widowControl/>
              <w:spacing w:line="190" w:lineRule="exact" w:before="0" w:after="0"/>
              <w:ind w:left="104" w:right="0" w:firstLine="0"/>
              <w:jc w:val="left"/>
            </w:pPr>
            <w:r>
              <w:rPr>
                <w:rFonts w:ascii="Times New Roman" w:hAnsi="Times New Roman" w:eastAsia="Times New Roman"/>
                <w:b w:val="0"/>
                <w:i w:val="0"/>
                <w:color w:val="000000"/>
                <w:sz w:val="15"/>
              </w:rPr>
              <w:t>46+10lgP</w:t>
            </w:r>
            <w:r>
              <w:rPr>
                <w:rFonts w:ascii="宋体" w:hAnsi="宋体" w:eastAsia="宋体"/>
                <w:b w:val="0"/>
                <w:i w:val="0"/>
                <w:color w:val="000000"/>
                <w:sz w:val="15"/>
              </w:rPr>
              <w:t>，或</w:t>
            </w:r>
            <w:r>
              <w:rPr>
                <w:rFonts w:ascii="Times New Roman" w:hAnsi="Times New Roman" w:eastAsia="Times New Roman"/>
                <w:b w:val="0"/>
                <w:i w:val="0"/>
                <w:color w:val="000000"/>
                <w:sz w:val="15"/>
              </w:rPr>
              <w:t>60dBc</w:t>
            </w:r>
            <w:r>
              <w:rPr>
                <w:rFonts w:ascii="宋体" w:hAnsi="宋体" w:eastAsia="宋体"/>
                <w:b w:val="0"/>
                <w:i w:val="0"/>
                <w:color w:val="000000"/>
                <w:sz w:val="15"/>
              </w:rPr>
              <w:t>，取要求较低的。对于</w:t>
            </w:r>
            <w:r>
              <w:rPr>
                <w:rFonts w:ascii="Times New Roman" w:hAnsi="Times New Roman" w:eastAsia="Times New Roman"/>
                <w:b w:val="0"/>
                <w:i w:val="0"/>
                <w:color w:val="000000"/>
                <w:sz w:val="15"/>
              </w:rPr>
              <w:t>VHF</w:t>
            </w:r>
            <w:r>
              <w:rPr>
                <w:rFonts w:ascii="宋体" w:hAnsi="宋体" w:eastAsia="宋体"/>
                <w:b w:val="0"/>
                <w:i w:val="0"/>
                <w:color w:val="000000"/>
                <w:sz w:val="15"/>
              </w:rPr>
              <w:t xml:space="preserve"> 电台，不能超过</w:t>
            </w:r>
            <w:r>
              <w:rPr>
                <w:rFonts w:ascii="Times New Roman" w:hAnsi="Times New Roman" w:eastAsia="Times New Roman"/>
                <w:b w:val="0"/>
                <w:i w:val="0"/>
                <w:color w:val="000000"/>
                <w:sz w:val="15"/>
              </w:rPr>
              <w:t>0dBm</w:t>
            </w:r>
            <w:r>
              <w:rPr>
                <w:rFonts w:ascii="宋体" w:hAnsi="宋体" w:eastAsia="宋体"/>
                <w:b w:val="0"/>
                <w:i w:val="0"/>
                <w:color w:val="000000"/>
                <w:sz w:val="15"/>
              </w:rPr>
              <w:t>绝对平均功率电平；对于</w:t>
            </w:r>
            <w:r>
              <w:rPr>
                <w:rFonts w:ascii="Times New Roman" w:hAnsi="Times New Roman" w:eastAsia="Times New Roman"/>
                <w:b w:val="0"/>
                <w:i w:val="0"/>
                <w:color w:val="000000"/>
                <w:sz w:val="15"/>
              </w:rPr>
              <w:t>UHF</w:t>
            </w:r>
            <w:r>
              <w:rPr>
                <w:rFonts w:ascii="宋体" w:hAnsi="宋体" w:eastAsia="宋体"/>
                <w:b w:val="0"/>
                <w:i w:val="0"/>
                <w:color w:val="000000"/>
                <w:sz w:val="15"/>
              </w:rPr>
              <w:t xml:space="preserve"> 电台，不能超过</w:t>
            </w:r>
            <w:r>
              <w:rPr>
                <w:rFonts w:ascii="Times New Roman" w:hAnsi="Times New Roman" w:eastAsia="Times New Roman"/>
                <w:b w:val="0"/>
                <w:i w:val="0"/>
                <w:color w:val="000000"/>
                <w:sz w:val="15"/>
              </w:rPr>
              <w:t xml:space="preserve">11dBm </w:t>
            </w:r>
            <w:r>
              <w:rPr>
                <w:rFonts w:ascii="宋体" w:hAnsi="宋体" w:eastAsia="宋体"/>
                <w:b w:val="0"/>
                <w:i w:val="0"/>
                <w:color w:val="000000"/>
                <w:sz w:val="15"/>
              </w:rPr>
              <w:t>绝对平均功率电平。</w:t>
            </w:r>
          </w:p>
        </w:tc>
      </w:tr>
      <w:tr>
        <w:trPr>
          <w:trHeight w:hRule="exact" w:val="206"/>
        </w:trPr>
        <w:tc>
          <w:tcPr>
            <w:tcW w:type="dxa" w:w="3248"/>
            <w:tcBorders>
              <w:start w:sz="5.599999999999909"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2" w:lineRule="exact" w:before="0" w:after="0"/>
              <w:ind w:left="526" w:right="0" w:firstLine="0"/>
              <w:jc w:val="left"/>
            </w:pPr>
            <w:r>
              <w:rPr>
                <w:rFonts w:ascii="Times New Roman" w:hAnsi="Times New Roman" w:eastAsia="Times New Roman"/>
                <w:b w:val="0"/>
                <w:i w:val="0"/>
                <w:color w:val="000000"/>
                <w:sz w:val="15"/>
              </w:rPr>
              <w:t>30MHz</w:t>
            </w:r>
            <w:r>
              <w:rPr>
                <w:rFonts w:ascii="宋体" w:hAnsi="宋体" w:eastAsia="宋体"/>
                <w:b w:val="0"/>
                <w:i w:val="0"/>
                <w:color w:val="000000"/>
                <w:sz w:val="15"/>
              </w:rPr>
              <w:t xml:space="preserve"> 以下广播</w:t>
            </w:r>
            <w:r>
              <w:rPr>
                <w:rFonts w:ascii="Times New Roman" w:hAnsi="Times New Roman" w:eastAsia="Times New Roman"/>
                <w:b w:val="0"/>
                <w:i w:val="0"/>
                <w:color w:val="000000"/>
                <w:sz w:val="10"/>
              </w:rPr>
              <w:t>a</w:t>
            </w:r>
          </w:p>
        </w:tc>
        <w:tc>
          <w:tcPr>
            <w:tcW w:type="dxa" w:w="5150"/>
            <w:tcBorders>
              <w:start w:sz="4.0" w:val="single" w:color="#000000"/>
              <w:top w:sz="3.199999999999818"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20" w:after="0"/>
              <w:ind w:left="530" w:right="0" w:firstLine="0"/>
              <w:jc w:val="left"/>
            </w:pPr>
            <w:r>
              <w:rPr>
                <w:rFonts w:ascii="Times New Roman" w:hAnsi="Times New Roman" w:eastAsia="Times New Roman"/>
                <w:b w:val="0"/>
                <w:i w:val="0"/>
                <w:color w:val="000000"/>
                <w:sz w:val="15"/>
              </w:rPr>
              <w:t>50dBc</w:t>
            </w:r>
            <w:r>
              <w:rPr>
                <w:rFonts w:ascii="宋体" w:hAnsi="宋体" w:eastAsia="宋体"/>
                <w:b w:val="0"/>
                <w:i w:val="0"/>
                <w:color w:val="000000"/>
                <w:sz w:val="15"/>
              </w:rPr>
              <w:t>，同时不能超过</w:t>
            </w:r>
            <w:r>
              <w:rPr>
                <w:rFonts w:ascii="Times New Roman" w:hAnsi="Times New Roman" w:eastAsia="Times New Roman"/>
                <w:b w:val="0"/>
                <w:i w:val="0"/>
                <w:color w:val="000000"/>
                <w:sz w:val="15"/>
              </w:rPr>
              <w:t>17dBm</w:t>
            </w:r>
            <w:r>
              <w:rPr>
                <w:rFonts w:ascii="宋体" w:hAnsi="宋体" w:eastAsia="宋体"/>
                <w:b w:val="0"/>
                <w:i w:val="0"/>
                <w:color w:val="000000"/>
                <w:sz w:val="15"/>
              </w:rPr>
              <w:t xml:space="preserve"> 绝对平均功率电平。</w:t>
            </w:r>
          </w:p>
        </w:tc>
      </w:tr>
      <w:tr>
        <w:trPr>
          <w:trHeight w:hRule="exact" w:val="1066"/>
        </w:trPr>
        <w:tc>
          <w:tcPr>
            <w:tcW w:type="dxa" w:w="324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448" w:after="0"/>
              <w:ind w:left="526" w:right="0" w:firstLine="0"/>
              <w:jc w:val="left"/>
            </w:pPr>
            <w:r>
              <w:rPr>
                <w:rFonts w:ascii="Times New Roman" w:hAnsi="Times New Roman" w:eastAsia="Times New Roman"/>
                <w:b w:val="0"/>
                <w:i w:val="0"/>
                <w:color w:val="000000"/>
                <w:sz w:val="15"/>
              </w:rPr>
              <w:t>30MHz</w:t>
            </w:r>
            <w:r>
              <w:rPr>
                <w:rFonts w:ascii="宋体" w:hAnsi="宋体" w:eastAsia="宋体"/>
                <w:b w:val="0"/>
                <w:i w:val="0"/>
                <w:color w:val="000000"/>
                <w:sz w:val="15"/>
              </w:rPr>
              <w:t xml:space="preserve"> 以上调频广播</w:t>
            </w:r>
          </w:p>
        </w:tc>
        <w:tc>
          <w:tcPr>
            <w:tcW w:type="dxa" w:w="515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74" w:lineRule="exact" w:before="10" w:after="0"/>
              <w:ind w:left="530" w:right="2592" w:firstLine="0"/>
              <w:jc w:val="left"/>
            </w:pPr>
            <w:r>
              <w:rPr>
                <w:rFonts w:ascii="宋体" w:hAnsi="宋体" w:eastAsia="宋体"/>
                <w:b w:val="0"/>
                <w:i w:val="0"/>
                <w:color w:val="000000"/>
                <w:sz w:val="15"/>
              </w:rPr>
              <w:t>对于</w:t>
            </w:r>
            <w:r>
              <w:rPr>
                <w:rFonts w:ascii="Times New Roman" w:hAnsi="Times New Roman" w:eastAsia="Times New Roman"/>
                <w:b w:val="0"/>
                <w:i w:val="0"/>
                <w:color w:val="000000"/>
                <w:sz w:val="15"/>
              </w:rPr>
              <w:t xml:space="preserve">87MHz≤f≤108MHz </w:t>
            </w:r>
            <w:r>
              <w:br/>
            </w:r>
            <w:r>
              <w:rPr>
                <w:rFonts w:ascii="Times New Roman" w:hAnsi="Times New Roman" w:eastAsia="Times New Roman"/>
                <w:b w:val="0"/>
                <w:i w:val="0"/>
                <w:color w:val="000000"/>
                <w:sz w:val="15"/>
              </w:rPr>
              <w:t xml:space="preserve">-36dBm  (P &lt; 9dBW) </w:t>
            </w:r>
            <w:r>
              <w:br/>
            </w:r>
            <w:r>
              <w:rPr>
                <w:rFonts w:ascii="Times New Roman" w:hAnsi="Times New Roman" w:eastAsia="Times New Roman"/>
                <w:b w:val="0"/>
                <w:i w:val="0"/>
                <w:color w:val="000000"/>
                <w:sz w:val="15"/>
              </w:rPr>
              <w:t xml:space="preserve"> 75dBc  (9dBW≤P&lt; 29dBW) </w:t>
            </w:r>
            <w:r>
              <w:br/>
            </w:r>
            <w:r>
              <w:rPr>
                <w:rFonts w:ascii="Times New Roman" w:hAnsi="Times New Roman" w:eastAsia="Times New Roman"/>
                <w:b w:val="0"/>
                <w:i w:val="0"/>
                <w:color w:val="000000"/>
                <w:sz w:val="15"/>
              </w:rPr>
              <w:t xml:space="preserve">-16dBm  (29dBW≤P&lt; 39dBW) </w:t>
            </w:r>
            <w:r>
              <w:br/>
            </w:r>
            <w:r>
              <w:rPr>
                <w:rFonts w:ascii="Times New Roman" w:hAnsi="Times New Roman" w:eastAsia="Times New Roman"/>
                <w:b w:val="0"/>
                <w:i w:val="0"/>
                <w:color w:val="000000"/>
                <w:sz w:val="15"/>
              </w:rPr>
              <w:t xml:space="preserve"> 85dBc  (39dBW≤P&lt; 50dBW) </w:t>
            </w:r>
            <w:r>
              <w:br/>
            </w:r>
            <w:r>
              <w:rPr>
                <w:rFonts w:ascii="Times New Roman" w:hAnsi="Times New Roman" w:eastAsia="Times New Roman"/>
                <w:b w:val="0"/>
                <w:i w:val="0"/>
                <w:color w:val="000000"/>
                <w:sz w:val="15"/>
              </w:rPr>
              <w:t xml:space="preserve">-5dBm   (50dBW≤P) </w:t>
            </w:r>
          </w:p>
        </w:tc>
      </w:tr>
      <w:tr>
        <w:trPr>
          <w:trHeight w:hRule="exact" w:val="206"/>
        </w:trPr>
        <w:tc>
          <w:tcPr>
            <w:tcW w:type="dxa" w:w="324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92" w:lineRule="exact" w:before="0" w:after="0"/>
              <w:ind w:left="526" w:right="0" w:firstLine="0"/>
              <w:jc w:val="left"/>
            </w:pPr>
            <w:r>
              <w:rPr>
                <w:rFonts w:ascii="Times New Roman" w:hAnsi="Times New Roman" w:eastAsia="Times New Roman"/>
                <w:b w:val="0"/>
                <w:i w:val="0"/>
                <w:color w:val="000000"/>
                <w:sz w:val="15"/>
              </w:rPr>
              <w:t>SSB</w:t>
            </w:r>
            <w:r>
              <w:rPr>
                <w:rFonts w:ascii="宋体" w:hAnsi="宋体" w:eastAsia="宋体"/>
                <w:b w:val="0"/>
                <w:i w:val="0"/>
                <w:color w:val="000000"/>
                <w:sz w:val="15"/>
              </w:rPr>
              <w:t xml:space="preserve"> 移动电台</w:t>
            </w:r>
            <w:r>
              <w:rPr>
                <w:rFonts w:ascii="Times New Roman" w:hAnsi="Times New Roman" w:eastAsia="Times New Roman"/>
                <w:b w:val="0"/>
                <w:i w:val="0"/>
                <w:color w:val="000000"/>
                <w:sz w:val="10"/>
              </w:rPr>
              <w:t>a</w:t>
            </w:r>
          </w:p>
        </w:tc>
        <w:tc>
          <w:tcPr>
            <w:tcW w:type="dxa" w:w="515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16" w:after="0"/>
              <w:ind w:left="530" w:right="0" w:firstLine="0"/>
              <w:jc w:val="left"/>
            </w:pPr>
            <w:r>
              <w:rPr>
                <w:rFonts w:ascii="宋体" w:hAnsi="宋体" w:eastAsia="宋体"/>
                <w:b w:val="0"/>
                <w:i w:val="0"/>
                <w:color w:val="000000"/>
                <w:sz w:val="15"/>
              </w:rPr>
              <w:t>比</w:t>
            </w:r>
            <w:r>
              <w:rPr>
                <w:rFonts w:ascii="Times New Roman" w:hAnsi="Times New Roman" w:eastAsia="Times New Roman"/>
                <w:b w:val="0"/>
                <w:i w:val="0"/>
                <w:color w:val="000000"/>
                <w:sz w:val="15"/>
              </w:rPr>
              <w:t>PEP</w:t>
            </w:r>
            <w:r>
              <w:rPr>
                <w:rFonts w:ascii="宋体" w:hAnsi="宋体" w:eastAsia="宋体"/>
                <w:b w:val="0"/>
                <w:i w:val="0"/>
                <w:color w:val="000000"/>
                <w:sz w:val="15"/>
              </w:rPr>
              <w:t xml:space="preserve"> 低</w:t>
            </w:r>
            <w:r>
              <w:rPr>
                <w:rFonts w:ascii="Times New Roman" w:hAnsi="Times New Roman" w:eastAsia="Times New Roman"/>
                <w:b w:val="0"/>
                <w:i w:val="0"/>
                <w:color w:val="000000"/>
                <w:sz w:val="15"/>
              </w:rPr>
              <w:t xml:space="preserve"> 43dB</w:t>
            </w:r>
            <w:r>
              <w:rPr>
                <w:rFonts w:ascii="宋体" w:hAnsi="宋体" w:eastAsia="宋体"/>
                <w:b w:val="0"/>
                <w:i w:val="0"/>
                <w:color w:val="000000"/>
                <w:sz w:val="15"/>
              </w:rPr>
              <w:t>。</w:t>
            </w:r>
          </w:p>
        </w:tc>
      </w:tr>
      <w:tr>
        <w:trPr>
          <w:trHeight w:hRule="exact" w:val="204"/>
        </w:trPr>
        <w:tc>
          <w:tcPr>
            <w:tcW w:type="dxa" w:w="324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92" w:lineRule="exact" w:before="0" w:after="0"/>
              <w:ind w:left="526" w:right="0" w:firstLine="0"/>
              <w:jc w:val="left"/>
            </w:pPr>
            <w:r>
              <w:rPr>
                <w:rFonts w:ascii="Times New Roman" w:hAnsi="Times New Roman" w:eastAsia="Times New Roman"/>
                <w:b w:val="0"/>
                <w:i w:val="0"/>
                <w:color w:val="000000"/>
                <w:sz w:val="15"/>
              </w:rPr>
              <w:t>30MHz</w:t>
            </w:r>
            <w:r>
              <w:rPr>
                <w:rFonts w:ascii="宋体" w:hAnsi="宋体" w:eastAsia="宋体"/>
                <w:b w:val="0"/>
                <w:i w:val="0"/>
                <w:color w:val="000000"/>
                <w:sz w:val="15"/>
              </w:rPr>
              <w:t xml:space="preserve"> 以下业余发射设备</w:t>
            </w:r>
            <w:r>
              <w:rPr>
                <w:rFonts w:ascii="Times New Roman" w:hAnsi="Times New Roman" w:eastAsia="Times New Roman"/>
                <w:b w:val="0"/>
                <w:i w:val="0"/>
                <w:color w:val="000000"/>
                <w:sz w:val="10"/>
              </w:rPr>
              <w:t>a</w:t>
            </w:r>
          </w:p>
        </w:tc>
        <w:tc>
          <w:tcPr>
            <w:tcW w:type="dxa" w:w="515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8" w:after="0"/>
              <w:ind w:left="530" w:right="0" w:firstLine="0"/>
              <w:jc w:val="left"/>
            </w:pPr>
            <w:r>
              <w:rPr>
                <w:rFonts w:ascii="Times New Roman" w:hAnsi="Times New Roman" w:eastAsia="Times New Roman"/>
                <w:b w:val="0"/>
                <w:i w:val="0"/>
                <w:color w:val="000000"/>
                <w:sz w:val="15"/>
              </w:rPr>
              <w:t>43+10lgPEP</w:t>
            </w:r>
            <w:r>
              <w:rPr>
                <w:rFonts w:ascii="宋体" w:hAnsi="宋体" w:eastAsia="宋体"/>
                <w:b w:val="0"/>
                <w:i w:val="0"/>
                <w:color w:val="000000"/>
                <w:sz w:val="15"/>
              </w:rPr>
              <w:t>，或</w:t>
            </w:r>
            <w:r>
              <w:rPr>
                <w:rFonts w:ascii="Times New Roman" w:hAnsi="Times New Roman" w:eastAsia="Times New Roman"/>
                <w:b w:val="0"/>
                <w:i w:val="0"/>
                <w:color w:val="000000"/>
                <w:sz w:val="15"/>
              </w:rPr>
              <w:t>50dBc</w:t>
            </w:r>
            <w:r>
              <w:rPr>
                <w:rFonts w:ascii="宋体" w:hAnsi="宋体" w:eastAsia="宋体"/>
                <w:b w:val="0"/>
                <w:i w:val="0"/>
                <w:color w:val="000000"/>
                <w:sz w:val="15"/>
              </w:rPr>
              <w:t>，取要求较低的。</w:t>
            </w:r>
          </w:p>
        </w:tc>
      </w:tr>
      <w:tr>
        <w:trPr>
          <w:trHeight w:hRule="exact" w:val="204"/>
        </w:trPr>
        <w:tc>
          <w:tcPr>
            <w:tcW w:type="dxa" w:w="3248"/>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92" w:lineRule="exact" w:before="0" w:after="0"/>
              <w:ind w:left="526" w:right="0" w:firstLine="0"/>
              <w:jc w:val="left"/>
            </w:pPr>
            <w:r>
              <w:rPr>
                <w:rFonts w:ascii="Times New Roman" w:hAnsi="Times New Roman" w:eastAsia="Times New Roman"/>
                <w:b w:val="0"/>
                <w:i w:val="0"/>
                <w:color w:val="000000"/>
                <w:sz w:val="15"/>
              </w:rPr>
              <w:t>30MHz</w:t>
            </w:r>
            <w:r>
              <w:rPr>
                <w:rFonts w:ascii="宋体" w:hAnsi="宋体" w:eastAsia="宋体"/>
                <w:b w:val="0"/>
                <w:i w:val="0"/>
                <w:color w:val="000000"/>
                <w:sz w:val="15"/>
              </w:rPr>
              <w:t xml:space="preserve"> 以上业余发射设备</w:t>
            </w:r>
            <w:r>
              <w:rPr>
                <w:rFonts w:ascii="Times New Roman" w:hAnsi="Times New Roman" w:eastAsia="Times New Roman"/>
                <w:b w:val="0"/>
                <w:i w:val="0"/>
                <w:color w:val="000000"/>
                <w:sz w:val="10"/>
              </w:rPr>
              <w:t>a</w:t>
            </w:r>
          </w:p>
        </w:tc>
        <w:tc>
          <w:tcPr>
            <w:tcW w:type="dxa" w:w="515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8" w:after="0"/>
              <w:ind w:left="530" w:right="0" w:firstLine="0"/>
              <w:jc w:val="left"/>
            </w:pPr>
            <w:r>
              <w:rPr>
                <w:rFonts w:ascii="Times New Roman" w:hAnsi="Times New Roman" w:eastAsia="Times New Roman"/>
                <w:b w:val="0"/>
                <w:i w:val="0"/>
                <w:color w:val="000000"/>
                <w:sz w:val="15"/>
              </w:rPr>
              <w:t>43+10lgP</w:t>
            </w:r>
            <w:r>
              <w:rPr>
                <w:rFonts w:ascii="宋体" w:hAnsi="宋体" w:eastAsia="宋体"/>
                <w:b w:val="0"/>
                <w:i w:val="0"/>
                <w:color w:val="000000"/>
                <w:sz w:val="15"/>
              </w:rPr>
              <w:t>，或</w:t>
            </w:r>
            <w:r>
              <w:rPr>
                <w:rFonts w:ascii="Times New Roman" w:hAnsi="Times New Roman" w:eastAsia="Times New Roman"/>
                <w:b w:val="0"/>
                <w:i w:val="0"/>
                <w:color w:val="000000"/>
                <w:sz w:val="15"/>
              </w:rPr>
              <w:t>70dBc</w:t>
            </w:r>
            <w:r>
              <w:rPr>
                <w:rFonts w:ascii="宋体" w:hAnsi="宋体" w:eastAsia="宋体"/>
                <w:b w:val="0"/>
                <w:i w:val="0"/>
                <w:color w:val="000000"/>
                <w:sz w:val="15"/>
              </w:rPr>
              <w:t>，取要求较低的。</w:t>
            </w:r>
          </w:p>
        </w:tc>
      </w:tr>
    </w:tbl>
    <w:p>
      <w:pPr>
        <w:autoSpaceDN w:val="0"/>
        <w:autoSpaceDE w:val="0"/>
        <w:widowControl/>
        <w:spacing w:line="180" w:lineRule="exact" w:before="62" w:after="0"/>
        <w:ind w:left="0" w:right="2332" w:firstLine="0"/>
        <w:jc w:val="right"/>
      </w:pPr>
      <w:r>
        <w:rPr>
          <w:rFonts w:ascii="宋体" w:hAnsi="宋体" w:eastAsia="宋体"/>
          <w:b w:val="0"/>
          <w:i w:val="0"/>
          <w:color w:val="000000"/>
          <w:sz w:val="18"/>
        </w:rPr>
        <w:t>续表</w:t>
      </w:r>
    </w:p>
    <w:p>
      <w:pPr>
        <w:autoSpaceDN w:val="0"/>
        <w:autoSpaceDE w:val="0"/>
        <w:widowControl/>
        <w:spacing w:line="200" w:lineRule="exact" w:before="3596" w:after="0"/>
        <w:ind w:left="0" w:right="5560" w:firstLine="0"/>
        <w:jc w:val="right"/>
      </w:pPr>
      <w:r>
        <w:rPr>
          <w:rFonts w:ascii="Times New Roman" w:hAnsi="Times New Roman" w:eastAsia="Times New Roman"/>
          <w:b w:val="0"/>
          <w:i w:val="0"/>
          <w:color w:val="000000"/>
          <w:sz w:val="18"/>
        </w:rPr>
        <w:t xml:space="preserve">212 </w:t>
      </w:r>
    </w:p>
    <w:p>
      <w:pPr>
        <w:sectPr>
          <w:pgSz w:w="11906" w:h="16838"/>
          <w:pgMar w:top="0" w:right="0" w:bottom="0" w:left="0" w:header="720" w:footer="720" w:gutter="0"/>
          <w:cols/>
          <w:docGrid w:linePitch="360"/>
        </w:sectPr>
      </w:pPr>
    </w:p>
    <w:p>
      <w:pPr>
        <w:autoSpaceDN w:val="0"/>
        <w:autoSpaceDE w:val="0"/>
        <w:widowControl/>
        <w:spacing w:line="1438" w:lineRule="exact" w:before="0" w:after="0"/>
        <w:ind w:left="0" w:right="0"/>
      </w:pPr>
    </w:p>
    <w:tbl>
      <w:tblPr>
        <w:tblW w:type="auto" w:w="0"/>
        <w:tblLayout w:type="fixed"/>
        <w:tblLook w:firstColumn="1" w:firstRow="1" w:lastColumn="0" w:lastRow="0" w:noHBand="0" w:noVBand="1" w:val="04A0"/>
        <w:tblInd w:w="1816.0" w:type="dxa"/>
      </w:tblPr>
      <w:tblGrid>
        <w:gridCol w:w="5953"/>
        <w:gridCol w:w="5953"/>
      </w:tblGrid>
      <w:tr>
        <w:trPr>
          <w:trHeight w:hRule="exact" w:val="208"/>
        </w:trPr>
        <w:tc>
          <w:tcPr>
            <w:tcW w:type="dxa" w:w="3248"/>
            <w:tcBorders>
              <w:start w:sz="5.599999999999909"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50" w:lineRule="exact" w:before="22" w:after="0"/>
              <w:ind w:left="0" w:right="728" w:firstLine="0"/>
              <w:jc w:val="right"/>
            </w:pPr>
            <w:r>
              <w:rPr>
                <w:rFonts w:ascii="宋体" w:hAnsi="宋体" w:eastAsia="宋体"/>
                <w:b w:val="0"/>
                <w:i w:val="0"/>
                <w:color w:val="000000"/>
                <w:sz w:val="15"/>
              </w:rPr>
              <w:t>业务类别或设备种类</w:t>
            </w:r>
          </w:p>
        </w:tc>
        <w:tc>
          <w:tcPr>
            <w:tcW w:type="dxa" w:w="5138"/>
            <w:tcBorders>
              <w:start w:sz="4.0" w:val="single" w:color="#000000"/>
              <w:top w:sz="5.600000000000023" w:val="single" w:color="#000000"/>
              <w:end w:sz="6.400000000000091" w:val="single" w:color="#000000"/>
              <w:bottom w:sz="4.0" w:val="single" w:color="#000000"/>
            </w:tcBorders>
            <w:tcMar>
              <w:start w:w="0" w:type="dxa"/>
              <w:end w:w="0" w:type="dxa"/>
            </w:tcMar>
          </w:tcPr>
          <w:p>
            <w:pPr>
              <w:autoSpaceDN w:val="0"/>
              <w:autoSpaceDE w:val="0"/>
              <w:widowControl/>
              <w:spacing w:line="150" w:lineRule="exact" w:before="22" w:after="0"/>
              <w:ind w:left="0" w:right="1522" w:firstLine="0"/>
              <w:jc w:val="right"/>
            </w:pPr>
            <w:r>
              <w:rPr>
                <w:rFonts w:ascii="宋体" w:hAnsi="宋体" w:eastAsia="宋体"/>
                <w:b w:val="0"/>
                <w:i w:val="0"/>
                <w:color w:val="000000"/>
                <w:sz w:val="15"/>
              </w:rPr>
              <w:t>杂散域发射功率限值要求</w:t>
            </w:r>
          </w:p>
        </w:tc>
      </w:tr>
      <w:tr>
        <w:trPr>
          <w:trHeight w:hRule="exact" w:val="402"/>
        </w:trPr>
        <w:tc>
          <w:tcPr>
            <w:tcW w:type="dxa" w:w="3248"/>
            <w:tcBorders>
              <w:start w:sz="5.599999999999909" w:val="single" w:color="#000000"/>
              <w:top w:sz="4.0" w:val="single" w:color="#000000"/>
              <w:end w:sz="4.0" w:val="single" w:color="#000000"/>
              <w:bottom w:sz="4.0" w:val="single" w:color="#000000"/>
            </w:tcBorders>
            <w:tcMar>
              <w:start w:w="0" w:type="dxa"/>
              <w:end w:w="0" w:type="dxa"/>
            </w:tcMar>
          </w:tcPr>
          <w:p>
            <w:pPr>
              <w:autoSpaceDN w:val="0"/>
              <w:tabs>
                <w:tab w:pos="526" w:val="left"/>
              </w:tabs>
              <w:autoSpaceDE w:val="0"/>
              <w:widowControl/>
              <w:spacing w:line="190" w:lineRule="exact" w:before="0" w:after="0"/>
              <w:ind w:left="100" w:right="0" w:firstLine="0"/>
              <w:jc w:val="left"/>
            </w:pPr>
            <w:r>
              <w:tab/>
            </w:r>
            <w:r>
              <w:rPr>
                <w:rFonts w:ascii="宋体" w:hAnsi="宋体" w:eastAsia="宋体"/>
                <w:b w:val="0"/>
                <w:i w:val="0"/>
                <w:color w:val="000000"/>
                <w:sz w:val="15"/>
              </w:rPr>
              <w:t>用于测定业务的雷达系统：固定测向站</w:t>
            </w:r>
            <w:r>
              <w:rPr>
                <w:rFonts w:ascii="Times New Roman" w:hAnsi="Times New Roman" w:eastAsia="Times New Roman"/>
                <w:b w:val="0"/>
                <w:i w:val="0"/>
                <w:color w:val="000000"/>
                <w:sz w:val="10"/>
              </w:rPr>
              <w:t xml:space="preserve">d </w:t>
            </w:r>
            <w:r>
              <w:rPr>
                <w:rFonts w:ascii="宋体" w:hAnsi="宋体" w:eastAsia="宋体"/>
                <w:b w:val="0"/>
                <w:i w:val="0"/>
                <w:color w:val="000000"/>
                <w:sz w:val="15"/>
              </w:rPr>
              <w:t>（风向剖面制作、多频、有源阵雷达除外）</w:t>
            </w:r>
          </w:p>
        </w:tc>
        <w:tc>
          <w:tcPr>
            <w:tcW w:type="dxa" w:w="5138"/>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14" w:after="0"/>
              <w:ind w:left="530" w:right="0" w:firstLine="0"/>
              <w:jc w:val="left"/>
            </w:pPr>
            <w:r>
              <w:rPr>
                <w:rFonts w:ascii="Times New Roman" w:hAnsi="Times New Roman" w:eastAsia="Times New Roman"/>
                <w:b w:val="0"/>
                <w:i w:val="0"/>
                <w:color w:val="000000"/>
                <w:sz w:val="15"/>
              </w:rPr>
              <w:t>-30dBm</w:t>
            </w:r>
            <w:r>
              <w:rPr>
                <w:rFonts w:ascii="宋体" w:hAnsi="宋体" w:eastAsia="宋体"/>
                <w:b w:val="0"/>
                <w:i w:val="0"/>
                <w:color w:val="000000"/>
                <w:sz w:val="15"/>
              </w:rPr>
              <w:t xml:space="preserve"> 或比</w:t>
            </w:r>
            <w:r>
              <w:rPr>
                <w:rFonts w:ascii="Times New Roman" w:hAnsi="Times New Roman" w:eastAsia="Times New Roman"/>
                <w:b w:val="0"/>
                <w:i w:val="0"/>
                <w:color w:val="000000"/>
                <w:sz w:val="15"/>
              </w:rPr>
              <w:t>PEP</w:t>
            </w:r>
            <w:r>
              <w:rPr>
                <w:rFonts w:ascii="宋体" w:hAnsi="宋体" w:eastAsia="宋体"/>
                <w:b w:val="0"/>
                <w:i w:val="0"/>
                <w:color w:val="000000"/>
                <w:sz w:val="15"/>
              </w:rPr>
              <w:t xml:space="preserve"> 低</w:t>
            </w:r>
            <w:r>
              <w:rPr>
                <w:rFonts w:ascii="Times New Roman" w:hAnsi="Times New Roman" w:eastAsia="Times New Roman"/>
                <w:b w:val="0"/>
                <w:i w:val="0"/>
                <w:color w:val="000000"/>
                <w:sz w:val="15"/>
              </w:rPr>
              <w:t>100dB</w:t>
            </w:r>
            <w:r>
              <w:rPr>
                <w:rFonts w:ascii="宋体" w:hAnsi="宋体" w:eastAsia="宋体"/>
                <w:b w:val="0"/>
                <w:i w:val="0"/>
                <w:color w:val="000000"/>
                <w:sz w:val="15"/>
              </w:rPr>
              <w:t>，取要求较低的。</w:t>
            </w:r>
          </w:p>
        </w:tc>
      </w:tr>
      <w:tr>
        <w:trPr>
          <w:trHeight w:hRule="exact" w:val="1110"/>
        </w:trPr>
        <w:tc>
          <w:tcPr>
            <w:tcW w:type="dxa" w:w="3248"/>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tabs>
                <w:tab w:pos="526" w:val="left"/>
              </w:tabs>
              <w:autoSpaceDE w:val="0"/>
              <w:widowControl/>
              <w:spacing w:line="184" w:lineRule="exact" w:before="354" w:after="0"/>
              <w:ind w:left="100" w:right="0" w:firstLine="0"/>
              <w:jc w:val="left"/>
            </w:pPr>
            <w:r>
              <w:tab/>
            </w:r>
            <w:r>
              <w:rPr>
                <w:rFonts w:ascii="Times New Roman" w:hAnsi="Times New Roman" w:eastAsia="Times New Roman"/>
                <w:b w:val="0"/>
                <w:i w:val="0"/>
                <w:color w:val="000000"/>
                <w:sz w:val="15"/>
              </w:rPr>
              <w:t>VSAT</w:t>
            </w:r>
            <w:r>
              <w:rPr>
                <w:rFonts w:ascii="宋体" w:hAnsi="宋体" w:eastAsia="宋体"/>
                <w:b w:val="0"/>
                <w:i w:val="0"/>
                <w:color w:val="000000"/>
                <w:sz w:val="15"/>
              </w:rPr>
              <w:t>（小口径终端）、</w:t>
            </w:r>
            <w:r>
              <w:rPr>
                <w:rFonts w:ascii="Times New Roman" w:hAnsi="Times New Roman" w:eastAsia="Times New Roman"/>
                <w:b w:val="0"/>
                <w:i w:val="0"/>
                <w:color w:val="000000"/>
                <w:sz w:val="15"/>
              </w:rPr>
              <w:t>SNG</w:t>
            </w:r>
            <w:r>
              <w:rPr>
                <w:rFonts w:ascii="宋体" w:hAnsi="宋体" w:eastAsia="宋体"/>
                <w:b w:val="0"/>
                <w:i w:val="0"/>
                <w:color w:val="000000"/>
                <w:sz w:val="15"/>
              </w:rPr>
              <w:t>（新闻通讯</w:t>
            </w:r>
            <w:r>
              <w:rPr>
                <w:rFonts w:ascii="宋体" w:hAnsi="宋体" w:eastAsia="宋体"/>
                <w:b w:val="0"/>
                <w:i w:val="0"/>
                <w:color w:val="000000"/>
                <w:sz w:val="15"/>
              </w:rPr>
              <w:t>卫星）、可搬移卫星站</w:t>
            </w:r>
          </w:p>
        </w:tc>
        <w:tc>
          <w:tcPr>
            <w:tcW w:type="dxa" w:w="5138"/>
            <w:tcBorders>
              <w:start w:sz="4.0" w:val="single" w:color="#000000"/>
              <w:top w:sz="4.0" w:val="single" w:color="#000000"/>
              <w:end w:sz="6.400000000000091" w:val="single" w:color="#000000"/>
              <w:bottom w:sz="3.2000000000000455" w:val="single" w:color="#000000"/>
            </w:tcBorders>
            <w:tcMar>
              <w:start w:w="0" w:type="dxa"/>
              <w:end w:w="0" w:type="dxa"/>
            </w:tcMar>
          </w:tcPr>
          <w:p>
            <w:pPr>
              <w:autoSpaceDN w:val="0"/>
              <w:autoSpaceDE w:val="0"/>
              <w:widowControl/>
              <w:spacing w:line="180" w:lineRule="exact" w:before="4" w:after="0"/>
              <w:ind w:left="530" w:right="1152" w:firstLine="0"/>
              <w:jc w:val="left"/>
            </w:pPr>
            <w:r>
              <w:rPr>
                <w:rFonts w:ascii="宋体" w:hAnsi="宋体" w:eastAsia="宋体"/>
                <w:b w:val="0"/>
                <w:i w:val="0"/>
                <w:color w:val="000000"/>
                <w:sz w:val="15"/>
              </w:rPr>
              <w:t>满足</w:t>
            </w:r>
            <w:r>
              <w:rPr>
                <w:rFonts w:ascii="Times New Roman" w:hAnsi="Times New Roman" w:eastAsia="Times New Roman"/>
                <w:b w:val="0"/>
                <w:i w:val="0"/>
                <w:color w:val="000000"/>
                <w:sz w:val="15"/>
              </w:rPr>
              <w:t>GB9254-98</w:t>
            </w:r>
            <w:r>
              <w:rPr>
                <w:rFonts w:ascii="宋体" w:hAnsi="宋体" w:eastAsia="宋体"/>
                <w:b w:val="0"/>
                <w:i w:val="0"/>
                <w:color w:val="000000"/>
                <w:sz w:val="15"/>
              </w:rPr>
              <w:t xml:space="preserve"> 标准</w:t>
            </w:r>
            <w:r>
              <w:rPr>
                <w:rFonts w:ascii="Times New Roman" w:hAnsi="Times New Roman" w:eastAsia="Times New Roman"/>
                <w:b w:val="0"/>
                <w:i w:val="0"/>
                <w:color w:val="000000"/>
                <w:sz w:val="15"/>
              </w:rPr>
              <w:t>B</w:t>
            </w:r>
            <w:r>
              <w:rPr>
                <w:rFonts w:ascii="宋体" w:hAnsi="宋体" w:eastAsia="宋体"/>
                <w:b w:val="0"/>
                <w:i w:val="0"/>
                <w:color w:val="000000"/>
                <w:sz w:val="15"/>
              </w:rPr>
              <w:t xml:space="preserve"> 类限值要求</w:t>
            </w:r>
            <w:r>
              <w:rPr>
                <w:rFonts w:ascii="Times New Roman" w:hAnsi="Times New Roman" w:eastAsia="Times New Roman"/>
                <w:b w:val="0"/>
                <w:i w:val="0"/>
                <w:color w:val="000000"/>
                <w:sz w:val="15"/>
              </w:rPr>
              <w:t xml:space="preserve"> (f ≤1GHz) </w:t>
            </w:r>
            <w:r>
              <w:rPr>
                <w:rFonts w:ascii="Times New Roman" w:hAnsi="Times New Roman" w:eastAsia="Times New Roman"/>
                <w:b w:val="0"/>
                <w:i w:val="0"/>
                <w:color w:val="000000"/>
                <w:sz w:val="15"/>
              </w:rPr>
              <w:t xml:space="preserve">49dBpW/100kHz  (1GHz&lt;f≤3.4GHz) </w:t>
            </w:r>
            <w:r>
              <w:br/>
            </w:r>
            <w:r>
              <w:rPr>
                <w:rFonts w:ascii="Times New Roman" w:hAnsi="Times New Roman" w:eastAsia="Times New Roman"/>
                <w:b w:val="0"/>
                <w:i w:val="0"/>
                <w:color w:val="000000"/>
                <w:sz w:val="15"/>
              </w:rPr>
              <w:t xml:space="preserve">55dBpW/100kHz  (3.4GHz&lt;f≤10.7GHz) </w:t>
            </w:r>
            <w:r>
              <w:br/>
            </w:r>
            <w:r>
              <w:rPr>
                <w:rFonts w:ascii="Times New Roman" w:hAnsi="Times New Roman" w:eastAsia="Times New Roman"/>
                <w:b w:val="0"/>
                <w:i w:val="0"/>
                <w:color w:val="000000"/>
                <w:sz w:val="15"/>
              </w:rPr>
              <w:t xml:space="preserve">61dBpW/100kHz  (10.7GHz&lt;f≤21.2GHz) </w:t>
            </w:r>
            <w:r>
              <w:br/>
            </w:r>
            <w:r>
              <w:rPr>
                <w:rFonts w:ascii="Times New Roman" w:hAnsi="Times New Roman" w:eastAsia="Times New Roman"/>
                <w:b w:val="0"/>
                <w:i w:val="0"/>
                <w:color w:val="000000"/>
                <w:sz w:val="15"/>
              </w:rPr>
              <w:t>67dBpW/100kHz (21.2GHz≤f&lt;</w:t>
            </w:r>
            <w:r>
              <w:rPr>
                <w:rFonts w:ascii="宋体" w:hAnsi="宋体" w:eastAsia="宋体"/>
                <w:b w:val="0"/>
                <w:i w:val="0"/>
                <w:color w:val="000000"/>
                <w:sz w:val="15"/>
              </w:rPr>
              <w:t>表</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确定的上限频率</w:t>
            </w:r>
            <w:r>
              <w:rPr>
                <w:rFonts w:ascii="Times New Roman" w:hAnsi="Times New Roman" w:eastAsia="Times New Roman"/>
                <w:b w:val="0"/>
                <w:i w:val="0"/>
                <w:color w:val="000000"/>
                <w:sz w:val="15"/>
              </w:rPr>
              <w:t xml:space="preserve">) </w:t>
            </w:r>
            <w:r>
              <w:rPr>
                <w:rFonts w:ascii="宋体" w:hAnsi="宋体" w:eastAsia="宋体"/>
                <w:b w:val="0"/>
                <w:i w:val="0"/>
                <w:color w:val="000000"/>
                <w:sz w:val="15"/>
              </w:rPr>
              <w:t>使用单位：</w:t>
            </w:r>
            <w:r>
              <w:rPr>
                <w:rFonts w:ascii="Times New Roman" w:hAnsi="Times New Roman" w:eastAsia="Times New Roman"/>
                <w:b w:val="0"/>
                <w:i w:val="0"/>
                <w:color w:val="000000"/>
                <w:sz w:val="15"/>
              </w:rPr>
              <w:t>e.i.r.p (</w:t>
            </w:r>
            <w:r>
              <w:rPr>
                <w:rFonts w:ascii="宋体" w:hAnsi="宋体" w:eastAsia="宋体"/>
                <w:b w:val="0"/>
                <w:i w:val="0"/>
                <w:color w:val="000000"/>
                <w:sz w:val="15"/>
              </w:rPr>
              <w:t>等效全向辐射功率</w:t>
            </w:r>
            <w:r>
              <w:rPr>
                <w:rFonts w:ascii="Times New Roman" w:hAnsi="Times New Roman" w:eastAsia="Times New Roman"/>
                <w:b w:val="0"/>
                <w:i w:val="0"/>
                <w:color w:val="000000"/>
                <w:sz w:val="15"/>
              </w:rPr>
              <w:t xml:space="preserve">) </w:t>
            </w:r>
          </w:p>
        </w:tc>
      </w:tr>
      <w:tr>
        <w:trPr>
          <w:trHeight w:hRule="exact" w:val="204"/>
        </w:trPr>
        <w:tc>
          <w:tcPr>
            <w:tcW w:type="dxa" w:w="3248"/>
            <w:tcBorders>
              <w:start w:sz="5.599999999999909"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152" w:lineRule="exact" w:before="22" w:after="0"/>
              <w:ind w:left="526" w:right="0" w:firstLine="0"/>
              <w:jc w:val="left"/>
            </w:pPr>
            <w:r>
              <w:rPr>
                <w:rFonts w:ascii="宋体" w:hAnsi="宋体" w:eastAsia="宋体"/>
                <w:b w:val="0"/>
                <w:i w:val="0"/>
                <w:color w:val="000000"/>
                <w:sz w:val="15"/>
              </w:rPr>
              <w:t>安全业务和特别业务</w:t>
            </w:r>
          </w:p>
        </w:tc>
        <w:tc>
          <w:tcPr>
            <w:tcW w:type="dxa" w:w="5138"/>
            <w:tcBorders>
              <w:start w:sz="4.0" w:val="single" w:color="#000000"/>
              <w:top w:sz="3.2000000000000455" w:val="single" w:color="#000000"/>
              <w:end w:sz="6.400000000000091" w:val="single" w:color="#000000"/>
              <w:bottom w:sz="3.199999999999818" w:val="single" w:color="#000000"/>
            </w:tcBorders>
            <w:tcMar>
              <w:start w:w="0" w:type="dxa"/>
              <w:end w:w="0" w:type="dxa"/>
            </w:tcMar>
          </w:tcPr>
          <w:p>
            <w:pPr>
              <w:autoSpaceDN w:val="0"/>
              <w:autoSpaceDE w:val="0"/>
              <w:widowControl/>
              <w:spacing w:line="152" w:lineRule="exact" w:before="22" w:after="0"/>
              <w:ind w:left="530" w:right="0" w:firstLine="0"/>
              <w:jc w:val="left"/>
            </w:pPr>
            <w:r>
              <w:rPr>
                <w:rFonts w:ascii="宋体" w:hAnsi="宋体" w:eastAsia="宋体"/>
                <w:b w:val="0"/>
                <w:i w:val="0"/>
                <w:color w:val="000000"/>
                <w:sz w:val="15"/>
              </w:rPr>
              <w:t>无限制</w:t>
            </w:r>
          </w:p>
        </w:tc>
      </w:tr>
      <w:tr>
        <w:trPr>
          <w:trHeight w:hRule="exact" w:val="1176"/>
        </w:trPr>
        <w:tc>
          <w:tcPr>
            <w:tcW w:type="dxa" w:w="8386"/>
            <w:gridSpan w:val="2"/>
            <w:tcBorders>
              <w:start w:sz="5.599999999999909" w:val="single" w:color="#000000"/>
              <w:top w:sz="3.199999999999818" w:val="single" w:color="#000000"/>
              <w:end w:sz="6.400000000000091" w:val="single" w:color="#000000"/>
              <w:bottom w:sz="3.2000000000000455" w:val="single" w:color="#000000"/>
            </w:tcBorders>
            <w:tcMar>
              <w:start w:w="0" w:type="dxa"/>
              <w:end w:w="0" w:type="dxa"/>
            </w:tcMar>
            <w:tcMar>
              <w:start w:w="0" w:type="dxa"/>
              <w:end w:w="0" w:type="dxa"/>
            </w:tcMar>
          </w:tcPr>
          <w:p>
            <w:pPr>
              <w:autoSpaceDN w:val="0"/>
              <w:tabs>
                <w:tab w:pos="526" w:val="left"/>
              </w:tabs>
              <w:autoSpaceDE w:val="0"/>
              <w:widowControl/>
              <w:spacing w:line="190" w:lineRule="exact" w:before="0" w:after="0"/>
              <w:ind w:left="100" w:right="0" w:firstLine="0"/>
              <w:jc w:val="left"/>
            </w:pPr>
            <w:r>
              <w:tab/>
            </w:r>
            <w:r>
              <w:rPr>
                <w:rFonts w:ascii="宋体" w:hAnsi="宋体" w:eastAsia="宋体"/>
                <w:b w:val="0"/>
                <w:i w:val="0"/>
                <w:color w:val="000000"/>
                <w:sz w:val="15"/>
              </w:rPr>
              <w:t>注</w:t>
            </w:r>
            <w:r>
              <w:rPr>
                <w:rFonts w:ascii="Times New Roman" w:hAnsi="Times New Roman" w:eastAsia="Times New Roman"/>
                <w:b w:val="0"/>
                <w:i w:val="0"/>
                <w:color w:val="000000"/>
                <w:sz w:val="15"/>
              </w:rPr>
              <w:t>1</w:t>
            </w:r>
            <w:r>
              <w:rPr>
                <w:rFonts w:ascii="宋体" w:hAnsi="宋体" w:eastAsia="宋体"/>
                <w:b w:val="0"/>
                <w:i w:val="0"/>
                <w:color w:val="000000"/>
                <w:sz w:val="15"/>
              </w:rPr>
              <w:t>：表中</w:t>
            </w:r>
            <w:r>
              <w:rPr>
                <w:rFonts w:ascii="Times New Roman" w:hAnsi="Times New Roman" w:eastAsia="Times New Roman"/>
                <w:b w:val="0"/>
                <w:i w:val="0"/>
                <w:color w:val="000000"/>
                <w:sz w:val="15"/>
              </w:rPr>
              <w:t>“P”</w:t>
            </w:r>
            <w:r>
              <w:rPr>
                <w:rFonts w:ascii="宋体" w:hAnsi="宋体" w:eastAsia="宋体"/>
                <w:b w:val="0"/>
                <w:i w:val="0"/>
                <w:color w:val="000000"/>
                <w:sz w:val="15"/>
              </w:rPr>
              <w:t>是指供给天线传输线的平均功率，当使用突发传输时，平均功率</w:t>
            </w:r>
            <w:r>
              <w:rPr>
                <w:rFonts w:ascii="Times New Roman" w:hAnsi="Times New Roman" w:eastAsia="Times New Roman"/>
                <w:b w:val="0"/>
                <w:i w:val="0"/>
                <w:color w:val="000000"/>
                <w:sz w:val="15"/>
              </w:rPr>
              <w:t>P</w:t>
            </w:r>
            <w:r>
              <w:rPr>
                <w:rFonts w:ascii="宋体" w:hAnsi="宋体" w:eastAsia="宋体"/>
                <w:b w:val="0"/>
                <w:i w:val="0"/>
                <w:color w:val="000000"/>
                <w:sz w:val="15"/>
              </w:rPr>
              <w:t xml:space="preserve"> 和任何杂散发射的平均功率用突发持</w:t>
            </w:r>
            <w:r>
              <w:rPr>
                <w:rFonts w:ascii="宋体" w:hAnsi="宋体" w:eastAsia="宋体"/>
                <w:b w:val="0"/>
                <w:i w:val="0"/>
                <w:color w:val="000000"/>
                <w:sz w:val="15"/>
              </w:rPr>
              <w:t>续时间的平均功率测量，使用单位：</w:t>
            </w:r>
            <w:r>
              <w:rPr>
                <w:rFonts w:ascii="Times New Roman" w:hAnsi="Times New Roman" w:eastAsia="Times New Roman"/>
                <w:b w:val="0"/>
                <w:i w:val="0"/>
                <w:color w:val="000000"/>
                <w:sz w:val="15"/>
              </w:rPr>
              <w:t>W</w:t>
            </w:r>
            <w:r>
              <w:rPr>
                <w:rFonts w:ascii="宋体" w:hAnsi="宋体" w:eastAsia="宋体"/>
                <w:b w:val="0"/>
                <w:i w:val="0"/>
                <w:color w:val="000000"/>
                <w:sz w:val="15"/>
              </w:rPr>
              <w:t>。</w:t>
            </w:r>
          </w:p>
          <w:p>
            <w:pPr>
              <w:autoSpaceDN w:val="0"/>
              <w:autoSpaceDE w:val="0"/>
              <w:widowControl/>
              <w:spacing w:line="168" w:lineRule="exact" w:before="26" w:after="0"/>
              <w:ind w:left="526" w:right="0" w:firstLine="0"/>
              <w:jc w:val="left"/>
            </w:pPr>
            <w:r>
              <w:rPr>
                <w:rFonts w:ascii="宋体" w:hAnsi="宋体" w:eastAsia="宋体"/>
                <w:b w:val="0"/>
                <w:i w:val="0"/>
                <w:color w:val="000000"/>
                <w:sz w:val="15"/>
              </w:rPr>
              <w:t>注</w:t>
            </w:r>
            <w:r>
              <w:rPr>
                <w:rFonts w:ascii="Times New Roman" w:hAnsi="Times New Roman" w:eastAsia="Times New Roman"/>
                <w:b w:val="0"/>
                <w:i w:val="0"/>
                <w:color w:val="000000"/>
                <w:sz w:val="15"/>
              </w:rPr>
              <w:t>2</w:t>
            </w:r>
            <w:r>
              <w:rPr>
                <w:rFonts w:ascii="宋体" w:hAnsi="宋体" w:eastAsia="宋体"/>
                <w:b w:val="0"/>
                <w:i w:val="0"/>
                <w:color w:val="000000"/>
                <w:sz w:val="15"/>
              </w:rPr>
              <w:t>：</w:t>
            </w:r>
            <w:r>
              <w:rPr>
                <w:rFonts w:ascii="Times New Roman" w:hAnsi="Times New Roman" w:eastAsia="Times New Roman"/>
                <w:b w:val="0"/>
                <w:i w:val="0"/>
                <w:color w:val="000000"/>
                <w:sz w:val="15"/>
              </w:rPr>
              <w:t>“PEP”</w:t>
            </w:r>
            <w:r>
              <w:rPr>
                <w:rFonts w:ascii="宋体" w:hAnsi="宋体" w:eastAsia="宋体"/>
                <w:b w:val="0"/>
                <w:i w:val="0"/>
                <w:color w:val="000000"/>
                <w:sz w:val="15"/>
              </w:rPr>
              <w:t>是指供给天线传输线的峰包功率，使用单位：</w:t>
            </w:r>
            <w:r>
              <w:rPr>
                <w:rFonts w:ascii="Times New Roman" w:hAnsi="Times New Roman" w:eastAsia="Times New Roman"/>
                <w:b w:val="0"/>
                <w:i w:val="0"/>
                <w:color w:val="000000"/>
                <w:sz w:val="15"/>
              </w:rPr>
              <w:t>W</w:t>
            </w:r>
            <w:r>
              <w:rPr>
                <w:rFonts w:ascii="宋体" w:hAnsi="宋体" w:eastAsia="宋体"/>
                <w:b w:val="0"/>
                <w:i w:val="0"/>
                <w:color w:val="000000"/>
                <w:sz w:val="15"/>
              </w:rPr>
              <w:t>。</w:t>
            </w:r>
          </w:p>
          <w:p>
            <w:pPr>
              <w:autoSpaceDN w:val="0"/>
              <w:tabs>
                <w:tab w:pos="526" w:val="left"/>
              </w:tabs>
              <w:autoSpaceDE w:val="0"/>
              <w:widowControl/>
              <w:spacing w:line="194" w:lineRule="exact" w:before="0" w:after="0"/>
              <w:ind w:left="100" w:right="0" w:firstLine="0"/>
              <w:jc w:val="left"/>
            </w:pPr>
            <w:r>
              <w:tab/>
            </w:r>
            <w:r>
              <w:rPr>
                <w:rFonts w:ascii="宋体" w:hAnsi="宋体" w:eastAsia="宋体"/>
                <w:b w:val="0"/>
                <w:i w:val="0"/>
                <w:color w:val="000000"/>
                <w:sz w:val="15"/>
              </w:rPr>
              <w:t>注</w:t>
            </w:r>
            <w:r>
              <w:rPr>
                <w:rFonts w:ascii="Times New Roman" w:hAnsi="Times New Roman" w:eastAsia="Times New Roman"/>
                <w:b w:val="0"/>
                <w:i w:val="0"/>
                <w:color w:val="000000"/>
                <w:sz w:val="15"/>
              </w:rPr>
              <w:t>3</w:t>
            </w:r>
            <w:r>
              <w:rPr>
                <w:rFonts w:ascii="宋体" w:hAnsi="宋体" w:eastAsia="宋体"/>
                <w:b w:val="0"/>
                <w:i w:val="0"/>
                <w:color w:val="000000"/>
                <w:sz w:val="15"/>
              </w:rPr>
              <w:t>：</w:t>
            </w:r>
            <w:r>
              <w:rPr>
                <w:rFonts w:ascii="Times New Roman" w:hAnsi="Times New Roman" w:eastAsia="Times New Roman"/>
                <w:b w:val="0"/>
                <w:i w:val="0"/>
                <w:color w:val="000000"/>
                <w:sz w:val="15"/>
              </w:rPr>
              <w:t>“dBc”</w:t>
            </w:r>
            <w:r>
              <w:rPr>
                <w:rFonts w:ascii="宋体" w:hAnsi="宋体" w:eastAsia="宋体"/>
                <w:b w:val="0"/>
                <w:i w:val="0"/>
                <w:color w:val="000000"/>
                <w:sz w:val="15"/>
              </w:rPr>
              <w:t>是指相对于未调制的载波发射功率的分贝值。在有些没有载波的数字调制方案载波无法测量的情况下，相</w:t>
            </w:r>
            <w:r>
              <w:rPr>
                <w:rFonts w:ascii="宋体" w:hAnsi="宋体" w:eastAsia="宋体"/>
                <w:b w:val="0"/>
                <w:i w:val="0"/>
                <w:color w:val="000000"/>
                <w:sz w:val="15"/>
              </w:rPr>
              <w:t>对于</w:t>
            </w:r>
            <w:r>
              <w:rPr>
                <w:rFonts w:ascii="Times New Roman" w:hAnsi="Times New Roman" w:eastAsia="Times New Roman"/>
                <w:b w:val="0"/>
                <w:i w:val="0"/>
                <w:color w:val="000000"/>
                <w:sz w:val="15"/>
              </w:rPr>
              <w:t>dBc</w:t>
            </w:r>
            <w:r>
              <w:rPr>
                <w:rFonts w:ascii="宋体" w:hAnsi="宋体" w:eastAsia="宋体"/>
                <w:b w:val="0"/>
                <w:i w:val="0"/>
                <w:color w:val="000000"/>
                <w:sz w:val="15"/>
              </w:rPr>
              <w:t xml:space="preserve"> 的参考电平即是平均功率</w:t>
            </w:r>
            <w:r>
              <w:rPr>
                <w:rFonts w:ascii="Times New Roman" w:hAnsi="Times New Roman" w:eastAsia="Times New Roman"/>
                <w:b w:val="0"/>
                <w:i w:val="0"/>
                <w:color w:val="000000"/>
                <w:sz w:val="15"/>
              </w:rPr>
              <w:t>P</w:t>
            </w:r>
            <w:r>
              <w:rPr>
                <w:rFonts w:ascii="宋体" w:hAnsi="宋体" w:eastAsia="宋体"/>
                <w:b w:val="0"/>
                <w:i w:val="0"/>
                <w:color w:val="000000"/>
                <w:sz w:val="15"/>
              </w:rPr>
              <w:t xml:space="preserve"> 的分贝值。</w:t>
            </w:r>
          </w:p>
          <w:p>
            <w:pPr>
              <w:autoSpaceDN w:val="0"/>
              <w:autoSpaceDE w:val="0"/>
              <w:widowControl/>
              <w:spacing w:line="166" w:lineRule="exact" w:before="28" w:after="0"/>
              <w:ind w:left="526" w:right="0" w:firstLine="0"/>
              <w:jc w:val="left"/>
            </w:pPr>
            <w:r>
              <w:rPr>
                <w:rFonts w:ascii="宋体" w:hAnsi="宋体" w:eastAsia="宋体"/>
                <w:b w:val="0"/>
                <w:i w:val="0"/>
                <w:color w:val="000000"/>
                <w:sz w:val="15"/>
              </w:rPr>
              <w:t>注</w:t>
            </w:r>
            <w:r>
              <w:rPr>
                <w:rFonts w:ascii="Times New Roman" w:hAnsi="Times New Roman" w:eastAsia="Times New Roman"/>
                <w:b w:val="0"/>
                <w:i w:val="0"/>
                <w:color w:val="000000"/>
                <w:sz w:val="15"/>
              </w:rPr>
              <w:t>4</w:t>
            </w:r>
            <w:r>
              <w:rPr>
                <w:rFonts w:ascii="宋体" w:hAnsi="宋体" w:eastAsia="宋体"/>
                <w:b w:val="0"/>
                <w:i w:val="0"/>
                <w:color w:val="000000"/>
                <w:sz w:val="15"/>
              </w:rPr>
              <w:t>：</w:t>
            </w:r>
            <w:r>
              <w:rPr>
                <w:rFonts w:ascii="Times New Roman" w:hAnsi="Times New Roman" w:eastAsia="Times New Roman"/>
                <w:b w:val="0"/>
                <w:i w:val="0"/>
                <w:color w:val="000000"/>
                <w:sz w:val="15"/>
              </w:rPr>
              <w:t>“f”</w:t>
            </w:r>
            <w:r>
              <w:rPr>
                <w:rFonts w:ascii="宋体" w:hAnsi="宋体" w:eastAsia="宋体"/>
                <w:b w:val="0"/>
                <w:i w:val="0"/>
                <w:color w:val="000000"/>
                <w:sz w:val="15"/>
              </w:rPr>
              <w:t>是指杂散发射信号频率。</w:t>
            </w:r>
          </w:p>
        </w:tc>
      </w:tr>
      <w:tr>
        <w:trPr>
          <w:trHeight w:hRule="exact" w:val="1374"/>
        </w:trPr>
        <w:tc>
          <w:tcPr>
            <w:tcW w:type="dxa" w:w="8386"/>
            <w:gridSpan w:val="2"/>
            <w:tcBorders>
              <w:start w:sz="5.599999999999909" w:val="single" w:color="#000000"/>
              <w:top w:sz="3.2000000000000455" w:val="single" w:color="#000000"/>
              <w:end w:sz="6.400000000000091" w:val="single" w:color="#000000"/>
              <w:bottom w:sz="5.599999999999909" w:val="single" w:color="#000000"/>
            </w:tcBorders>
            <w:tcMar>
              <w:start w:w="0" w:type="dxa"/>
              <w:end w:w="0" w:type="dxa"/>
            </w:tcMar>
            <w:tcMar>
              <w:start w:w="0" w:type="dxa"/>
              <w:end w:w="0" w:type="dxa"/>
            </w:tcMar>
          </w:tcPr>
          <w:p>
            <w:pPr>
              <w:autoSpaceDN w:val="0"/>
              <w:tabs>
                <w:tab w:pos="526" w:val="left"/>
              </w:tabs>
              <w:autoSpaceDE w:val="0"/>
              <w:widowControl/>
              <w:spacing w:line="194" w:lineRule="exact" w:before="0" w:after="0"/>
              <w:ind w:left="100" w:right="0" w:firstLine="0"/>
              <w:jc w:val="left"/>
            </w:pPr>
            <w:r>
              <w:tab/>
            </w:r>
            <w:r>
              <w:rPr>
                <w:rFonts w:ascii="Times New Roman" w:hAnsi="Times New Roman" w:eastAsia="Times New Roman"/>
                <w:b w:val="0"/>
                <w:i w:val="0"/>
                <w:color w:val="000000"/>
                <w:sz w:val="10"/>
              </w:rPr>
              <w:t xml:space="preserve">a </w:t>
            </w:r>
            <w:r>
              <w:rPr>
                <w:rFonts w:ascii="宋体" w:hAnsi="宋体" w:eastAsia="宋体"/>
                <w:b w:val="0"/>
                <w:i w:val="0"/>
                <w:color w:val="000000"/>
                <w:sz w:val="15"/>
              </w:rPr>
              <w:t>此业务类别的无线电发射设备杂散域发射功率用低于设备供给天线传输线功率（使用单位：</w:t>
            </w:r>
            <w:r>
              <w:rPr>
                <w:rFonts w:ascii="Times New Roman" w:hAnsi="Times New Roman" w:eastAsia="Times New Roman"/>
                <w:b w:val="0"/>
                <w:i w:val="0"/>
                <w:color w:val="000000"/>
                <w:sz w:val="15"/>
              </w:rPr>
              <w:t>W</w:t>
            </w:r>
            <w:r>
              <w:rPr>
                <w:rFonts w:ascii="宋体" w:hAnsi="宋体" w:eastAsia="宋体"/>
                <w:b w:val="0"/>
                <w:i w:val="0"/>
                <w:color w:val="000000"/>
                <w:sz w:val="15"/>
              </w:rPr>
              <w:t>）的比值要求方式描述，</w:t>
            </w:r>
            <w:r>
              <w:rPr>
                <w:rFonts w:ascii="宋体" w:hAnsi="宋体" w:eastAsia="宋体"/>
                <w:b w:val="0"/>
                <w:i w:val="0"/>
                <w:color w:val="000000"/>
                <w:sz w:val="15"/>
              </w:rPr>
              <w:t>用</w:t>
            </w:r>
            <w:r>
              <w:rPr>
                <w:rFonts w:ascii="Times New Roman" w:hAnsi="Times New Roman" w:eastAsia="Times New Roman"/>
                <w:b w:val="0"/>
                <w:i w:val="0"/>
                <w:color w:val="000000"/>
                <w:sz w:val="15"/>
              </w:rPr>
              <w:t>“dB”</w:t>
            </w:r>
            <w:r>
              <w:rPr>
                <w:rFonts w:ascii="宋体" w:hAnsi="宋体" w:eastAsia="宋体"/>
                <w:b w:val="0"/>
                <w:i w:val="0"/>
                <w:color w:val="000000"/>
                <w:sz w:val="15"/>
              </w:rPr>
              <w:t>或</w:t>
            </w:r>
            <w:r>
              <w:rPr>
                <w:rFonts w:ascii="Times New Roman" w:hAnsi="Times New Roman" w:eastAsia="Times New Roman"/>
                <w:b w:val="0"/>
                <w:i w:val="0"/>
                <w:color w:val="000000"/>
                <w:sz w:val="15"/>
              </w:rPr>
              <w:t>“dBc”</w:t>
            </w:r>
            <w:r>
              <w:rPr>
                <w:rFonts w:ascii="宋体" w:hAnsi="宋体" w:eastAsia="宋体"/>
                <w:b w:val="0"/>
                <w:i w:val="0"/>
                <w:color w:val="000000"/>
                <w:sz w:val="15"/>
              </w:rPr>
              <w:t>单位表示。</w:t>
            </w:r>
          </w:p>
          <w:p>
            <w:pPr>
              <w:autoSpaceDN w:val="0"/>
              <w:tabs>
                <w:tab w:pos="526" w:val="left"/>
              </w:tabs>
              <w:autoSpaceDE w:val="0"/>
              <w:widowControl/>
              <w:spacing w:line="182" w:lineRule="exact" w:before="14" w:after="0"/>
              <w:ind w:left="100" w:right="0" w:firstLine="0"/>
              <w:jc w:val="left"/>
            </w:pPr>
            <w:r>
              <w:tab/>
            </w:r>
            <w:r>
              <w:rPr>
                <w:rFonts w:ascii="Times New Roman" w:hAnsi="Times New Roman" w:eastAsia="Times New Roman"/>
                <w:b w:val="0"/>
                <w:i w:val="0"/>
                <w:color w:val="000000"/>
                <w:sz w:val="10"/>
              </w:rPr>
              <w:t xml:space="preserve">b  </w:t>
            </w:r>
            <w:r>
              <w:rPr>
                <w:rFonts w:ascii="宋体" w:hAnsi="宋体" w:eastAsia="宋体"/>
                <w:b w:val="0"/>
                <w:i w:val="0"/>
                <w:color w:val="000000"/>
                <w:sz w:val="15"/>
              </w:rPr>
              <w:t>固定无线接入系统（</w:t>
            </w:r>
            <w:r>
              <w:rPr>
                <w:rFonts w:ascii="Times New Roman" w:hAnsi="Times New Roman" w:eastAsia="Times New Roman"/>
                <w:b w:val="0"/>
                <w:i w:val="0"/>
                <w:color w:val="000000"/>
                <w:sz w:val="15"/>
              </w:rPr>
              <w:t>FWA</w:t>
            </w:r>
            <w:r>
              <w:rPr>
                <w:rFonts w:ascii="宋体" w:hAnsi="宋体" w:eastAsia="宋体"/>
                <w:b w:val="0"/>
                <w:i w:val="0"/>
                <w:color w:val="000000"/>
                <w:sz w:val="15"/>
              </w:rPr>
              <w:t>）通常采用移动蜂窝技术，若政府管理部门批准在同一频段使用陆地移动系统或</w:t>
            </w:r>
            <w:r>
              <w:rPr>
                <w:rFonts w:ascii="Times New Roman" w:hAnsi="Times New Roman" w:eastAsia="Times New Roman"/>
                <w:b w:val="0"/>
                <w:i w:val="0"/>
                <w:color w:val="000000"/>
                <w:sz w:val="15"/>
              </w:rPr>
              <w:t>FWA</w:t>
            </w:r>
            <w:r>
              <w:rPr>
                <w:rFonts w:ascii="宋体" w:hAnsi="宋体" w:eastAsia="宋体"/>
                <w:b w:val="0"/>
                <w:i w:val="0"/>
                <w:color w:val="000000"/>
                <w:sz w:val="15"/>
              </w:rPr>
              <w:t xml:space="preserve"> 采用</w:t>
            </w:r>
            <w:r>
              <w:rPr>
                <w:rFonts w:ascii="宋体" w:hAnsi="宋体" w:eastAsia="宋体"/>
                <w:b w:val="0"/>
                <w:i w:val="0"/>
                <w:color w:val="000000"/>
                <w:sz w:val="15"/>
              </w:rPr>
              <w:t>特定移动通信技术，相关系统要满足陆地移动业务的杂散域发射功率限值要求。</w:t>
            </w:r>
          </w:p>
          <w:p>
            <w:pPr>
              <w:autoSpaceDN w:val="0"/>
              <w:tabs>
                <w:tab w:pos="526" w:val="left"/>
              </w:tabs>
              <w:autoSpaceDE w:val="0"/>
              <w:widowControl/>
              <w:spacing w:line="194" w:lineRule="exact" w:before="2" w:after="0"/>
              <w:ind w:left="100" w:right="0" w:firstLine="0"/>
              <w:jc w:val="left"/>
            </w:pPr>
            <w:r>
              <w:tab/>
            </w:r>
            <w:r>
              <w:rPr>
                <w:rFonts w:ascii="Times New Roman" w:hAnsi="Times New Roman" w:eastAsia="Times New Roman"/>
                <w:b w:val="0"/>
                <w:i w:val="0"/>
                <w:color w:val="000000"/>
                <w:sz w:val="10"/>
              </w:rPr>
              <w:t xml:space="preserve">c </w:t>
            </w:r>
            <w:r>
              <w:rPr>
                <w:rFonts w:ascii="宋体" w:hAnsi="宋体" w:eastAsia="宋体"/>
                <w:b w:val="0"/>
                <w:i w:val="0"/>
                <w:color w:val="000000"/>
                <w:sz w:val="15"/>
              </w:rPr>
              <w:t>对于模拟电视传输，平均功率电平通过特定的视频信号调制确定，选择这种视频信号的方式是在供给天线传输线最大</w:t>
            </w:r>
            <w:r>
              <w:rPr>
                <w:rFonts w:ascii="宋体" w:hAnsi="宋体" w:eastAsia="宋体"/>
                <w:b w:val="0"/>
                <w:i w:val="0"/>
                <w:color w:val="000000"/>
                <w:sz w:val="15"/>
              </w:rPr>
              <w:t>平均功率电平条件下（例如负极性调制电视系统的视频信号消隐电平）测试。</w:t>
            </w:r>
          </w:p>
          <w:p>
            <w:pPr>
              <w:autoSpaceDN w:val="0"/>
              <w:autoSpaceDE w:val="0"/>
              <w:widowControl/>
              <w:spacing w:line="180" w:lineRule="exact" w:before="14" w:after="0"/>
              <w:ind w:left="526" w:right="0" w:firstLine="0"/>
              <w:jc w:val="left"/>
            </w:pPr>
            <w:r>
              <w:rPr>
                <w:rFonts w:ascii="Times New Roman" w:hAnsi="Times New Roman" w:eastAsia="Times New Roman"/>
                <w:b w:val="0"/>
                <w:i w:val="0"/>
                <w:color w:val="000000"/>
                <w:sz w:val="10"/>
              </w:rPr>
              <w:t xml:space="preserve">d </w:t>
            </w:r>
            <w:r>
              <w:rPr>
                <w:rFonts w:ascii="宋体" w:hAnsi="宋体" w:eastAsia="宋体"/>
                <w:b w:val="0"/>
                <w:i w:val="0"/>
                <w:color w:val="000000"/>
                <w:sz w:val="15"/>
              </w:rPr>
              <w:t>无线电雷达测定系统杂散域发射功率用辐射发射功率描述，不用天线传输线端口功率描述。</w:t>
            </w:r>
          </w:p>
        </w:tc>
      </w:tr>
    </w:tbl>
    <w:p>
      <w:pPr>
        <w:autoSpaceDN w:val="0"/>
        <w:autoSpaceDE w:val="0"/>
        <w:widowControl/>
        <w:spacing w:line="200" w:lineRule="exact" w:before="10142" w:after="0"/>
        <w:ind w:left="0" w:right="5560" w:firstLine="0"/>
        <w:jc w:val="right"/>
      </w:pPr>
      <w:r>
        <w:rPr>
          <w:rFonts w:ascii="Times New Roman" w:hAnsi="Times New Roman" w:eastAsia="Times New Roman"/>
          <w:b w:val="0"/>
          <w:i w:val="0"/>
          <w:color w:val="000000"/>
          <w:sz w:val="18"/>
        </w:rPr>
        <w:t xml:space="preserve">213 </w:t>
      </w:r>
    </w:p>
    <w:p>
      <w:pPr>
        <w:sectPr>
          <w:pgSz w:w="11906" w:h="16838"/>
          <w:pgMar w:top="0" w:right="0" w:bottom="0" w:left="0" w:header="720" w:footer="720" w:gutter="0"/>
          <w:cols/>
          <w:docGrid w:linePitch="360"/>
        </w:sectPr>
      </w:pPr>
    </w:p>
    <w:p>
      <w:pPr>
        <w:autoSpaceDN w:val="0"/>
        <w:tabs>
          <w:tab w:pos="5086" w:val="left"/>
        </w:tabs>
        <w:autoSpaceDE w:val="0"/>
        <w:widowControl/>
        <w:spacing w:line="440" w:lineRule="exact" w:before="2478" w:after="0"/>
        <w:ind w:left="2294" w:right="2160" w:firstLine="0"/>
        <w:jc w:val="left"/>
      </w:pPr>
      <w:r>
        <w:tab/>
      </w:r>
      <w:r>
        <w:rPr>
          <w:rFonts w:ascii="宋体" w:hAnsi="宋体" w:eastAsia="宋体"/>
          <w:b w:val="0"/>
          <w:i w:val="0"/>
          <w:color w:val="000000"/>
          <w:sz w:val="36"/>
        </w:rPr>
        <w:t xml:space="preserve">附  件  </w:t>
      </w:r>
      <w:r>
        <w:rPr>
          <w:rFonts w:ascii="Times New Roman" w:hAnsi="Times New Roman" w:eastAsia="Times New Roman"/>
          <w:b w:val="0"/>
          <w:i w:val="0"/>
          <w:color w:val="000000"/>
          <w:sz w:val="36"/>
        </w:rPr>
        <w:t>1</w:t>
      </w:r>
      <w:r>
        <w:br/>
      </w:r>
      <w:r>
        <w:rPr>
          <w:rFonts w:ascii="宋体" w:hAnsi="宋体" w:eastAsia="宋体"/>
          <w:b w:val="0"/>
          <w:i w:val="0"/>
          <w:color w:val="000000"/>
          <w:sz w:val="36"/>
        </w:rPr>
        <w:t xml:space="preserve">确定杂散域发射和带外域发射界限的补充规定 </w:t>
      </w:r>
    </w:p>
    <w:p>
      <w:pPr>
        <w:autoSpaceDN w:val="0"/>
        <w:autoSpaceDE w:val="0"/>
        <w:widowControl/>
        <w:spacing w:line="308" w:lineRule="exact" w:before="708" w:after="0"/>
        <w:ind w:left="1800" w:right="1908" w:firstLine="420"/>
        <w:jc w:val="both"/>
      </w:pPr>
      <w:r>
        <w:rPr>
          <w:rFonts w:ascii="宋体" w:hAnsi="宋体" w:eastAsia="宋体"/>
          <w:b w:val="0"/>
          <w:i w:val="0"/>
          <w:color w:val="000000"/>
          <w:sz w:val="21"/>
        </w:rPr>
        <w:t>通常情况，杂散域发射和带外域发射的频率界限等于偏离必要带宽中心频率</w:t>
      </w:r>
      <w:r>
        <w:rPr>
          <w:rFonts w:ascii="Times New Roman" w:hAnsi="Times New Roman" w:eastAsia="Times New Roman"/>
          <w:b w:val="0"/>
          <w:i w:val="0"/>
          <w:color w:val="000000"/>
          <w:sz w:val="21"/>
        </w:rPr>
        <w:t>250%</w:t>
      </w:r>
      <w:r>
        <w:rPr>
          <w:rFonts w:ascii="宋体" w:hAnsi="宋体" w:eastAsia="宋体"/>
          <w:b w:val="0"/>
          <w:i w:val="0"/>
          <w:color w:val="000000"/>
          <w:sz w:val="21"/>
        </w:rPr>
        <w:t>的</w:t>
      </w:r>
      <w:r>
        <w:rPr>
          <w:rFonts w:ascii="宋体" w:hAnsi="宋体" w:eastAsia="宋体"/>
          <w:b w:val="0"/>
          <w:i w:val="0"/>
          <w:color w:val="000000"/>
          <w:sz w:val="21"/>
        </w:rPr>
        <w:t>必要带宽间隔。但这个频率界限可能取决于调制类别、数字调制的最大比特传输速率、发</w:t>
      </w:r>
      <w:r>
        <w:rPr>
          <w:rFonts w:ascii="宋体" w:hAnsi="宋体" w:eastAsia="宋体"/>
          <w:b w:val="0"/>
          <w:i w:val="0"/>
          <w:color w:val="000000"/>
          <w:sz w:val="21"/>
        </w:rPr>
        <w:t>射机类别、频率协调因子等参量。对于大多数系统，发射的中心频率也是必要带宽的中心</w:t>
      </w:r>
      <w:r>
        <w:rPr>
          <w:rFonts w:ascii="宋体" w:hAnsi="宋体" w:eastAsia="宋体"/>
          <w:b w:val="0"/>
          <w:i w:val="0"/>
          <w:color w:val="000000"/>
          <w:sz w:val="21"/>
        </w:rPr>
        <w:t>频率。对于有多个载波通过最后一级功放或者有源天线同时发射的多信道或者多载波发射</w:t>
      </w:r>
      <w:r>
        <w:rPr>
          <w:rFonts w:ascii="宋体" w:hAnsi="宋体" w:eastAsia="宋体"/>
          <w:b w:val="0"/>
          <w:i w:val="0"/>
          <w:color w:val="000000"/>
          <w:sz w:val="21"/>
        </w:rPr>
        <w:t>机</w:t>
      </w:r>
      <w:r>
        <w:rPr>
          <w:rFonts w:ascii="Times New Roman" w:hAnsi="Times New Roman" w:eastAsia="Times New Roman"/>
          <w:b w:val="0"/>
          <w:i w:val="0"/>
          <w:color w:val="000000"/>
          <w:sz w:val="21"/>
        </w:rPr>
        <w:t>/</w:t>
      </w:r>
      <w:r>
        <w:rPr>
          <w:rFonts w:ascii="宋体" w:hAnsi="宋体" w:eastAsia="宋体"/>
          <w:b w:val="0"/>
          <w:i w:val="0"/>
          <w:color w:val="000000"/>
          <w:sz w:val="21"/>
        </w:rPr>
        <w:t>应答机，它发射的中心频率是发射机或应答机的</w:t>
      </w:r>
      <w:r>
        <w:rPr>
          <w:rFonts w:ascii="Times New Roman" w:hAnsi="Times New Roman" w:eastAsia="Times New Roman"/>
          <w:b w:val="0"/>
          <w:i w:val="0"/>
          <w:color w:val="000000"/>
          <w:sz w:val="21"/>
        </w:rPr>
        <w:t>–3dB</w:t>
      </w:r>
      <w:r>
        <w:rPr>
          <w:rFonts w:ascii="宋体" w:hAnsi="宋体" w:eastAsia="宋体"/>
          <w:b w:val="0"/>
          <w:i w:val="0"/>
          <w:color w:val="000000"/>
          <w:sz w:val="21"/>
        </w:rPr>
        <w:t xml:space="preserve"> 带宽的中心频率，发射机或应答</w:t>
      </w:r>
      <w:r>
        <w:rPr>
          <w:rFonts w:ascii="宋体" w:hAnsi="宋体" w:eastAsia="宋体"/>
          <w:b w:val="0"/>
          <w:i w:val="0"/>
          <w:color w:val="000000"/>
          <w:sz w:val="21"/>
        </w:rPr>
        <w:t>机的带宽用于代替必要带宽来确定发射界限。</w:t>
      </w:r>
    </w:p>
    <w:p>
      <w:pPr>
        <w:autoSpaceDN w:val="0"/>
        <w:tabs>
          <w:tab w:pos="2220" w:val="left"/>
        </w:tabs>
        <w:autoSpaceDE w:val="0"/>
        <w:widowControl/>
        <w:spacing w:line="312" w:lineRule="exact" w:before="0" w:after="0"/>
        <w:ind w:left="1800" w:right="1872" w:firstLine="0"/>
        <w:jc w:val="left"/>
      </w:pPr>
      <w:r>
        <w:tab/>
      </w:r>
      <w:r>
        <w:rPr>
          <w:rFonts w:ascii="宋体" w:hAnsi="宋体" w:eastAsia="宋体"/>
          <w:b w:val="0"/>
          <w:i w:val="0"/>
          <w:color w:val="000000"/>
          <w:sz w:val="21"/>
        </w:rPr>
        <w:t>另外，有关窄带和宽带业务、雷达业务及其它特定业务的带外域和杂散域发射的频率</w:t>
      </w:r>
      <w:r>
        <w:rPr>
          <w:rFonts w:ascii="宋体" w:hAnsi="宋体" w:eastAsia="宋体"/>
          <w:b w:val="0"/>
          <w:i w:val="0"/>
          <w:color w:val="000000"/>
          <w:sz w:val="21"/>
        </w:rPr>
        <w:t>界限的确定有一些具体要求，作如下补充规定。</w:t>
      </w:r>
    </w:p>
    <w:p>
      <w:pPr>
        <w:autoSpaceDN w:val="0"/>
        <w:autoSpaceDE w:val="0"/>
        <w:widowControl/>
        <w:spacing w:line="280" w:lineRule="exact" w:before="428" w:after="0"/>
        <w:ind w:left="1800" w:right="0" w:firstLine="0"/>
        <w:jc w:val="left"/>
      </w:pPr>
      <w:r>
        <w:rPr>
          <w:rFonts w:ascii="宋体" w:hAnsi="宋体" w:eastAsia="宋体"/>
          <w:b w:val="0"/>
          <w:i w:val="0"/>
          <w:color w:val="000000"/>
          <w:sz w:val="28"/>
        </w:rPr>
        <w:t xml:space="preserve">杂散域和带外域的间隔 </w:t>
      </w:r>
    </w:p>
    <w:p>
      <w:pPr>
        <w:autoSpaceDN w:val="0"/>
        <w:autoSpaceDE w:val="0"/>
        <w:widowControl/>
        <w:spacing w:line="234" w:lineRule="exact" w:before="308" w:after="0"/>
        <w:ind w:left="2226" w:right="0" w:firstLine="0"/>
        <w:jc w:val="left"/>
      </w:pPr>
      <w:r>
        <w:rPr>
          <w:rFonts w:ascii="宋体" w:hAnsi="宋体" w:eastAsia="宋体"/>
          <w:b w:val="0"/>
          <w:i w:val="0"/>
          <w:color w:val="000000"/>
          <w:sz w:val="21"/>
        </w:rPr>
        <w:t>中心频率和杂散域界限的间隔值见表</w:t>
      </w:r>
      <w:r>
        <w:rPr>
          <w:rFonts w:ascii="Times New Roman" w:hAnsi="Times New Roman" w:eastAsia="Times New Roman"/>
          <w:b w:val="0"/>
          <w:i w:val="0"/>
          <w:color w:val="000000"/>
          <w:sz w:val="21"/>
        </w:rPr>
        <w:t>2.1.1</w:t>
      </w:r>
      <w:r>
        <w:rPr>
          <w:rFonts w:ascii="宋体" w:hAnsi="宋体" w:eastAsia="宋体"/>
          <w:b w:val="0"/>
          <w:i w:val="0"/>
          <w:color w:val="000000"/>
          <w:sz w:val="21"/>
        </w:rPr>
        <w:t>。</w:t>
      </w:r>
    </w:p>
    <w:p>
      <w:pPr>
        <w:autoSpaceDN w:val="0"/>
        <w:autoSpaceDE w:val="0"/>
        <w:widowControl/>
        <w:spacing w:line="200" w:lineRule="exact" w:before="232" w:after="112"/>
        <w:ind w:left="0" w:right="4268" w:firstLine="0"/>
        <w:jc w:val="right"/>
      </w:pPr>
      <w:r>
        <w:rPr>
          <w:rFonts w:ascii="Times New Roman" w:hAnsi="Times New Roman" w:eastAsia="Times New Roman"/>
          <w:b w:val="0"/>
          <w:i w:val="0"/>
          <w:color w:val="000000"/>
          <w:sz w:val="18"/>
        </w:rPr>
        <w:t xml:space="preserve">2.1.1  </w:t>
      </w:r>
      <w:r>
        <w:rPr>
          <w:rFonts w:ascii="黑体" w:hAnsi="黑体" w:eastAsia="黑体"/>
          <w:b w:val="0"/>
          <w:i w:val="0"/>
          <w:color w:val="000000"/>
          <w:sz w:val="18"/>
        </w:rPr>
        <w:t>中心频率和杂散域界限的间隔值</w:t>
      </w:r>
    </w:p>
    <w:tbl>
      <w:tblPr>
        <w:tblW w:type="auto" w:w="0"/>
        <w:tblLayout w:type="fixed"/>
        <w:tblLook w:firstColumn="1" w:firstRow="1" w:lastColumn="0" w:lastRow="0" w:noHBand="0" w:noVBand="1" w:val="04A0"/>
        <w:tblInd w:w="1774.0" w:type="dxa"/>
      </w:tblPr>
      <w:tblGrid>
        <w:gridCol w:w="1984"/>
        <w:gridCol w:w="1984"/>
        <w:gridCol w:w="1984"/>
        <w:gridCol w:w="1984"/>
        <w:gridCol w:w="1984"/>
        <w:gridCol w:w="1984"/>
      </w:tblGrid>
      <w:tr>
        <w:trPr>
          <w:trHeight w:hRule="exact" w:val="272"/>
        </w:trPr>
        <w:tc>
          <w:tcPr>
            <w:tcW w:type="dxa" w:w="2030"/>
            <w:vMerge w:val="restart"/>
            <w:tcBorders>
              <w:start w:sz="6.399999999999977" w:val="single" w:color="#000000"/>
              <w:top w:sz="5.600000000000364"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84" w:after="0"/>
              <w:ind w:left="0" w:right="0" w:firstLine="0"/>
              <w:jc w:val="center"/>
            </w:pPr>
            <w:r>
              <w:rPr>
                <w:rFonts w:ascii="宋体" w:hAnsi="宋体" w:eastAsia="宋体"/>
                <w:b w:val="0"/>
                <w:i w:val="0"/>
                <w:color w:val="000000"/>
                <w:sz w:val="15"/>
              </w:rPr>
              <w:t>频</w:t>
            </w:r>
            <w:r>
              <w:rPr>
                <w:rFonts w:ascii="宋体" w:hAnsi="宋体" w:eastAsia="宋体"/>
                <w:b w:val="0"/>
                <w:i w:val="0"/>
                <w:color w:val="000000"/>
                <w:sz w:val="15"/>
              </w:rPr>
              <w:t>段</w:t>
            </w:r>
            <w:r>
              <w:rPr>
                <w:rFonts w:ascii="宋体" w:hAnsi="宋体" w:eastAsia="宋体"/>
                <w:b w:val="0"/>
                <w:i w:val="0"/>
                <w:color w:val="000000"/>
                <w:sz w:val="15"/>
              </w:rPr>
              <w:t>范</w:t>
            </w:r>
            <w:r>
              <w:rPr>
                <w:rFonts w:ascii="宋体" w:hAnsi="宋体" w:eastAsia="宋体"/>
                <w:b w:val="0"/>
                <w:i w:val="0"/>
                <w:color w:val="000000"/>
                <w:sz w:val="15"/>
              </w:rPr>
              <w:t>围</w:t>
            </w:r>
          </w:p>
        </w:tc>
        <w:tc>
          <w:tcPr>
            <w:tcW w:type="dxa" w:w="2548"/>
            <w:gridSpan w:val="2"/>
            <w:tcBorders>
              <w:start w:sz="4.0" w:val="single" w:color="#000000"/>
              <w:top w:sz="5.600000000000364" w:val="single" w:color="#000000"/>
              <w:end w:sz="3.200000000000273"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52" w:after="0"/>
              <w:ind w:left="0" w:right="0" w:firstLine="0"/>
              <w:jc w:val="center"/>
            </w:pPr>
            <w:r>
              <w:rPr>
                <w:rFonts w:ascii="宋体" w:hAnsi="宋体" w:eastAsia="宋体"/>
                <w:b w:val="0"/>
                <w:i w:val="0"/>
                <w:color w:val="000000"/>
                <w:sz w:val="15"/>
              </w:rPr>
              <w:t>窄</w:t>
            </w:r>
            <w:r>
              <w:rPr>
                <w:rFonts w:ascii="宋体" w:hAnsi="宋体" w:eastAsia="宋体"/>
                <w:b w:val="0"/>
                <w:i w:val="0"/>
                <w:color w:val="000000"/>
                <w:sz w:val="15"/>
              </w:rPr>
              <w:t>带</w:t>
            </w:r>
          </w:p>
        </w:tc>
        <w:tc>
          <w:tcPr>
            <w:tcW w:type="dxa" w:w="1010"/>
            <w:vMerge w:val="restart"/>
            <w:tcBorders>
              <w:start w:sz="3.200000000000273" w:val="single" w:color="#000000"/>
              <w:top w:sz="5.600000000000364"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84" w:after="0"/>
              <w:ind w:left="0" w:right="0" w:firstLine="0"/>
              <w:jc w:val="center"/>
            </w:pPr>
            <w:r>
              <w:rPr>
                <w:rFonts w:ascii="宋体" w:hAnsi="宋体" w:eastAsia="宋体"/>
                <w:b w:val="0"/>
                <w:i w:val="0"/>
                <w:color w:val="000000"/>
                <w:sz w:val="15"/>
              </w:rPr>
              <w:t>正</w:t>
            </w:r>
            <w:r>
              <w:rPr>
                <w:rFonts w:ascii="宋体" w:hAnsi="宋体" w:eastAsia="宋体"/>
                <w:b w:val="0"/>
                <w:i w:val="0"/>
                <w:color w:val="000000"/>
                <w:sz w:val="15"/>
              </w:rPr>
              <w:t>常</w:t>
            </w:r>
          </w:p>
        </w:tc>
        <w:tc>
          <w:tcPr>
            <w:tcW w:type="dxa" w:w="2776"/>
            <w:gridSpan w:val="2"/>
            <w:tcBorders>
              <w:start w:sz="4.0" w:val="single" w:color="#000000"/>
              <w:top w:sz="5.600000000000364" w:val="single" w:color="#000000"/>
              <w:end w:sz="5.599999999999909"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52" w:after="0"/>
              <w:ind w:left="0" w:right="0" w:firstLine="0"/>
              <w:jc w:val="center"/>
            </w:pPr>
            <w:r>
              <w:rPr>
                <w:rFonts w:ascii="宋体" w:hAnsi="宋体" w:eastAsia="宋体"/>
                <w:b w:val="0"/>
                <w:i w:val="0"/>
                <w:color w:val="000000"/>
                <w:sz w:val="15"/>
              </w:rPr>
              <w:t>宽</w:t>
            </w:r>
            <w:r>
              <w:rPr>
                <w:rFonts w:ascii="宋体" w:hAnsi="宋体" w:eastAsia="宋体"/>
                <w:b w:val="0"/>
                <w:i w:val="0"/>
                <w:color w:val="000000"/>
                <w:sz w:val="15"/>
              </w:rPr>
              <w:t>带</w:t>
            </w:r>
          </w:p>
        </w:tc>
      </w:tr>
      <w:tr>
        <w:trPr>
          <w:trHeight w:hRule="exact" w:val="266"/>
        </w:trPr>
        <w:tc>
          <w:tcPr>
            <w:tcW w:type="dxa" w:w="1984"/>
            <w:vMerge/>
            <w:tcBorders>
              <w:start w:sz="6.399999999999977" w:val="single" w:color="#000000"/>
              <w:top w:sz="5.600000000000364" w:val="single" w:color="#000000"/>
              <w:end w:sz="4.0" w:val="single" w:color="#000000"/>
              <w:bottom w:sz="4.0" w:val="single" w:color="#000000"/>
            </w:tcBorders>
          </w:tcPr>
          <w:p/>
        </w:tc>
        <w:tc>
          <w:tcPr>
            <w:tcW w:type="dxa" w:w="12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42" w:after="0"/>
              <w:ind w:left="0" w:right="0" w:firstLine="0"/>
              <w:jc w:val="center"/>
            </w:pPr>
            <w:r>
              <w:rPr>
                <w:rFonts w:ascii="宋体" w:hAnsi="宋体" w:eastAsia="宋体"/>
                <w:b w:val="0"/>
                <w:i w:val="0"/>
                <w:color w:val="000000"/>
                <w:sz w:val="15"/>
              </w:rPr>
              <w:t>对</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&lt; </w:t>
            </w:r>
          </w:p>
        </w:tc>
        <w:tc>
          <w:tcPr>
            <w:tcW w:type="dxa" w:w="13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50" w:lineRule="exact" w:before="48" w:after="0"/>
              <w:ind w:left="0" w:right="0" w:firstLine="0"/>
              <w:jc w:val="center"/>
            </w:pPr>
            <w:r>
              <w:rPr>
                <w:rFonts w:ascii="宋体" w:hAnsi="宋体" w:eastAsia="宋体"/>
                <w:b w:val="0"/>
                <w:i w:val="0"/>
                <w:color w:val="000000"/>
                <w:sz w:val="15"/>
              </w:rPr>
              <w:t>间</w:t>
            </w:r>
            <w:r>
              <w:rPr>
                <w:rFonts w:ascii="宋体" w:hAnsi="宋体" w:eastAsia="宋体"/>
                <w:b w:val="0"/>
                <w:i w:val="0"/>
                <w:color w:val="000000"/>
                <w:sz w:val="15"/>
              </w:rPr>
              <w:t>隔</w:t>
            </w:r>
          </w:p>
        </w:tc>
        <w:tc>
          <w:tcPr>
            <w:tcW w:type="dxa" w:w="1984"/>
            <w:vMerge/>
            <w:tcBorders>
              <w:start w:sz="3.200000000000273" w:val="single" w:color="#000000"/>
              <w:top w:sz="5.600000000000364" w:val="single" w:color="#000000"/>
              <w:end w:sz="4.0" w:val="single" w:color="#000000"/>
              <w:bottom w:sz="4.0" w:val="single" w:color="#000000"/>
            </w:tcBorders>
          </w:tcPr>
          <w:p/>
        </w:tc>
        <w:tc>
          <w:tcPr>
            <w:tcW w:type="dxa" w:w="1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42" w:after="0"/>
              <w:ind w:left="0" w:right="0" w:firstLine="0"/>
              <w:jc w:val="center"/>
            </w:pPr>
            <w:r>
              <w:rPr>
                <w:rFonts w:ascii="宋体" w:hAnsi="宋体" w:eastAsia="宋体"/>
                <w:b w:val="0"/>
                <w:i w:val="0"/>
                <w:color w:val="000000"/>
                <w:sz w:val="15"/>
              </w:rPr>
              <w:t>对</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&gt; </w:t>
            </w:r>
          </w:p>
        </w:tc>
        <w:tc>
          <w:tcPr>
            <w:tcW w:type="dxa" w:w="1536"/>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50" w:lineRule="exact" w:before="48" w:after="0"/>
              <w:ind w:left="0" w:right="0" w:firstLine="0"/>
              <w:jc w:val="center"/>
            </w:pPr>
            <w:r>
              <w:rPr>
                <w:rFonts w:ascii="宋体" w:hAnsi="宋体" w:eastAsia="宋体"/>
                <w:b w:val="0"/>
                <w:i w:val="0"/>
                <w:color w:val="000000"/>
                <w:sz w:val="15"/>
              </w:rPr>
              <w:t>间</w:t>
            </w:r>
            <w:r>
              <w:rPr>
                <w:rFonts w:ascii="宋体" w:hAnsi="宋体" w:eastAsia="宋体"/>
                <w:b w:val="0"/>
                <w:i w:val="0"/>
                <w:color w:val="000000"/>
                <w:sz w:val="15"/>
              </w:rPr>
              <w:t>隔</w:t>
            </w:r>
          </w:p>
        </w:tc>
      </w:tr>
      <w:tr>
        <w:trPr>
          <w:trHeight w:hRule="exact" w:val="246"/>
        </w:trPr>
        <w:tc>
          <w:tcPr>
            <w:tcW w:type="dxa" w:w="2030"/>
            <w:tcBorders>
              <w:start w:sz="6.399999999999977"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30" w:after="0"/>
              <w:ind w:left="0" w:right="0" w:firstLine="0"/>
              <w:jc w:val="center"/>
            </w:pPr>
            <w:r>
              <w:rPr>
                <w:rFonts w:ascii="Times New Roman" w:hAnsi="Times New Roman" w:eastAsia="Times New Roman"/>
                <w:b w:val="0"/>
                <w:i w:val="0"/>
                <w:color w:val="000000"/>
                <w:sz w:val="15"/>
              </w:rPr>
              <w:t>9kHz &lt; f</w:t>
            </w:r>
            <w:r>
              <w:rPr>
                <w:rFonts w:ascii="Times New Roman" w:hAnsi="Times New Roman" w:eastAsia="Times New Roman"/>
                <w:b w:val="0"/>
                <w:i w:val="0"/>
                <w:color w:val="000000"/>
                <w:sz w:val="10"/>
              </w:rPr>
              <w:t xml:space="preserve">c </w:t>
            </w:r>
            <w:r>
              <w:rPr>
                <w:rFonts w:ascii="Times New Roman" w:hAnsi="Times New Roman" w:eastAsia="Times New Roman"/>
                <w:b w:val="0"/>
                <w:i w:val="0"/>
                <w:color w:val="000000"/>
                <w:sz w:val="15"/>
              </w:rPr>
              <w:t xml:space="preserve">&lt; 150kHz </w:t>
            </w:r>
          </w:p>
        </w:tc>
        <w:tc>
          <w:tcPr>
            <w:tcW w:type="dxa" w:w="12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30" w:after="0"/>
              <w:ind w:left="0" w:right="0" w:firstLine="0"/>
              <w:jc w:val="center"/>
            </w:pPr>
            <w:r>
              <w:rPr>
                <w:rFonts w:ascii="Times New Roman" w:hAnsi="Times New Roman" w:eastAsia="Times New Roman"/>
                <w:b w:val="0"/>
                <w:i w:val="0"/>
                <w:color w:val="000000"/>
                <w:sz w:val="15"/>
              </w:rPr>
              <w:t xml:space="preserve">250Hz </w:t>
            </w:r>
          </w:p>
        </w:tc>
        <w:tc>
          <w:tcPr>
            <w:tcW w:type="dxa" w:w="13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66" w:lineRule="exact" w:before="30" w:after="0"/>
              <w:ind w:left="0" w:right="0" w:firstLine="0"/>
              <w:jc w:val="center"/>
            </w:pPr>
            <w:r>
              <w:rPr>
                <w:rFonts w:ascii="Times New Roman" w:hAnsi="Times New Roman" w:eastAsia="Times New Roman"/>
                <w:b w:val="0"/>
                <w:i w:val="0"/>
                <w:color w:val="000000"/>
                <w:sz w:val="15"/>
              </w:rPr>
              <w:t xml:space="preserve">625Hz </w:t>
            </w:r>
          </w:p>
        </w:tc>
        <w:tc>
          <w:tcPr>
            <w:tcW w:type="dxa" w:w="10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30" w:after="0"/>
              <w:ind w:left="0" w:right="0" w:firstLine="0"/>
              <w:jc w:val="center"/>
            </w:pPr>
            <w:r>
              <w:rPr>
                <w:rFonts w:ascii="Times New Roman" w:hAnsi="Times New Roman" w:eastAsia="Times New Roman"/>
                <w:b w:val="0"/>
                <w:i w:val="0"/>
                <w:color w:val="000000"/>
                <w:sz w:val="15"/>
              </w:rPr>
              <w:t>2.5B</w:t>
            </w:r>
            <w:r>
              <w:rPr>
                <w:rFonts w:ascii="Times New Roman" w:hAnsi="Times New Roman" w:eastAsia="Times New Roman"/>
                <w:b w:val="0"/>
                <w:i w:val="0"/>
                <w:color w:val="000000"/>
                <w:sz w:val="10"/>
              </w:rPr>
              <w:t>N</w:t>
            </w:r>
          </w:p>
        </w:tc>
        <w:tc>
          <w:tcPr>
            <w:tcW w:type="dxa" w:w="1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30" w:after="0"/>
              <w:ind w:left="0" w:right="0" w:firstLine="0"/>
              <w:jc w:val="center"/>
            </w:pPr>
            <w:r>
              <w:rPr>
                <w:rFonts w:ascii="Times New Roman" w:hAnsi="Times New Roman" w:eastAsia="Times New Roman"/>
                <w:b w:val="0"/>
                <w:i w:val="0"/>
                <w:color w:val="000000"/>
                <w:sz w:val="15"/>
              </w:rPr>
              <w:t xml:space="preserve">10kHz </w:t>
            </w:r>
          </w:p>
        </w:tc>
        <w:tc>
          <w:tcPr>
            <w:tcW w:type="dxa" w:w="1536"/>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74" w:lineRule="exact" w:before="30" w:after="0"/>
              <w:ind w:left="0" w:right="0" w:firstLine="0"/>
              <w:jc w:val="center"/>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+10kHz </w:t>
            </w:r>
          </w:p>
        </w:tc>
      </w:tr>
      <w:tr>
        <w:trPr>
          <w:trHeight w:hRule="exact" w:val="244"/>
        </w:trPr>
        <w:tc>
          <w:tcPr>
            <w:tcW w:type="dxa" w:w="2030"/>
            <w:tcBorders>
              <w:start w:sz="6.399999999999977"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30" w:after="0"/>
              <w:ind w:left="0" w:right="0" w:firstLine="0"/>
              <w:jc w:val="center"/>
            </w:pPr>
            <w:r>
              <w:rPr>
                <w:rFonts w:ascii="Times New Roman" w:hAnsi="Times New Roman" w:eastAsia="Times New Roman"/>
                <w:b w:val="0"/>
                <w:i w:val="0"/>
                <w:color w:val="000000"/>
                <w:sz w:val="15"/>
              </w:rPr>
              <w:t>150kHz &lt; f</w:t>
            </w:r>
            <w:r>
              <w:rPr>
                <w:rFonts w:ascii="Times New Roman" w:hAnsi="Times New Roman" w:eastAsia="Times New Roman"/>
                <w:b w:val="0"/>
                <w:i w:val="0"/>
                <w:color w:val="000000"/>
                <w:sz w:val="10"/>
              </w:rPr>
              <w:t xml:space="preserve">c </w:t>
            </w:r>
            <w:r>
              <w:rPr>
                <w:rFonts w:ascii="Times New Roman" w:hAnsi="Times New Roman" w:eastAsia="Times New Roman"/>
                <w:b w:val="0"/>
                <w:i w:val="0"/>
                <w:color w:val="000000"/>
                <w:sz w:val="15"/>
              </w:rPr>
              <w:t xml:space="preserve">&lt; 30MHz </w:t>
            </w:r>
          </w:p>
        </w:tc>
        <w:tc>
          <w:tcPr>
            <w:tcW w:type="dxa" w:w="12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30" w:after="0"/>
              <w:ind w:left="0" w:right="0" w:firstLine="0"/>
              <w:jc w:val="center"/>
            </w:pPr>
            <w:r>
              <w:rPr>
                <w:rFonts w:ascii="Times New Roman" w:hAnsi="Times New Roman" w:eastAsia="Times New Roman"/>
                <w:b w:val="0"/>
                <w:i w:val="0"/>
                <w:color w:val="000000"/>
                <w:sz w:val="15"/>
              </w:rPr>
              <w:t xml:space="preserve">4kHz </w:t>
            </w:r>
          </w:p>
        </w:tc>
        <w:tc>
          <w:tcPr>
            <w:tcW w:type="dxa" w:w="13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68" w:lineRule="exact" w:before="30" w:after="0"/>
              <w:ind w:left="0" w:right="0" w:firstLine="0"/>
              <w:jc w:val="center"/>
            </w:pPr>
            <w:r>
              <w:rPr>
                <w:rFonts w:ascii="Times New Roman" w:hAnsi="Times New Roman" w:eastAsia="Times New Roman"/>
                <w:b w:val="0"/>
                <w:i w:val="0"/>
                <w:color w:val="000000"/>
                <w:sz w:val="15"/>
              </w:rPr>
              <w:t xml:space="preserve">10kHz </w:t>
            </w:r>
          </w:p>
        </w:tc>
        <w:tc>
          <w:tcPr>
            <w:tcW w:type="dxa" w:w="10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30" w:after="0"/>
              <w:ind w:left="0" w:right="0" w:firstLine="0"/>
              <w:jc w:val="center"/>
            </w:pPr>
            <w:r>
              <w:rPr>
                <w:rFonts w:ascii="Times New Roman" w:hAnsi="Times New Roman" w:eastAsia="Times New Roman"/>
                <w:b w:val="0"/>
                <w:i w:val="0"/>
                <w:color w:val="000000"/>
                <w:sz w:val="15"/>
              </w:rPr>
              <w:t>2.5B</w:t>
            </w:r>
            <w:r>
              <w:rPr>
                <w:rFonts w:ascii="Times New Roman" w:hAnsi="Times New Roman" w:eastAsia="Times New Roman"/>
                <w:b w:val="0"/>
                <w:i w:val="0"/>
                <w:color w:val="000000"/>
                <w:sz w:val="10"/>
              </w:rPr>
              <w:t>N</w:t>
            </w:r>
          </w:p>
        </w:tc>
        <w:tc>
          <w:tcPr>
            <w:tcW w:type="dxa" w:w="1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30" w:after="0"/>
              <w:ind w:left="0" w:right="0" w:firstLine="0"/>
              <w:jc w:val="center"/>
            </w:pPr>
            <w:r>
              <w:rPr>
                <w:rFonts w:ascii="Times New Roman" w:hAnsi="Times New Roman" w:eastAsia="Times New Roman"/>
                <w:b w:val="0"/>
                <w:i w:val="0"/>
                <w:color w:val="000000"/>
                <w:sz w:val="15"/>
              </w:rPr>
              <w:t xml:space="preserve">100kHz </w:t>
            </w:r>
          </w:p>
        </w:tc>
        <w:tc>
          <w:tcPr>
            <w:tcW w:type="dxa" w:w="1536"/>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76" w:lineRule="exact" w:before="30" w:after="0"/>
              <w:ind w:left="0" w:right="0" w:firstLine="0"/>
              <w:jc w:val="center"/>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+100kHz </w:t>
            </w:r>
          </w:p>
        </w:tc>
      </w:tr>
      <w:tr>
        <w:trPr>
          <w:trHeight w:hRule="exact" w:val="240"/>
        </w:trPr>
        <w:tc>
          <w:tcPr>
            <w:tcW w:type="dxa" w:w="2030"/>
            <w:tcBorders>
              <w:start w:sz="6.399999999999977"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28" w:after="0"/>
              <w:ind w:left="0" w:right="0" w:firstLine="0"/>
              <w:jc w:val="center"/>
            </w:pPr>
            <w:r>
              <w:rPr>
                <w:rFonts w:ascii="Times New Roman" w:hAnsi="Times New Roman" w:eastAsia="Times New Roman"/>
                <w:b w:val="0"/>
                <w:i w:val="0"/>
                <w:color w:val="000000"/>
                <w:sz w:val="15"/>
              </w:rPr>
              <w:t>30MHz &lt; f</w:t>
            </w:r>
            <w:r>
              <w:rPr>
                <w:rFonts w:ascii="Times New Roman" w:hAnsi="Times New Roman" w:eastAsia="Times New Roman"/>
                <w:b w:val="0"/>
                <w:i w:val="0"/>
                <w:color w:val="000000"/>
                <w:sz w:val="10"/>
              </w:rPr>
              <w:t xml:space="preserve">c </w:t>
            </w:r>
            <w:r>
              <w:rPr>
                <w:rFonts w:ascii="Times New Roman" w:hAnsi="Times New Roman" w:eastAsia="Times New Roman"/>
                <w:b w:val="0"/>
                <w:i w:val="0"/>
                <w:color w:val="000000"/>
                <w:sz w:val="15"/>
              </w:rPr>
              <w:t xml:space="preserve">&lt; 1GHz </w:t>
            </w:r>
          </w:p>
        </w:tc>
        <w:tc>
          <w:tcPr>
            <w:tcW w:type="dxa" w:w="12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28" w:after="0"/>
              <w:ind w:left="0" w:right="0" w:firstLine="0"/>
              <w:jc w:val="center"/>
            </w:pPr>
            <w:r>
              <w:rPr>
                <w:rFonts w:ascii="Times New Roman" w:hAnsi="Times New Roman" w:eastAsia="Times New Roman"/>
                <w:b w:val="0"/>
                <w:i w:val="0"/>
                <w:color w:val="000000"/>
                <w:sz w:val="15"/>
              </w:rPr>
              <w:t xml:space="preserve">25kHz </w:t>
            </w:r>
          </w:p>
        </w:tc>
        <w:tc>
          <w:tcPr>
            <w:tcW w:type="dxa" w:w="13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68" w:lineRule="exact" w:before="28" w:after="0"/>
              <w:ind w:left="0" w:right="0" w:firstLine="0"/>
              <w:jc w:val="center"/>
            </w:pPr>
            <w:r>
              <w:rPr>
                <w:rFonts w:ascii="Times New Roman" w:hAnsi="Times New Roman" w:eastAsia="Times New Roman"/>
                <w:b w:val="0"/>
                <w:i w:val="0"/>
                <w:color w:val="000000"/>
                <w:sz w:val="15"/>
              </w:rPr>
              <w:t xml:space="preserve">62.5 kHz </w:t>
            </w:r>
          </w:p>
        </w:tc>
        <w:tc>
          <w:tcPr>
            <w:tcW w:type="dxa" w:w="10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28" w:after="0"/>
              <w:ind w:left="0" w:right="0" w:firstLine="0"/>
              <w:jc w:val="center"/>
            </w:pPr>
            <w:r>
              <w:rPr>
                <w:rFonts w:ascii="Times New Roman" w:hAnsi="Times New Roman" w:eastAsia="Times New Roman"/>
                <w:b w:val="0"/>
                <w:i w:val="0"/>
                <w:color w:val="000000"/>
                <w:sz w:val="15"/>
              </w:rPr>
              <w:t>2.5B</w:t>
            </w:r>
            <w:r>
              <w:rPr>
                <w:rFonts w:ascii="Times New Roman" w:hAnsi="Times New Roman" w:eastAsia="Times New Roman"/>
                <w:b w:val="0"/>
                <w:i w:val="0"/>
                <w:color w:val="000000"/>
                <w:sz w:val="10"/>
              </w:rPr>
              <w:t>N</w:t>
            </w:r>
          </w:p>
        </w:tc>
        <w:tc>
          <w:tcPr>
            <w:tcW w:type="dxa" w:w="1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28" w:after="0"/>
              <w:ind w:left="0" w:right="0" w:firstLine="0"/>
              <w:jc w:val="center"/>
            </w:pPr>
            <w:r>
              <w:rPr>
                <w:rFonts w:ascii="Times New Roman" w:hAnsi="Times New Roman" w:eastAsia="Times New Roman"/>
                <w:b w:val="0"/>
                <w:i w:val="0"/>
                <w:color w:val="000000"/>
                <w:sz w:val="15"/>
              </w:rPr>
              <w:t xml:space="preserve">10MHz </w:t>
            </w:r>
          </w:p>
        </w:tc>
        <w:tc>
          <w:tcPr>
            <w:tcW w:type="dxa" w:w="1536"/>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76" w:lineRule="exact" w:before="28" w:after="0"/>
              <w:ind w:left="0" w:right="0" w:firstLine="0"/>
              <w:jc w:val="center"/>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+10MHz </w:t>
            </w:r>
          </w:p>
        </w:tc>
      </w:tr>
      <w:tr>
        <w:trPr>
          <w:trHeight w:hRule="exact" w:val="246"/>
        </w:trPr>
        <w:tc>
          <w:tcPr>
            <w:tcW w:type="dxa" w:w="2030"/>
            <w:tcBorders>
              <w:start w:sz="6.399999999999977"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76" w:lineRule="exact" w:before="34" w:after="0"/>
              <w:ind w:left="0" w:right="0" w:firstLine="0"/>
              <w:jc w:val="center"/>
            </w:pPr>
            <w:r>
              <w:rPr>
                <w:rFonts w:ascii="Times New Roman" w:hAnsi="Times New Roman" w:eastAsia="Times New Roman"/>
                <w:b w:val="0"/>
                <w:i w:val="0"/>
                <w:color w:val="000000"/>
                <w:sz w:val="15"/>
              </w:rPr>
              <w:t>1GHz &lt; f</w:t>
            </w:r>
            <w:r>
              <w:rPr>
                <w:rFonts w:ascii="Times New Roman" w:hAnsi="Times New Roman" w:eastAsia="Times New Roman"/>
                <w:b w:val="0"/>
                <w:i w:val="0"/>
                <w:color w:val="000000"/>
                <w:sz w:val="10"/>
              </w:rPr>
              <w:t xml:space="preserve">c </w:t>
            </w:r>
            <w:r>
              <w:rPr>
                <w:rFonts w:ascii="Times New Roman" w:hAnsi="Times New Roman" w:eastAsia="Times New Roman"/>
                <w:b w:val="0"/>
                <w:i w:val="0"/>
                <w:color w:val="000000"/>
                <w:sz w:val="15"/>
              </w:rPr>
              <w:t xml:space="preserve">&lt; 3GHz </w:t>
            </w:r>
          </w:p>
        </w:tc>
        <w:tc>
          <w:tcPr>
            <w:tcW w:type="dxa" w:w="123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66" w:lineRule="exact" w:before="34" w:after="0"/>
              <w:ind w:left="0" w:right="0" w:firstLine="0"/>
              <w:jc w:val="center"/>
            </w:pPr>
            <w:r>
              <w:rPr>
                <w:rFonts w:ascii="Times New Roman" w:hAnsi="Times New Roman" w:eastAsia="Times New Roman"/>
                <w:b w:val="0"/>
                <w:i w:val="0"/>
                <w:color w:val="000000"/>
                <w:sz w:val="15"/>
              </w:rPr>
              <w:t xml:space="preserve">100kHz </w:t>
            </w:r>
          </w:p>
        </w:tc>
        <w:tc>
          <w:tcPr>
            <w:tcW w:type="dxa" w:w="1316"/>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166" w:lineRule="exact" w:before="34" w:after="0"/>
              <w:ind w:left="0" w:right="0" w:firstLine="0"/>
              <w:jc w:val="center"/>
            </w:pPr>
            <w:r>
              <w:rPr>
                <w:rFonts w:ascii="Times New Roman" w:hAnsi="Times New Roman" w:eastAsia="Times New Roman"/>
                <w:b w:val="0"/>
                <w:i w:val="0"/>
                <w:color w:val="000000"/>
                <w:sz w:val="15"/>
              </w:rPr>
              <w:t xml:space="preserve">250 kHz </w:t>
            </w:r>
          </w:p>
        </w:tc>
        <w:tc>
          <w:tcPr>
            <w:tcW w:type="dxa" w:w="1010"/>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76" w:lineRule="exact" w:before="34" w:after="0"/>
              <w:ind w:left="0" w:right="0" w:firstLine="0"/>
              <w:jc w:val="center"/>
            </w:pPr>
            <w:r>
              <w:rPr>
                <w:rFonts w:ascii="Times New Roman" w:hAnsi="Times New Roman" w:eastAsia="Times New Roman"/>
                <w:b w:val="0"/>
                <w:i w:val="0"/>
                <w:color w:val="000000"/>
                <w:sz w:val="15"/>
              </w:rPr>
              <w:t>2.5B</w:t>
            </w:r>
            <w:r>
              <w:rPr>
                <w:rFonts w:ascii="Times New Roman" w:hAnsi="Times New Roman" w:eastAsia="Times New Roman"/>
                <w:b w:val="0"/>
                <w:i w:val="0"/>
                <w:color w:val="000000"/>
                <w:sz w:val="10"/>
              </w:rPr>
              <w:t>N</w:t>
            </w:r>
          </w:p>
        </w:tc>
        <w:tc>
          <w:tcPr>
            <w:tcW w:type="dxa" w:w="12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66" w:lineRule="exact" w:before="34" w:after="0"/>
              <w:ind w:left="0" w:right="0" w:firstLine="0"/>
              <w:jc w:val="center"/>
            </w:pPr>
            <w:r>
              <w:rPr>
                <w:rFonts w:ascii="Times New Roman" w:hAnsi="Times New Roman" w:eastAsia="Times New Roman"/>
                <w:b w:val="0"/>
                <w:i w:val="0"/>
                <w:color w:val="000000"/>
                <w:sz w:val="15"/>
              </w:rPr>
              <w:t xml:space="preserve">50MHz </w:t>
            </w:r>
          </w:p>
        </w:tc>
        <w:tc>
          <w:tcPr>
            <w:tcW w:type="dxa" w:w="1536"/>
            <w:tcBorders>
              <w:start w:sz="4.0" w:val="single" w:color="#000000"/>
              <w:top w:sz="4.0" w:val="single" w:color="#000000"/>
              <w:end w:sz="5.599999999999909" w:val="single" w:color="#000000"/>
              <w:bottom w:sz="3.200000000000273" w:val="single" w:color="#000000"/>
            </w:tcBorders>
            <w:tcMar>
              <w:start w:w="0" w:type="dxa"/>
              <w:end w:w="0" w:type="dxa"/>
            </w:tcMar>
          </w:tcPr>
          <w:p>
            <w:pPr>
              <w:autoSpaceDN w:val="0"/>
              <w:autoSpaceDE w:val="0"/>
              <w:widowControl/>
              <w:spacing w:line="176" w:lineRule="exact" w:before="34" w:after="0"/>
              <w:ind w:left="0" w:right="0" w:firstLine="0"/>
              <w:jc w:val="center"/>
            </w:pPr>
            <w:r>
              <w:rPr>
                <w:rFonts w:ascii="Times New Roman" w:hAnsi="Times New Roman" w:eastAsia="Times New Roman"/>
                <w:b w:val="0"/>
                <w:i w:val="0"/>
                <w:color w:val="000000"/>
                <w:sz w:val="15"/>
              </w:rPr>
              <w:t>1.B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+50MHz </w:t>
            </w:r>
          </w:p>
        </w:tc>
      </w:tr>
      <w:tr>
        <w:trPr>
          <w:trHeight w:hRule="exact" w:val="244"/>
        </w:trPr>
        <w:tc>
          <w:tcPr>
            <w:tcW w:type="dxa" w:w="2030"/>
            <w:tcBorders>
              <w:start w:sz="6.399999999999977"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76" w:lineRule="exact" w:before="34" w:after="0"/>
              <w:ind w:left="0" w:right="0" w:firstLine="0"/>
              <w:jc w:val="center"/>
            </w:pPr>
            <w:r>
              <w:rPr>
                <w:rFonts w:ascii="Times New Roman" w:hAnsi="Times New Roman" w:eastAsia="Times New Roman"/>
                <w:b w:val="0"/>
                <w:i w:val="0"/>
                <w:color w:val="000000"/>
                <w:sz w:val="15"/>
              </w:rPr>
              <w:t>3GHz &lt; f</w:t>
            </w:r>
            <w:r>
              <w:rPr>
                <w:rFonts w:ascii="Times New Roman" w:hAnsi="Times New Roman" w:eastAsia="Times New Roman"/>
                <w:b w:val="0"/>
                <w:i w:val="0"/>
                <w:color w:val="000000"/>
                <w:sz w:val="10"/>
              </w:rPr>
              <w:t xml:space="preserve">c </w:t>
            </w:r>
            <w:r>
              <w:rPr>
                <w:rFonts w:ascii="Times New Roman" w:hAnsi="Times New Roman" w:eastAsia="Times New Roman"/>
                <w:b w:val="0"/>
                <w:i w:val="0"/>
                <w:color w:val="000000"/>
                <w:sz w:val="15"/>
              </w:rPr>
              <w:t xml:space="preserve">&lt; 10GHz </w:t>
            </w:r>
          </w:p>
        </w:tc>
        <w:tc>
          <w:tcPr>
            <w:tcW w:type="dxa" w:w="123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68" w:lineRule="exact" w:before="34" w:after="0"/>
              <w:ind w:left="0" w:right="0" w:firstLine="0"/>
              <w:jc w:val="center"/>
            </w:pPr>
            <w:r>
              <w:rPr>
                <w:rFonts w:ascii="Times New Roman" w:hAnsi="Times New Roman" w:eastAsia="Times New Roman"/>
                <w:b w:val="0"/>
                <w:i w:val="0"/>
                <w:color w:val="000000"/>
                <w:sz w:val="15"/>
              </w:rPr>
              <w:t xml:space="preserve">100kHz </w:t>
            </w:r>
          </w:p>
        </w:tc>
        <w:tc>
          <w:tcPr>
            <w:tcW w:type="dxa" w:w="1316"/>
            <w:tcBorders>
              <w:start w:sz="4.0"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168" w:lineRule="exact" w:before="34" w:after="0"/>
              <w:ind w:left="0" w:right="0" w:firstLine="0"/>
              <w:jc w:val="center"/>
            </w:pPr>
            <w:r>
              <w:rPr>
                <w:rFonts w:ascii="Times New Roman" w:hAnsi="Times New Roman" w:eastAsia="Times New Roman"/>
                <w:b w:val="0"/>
                <w:i w:val="0"/>
                <w:color w:val="000000"/>
                <w:sz w:val="15"/>
              </w:rPr>
              <w:t xml:space="preserve">250 kHz </w:t>
            </w:r>
          </w:p>
        </w:tc>
        <w:tc>
          <w:tcPr>
            <w:tcW w:type="dxa" w:w="1010"/>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76" w:lineRule="exact" w:before="34" w:after="0"/>
              <w:ind w:left="0" w:right="0" w:firstLine="0"/>
              <w:jc w:val="center"/>
            </w:pPr>
            <w:r>
              <w:rPr>
                <w:rFonts w:ascii="Times New Roman" w:hAnsi="Times New Roman" w:eastAsia="Times New Roman"/>
                <w:b w:val="0"/>
                <w:i w:val="0"/>
                <w:color w:val="000000"/>
                <w:sz w:val="15"/>
              </w:rPr>
              <w:t>2.5B</w:t>
            </w:r>
            <w:r>
              <w:rPr>
                <w:rFonts w:ascii="Times New Roman" w:hAnsi="Times New Roman" w:eastAsia="Times New Roman"/>
                <w:b w:val="0"/>
                <w:i w:val="0"/>
                <w:color w:val="000000"/>
                <w:sz w:val="10"/>
              </w:rPr>
              <w:t>N</w:t>
            </w:r>
          </w:p>
        </w:tc>
        <w:tc>
          <w:tcPr>
            <w:tcW w:type="dxa" w:w="12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68" w:lineRule="exact" w:before="34" w:after="0"/>
              <w:ind w:left="0" w:right="0" w:firstLine="0"/>
              <w:jc w:val="center"/>
            </w:pPr>
            <w:r>
              <w:rPr>
                <w:rFonts w:ascii="Times New Roman" w:hAnsi="Times New Roman" w:eastAsia="Times New Roman"/>
                <w:b w:val="0"/>
                <w:i w:val="0"/>
                <w:color w:val="000000"/>
                <w:sz w:val="15"/>
              </w:rPr>
              <w:t xml:space="preserve">100MHz </w:t>
            </w:r>
          </w:p>
        </w:tc>
        <w:tc>
          <w:tcPr>
            <w:tcW w:type="dxa" w:w="1536"/>
            <w:tcBorders>
              <w:start w:sz="4.0" w:val="single" w:color="#000000"/>
              <w:top w:sz="3.200000000000273" w:val="single" w:color="#000000"/>
              <w:end w:sz="5.599999999999909" w:val="single" w:color="#000000"/>
              <w:bottom w:sz="4.0" w:val="single" w:color="#000000"/>
            </w:tcBorders>
            <w:tcMar>
              <w:start w:w="0" w:type="dxa"/>
              <w:end w:w="0" w:type="dxa"/>
            </w:tcMar>
          </w:tcPr>
          <w:p>
            <w:pPr>
              <w:autoSpaceDN w:val="0"/>
              <w:autoSpaceDE w:val="0"/>
              <w:widowControl/>
              <w:spacing w:line="176" w:lineRule="exact" w:before="34" w:after="0"/>
              <w:ind w:left="0" w:right="0" w:firstLine="0"/>
              <w:jc w:val="center"/>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+100MHz </w:t>
            </w:r>
          </w:p>
        </w:tc>
      </w:tr>
      <w:tr>
        <w:trPr>
          <w:trHeight w:hRule="exact" w:val="246"/>
        </w:trPr>
        <w:tc>
          <w:tcPr>
            <w:tcW w:type="dxa" w:w="2030"/>
            <w:tcBorders>
              <w:start w:sz="6.399999999999977"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30" w:after="0"/>
              <w:ind w:left="0" w:right="0" w:firstLine="0"/>
              <w:jc w:val="center"/>
            </w:pPr>
            <w:r>
              <w:rPr>
                <w:rFonts w:ascii="Times New Roman" w:hAnsi="Times New Roman" w:eastAsia="Times New Roman"/>
                <w:b w:val="0"/>
                <w:i w:val="0"/>
                <w:color w:val="000000"/>
                <w:sz w:val="15"/>
              </w:rPr>
              <w:t>10GHz &lt; f</w:t>
            </w:r>
            <w:r>
              <w:rPr>
                <w:rFonts w:ascii="Times New Roman" w:hAnsi="Times New Roman" w:eastAsia="Times New Roman"/>
                <w:b w:val="0"/>
                <w:i w:val="0"/>
                <w:color w:val="000000"/>
                <w:sz w:val="10"/>
              </w:rPr>
              <w:t xml:space="preserve">c </w:t>
            </w:r>
            <w:r>
              <w:rPr>
                <w:rFonts w:ascii="Times New Roman" w:hAnsi="Times New Roman" w:eastAsia="Times New Roman"/>
                <w:b w:val="0"/>
                <w:i w:val="0"/>
                <w:color w:val="000000"/>
                <w:sz w:val="15"/>
              </w:rPr>
              <w:t xml:space="preserve">&lt; 15GHz </w:t>
            </w:r>
          </w:p>
        </w:tc>
        <w:tc>
          <w:tcPr>
            <w:tcW w:type="dxa" w:w="12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30" w:after="0"/>
              <w:ind w:left="0" w:right="0" w:firstLine="0"/>
              <w:jc w:val="center"/>
            </w:pPr>
            <w:r>
              <w:rPr>
                <w:rFonts w:ascii="Times New Roman" w:hAnsi="Times New Roman" w:eastAsia="Times New Roman"/>
                <w:b w:val="0"/>
                <w:i w:val="0"/>
                <w:color w:val="000000"/>
                <w:sz w:val="15"/>
              </w:rPr>
              <w:t xml:space="preserve">300kHz </w:t>
            </w:r>
          </w:p>
        </w:tc>
        <w:tc>
          <w:tcPr>
            <w:tcW w:type="dxa" w:w="13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68" w:lineRule="exact" w:before="30" w:after="0"/>
              <w:ind w:left="0" w:right="0" w:firstLine="0"/>
              <w:jc w:val="center"/>
            </w:pPr>
            <w:r>
              <w:rPr>
                <w:rFonts w:ascii="Times New Roman" w:hAnsi="Times New Roman" w:eastAsia="Times New Roman"/>
                <w:b w:val="0"/>
                <w:i w:val="0"/>
                <w:color w:val="000000"/>
                <w:sz w:val="15"/>
              </w:rPr>
              <w:t xml:space="preserve">750 kHz </w:t>
            </w:r>
          </w:p>
        </w:tc>
        <w:tc>
          <w:tcPr>
            <w:tcW w:type="dxa" w:w="10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30" w:after="0"/>
              <w:ind w:left="0" w:right="0" w:firstLine="0"/>
              <w:jc w:val="center"/>
            </w:pPr>
            <w:r>
              <w:rPr>
                <w:rFonts w:ascii="Times New Roman" w:hAnsi="Times New Roman" w:eastAsia="Times New Roman"/>
                <w:b w:val="0"/>
                <w:i w:val="0"/>
                <w:color w:val="000000"/>
                <w:sz w:val="15"/>
              </w:rPr>
              <w:t>2.5B</w:t>
            </w:r>
            <w:r>
              <w:rPr>
                <w:rFonts w:ascii="Times New Roman" w:hAnsi="Times New Roman" w:eastAsia="Times New Roman"/>
                <w:b w:val="0"/>
                <w:i w:val="0"/>
                <w:color w:val="000000"/>
                <w:sz w:val="10"/>
              </w:rPr>
              <w:t>N</w:t>
            </w:r>
          </w:p>
        </w:tc>
        <w:tc>
          <w:tcPr>
            <w:tcW w:type="dxa" w:w="1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30" w:after="0"/>
              <w:ind w:left="0" w:right="0" w:firstLine="0"/>
              <w:jc w:val="center"/>
            </w:pPr>
            <w:r>
              <w:rPr>
                <w:rFonts w:ascii="Times New Roman" w:hAnsi="Times New Roman" w:eastAsia="Times New Roman"/>
                <w:b w:val="0"/>
                <w:i w:val="0"/>
                <w:color w:val="000000"/>
                <w:sz w:val="15"/>
              </w:rPr>
              <w:t xml:space="preserve">250MHz </w:t>
            </w:r>
          </w:p>
        </w:tc>
        <w:tc>
          <w:tcPr>
            <w:tcW w:type="dxa" w:w="1536"/>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76" w:lineRule="exact" w:before="30" w:after="0"/>
              <w:ind w:left="0" w:right="0" w:firstLine="0"/>
              <w:jc w:val="center"/>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+250MHz </w:t>
            </w:r>
          </w:p>
        </w:tc>
      </w:tr>
      <w:tr>
        <w:trPr>
          <w:trHeight w:hRule="exact" w:val="244"/>
        </w:trPr>
        <w:tc>
          <w:tcPr>
            <w:tcW w:type="dxa" w:w="2030"/>
            <w:tcBorders>
              <w:start w:sz="6.399999999999977"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32" w:after="0"/>
              <w:ind w:left="0" w:right="0" w:firstLine="0"/>
              <w:jc w:val="center"/>
            </w:pPr>
            <w:r>
              <w:rPr>
                <w:rFonts w:ascii="Times New Roman" w:hAnsi="Times New Roman" w:eastAsia="Times New Roman"/>
                <w:b w:val="0"/>
                <w:i w:val="0"/>
                <w:color w:val="000000"/>
                <w:sz w:val="15"/>
              </w:rPr>
              <w:t>15GHz &lt; f</w:t>
            </w:r>
            <w:r>
              <w:rPr>
                <w:rFonts w:ascii="Times New Roman" w:hAnsi="Times New Roman" w:eastAsia="Times New Roman"/>
                <w:b w:val="0"/>
                <w:i w:val="0"/>
                <w:color w:val="000000"/>
                <w:sz w:val="10"/>
              </w:rPr>
              <w:t xml:space="preserve">c </w:t>
            </w:r>
            <w:r>
              <w:rPr>
                <w:rFonts w:ascii="Times New Roman" w:hAnsi="Times New Roman" w:eastAsia="Times New Roman"/>
                <w:b w:val="0"/>
                <w:i w:val="0"/>
                <w:color w:val="000000"/>
                <w:sz w:val="15"/>
              </w:rPr>
              <w:t xml:space="preserve">&lt; 26GHz </w:t>
            </w:r>
          </w:p>
        </w:tc>
        <w:tc>
          <w:tcPr>
            <w:tcW w:type="dxa" w:w="12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32" w:after="0"/>
              <w:ind w:left="0" w:right="0" w:firstLine="0"/>
              <w:jc w:val="center"/>
            </w:pPr>
            <w:r>
              <w:rPr>
                <w:rFonts w:ascii="Times New Roman" w:hAnsi="Times New Roman" w:eastAsia="Times New Roman"/>
                <w:b w:val="0"/>
                <w:i w:val="0"/>
                <w:color w:val="000000"/>
                <w:sz w:val="15"/>
              </w:rPr>
              <w:t xml:space="preserve">500kHz </w:t>
            </w:r>
          </w:p>
        </w:tc>
        <w:tc>
          <w:tcPr>
            <w:tcW w:type="dxa" w:w="13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66" w:lineRule="exact" w:before="32" w:after="0"/>
              <w:ind w:left="0" w:right="0" w:firstLine="0"/>
              <w:jc w:val="center"/>
            </w:pPr>
            <w:r>
              <w:rPr>
                <w:rFonts w:ascii="Times New Roman" w:hAnsi="Times New Roman" w:eastAsia="Times New Roman"/>
                <w:b w:val="0"/>
                <w:i w:val="0"/>
                <w:color w:val="000000"/>
                <w:sz w:val="15"/>
              </w:rPr>
              <w:t xml:space="preserve">1.25MHz </w:t>
            </w:r>
          </w:p>
        </w:tc>
        <w:tc>
          <w:tcPr>
            <w:tcW w:type="dxa" w:w="10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32" w:after="0"/>
              <w:ind w:left="0" w:right="0" w:firstLine="0"/>
              <w:jc w:val="center"/>
            </w:pPr>
            <w:r>
              <w:rPr>
                <w:rFonts w:ascii="Times New Roman" w:hAnsi="Times New Roman" w:eastAsia="Times New Roman"/>
                <w:b w:val="0"/>
                <w:i w:val="0"/>
                <w:color w:val="000000"/>
                <w:sz w:val="15"/>
              </w:rPr>
              <w:t>2.5B</w:t>
            </w:r>
            <w:r>
              <w:rPr>
                <w:rFonts w:ascii="Times New Roman" w:hAnsi="Times New Roman" w:eastAsia="Times New Roman"/>
                <w:b w:val="0"/>
                <w:i w:val="0"/>
                <w:color w:val="000000"/>
                <w:sz w:val="10"/>
              </w:rPr>
              <w:t>N</w:t>
            </w:r>
          </w:p>
        </w:tc>
        <w:tc>
          <w:tcPr>
            <w:tcW w:type="dxa" w:w="1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32" w:after="0"/>
              <w:ind w:left="0" w:right="0" w:firstLine="0"/>
              <w:jc w:val="center"/>
            </w:pPr>
            <w:r>
              <w:rPr>
                <w:rFonts w:ascii="Times New Roman" w:hAnsi="Times New Roman" w:eastAsia="Times New Roman"/>
                <w:b w:val="0"/>
                <w:i w:val="0"/>
                <w:color w:val="000000"/>
                <w:sz w:val="15"/>
              </w:rPr>
              <w:t xml:space="preserve">500MHz </w:t>
            </w:r>
          </w:p>
        </w:tc>
        <w:tc>
          <w:tcPr>
            <w:tcW w:type="dxa" w:w="1536"/>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76" w:lineRule="exact" w:before="32" w:after="0"/>
              <w:ind w:left="0" w:right="0" w:firstLine="0"/>
              <w:jc w:val="center"/>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+500MHz </w:t>
            </w:r>
          </w:p>
        </w:tc>
      </w:tr>
      <w:tr>
        <w:trPr>
          <w:trHeight w:hRule="exact" w:val="246"/>
        </w:trPr>
        <w:tc>
          <w:tcPr>
            <w:tcW w:type="dxa" w:w="2030"/>
            <w:tcBorders>
              <w:start w:sz="6.399999999999977"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30" w:after="0"/>
              <w:ind w:left="0" w:right="0" w:firstLine="0"/>
              <w:jc w:val="center"/>
            </w:pPr>
            <w:r>
              <w:rPr>
                <w:rFonts w:ascii="Times New Roman" w:hAnsi="Times New Roman" w:eastAsia="Times New Roman"/>
                <w:b w:val="0"/>
                <w:i w:val="0"/>
                <w:color w:val="000000"/>
                <w:sz w:val="15"/>
              </w:rPr>
              <w:t>26GHz &lt; f</w:t>
            </w:r>
            <w:r>
              <w:rPr>
                <w:rFonts w:ascii="Times New Roman" w:hAnsi="Times New Roman" w:eastAsia="Times New Roman"/>
                <w:b w:val="0"/>
                <w:i w:val="0"/>
                <w:color w:val="000000"/>
                <w:sz w:val="10"/>
              </w:rPr>
              <w:t>c</w:t>
            </w:r>
          </w:p>
        </w:tc>
        <w:tc>
          <w:tcPr>
            <w:tcW w:type="dxa" w:w="12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30" w:after="0"/>
              <w:ind w:left="0" w:right="0" w:firstLine="0"/>
              <w:jc w:val="center"/>
            </w:pPr>
            <w:r>
              <w:rPr>
                <w:rFonts w:ascii="Times New Roman" w:hAnsi="Times New Roman" w:eastAsia="Times New Roman"/>
                <w:b w:val="0"/>
                <w:i w:val="0"/>
                <w:color w:val="000000"/>
                <w:sz w:val="15"/>
              </w:rPr>
              <w:t xml:space="preserve">1MHz </w:t>
            </w:r>
          </w:p>
        </w:tc>
        <w:tc>
          <w:tcPr>
            <w:tcW w:type="dxa" w:w="13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68" w:lineRule="exact" w:before="30" w:after="0"/>
              <w:ind w:left="0" w:right="0" w:firstLine="0"/>
              <w:jc w:val="center"/>
            </w:pPr>
            <w:r>
              <w:rPr>
                <w:rFonts w:ascii="Times New Roman" w:hAnsi="Times New Roman" w:eastAsia="Times New Roman"/>
                <w:b w:val="0"/>
                <w:i w:val="0"/>
                <w:color w:val="000000"/>
                <w:sz w:val="15"/>
              </w:rPr>
              <w:t xml:space="preserve">2.5 MHz </w:t>
            </w:r>
          </w:p>
        </w:tc>
        <w:tc>
          <w:tcPr>
            <w:tcW w:type="dxa" w:w="101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30" w:after="0"/>
              <w:ind w:left="0" w:right="0" w:firstLine="0"/>
              <w:jc w:val="center"/>
            </w:pPr>
            <w:r>
              <w:rPr>
                <w:rFonts w:ascii="Times New Roman" w:hAnsi="Times New Roman" w:eastAsia="Times New Roman"/>
                <w:b w:val="0"/>
                <w:i w:val="0"/>
                <w:color w:val="000000"/>
                <w:sz w:val="15"/>
              </w:rPr>
              <w:t>2.5B</w:t>
            </w:r>
            <w:r>
              <w:rPr>
                <w:rFonts w:ascii="Times New Roman" w:hAnsi="Times New Roman" w:eastAsia="Times New Roman"/>
                <w:b w:val="0"/>
                <w:i w:val="0"/>
                <w:color w:val="000000"/>
                <w:sz w:val="10"/>
              </w:rPr>
              <w:t>N</w:t>
            </w:r>
          </w:p>
        </w:tc>
        <w:tc>
          <w:tcPr>
            <w:tcW w:type="dxa" w:w="12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30" w:after="0"/>
              <w:ind w:left="0" w:right="0" w:firstLine="0"/>
              <w:jc w:val="center"/>
            </w:pPr>
            <w:r>
              <w:rPr>
                <w:rFonts w:ascii="Times New Roman" w:hAnsi="Times New Roman" w:eastAsia="Times New Roman"/>
                <w:b w:val="0"/>
                <w:i w:val="0"/>
                <w:color w:val="000000"/>
                <w:sz w:val="15"/>
              </w:rPr>
              <w:t xml:space="preserve">500MHz </w:t>
            </w:r>
          </w:p>
        </w:tc>
        <w:tc>
          <w:tcPr>
            <w:tcW w:type="dxa" w:w="1536"/>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76" w:lineRule="exact" w:before="30" w:after="0"/>
              <w:ind w:left="0" w:right="0" w:firstLine="0"/>
              <w:jc w:val="center"/>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+500MHz </w:t>
            </w:r>
          </w:p>
        </w:tc>
      </w:tr>
      <w:tr>
        <w:trPr>
          <w:trHeight w:hRule="exact" w:val="1560"/>
        </w:trPr>
        <w:tc>
          <w:tcPr>
            <w:tcW w:type="dxa" w:w="8364"/>
            <w:gridSpan w:val="6"/>
            <w:tcBorders>
              <w:start w:sz="6.399999999999977" w:val="single" w:color="#000000"/>
              <w:top w:sz="4.0" w:val="single" w:color="#000000"/>
              <w:end w:sz="5.599999999999909" w:val="single" w:color="#000000"/>
              <w:bottom w:sz="5.600000000000364"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48" w:after="0"/>
              <w:ind w:left="100" w:right="0" w:firstLine="0"/>
              <w:jc w:val="left"/>
            </w:pPr>
            <w:r>
              <w:rPr>
                <w:rFonts w:ascii="宋体" w:hAnsi="宋体" w:eastAsia="宋体"/>
                <w:b w:val="0"/>
                <w:i w:val="0"/>
                <w:color w:val="000000"/>
                <w:sz w:val="15"/>
              </w:rPr>
              <w:t>注</w:t>
            </w:r>
            <w:r>
              <w:rPr>
                <w:rFonts w:ascii="Times New Roman" w:hAnsi="Times New Roman" w:eastAsia="Times New Roman"/>
                <w:b w:val="0"/>
                <w:i w:val="0"/>
                <w:color w:val="000000"/>
                <w:sz w:val="15"/>
              </w:rPr>
              <w:t>1</w:t>
            </w:r>
            <w:r>
              <w:rPr>
                <w:rFonts w:ascii="宋体" w:hAnsi="宋体" w:eastAsia="宋体"/>
                <w:b w:val="0"/>
                <w:i w:val="0"/>
                <w:color w:val="000000"/>
                <w:sz w:val="15"/>
              </w:rPr>
              <w:t>：表中</w:t>
            </w: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c</w:t>
            </w:r>
            <w:r>
              <w:rPr>
                <w:rFonts w:ascii="宋体" w:hAnsi="宋体" w:eastAsia="宋体"/>
                <w:b w:val="0"/>
                <w:i w:val="0"/>
                <w:color w:val="000000"/>
                <w:sz w:val="15"/>
              </w:rPr>
              <w:t xml:space="preserve"> 为发射的中心频率，</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宋体" w:hAnsi="宋体" w:eastAsia="宋体"/>
                <w:b w:val="0"/>
                <w:i w:val="0"/>
                <w:color w:val="000000"/>
                <w:sz w:val="15"/>
              </w:rPr>
              <w:t xml:space="preserve"> 为必要带宽。如果指配的发射频率带宽跨越了两段频率范围，那么应采用更高频段范围</w:t>
            </w:r>
            <w:r>
              <w:rPr>
                <w:rFonts w:ascii="宋体" w:hAnsi="宋体" w:eastAsia="宋体"/>
                <w:b w:val="0"/>
                <w:i w:val="0"/>
                <w:color w:val="000000"/>
                <w:sz w:val="15"/>
              </w:rPr>
              <w:t>对应的取值来确定界限；</w:t>
            </w:r>
          </w:p>
          <w:p>
            <w:pPr>
              <w:autoSpaceDN w:val="0"/>
              <w:autoSpaceDE w:val="0"/>
              <w:widowControl/>
              <w:spacing w:line="186" w:lineRule="exact" w:before="90" w:after="0"/>
              <w:ind w:left="100" w:right="0" w:firstLine="0"/>
              <w:jc w:val="left"/>
            </w:pPr>
            <w:r>
              <w:rPr>
                <w:rFonts w:ascii="宋体" w:hAnsi="宋体" w:eastAsia="宋体"/>
                <w:b w:val="0"/>
                <w:i w:val="0"/>
                <w:color w:val="000000"/>
                <w:sz w:val="15"/>
              </w:rPr>
              <w:t>注</w:t>
            </w:r>
            <w:r>
              <w:rPr>
                <w:rFonts w:ascii="Times New Roman" w:hAnsi="Times New Roman" w:eastAsia="Times New Roman"/>
                <w:b w:val="0"/>
                <w:i w:val="0"/>
                <w:color w:val="000000"/>
                <w:sz w:val="15"/>
              </w:rPr>
              <w:t>2</w:t>
            </w:r>
            <w:r>
              <w:rPr>
                <w:rFonts w:ascii="宋体" w:hAnsi="宋体" w:eastAsia="宋体"/>
                <w:b w:val="0"/>
                <w:i w:val="0"/>
                <w:color w:val="000000"/>
                <w:sz w:val="15"/>
              </w:rPr>
              <w:t>：示例</w:t>
            </w:r>
            <w:r>
              <w:rPr>
                <w:rFonts w:ascii="Times New Roman" w:hAnsi="Times New Roman" w:eastAsia="Times New Roman"/>
                <w:b w:val="0"/>
                <w:i w:val="0"/>
                <w:color w:val="000000"/>
                <w:sz w:val="15"/>
              </w:rPr>
              <w:t>1</w:t>
            </w:r>
            <w:r>
              <w:rPr>
                <w:rFonts w:ascii="宋体" w:hAnsi="宋体" w:eastAsia="宋体"/>
                <w:b w:val="0"/>
                <w:i w:val="0"/>
                <w:color w:val="000000"/>
                <w:sz w:val="15"/>
              </w:rPr>
              <w:t>：工作在</w:t>
            </w:r>
            <w:r>
              <w:rPr>
                <w:rFonts w:ascii="Times New Roman" w:hAnsi="Times New Roman" w:eastAsia="Times New Roman"/>
                <w:b w:val="0"/>
                <w:i w:val="0"/>
                <w:color w:val="000000"/>
                <w:sz w:val="15"/>
              </w:rPr>
              <w:t>26MHz</w:t>
            </w:r>
            <w:r>
              <w:rPr>
                <w:rFonts w:ascii="宋体" w:hAnsi="宋体" w:eastAsia="宋体"/>
                <w:b w:val="0"/>
                <w:i w:val="0"/>
                <w:color w:val="000000"/>
                <w:sz w:val="15"/>
              </w:rPr>
              <w:t xml:space="preserve"> 频段、必要带宽是</w:t>
            </w:r>
            <w:r>
              <w:rPr>
                <w:rFonts w:ascii="Times New Roman" w:hAnsi="Times New Roman" w:eastAsia="Times New Roman"/>
                <w:b w:val="0"/>
                <w:i w:val="0"/>
                <w:color w:val="000000"/>
                <w:sz w:val="15"/>
              </w:rPr>
              <w:t>1.8kHz</w:t>
            </w:r>
            <w:r>
              <w:rPr>
                <w:rFonts w:ascii="宋体" w:hAnsi="宋体" w:eastAsia="宋体"/>
                <w:b w:val="0"/>
                <w:i w:val="0"/>
                <w:color w:val="000000"/>
                <w:sz w:val="15"/>
              </w:rPr>
              <w:t xml:space="preserve"> 的一个发射信号，由于</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宋体" w:hAnsi="宋体" w:eastAsia="宋体"/>
                <w:b w:val="0"/>
                <w:i w:val="0"/>
                <w:color w:val="000000"/>
                <w:sz w:val="15"/>
              </w:rPr>
              <w:t xml:space="preserve"> 小于</w:t>
            </w:r>
            <w:r>
              <w:rPr>
                <w:rFonts w:ascii="Times New Roman" w:hAnsi="Times New Roman" w:eastAsia="Times New Roman"/>
                <w:b w:val="0"/>
                <w:i w:val="0"/>
                <w:color w:val="000000"/>
                <w:sz w:val="15"/>
              </w:rPr>
              <w:t>4kHz</w:t>
            </w:r>
            <w:r>
              <w:rPr>
                <w:rFonts w:ascii="宋体" w:hAnsi="宋体" w:eastAsia="宋体"/>
                <w:b w:val="0"/>
                <w:i w:val="0"/>
                <w:color w:val="000000"/>
                <w:sz w:val="15"/>
              </w:rPr>
              <w:t>，那么最小的频率间隔应采用</w:t>
            </w:r>
            <w:r>
              <w:rPr>
                <w:rFonts w:ascii="Times New Roman" w:hAnsi="Times New Roman" w:eastAsia="Times New Roman"/>
                <w:b w:val="0"/>
                <w:i w:val="0"/>
                <w:color w:val="000000"/>
                <w:sz w:val="15"/>
              </w:rPr>
              <w:t>10kHz</w:t>
            </w:r>
            <w:r>
              <w:rPr>
                <w:rFonts w:ascii="宋体" w:hAnsi="宋体" w:eastAsia="宋体"/>
                <w:b w:val="0"/>
                <w:i w:val="0"/>
                <w:color w:val="000000"/>
                <w:sz w:val="15"/>
              </w:rPr>
              <w:t>，</w:t>
            </w:r>
            <w:r>
              <w:rPr>
                <w:rFonts w:ascii="宋体" w:hAnsi="宋体" w:eastAsia="宋体"/>
                <w:b w:val="0"/>
                <w:i w:val="0"/>
                <w:color w:val="000000"/>
                <w:sz w:val="15"/>
              </w:rPr>
              <w:t>杂散域为距离必要带宽中心两侧</w:t>
            </w:r>
            <w:r>
              <w:rPr>
                <w:rFonts w:ascii="Times New Roman" w:hAnsi="Times New Roman" w:eastAsia="Times New Roman"/>
                <w:b w:val="0"/>
                <w:i w:val="0"/>
                <w:color w:val="000000"/>
                <w:sz w:val="15"/>
              </w:rPr>
              <w:t>10kHz</w:t>
            </w:r>
            <w:r>
              <w:rPr>
                <w:rFonts w:ascii="宋体" w:hAnsi="宋体" w:eastAsia="宋体"/>
                <w:b w:val="0"/>
                <w:i w:val="0"/>
                <w:color w:val="000000"/>
                <w:sz w:val="15"/>
              </w:rPr>
              <w:t xml:space="preserve"> 以外的区域。</w:t>
            </w:r>
          </w:p>
          <w:p>
            <w:pPr>
              <w:autoSpaceDN w:val="0"/>
              <w:autoSpaceDE w:val="0"/>
              <w:widowControl/>
              <w:spacing w:line="190" w:lineRule="exact" w:before="76" w:after="0"/>
              <w:ind w:left="100" w:right="100" w:firstLine="0"/>
              <w:jc w:val="both"/>
            </w:pPr>
            <w:r>
              <w:rPr>
                <w:rFonts w:ascii="宋体" w:hAnsi="宋体" w:eastAsia="宋体"/>
                <w:b w:val="0"/>
                <w:i w:val="0"/>
                <w:color w:val="000000"/>
                <w:sz w:val="15"/>
              </w:rPr>
              <w:t>示例</w:t>
            </w:r>
            <w:r>
              <w:rPr>
                <w:rFonts w:ascii="Times New Roman" w:hAnsi="Times New Roman" w:eastAsia="Times New Roman"/>
                <w:b w:val="0"/>
                <w:i w:val="0"/>
                <w:color w:val="000000"/>
                <w:sz w:val="15"/>
              </w:rPr>
              <w:t>2</w:t>
            </w:r>
            <w:r>
              <w:rPr>
                <w:rFonts w:ascii="宋体" w:hAnsi="宋体" w:eastAsia="宋体"/>
                <w:b w:val="0"/>
                <w:i w:val="0"/>
                <w:color w:val="000000"/>
                <w:sz w:val="15"/>
              </w:rPr>
              <w:t>：工作在</w:t>
            </w:r>
            <w:r>
              <w:rPr>
                <w:rFonts w:ascii="Times New Roman" w:hAnsi="Times New Roman" w:eastAsia="Times New Roman"/>
                <w:b w:val="0"/>
                <w:i w:val="0"/>
                <w:color w:val="000000"/>
                <w:sz w:val="15"/>
              </w:rPr>
              <w:t>8GHz</w:t>
            </w:r>
            <w:r>
              <w:rPr>
                <w:rFonts w:ascii="宋体" w:hAnsi="宋体" w:eastAsia="宋体"/>
                <w:b w:val="0"/>
                <w:i w:val="0"/>
                <w:color w:val="000000"/>
                <w:sz w:val="15"/>
              </w:rPr>
              <w:t xml:space="preserve"> 频段、必要带宽是</w:t>
            </w:r>
            <w:r>
              <w:rPr>
                <w:rFonts w:ascii="Times New Roman" w:hAnsi="Times New Roman" w:eastAsia="Times New Roman"/>
                <w:b w:val="0"/>
                <w:i w:val="0"/>
                <w:color w:val="000000"/>
                <w:sz w:val="15"/>
              </w:rPr>
              <w:t>200MHz</w:t>
            </w:r>
            <w:r>
              <w:rPr>
                <w:rFonts w:ascii="宋体" w:hAnsi="宋体" w:eastAsia="宋体"/>
                <w:b w:val="0"/>
                <w:i w:val="0"/>
                <w:color w:val="000000"/>
                <w:sz w:val="15"/>
              </w:rPr>
              <w:t xml:space="preserve"> 的一个发射信号，由于这一宽带业务满足</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&gt;100MHz</w:t>
            </w:r>
            <w:r>
              <w:rPr>
                <w:rFonts w:ascii="宋体" w:hAnsi="宋体" w:eastAsia="宋体"/>
                <w:b w:val="0"/>
                <w:i w:val="0"/>
                <w:color w:val="000000"/>
                <w:sz w:val="15"/>
              </w:rPr>
              <w:t>，杂散域为距离必要</w:t>
            </w:r>
            <w:r>
              <w:rPr>
                <w:rFonts w:ascii="宋体" w:hAnsi="宋体" w:eastAsia="宋体"/>
                <w:b w:val="0"/>
                <w:i w:val="0"/>
                <w:color w:val="000000"/>
                <w:sz w:val="15"/>
              </w:rPr>
              <w:t>带宽中心两侧</w:t>
            </w:r>
            <w:r>
              <w:rPr>
                <w:rFonts w:ascii="Times New Roman" w:hAnsi="Times New Roman" w:eastAsia="Times New Roman"/>
                <w:b w:val="0"/>
                <w:i w:val="0"/>
                <w:color w:val="000000"/>
                <w:sz w:val="15"/>
              </w:rPr>
              <w:t>1.5×200MHz+100MHz=400MHz</w:t>
            </w:r>
            <w:r>
              <w:rPr>
                <w:rFonts w:ascii="宋体" w:hAnsi="宋体" w:eastAsia="宋体"/>
                <w:b w:val="0"/>
                <w:i w:val="0"/>
                <w:color w:val="000000"/>
                <w:sz w:val="15"/>
              </w:rPr>
              <w:t xml:space="preserve"> 以外的区域。使用通用的间隔公式，带外域可以扩展到距离中心频率两侧</w:t>
            </w:r>
            <w:r>
              <w:rPr>
                <w:rFonts w:ascii="Times New Roman" w:hAnsi="Times New Roman" w:eastAsia="Times New Roman"/>
                <w:b w:val="0"/>
                <w:i w:val="0"/>
                <w:color w:val="000000"/>
                <w:sz w:val="15"/>
              </w:rPr>
              <w:t>2.5×200MHz=500MHz</w:t>
            </w:r>
            <w:r>
              <w:rPr>
                <w:rFonts w:ascii="宋体" w:hAnsi="宋体" w:eastAsia="宋体"/>
                <w:b w:val="0"/>
                <w:i w:val="0"/>
                <w:color w:val="000000"/>
                <w:sz w:val="15"/>
              </w:rPr>
              <w:t xml:space="preserve"> 以外的区域。</w:t>
            </w:r>
          </w:p>
        </w:tc>
      </w:tr>
    </w:tbl>
    <w:p>
      <w:pPr>
        <w:autoSpaceDN w:val="0"/>
        <w:tabs>
          <w:tab w:pos="2204" w:val="left"/>
        </w:tabs>
        <w:autoSpaceDE w:val="0"/>
        <w:widowControl/>
        <w:spacing w:line="296" w:lineRule="exact" w:before="122" w:after="0"/>
        <w:ind w:left="1800" w:right="1728" w:firstLine="0"/>
        <w:jc w:val="left"/>
      </w:pPr>
      <w:r>
        <w:tab/>
      </w:r>
      <w:r>
        <w:rPr>
          <w:rFonts w:ascii="宋体" w:hAnsi="宋体" w:eastAsia="宋体"/>
          <w:b w:val="0"/>
          <w:i w:val="0"/>
          <w:color w:val="000000"/>
          <w:sz w:val="21"/>
        </w:rPr>
        <w:t>表</w:t>
      </w:r>
      <w:r>
        <w:rPr>
          <w:rFonts w:ascii="Times New Roman" w:hAnsi="Times New Roman" w:eastAsia="Times New Roman"/>
          <w:b w:val="0"/>
          <w:i w:val="0"/>
          <w:color w:val="000000"/>
          <w:sz w:val="21"/>
        </w:rPr>
        <w:t>2.1.2</w:t>
      </w:r>
      <w:r>
        <w:rPr>
          <w:rFonts w:ascii="宋体" w:hAnsi="宋体" w:eastAsia="宋体"/>
          <w:b w:val="0"/>
          <w:i w:val="0"/>
          <w:color w:val="000000"/>
          <w:sz w:val="21"/>
        </w:rPr>
        <w:t xml:space="preserve"> 和表</w:t>
      </w:r>
      <w:r>
        <w:rPr>
          <w:rFonts w:ascii="Times New Roman" w:hAnsi="Times New Roman" w:eastAsia="Times New Roman"/>
          <w:b w:val="0"/>
          <w:i w:val="0"/>
          <w:color w:val="000000"/>
          <w:sz w:val="21"/>
        </w:rPr>
        <w:t>2.1.3</w:t>
      </w:r>
      <w:r>
        <w:rPr>
          <w:rFonts w:ascii="宋体" w:hAnsi="宋体" w:eastAsia="宋体"/>
          <w:b w:val="0"/>
          <w:i w:val="0"/>
          <w:color w:val="000000"/>
          <w:sz w:val="21"/>
        </w:rPr>
        <w:t xml:space="preserve"> 分别描述了除表</w:t>
      </w:r>
      <w:r>
        <w:rPr>
          <w:rFonts w:ascii="Times New Roman" w:hAnsi="Times New Roman" w:eastAsia="Times New Roman"/>
          <w:b w:val="0"/>
          <w:i w:val="0"/>
          <w:color w:val="000000"/>
          <w:sz w:val="21"/>
        </w:rPr>
        <w:t>2.1.1</w:t>
      </w:r>
      <w:r>
        <w:rPr>
          <w:rFonts w:ascii="宋体" w:hAnsi="宋体" w:eastAsia="宋体"/>
          <w:b w:val="0"/>
          <w:i w:val="0"/>
          <w:color w:val="000000"/>
          <w:sz w:val="21"/>
        </w:rPr>
        <w:t xml:space="preserve"> 之外的，应用于特定系统和业务以及频段的窄带、</w:t>
      </w:r>
      <w:r>
        <w:rPr>
          <w:rFonts w:ascii="宋体" w:hAnsi="宋体" w:eastAsia="宋体"/>
          <w:b w:val="0"/>
          <w:i w:val="0"/>
          <w:color w:val="000000"/>
          <w:sz w:val="21"/>
        </w:rPr>
        <w:t>宽带间隔值的特例。</w:t>
      </w:r>
    </w:p>
    <w:p>
      <w:pPr>
        <w:autoSpaceDN w:val="0"/>
        <w:autoSpaceDE w:val="0"/>
        <w:widowControl/>
        <w:spacing w:line="200" w:lineRule="exact" w:before="2952" w:after="0"/>
        <w:ind w:left="0" w:right="5560" w:firstLine="0"/>
        <w:jc w:val="right"/>
      </w:pPr>
      <w:r>
        <w:rPr>
          <w:rFonts w:ascii="Times New Roman" w:hAnsi="Times New Roman" w:eastAsia="Times New Roman"/>
          <w:b w:val="0"/>
          <w:i w:val="0"/>
          <w:color w:val="000000"/>
          <w:sz w:val="18"/>
        </w:rPr>
        <w:t xml:space="preserve">214 </w:t>
      </w:r>
    </w:p>
    <w:p>
      <w:pPr>
        <w:sectPr>
          <w:pgSz w:w="11906" w:h="16838"/>
          <w:pgMar w:top="0" w:right="0" w:bottom="0" w:left="0" w:header="720" w:footer="720" w:gutter="0"/>
          <w:cols/>
          <w:docGrid w:linePitch="360"/>
        </w:sectPr>
      </w:pPr>
    </w:p>
    <w:p>
      <w:pPr>
        <w:autoSpaceDN w:val="0"/>
        <w:autoSpaceDE w:val="0"/>
        <w:widowControl/>
        <w:spacing w:line="200" w:lineRule="exact" w:before="1558" w:after="114"/>
        <w:ind w:left="0" w:right="3456" w:firstLine="0"/>
        <w:jc w:val="right"/>
      </w:pPr>
      <w:r>
        <w:rPr>
          <w:rFonts w:ascii="Times New Roman" w:hAnsi="Times New Roman" w:eastAsia="Times New Roman"/>
          <w:b w:val="0"/>
          <w:i w:val="0"/>
          <w:color w:val="000000"/>
          <w:sz w:val="18"/>
        </w:rPr>
        <w:t xml:space="preserve">2.1.2  </w:t>
      </w:r>
      <w:r>
        <w:rPr>
          <w:rFonts w:ascii="黑体" w:hAnsi="黑体" w:eastAsia="黑体"/>
          <w:b w:val="0"/>
          <w:i w:val="0"/>
          <w:color w:val="000000"/>
          <w:sz w:val="18"/>
        </w:rPr>
        <w:t>应用于特定系统和业务以及频段的窄带间隔值的特例</w:t>
      </w:r>
    </w:p>
    <w:tbl>
      <w:tblPr>
        <w:tblW w:type="auto" w:w="0"/>
        <w:tblLayout w:type="fixed"/>
        <w:tblLook w:firstColumn="1" w:firstRow="1" w:lastColumn="0" w:lastRow="0" w:noHBand="0" w:noVBand="1" w:val="04A0"/>
        <w:tblInd w:w="1754.0" w:type="dxa"/>
      </w:tblPr>
      <w:tblGrid>
        <w:gridCol w:w="2381"/>
        <w:gridCol w:w="2381"/>
        <w:gridCol w:w="2381"/>
        <w:gridCol w:w="2381"/>
        <w:gridCol w:w="2381"/>
      </w:tblGrid>
      <w:tr>
        <w:trPr>
          <w:trHeight w:hRule="exact" w:val="208"/>
        </w:trPr>
        <w:tc>
          <w:tcPr>
            <w:tcW w:type="dxa" w:w="2582"/>
            <w:vMerge w:val="restart"/>
            <w:tcBorders>
              <w:start w:sz="5.600000000000023" w:val="single" w:color="#000000"/>
              <w:top w:sz="5.60000000000002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224" w:after="0"/>
              <w:ind w:left="0" w:right="0" w:firstLine="0"/>
              <w:jc w:val="center"/>
            </w:pPr>
            <w:r>
              <w:rPr>
                <w:rFonts w:ascii="宋体" w:hAnsi="宋体" w:eastAsia="宋体"/>
                <w:b w:val="0"/>
                <w:i w:val="0"/>
                <w:color w:val="000000"/>
                <w:sz w:val="15"/>
              </w:rPr>
              <w:t>系统或业务</w:t>
            </w:r>
          </w:p>
        </w:tc>
        <w:tc>
          <w:tcPr>
            <w:tcW w:type="dxa" w:w="2526"/>
            <w:gridSpan w:val="2"/>
            <w:vMerge w:val="restart"/>
            <w:tcBorders>
              <w:start w:sz="4.0" w:val="single" w:color="#000000"/>
              <w:top w:sz="5.600000000000023"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0" w:lineRule="exact" w:before="224" w:after="0"/>
              <w:ind w:left="0" w:right="0" w:firstLine="0"/>
              <w:jc w:val="center"/>
            </w:pPr>
            <w:r>
              <w:rPr>
                <w:rFonts w:ascii="宋体" w:hAnsi="宋体" w:eastAsia="宋体"/>
                <w:b w:val="0"/>
                <w:i w:val="0"/>
                <w:color w:val="000000"/>
                <w:sz w:val="15"/>
              </w:rPr>
              <w:t>频</w:t>
            </w:r>
            <w:r>
              <w:rPr>
                <w:rFonts w:ascii="宋体" w:hAnsi="宋体" w:eastAsia="宋体"/>
                <w:b w:val="0"/>
                <w:i w:val="0"/>
                <w:color w:val="000000"/>
                <w:sz w:val="15"/>
              </w:rPr>
              <w:t>率</w:t>
            </w:r>
            <w:r>
              <w:rPr>
                <w:rFonts w:ascii="宋体" w:hAnsi="宋体" w:eastAsia="宋体"/>
                <w:b w:val="0"/>
                <w:i w:val="0"/>
                <w:color w:val="000000"/>
                <w:sz w:val="15"/>
              </w:rPr>
              <w:t>范</w:t>
            </w:r>
            <w:r>
              <w:rPr>
                <w:rFonts w:ascii="宋体" w:hAnsi="宋体" w:eastAsia="宋体"/>
                <w:b w:val="0"/>
                <w:i w:val="0"/>
                <w:color w:val="000000"/>
                <w:sz w:val="15"/>
              </w:rPr>
              <w:t>围</w:t>
            </w:r>
          </w:p>
        </w:tc>
        <w:tc>
          <w:tcPr>
            <w:tcW w:type="dxa" w:w="3298"/>
            <w:gridSpan w:val="2"/>
            <w:tcBorders>
              <w:start w:sz="4.0" w:val="single" w:color="#000000"/>
              <w:top w:sz="5.600000000000023" w:val="single" w:color="#000000"/>
              <w:end w:sz="5.599999999999909" w:val="single" w:color="#000000"/>
              <w:bottom w:sz="3.2000000000000455" w:val="single" w:color="#000000"/>
            </w:tcBorders>
            <w:tcMar>
              <w:start w:w="0" w:type="dxa"/>
              <w:end w:w="0" w:type="dxa"/>
            </w:tcMar>
            <w:tcMar>
              <w:start w:w="0" w:type="dxa"/>
              <w:end w:w="0" w:type="dxa"/>
            </w:tcMar>
          </w:tcPr>
          <w:p>
            <w:pPr>
              <w:autoSpaceDN w:val="0"/>
              <w:autoSpaceDE w:val="0"/>
              <w:widowControl/>
              <w:spacing w:line="152" w:lineRule="exact" w:before="24" w:after="0"/>
              <w:ind w:left="0" w:right="0" w:firstLine="0"/>
              <w:jc w:val="center"/>
            </w:pPr>
            <w:r>
              <w:rPr>
                <w:rFonts w:ascii="宋体" w:hAnsi="宋体" w:eastAsia="宋体"/>
                <w:b w:val="0"/>
                <w:i w:val="0"/>
                <w:color w:val="000000"/>
                <w:sz w:val="15"/>
              </w:rPr>
              <w:t>窄</w:t>
            </w:r>
            <w:r>
              <w:rPr>
                <w:rFonts w:ascii="宋体" w:hAnsi="宋体" w:eastAsia="宋体"/>
                <w:b w:val="0"/>
                <w:i w:val="0"/>
                <w:color w:val="000000"/>
                <w:sz w:val="15"/>
              </w:rPr>
              <w:t>带</w:t>
            </w:r>
          </w:p>
        </w:tc>
      </w:tr>
      <w:tr>
        <w:trPr>
          <w:trHeight w:hRule="exact" w:val="400"/>
        </w:trPr>
        <w:tc>
          <w:tcPr>
            <w:tcW w:type="dxa" w:w="2381"/>
            <w:vMerge/>
            <w:tcBorders>
              <w:start w:sz="5.600000000000023" w:val="single" w:color="#000000"/>
              <w:top w:sz="5.600000000000023" w:val="single" w:color="#000000"/>
              <w:end w:sz="4.0" w:val="single" w:color="#000000"/>
              <w:bottom w:sz="4.0" w:val="single" w:color="#000000"/>
            </w:tcBorders>
          </w:tcPr>
          <w:p/>
        </w:tc>
        <w:tc>
          <w:tcPr>
            <w:tcW w:type="dxa" w:w="4762"/>
            <w:gridSpan w:val="2"/>
            <w:vMerge/>
            <w:tcBorders>
              <w:start w:sz="4.0" w:val="single" w:color="#000000"/>
              <w:top w:sz="5.600000000000023" w:val="single" w:color="#000000"/>
              <w:end w:sz="4.0" w:val="single" w:color="#000000"/>
              <w:bottom w:sz="4.0" w:val="single" w:color="#000000"/>
            </w:tcBorders>
          </w:tcPr>
          <w:p/>
        </w:tc>
        <w:tc>
          <w:tcPr>
            <w:tcW w:type="dxa" w:w="140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0" w:lineRule="exact" w:before="2" w:after="0"/>
              <w:ind w:left="288" w:right="288" w:firstLine="0"/>
              <w:jc w:val="center"/>
            </w:pPr>
            <w:r>
              <w:rPr>
                <w:rFonts w:ascii="宋体" w:hAnsi="宋体" w:eastAsia="宋体"/>
                <w:b w:val="0"/>
                <w:i w:val="0"/>
                <w:color w:val="000000"/>
                <w:sz w:val="15"/>
              </w:rPr>
              <w:t>对</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&lt; </w:t>
            </w:r>
            <w:r>
              <w:br/>
            </w:r>
            <w:r>
              <w:rPr>
                <w:rFonts w:ascii="宋体" w:hAnsi="宋体" w:eastAsia="宋体"/>
                <w:b w:val="0"/>
                <w:i w:val="0"/>
                <w:color w:val="000000"/>
                <w:sz w:val="15"/>
              </w:rPr>
              <w:t>（</w:t>
            </w:r>
            <w:r>
              <w:rPr>
                <w:rFonts w:ascii="Times New Roman" w:hAnsi="Times New Roman" w:eastAsia="Times New Roman"/>
                <w:b w:val="0"/>
                <w:i w:val="0"/>
                <w:color w:val="000000"/>
                <w:sz w:val="15"/>
              </w:rPr>
              <w:t>kHz</w:t>
            </w:r>
            <w:r>
              <w:rPr>
                <w:rFonts w:ascii="宋体" w:hAnsi="宋体" w:eastAsia="宋体"/>
                <w:b w:val="0"/>
                <w:i w:val="0"/>
                <w:color w:val="000000"/>
                <w:sz w:val="15"/>
              </w:rPr>
              <w:t>）</w:t>
            </w:r>
          </w:p>
        </w:tc>
        <w:tc>
          <w:tcPr>
            <w:tcW w:type="dxa" w:w="1898"/>
            <w:tcBorders>
              <w:start w:sz="4.0" w:val="single" w:color="#000000"/>
              <w:top w:sz="3.2000000000000455" w:val="single" w:color="#000000"/>
              <w:end w:sz="5.599999999999909" w:val="single" w:color="#000000"/>
              <w:bottom w:sz="4.0" w:val="single" w:color="#000000"/>
            </w:tcBorders>
            <w:tcMar>
              <w:start w:w="0" w:type="dxa"/>
              <w:end w:w="0" w:type="dxa"/>
            </w:tcMar>
          </w:tcPr>
          <w:p>
            <w:pPr>
              <w:autoSpaceDN w:val="0"/>
              <w:autoSpaceDE w:val="0"/>
              <w:widowControl/>
              <w:spacing w:line="190" w:lineRule="exact" w:before="0" w:after="0"/>
              <w:ind w:left="576" w:right="576" w:firstLine="0"/>
              <w:jc w:val="center"/>
            </w:pPr>
            <w:r>
              <w:rPr>
                <w:rFonts w:ascii="宋体" w:hAnsi="宋体" w:eastAsia="宋体"/>
                <w:b w:val="0"/>
                <w:i w:val="0"/>
                <w:color w:val="000000"/>
                <w:sz w:val="15"/>
              </w:rPr>
              <w:t>间隔</w:t>
            </w:r>
            <w:r>
              <w:br/>
            </w:r>
            <w:r>
              <w:rPr>
                <w:rFonts w:ascii="宋体" w:hAnsi="宋体" w:eastAsia="宋体"/>
                <w:b w:val="0"/>
                <w:i w:val="0"/>
                <w:color w:val="000000"/>
                <w:sz w:val="15"/>
              </w:rPr>
              <w:t>（</w:t>
            </w:r>
            <w:r>
              <w:rPr>
                <w:rFonts w:ascii="Times New Roman" w:hAnsi="Times New Roman" w:eastAsia="Times New Roman"/>
                <w:b w:val="0"/>
                <w:i w:val="0"/>
                <w:color w:val="000000"/>
                <w:sz w:val="15"/>
              </w:rPr>
              <w:t>kHz</w:t>
            </w:r>
            <w:r>
              <w:rPr>
                <w:rFonts w:ascii="宋体" w:hAnsi="宋体" w:eastAsia="宋体"/>
                <w:b w:val="0"/>
                <w:i w:val="0"/>
                <w:color w:val="000000"/>
                <w:sz w:val="15"/>
              </w:rPr>
              <w:t>）</w:t>
            </w:r>
          </w:p>
        </w:tc>
      </w:tr>
      <w:tr>
        <w:trPr>
          <w:trHeight w:hRule="exact" w:val="182"/>
        </w:trPr>
        <w:tc>
          <w:tcPr>
            <w:tcW w:type="dxa" w:w="2582"/>
            <w:vMerge w:val="restart"/>
            <w:tcBorders>
              <w:start w:sz="5.600000000000023" w:val="single" w:color="#000000"/>
              <w:top w:sz="4.0" w:val="single" w:color="#000000"/>
              <w:end w:sz="4.0" w:val="single" w:color="#000000"/>
              <w:bottom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150" w:lineRule="exact" w:before="194" w:after="0"/>
              <w:ind w:left="0" w:right="0" w:firstLine="0"/>
              <w:jc w:val="center"/>
            </w:pPr>
            <w:r>
              <w:rPr>
                <w:rFonts w:ascii="宋体" w:hAnsi="宋体" w:eastAsia="宋体"/>
                <w:b w:val="0"/>
                <w:i w:val="0"/>
                <w:color w:val="000000"/>
                <w:sz w:val="15"/>
              </w:rPr>
              <w:t>固定业务</w:t>
            </w:r>
          </w:p>
        </w:tc>
        <w:tc>
          <w:tcPr>
            <w:tcW w:type="dxa" w:w="252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66" w:lineRule="exact" w:before="2" w:after="0"/>
              <w:ind w:left="0" w:right="0" w:firstLine="0"/>
              <w:jc w:val="center"/>
            </w:pPr>
            <w:r>
              <w:rPr>
                <w:rFonts w:ascii="Times New Roman" w:hAnsi="Times New Roman" w:eastAsia="Times New Roman"/>
                <w:b w:val="0"/>
                <w:i w:val="0"/>
                <w:color w:val="000000"/>
                <w:sz w:val="15"/>
              </w:rPr>
              <w:t xml:space="preserve">14kHz-1.5 MHz </w:t>
            </w:r>
          </w:p>
        </w:tc>
        <w:tc>
          <w:tcPr>
            <w:tcW w:type="dxa" w:w="14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2" w:after="0"/>
              <w:ind w:left="0" w:right="0" w:firstLine="0"/>
              <w:jc w:val="center"/>
            </w:pPr>
            <w:r>
              <w:rPr>
                <w:rFonts w:ascii="Times New Roman" w:hAnsi="Times New Roman" w:eastAsia="Times New Roman"/>
                <w:b w:val="0"/>
                <w:i w:val="0"/>
                <w:color w:val="000000"/>
                <w:sz w:val="15"/>
              </w:rPr>
              <w:t xml:space="preserve">20 </w:t>
            </w:r>
          </w:p>
        </w:tc>
        <w:tc>
          <w:tcPr>
            <w:tcW w:type="dxa" w:w="189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92" w:lineRule="exact" w:before="0" w:after="0"/>
              <w:ind w:left="0" w:right="0" w:firstLine="0"/>
              <w:jc w:val="center"/>
            </w:pPr>
            <w:r>
              <w:rPr>
                <w:rFonts w:ascii="Times New Roman" w:hAnsi="Times New Roman" w:eastAsia="Times New Roman"/>
                <w:b w:val="0"/>
                <w:i w:val="0"/>
                <w:color w:val="000000"/>
                <w:sz w:val="15"/>
              </w:rPr>
              <w:t>50</w:t>
            </w:r>
            <w:r>
              <w:rPr>
                <w:rFonts w:ascii="Times New Roman" w:hAnsi="Times New Roman" w:eastAsia="Times New Roman"/>
                <w:b w:val="0"/>
                <w:i w:val="0"/>
                <w:color w:val="000000"/>
                <w:sz w:val="10"/>
              </w:rPr>
              <w:t xml:space="preserve">a </w:t>
            </w:r>
          </w:p>
        </w:tc>
      </w:tr>
      <w:tr>
        <w:trPr>
          <w:trHeight w:hRule="exact" w:val="184"/>
        </w:trPr>
        <w:tc>
          <w:tcPr>
            <w:tcW w:type="dxa" w:w="2381"/>
            <w:vMerge/>
            <w:tcBorders>
              <w:start w:sz="5.600000000000023" w:val="single" w:color="#000000"/>
              <w:top w:sz="4.0" w:val="single" w:color="#000000"/>
              <w:end w:sz="4.0" w:val="single" w:color="#000000"/>
              <w:bottom w:sz="3.2000000000000455" w:val="single" w:color="#000000"/>
            </w:tcBorders>
          </w:tcPr>
          <w:p/>
        </w:tc>
        <w:tc>
          <w:tcPr>
            <w:tcW w:type="dxa" w:w="1452"/>
            <w:vMerge w:val="restart"/>
            <w:tcBorders>
              <w:top w:sz="4.0" w:val="single" w:color="#000000"/>
              <w:bottom w:sz="5.599999999999909" w:val="single" w:color="#000000"/>
              <w:start w:sz="5.600000000000023" w:val="single" w:color="#000000"/>
              <w:end w:sz="5.599999999999909" w:val="single" w:color="#000000"/>
            </w:tcBorders>
            <w:tcMar>
              <w:start w:w="0" w:type="dxa"/>
              <w:end w:w="0" w:type="dxa"/>
            </w:tcMar>
            <w:tcMar>
              <w:start w:w="0" w:type="dxa"/>
              <w:end w:w="0" w:type="dxa"/>
            </w:tcMar>
          </w:tcPr>
          <w:p>
            <w:pPr>
              <w:autoSpaceDN w:val="0"/>
              <w:autoSpaceDE w:val="0"/>
              <w:widowControl/>
              <w:spacing w:line="168" w:lineRule="exact" w:before="90" w:after="0"/>
              <w:ind w:left="0" w:right="0" w:firstLine="0"/>
              <w:jc w:val="center"/>
            </w:pPr>
            <w:r>
              <w:rPr>
                <w:rFonts w:ascii="Times New Roman" w:hAnsi="Times New Roman" w:eastAsia="Times New Roman"/>
                <w:b w:val="0"/>
                <w:i w:val="0"/>
                <w:color w:val="000000"/>
                <w:sz w:val="15"/>
              </w:rPr>
              <w:t xml:space="preserve">1.5-30MHz </w:t>
            </w:r>
          </w:p>
          <w:p>
            <w:pPr>
              <w:autoSpaceDN w:val="0"/>
              <w:tabs>
                <w:tab w:pos="92" w:val="left"/>
                <w:tab w:pos="98" w:val="left"/>
              </w:tabs>
              <w:autoSpaceDE w:val="0"/>
              <w:widowControl/>
              <w:spacing w:line="192" w:lineRule="exact" w:before="98" w:after="0"/>
              <w:ind w:left="0" w:right="0" w:firstLine="0"/>
              <w:jc w:val="left"/>
            </w:pPr>
            <w:r>
              <w:rPr>
                <w:rFonts w:ascii="Times New Roman" w:hAnsi="Times New Roman" w:eastAsia="Times New Roman"/>
                <w:b w:val="0"/>
                <w:i w:val="0"/>
                <w:color w:val="000000"/>
                <w:sz w:val="15"/>
              </w:rPr>
              <w:t>1.5 MHz</w:t>
            </w:r>
            <w:r>
              <w:rPr>
                <w:rFonts w:ascii="宋体" w:hAnsi="宋体" w:eastAsia="宋体"/>
                <w:b w:val="0"/>
                <w:i w:val="0"/>
                <w:color w:val="000000"/>
                <w:sz w:val="15"/>
              </w:rPr>
              <w:t xml:space="preserve"> 的频率范围内</w:t>
            </w:r>
            <w:r>
              <w:rPr>
                <w:rFonts w:ascii="宋体" w:hAnsi="宋体" w:eastAsia="宋体"/>
                <w:b w:val="0"/>
                <w:i w:val="0"/>
                <w:color w:val="000000"/>
                <w:sz w:val="15"/>
              </w:rPr>
              <w:t>情况下的无用发射在杂</w:t>
            </w:r>
            <w:r>
              <w:rPr>
                <w:rFonts w:ascii="宋体" w:hAnsi="宋体" w:eastAsia="宋体"/>
                <w:b w:val="0"/>
                <w:i w:val="0"/>
                <w:color w:val="000000"/>
                <w:sz w:val="15"/>
              </w:rPr>
              <w:t>假设：在</w:t>
            </w:r>
            <w:r>
              <w:rPr>
                <w:rFonts w:ascii="Times New Roman" w:hAnsi="Times New Roman" w:eastAsia="Times New Roman"/>
                <w:b w:val="0"/>
                <w:i w:val="0"/>
                <w:color w:val="000000"/>
                <w:sz w:val="15"/>
              </w:rPr>
              <w:t>1.3-30MHz</w:t>
            </w:r>
            <w:r>
              <w:rPr>
                <w:rFonts w:ascii="宋体" w:hAnsi="宋体" w:eastAsia="宋体"/>
                <w:b w:val="0"/>
                <w:i w:val="0"/>
                <w:color w:val="000000"/>
                <w:sz w:val="15"/>
              </w:rPr>
              <w:t xml:space="preserve"> </w:t>
            </w:r>
            <w:r>
              <w:rPr>
                <w:rFonts w:ascii="宋体" w:hAnsi="宋体" w:eastAsia="宋体"/>
                <w:b w:val="0"/>
                <w:i w:val="0"/>
                <w:color w:val="000000"/>
                <w:sz w:val="15"/>
              </w:rPr>
              <w:t>是因为高功率发射机在</w:t>
            </w:r>
            <w:r>
              <w:rPr>
                <w:rFonts w:ascii="宋体" w:hAnsi="宋体" w:eastAsia="宋体"/>
                <w:b w:val="0"/>
                <w:i w:val="0"/>
                <w:color w:val="000000"/>
                <w:sz w:val="15"/>
              </w:rPr>
              <w:t>围内，如果有新的应用</w:t>
            </w:r>
          </w:p>
        </w:tc>
        <w:tc>
          <w:tcPr>
            <w:tcW w:type="dxa" w:w="1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0" w:after="0"/>
              <w:ind w:left="0" w:right="0" w:firstLine="0"/>
              <w:jc w:val="center"/>
            </w:pPr>
            <w:r>
              <w:rPr>
                <w:rFonts w:ascii="Times New Roman" w:hAnsi="Times New Roman" w:eastAsia="Times New Roman"/>
                <w:b w:val="0"/>
                <w:i w:val="0"/>
                <w:color w:val="000000"/>
                <w:sz w:val="15"/>
              </w:rPr>
              <w:t>P</w:t>
            </w:r>
            <w:r>
              <w:rPr>
                <w:rFonts w:ascii="Times New Roman" w:hAnsi="Times New Roman" w:eastAsia="Times New Roman"/>
                <w:b w:val="0"/>
                <w:i w:val="0"/>
                <w:color w:val="000000"/>
                <w:sz w:val="10"/>
              </w:rPr>
              <w:t>T</w:t>
            </w:r>
            <w:r>
              <w:rPr>
                <w:rFonts w:ascii="Times New Roman" w:hAnsi="Times New Roman" w:eastAsia="Times New Roman"/>
                <w:b w:val="0"/>
                <w:i w:val="0"/>
                <w:color w:val="000000"/>
                <w:sz w:val="15"/>
              </w:rPr>
              <w:t xml:space="preserve">≤50W </w:t>
            </w:r>
          </w:p>
        </w:tc>
        <w:tc>
          <w:tcPr>
            <w:tcW w:type="dxa" w:w="14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30 </w:t>
            </w:r>
          </w:p>
        </w:tc>
        <w:tc>
          <w:tcPr>
            <w:tcW w:type="dxa" w:w="189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94" w:lineRule="exact" w:before="0" w:after="0"/>
              <w:ind w:left="0" w:right="0" w:firstLine="0"/>
              <w:jc w:val="center"/>
            </w:pPr>
            <w:r>
              <w:rPr>
                <w:rFonts w:ascii="Times New Roman" w:hAnsi="Times New Roman" w:eastAsia="Times New Roman"/>
                <w:b w:val="0"/>
                <w:i w:val="0"/>
                <w:color w:val="000000"/>
                <w:sz w:val="15"/>
              </w:rPr>
              <w:t>75</w:t>
            </w:r>
            <w:r>
              <w:rPr>
                <w:rFonts w:ascii="Times New Roman" w:hAnsi="Times New Roman" w:eastAsia="Times New Roman"/>
                <w:b w:val="0"/>
                <w:i w:val="0"/>
                <w:color w:val="000000"/>
                <w:sz w:val="10"/>
              </w:rPr>
              <w:t xml:space="preserve">b </w:t>
            </w:r>
          </w:p>
        </w:tc>
      </w:tr>
      <w:tr>
        <w:trPr>
          <w:trHeight w:hRule="exact" w:val="182"/>
        </w:trPr>
        <w:tc>
          <w:tcPr>
            <w:tcW w:type="dxa" w:w="2381"/>
            <w:vMerge/>
            <w:tcBorders>
              <w:start w:sz="5.600000000000023" w:val="single" w:color="#000000"/>
              <w:top w:sz="4.0" w:val="single" w:color="#000000"/>
              <w:end w:sz="4.0" w:val="single" w:color="#000000"/>
              <w:bottom w:sz="3.2000000000000455" w:val="single" w:color="#000000"/>
            </w:tcBorders>
          </w:tcPr>
          <w:p/>
        </w:tc>
        <w:tc>
          <w:tcPr>
            <w:tcW w:type="dxa" w:w="2381"/>
            <w:vMerge/>
            <w:tcBorders>
              <w:top w:sz="4.0" w:val="single" w:color="#000000"/>
              <w:bottom w:sz="5.599999999999909" w:val="single" w:color="#000000"/>
            </w:tcBorders>
          </w:tcPr>
          <w:p/>
        </w:tc>
        <w:tc>
          <w:tcPr>
            <w:tcW w:type="dxa" w:w="107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76" w:lineRule="exact" w:before="0" w:after="0"/>
              <w:ind w:left="0" w:right="0" w:firstLine="0"/>
              <w:jc w:val="center"/>
            </w:pPr>
            <w:r>
              <w:rPr>
                <w:rFonts w:ascii="Times New Roman" w:hAnsi="Times New Roman" w:eastAsia="Times New Roman"/>
                <w:b w:val="0"/>
                <w:i w:val="0"/>
                <w:color w:val="000000"/>
                <w:sz w:val="15"/>
              </w:rPr>
              <w:t>P</w:t>
            </w:r>
            <w:r>
              <w:rPr>
                <w:rFonts w:ascii="Times New Roman" w:hAnsi="Times New Roman" w:eastAsia="Times New Roman"/>
                <w:b w:val="0"/>
                <w:i w:val="0"/>
                <w:color w:val="000000"/>
                <w:sz w:val="10"/>
              </w:rPr>
              <w:t>T</w:t>
            </w:r>
            <w:r>
              <w:rPr>
                <w:rFonts w:ascii="Times New Roman" w:hAnsi="Times New Roman" w:eastAsia="Times New Roman"/>
                <w:b w:val="0"/>
                <w:i w:val="0"/>
                <w:color w:val="000000"/>
                <w:sz w:val="15"/>
              </w:rPr>
              <w:t xml:space="preserve">&gt;50W </w:t>
            </w:r>
          </w:p>
        </w:tc>
        <w:tc>
          <w:tcPr>
            <w:tcW w:type="dxa" w:w="1400"/>
            <w:vMerge w:val="restart"/>
            <w:tcBorders>
              <w:top w:sz="4.0" w:val="single" w:color="#000000"/>
              <w:bottom w:sz="5.599999999999909" w:val="single" w:color="#000000"/>
              <w:start w:sz="5.600000000000023" w:val="single" w:color="#000000"/>
              <w:end w:sz="5.599999999999909" w:val="single" w:color="#000000"/>
            </w:tcBorders>
            <w:tcMar>
              <w:start w:w="0" w:type="dxa"/>
              <w:end w:w="0" w:type="dxa"/>
            </w:tcMar>
          </w:tcPr>
          <w:p>
            <w:pPr>
              <w:autoSpaceDN w:val="0"/>
              <w:autoSpaceDE w:val="0"/>
              <w:widowControl/>
              <w:spacing w:line="190" w:lineRule="exact" w:before="0" w:after="0"/>
              <w:ind w:left="0" w:right="0" w:firstLine="0"/>
              <w:jc w:val="center"/>
            </w:pPr>
            <w:r>
              <w:rPr>
                <w:rFonts w:ascii="Times New Roman" w:hAnsi="Times New Roman" w:eastAsia="Times New Roman"/>
                <w:b w:val="0"/>
                <w:i w:val="0"/>
                <w:color w:val="000000"/>
                <w:sz w:val="15"/>
              </w:rPr>
              <w:t xml:space="preserve">80 </w:t>
            </w:r>
            <w:r>
              <w:br/>
            </w:r>
            <w:r>
              <w:rPr>
                <w:rFonts w:ascii="宋体" w:hAnsi="宋体" w:eastAsia="宋体"/>
                <w:b w:val="0"/>
                <w:i w:val="0"/>
                <w:color w:val="000000"/>
                <w:sz w:val="15"/>
              </w:rPr>
              <w:t>大值</w:t>
            </w:r>
            <w:r>
              <w:rPr>
                <w:rFonts w:ascii="Times New Roman" w:hAnsi="Times New Roman" w:eastAsia="Times New Roman"/>
                <w:b w:val="0"/>
                <w:i w:val="0"/>
                <w:color w:val="000000"/>
                <w:sz w:val="15"/>
              </w:rPr>
              <w:t>3kHz</w:t>
            </w:r>
            <w:r>
              <w:rPr>
                <w:rFonts w:ascii="宋体" w:hAnsi="宋体" w:eastAsia="宋体"/>
                <w:b w:val="0"/>
                <w:i w:val="0"/>
                <w:color w:val="000000"/>
                <w:sz w:val="15"/>
              </w:rPr>
              <w:t>。</w:t>
            </w:r>
            <w:r>
              <w:rPr>
                <w:rFonts w:ascii="Times New Roman" w:hAnsi="Times New Roman" w:eastAsia="Times New Roman"/>
                <w:b w:val="0"/>
                <w:i w:val="0"/>
                <w:color w:val="000000"/>
                <w:sz w:val="15"/>
              </w:rPr>
              <w:t>50kHz</w:t>
            </w:r>
            <w:r>
              <w:rPr>
                <w:rFonts w:ascii="宋体" w:hAnsi="宋体" w:eastAsia="宋体"/>
                <w:b w:val="0"/>
                <w:i w:val="0"/>
                <w:color w:val="000000"/>
                <w:sz w:val="15"/>
              </w:rPr>
              <w:t xml:space="preserve"> 的</w:t>
            </w:r>
            <w:r>
              <w:rPr>
                <w:rFonts w:ascii="宋体" w:hAnsi="宋体" w:eastAsia="宋体"/>
                <w:b w:val="0"/>
                <w:i w:val="0"/>
                <w:color w:val="000000"/>
                <w:sz w:val="15"/>
              </w:rPr>
              <w:t>间的界限应低于杂散限</w:t>
            </w:r>
            <w:r>
              <w:rPr>
                <w:rFonts w:ascii="宋体" w:hAnsi="宋体" w:eastAsia="宋体"/>
                <w:b w:val="0"/>
                <w:i w:val="0"/>
                <w:color w:val="000000"/>
                <w:sz w:val="15"/>
              </w:rPr>
              <w:t>要带宽的最大值</w:t>
            </w:r>
            <w:r>
              <w:rPr>
                <w:rFonts w:ascii="Times New Roman" w:hAnsi="Times New Roman" w:eastAsia="Times New Roman"/>
                <w:b w:val="0"/>
                <w:i w:val="0"/>
                <w:color w:val="000000"/>
                <w:sz w:val="15"/>
              </w:rPr>
              <w:t>12k</w:t>
            </w:r>
            <w:r>
              <w:br/>
            </w:r>
            <w:r>
              <w:rPr>
                <w:rFonts w:ascii="宋体" w:hAnsi="宋体" w:eastAsia="宋体"/>
                <w:b w:val="0"/>
                <w:i w:val="0"/>
                <w:color w:val="000000"/>
                <w:sz w:val="15"/>
              </w:rPr>
              <w:t>用发射在杂散域和带</w:t>
            </w:r>
            <w:r>
              <w:rPr>
                <w:rFonts w:ascii="宋体" w:hAnsi="宋体" w:eastAsia="宋体"/>
                <w:b w:val="0"/>
                <w:i w:val="0"/>
                <w:color w:val="000000"/>
                <w:sz w:val="15"/>
              </w:rPr>
              <w:t>统需要使用大于</w:t>
            </w:r>
            <w:r>
              <w:rPr>
                <w:rFonts w:ascii="Times New Roman" w:hAnsi="Times New Roman" w:eastAsia="Times New Roman"/>
                <w:b w:val="0"/>
                <w:i w:val="0"/>
                <w:color w:val="000000"/>
                <w:sz w:val="15"/>
              </w:rPr>
              <w:t>12kH</w:t>
            </w:r>
          </w:p>
        </w:tc>
        <w:tc>
          <w:tcPr>
            <w:tcW w:type="dxa" w:w="1898"/>
            <w:tcBorders>
              <w:start w:sz="4.0" w:val="single" w:color="#000000"/>
              <w:top w:sz="4.0" w:val="single" w:color="#000000"/>
              <w:end w:sz="5.599999999999909" w:val="single" w:color="#000000"/>
              <w:bottom w:sz="3.2000000000000455" w:val="single" w:color="#000000"/>
            </w:tcBorders>
            <w:tcMar>
              <w:start w:w="0" w:type="dxa"/>
              <w:end w:w="0" w:type="dxa"/>
            </w:tcMar>
          </w:tcPr>
          <w:p>
            <w:pPr>
              <w:autoSpaceDN w:val="0"/>
              <w:autoSpaceDE w:val="0"/>
              <w:widowControl/>
              <w:spacing w:line="192" w:lineRule="exact" w:before="0" w:after="0"/>
              <w:ind w:left="0" w:right="0" w:firstLine="0"/>
              <w:jc w:val="center"/>
            </w:pPr>
            <w:r>
              <w:rPr>
                <w:rFonts w:ascii="Times New Roman" w:hAnsi="Times New Roman" w:eastAsia="Times New Roman"/>
                <w:b w:val="0"/>
                <w:i w:val="0"/>
                <w:color w:val="000000"/>
                <w:sz w:val="15"/>
              </w:rPr>
              <w:t>200</w:t>
            </w:r>
            <w:r>
              <w:rPr>
                <w:rFonts w:ascii="Times New Roman" w:hAnsi="Times New Roman" w:eastAsia="Times New Roman"/>
                <w:b w:val="0"/>
                <w:i w:val="0"/>
                <w:color w:val="000000"/>
                <w:sz w:val="10"/>
              </w:rPr>
              <w:t xml:space="preserve">b </w:t>
            </w:r>
          </w:p>
        </w:tc>
      </w:tr>
      <w:tr>
        <w:trPr>
          <w:trHeight w:hRule="exact" w:val="1180"/>
        </w:trPr>
        <w:tc>
          <w:tcPr>
            <w:tcW w:type="dxa" w:w="8406"/>
            <w:gridSpan w:val="5"/>
            <w:tcBorders>
              <w:start w:sz="5.600000000000023" w:val="single" w:color="#000000"/>
              <w:end w:sz="5.599999999999909" w:val="single" w:color="#000000"/>
              <w:bottom w:sz="5.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98" w:right="0" w:firstLine="0"/>
              <w:jc w:val="left"/>
            </w:pPr>
            <w:r>
              <w:rPr>
                <w:rFonts w:ascii="Times New Roman" w:hAnsi="Times New Roman" w:eastAsia="Times New Roman"/>
                <w:b w:val="0"/>
                <w:i w:val="0"/>
                <w:color w:val="000000"/>
                <w:sz w:val="10"/>
              </w:rPr>
              <w:t>a</w:t>
            </w:r>
            <w:r>
              <w:rPr>
                <w:rFonts w:ascii="宋体" w:hAnsi="宋体" w:eastAsia="宋体"/>
                <w:b w:val="0"/>
                <w:i w:val="0"/>
                <w:color w:val="000000"/>
                <w:sz w:val="15"/>
              </w:rPr>
              <w:t>间隔值基于这样一种假设：在</w:t>
            </w:r>
            <w:r>
              <w:rPr>
                <w:rFonts w:ascii="Times New Roman" w:hAnsi="Times New Roman" w:eastAsia="Times New Roman"/>
                <w:b w:val="0"/>
                <w:i w:val="0"/>
                <w:color w:val="000000"/>
                <w:sz w:val="15"/>
              </w:rPr>
              <w:t>14kHz-1.5 MHz</w:t>
            </w:r>
            <w:r>
              <w:rPr>
                <w:rFonts w:ascii="宋体" w:hAnsi="宋体" w:eastAsia="宋体"/>
                <w:b w:val="0"/>
                <w:i w:val="0"/>
                <w:color w:val="000000"/>
                <w:sz w:val="15"/>
              </w:rPr>
              <w:t xml:space="preserve"> 的频率范围内，必要带宽的最大值</w:t>
            </w:r>
            <w:r>
              <w:rPr>
                <w:rFonts w:ascii="Times New Roman" w:hAnsi="Times New Roman" w:eastAsia="Times New Roman"/>
                <w:b w:val="0"/>
                <w:i w:val="0"/>
                <w:color w:val="000000"/>
                <w:sz w:val="15"/>
              </w:rPr>
              <w:t>3kHz</w:t>
            </w:r>
            <w:r>
              <w:rPr>
                <w:rFonts w:ascii="宋体" w:hAnsi="宋体" w:eastAsia="宋体"/>
                <w:b w:val="0"/>
                <w:i w:val="0"/>
                <w:color w:val="000000"/>
                <w:sz w:val="15"/>
              </w:rPr>
              <w:t>。</w:t>
            </w:r>
            <w:r>
              <w:rPr>
                <w:rFonts w:ascii="Times New Roman" w:hAnsi="Times New Roman" w:eastAsia="Times New Roman"/>
                <w:b w:val="0"/>
                <w:i w:val="0"/>
                <w:color w:val="000000"/>
                <w:sz w:val="15"/>
              </w:rPr>
              <w:t>50kHz</w:t>
            </w:r>
            <w:r>
              <w:rPr>
                <w:rFonts w:ascii="宋体" w:hAnsi="宋体" w:eastAsia="宋体"/>
                <w:b w:val="0"/>
                <w:i w:val="0"/>
                <w:color w:val="000000"/>
                <w:sz w:val="15"/>
              </w:rPr>
              <w:t xml:space="preserve"> 的间隔值相比必要带宽来说相</w:t>
            </w:r>
            <w:r>
              <w:rPr>
                <w:rFonts w:ascii="宋体" w:hAnsi="宋体" w:eastAsia="宋体"/>
                <w:b w:val="0"/>
                <w:i w:val="0"/>
                <w:color w:val="000000"/>
                <w:sz w:val="15"/>
              </w:rPr>
              <w:t>当大。这是因为高功率发射机在调制情况下的无用发射在杂散域和带外域之间的界限应低于杂散限值（</w:t>
            </w:r>
            <w:r>
              <w:rPr>
                <w:rFonts w:ascii="Times New Roman" w:hAnsi="Times New Roman" w:eastAsia="Times New Roman"/>
                <w:b w:val="0"/>
                <w:i w:val="0"/>
                <w:color w:val="000000"/>
                <w:sz w:val="15"/>
              </w:rPr>
              <w:t>70dBc</w:t>
            </w:r>
            <w:r>
              <w:rPr>
                <w:rFonts w:ascii="宋体" w:hAnsi="宋体" w:eastAsia="宋体"/>
                <w:b w:val="0"/>
                <w:i w:val="0"/>
                <w:color w:val="000000"/>
                <w:sz w:val="15"/>
              </w:rPr>
              <w:t>）；</w:t>
            </w:r>
            <w:r>
              <w:br/>
            </w:r>
            <w:r>
              <w:rPr>
                <w:rFonts w:ascii="Times New Roman" w:hAnsi="Times New Roman" w:eastAsia="Times New Roman"/>
                <w:b w:val="0"/>
                <w:i w:val="0"/>
                <w:color w:val="000000"/>
                <w:sz w:val="10"/>
              </w:rPr>
              <w:t>b</w:t>
            </w:r>
            <w:r>
              <w:rPr>
                <w:rFonts w:ascii="Times New Roman" w:hAnsi="Times New Roman" w:eastAsia="Times New Roman"/>
                <w:b w:val="0"/>
                <w:i w:val="0"/>
                <w:color w:val="000000"/>
                <w:sz w:val="15"/>
              </w:rPr>
              <w:t xml:space="preserve"> P</w:t>
            </w:r>
            <w:r>
              <w:rPr>
                <w:rFonts w:ascii="Times New Roman" w:hAnsi="Times New Roman" w:eastAsia="Times New Roman"/>
                <w:b w:val="0"/>
                <w:i w:val="0"/>
                <w:color w:val="000000"/>
                <w:sz w:val="10"/>
              </w:rPr>
              <w:t>T</w:t>
            </w:r>
            <w:r>
              <w:rPr>
                <w:rFonts w:ascii="宋体" w:hAnsi="宋体" w:eastAsia="宋体"/>
                <w:b w:val="0"/>
                <w:i w:val="0"/>
                <w:color w:val="000000"/>
                <w:sz w:val="15"/>
              </w:rPr>
              <w:t xml:space="preserve"> 为发射功率。间隔值基于这样一种假设：在</w:t>
            </w:r>
            <w:r>
              <w:rPr>
                <w:rFonts w:ascii="Times New Roman" w:hAnsi="Times New Roman" w:eastAsia="Times New Roman"/>
                <w:b w:val="0"/>
                <w:i w:val="0"/>
                <w:color w:val="000000"/>
                <w:sz w:val="15"/>
              </w:rPr>
              <w:t>1.3-30MHz</w:t>
            </w:r>
            <w:r>
              <w:rPr>
                <w:rFonts w:ascii="宋体" w:hAnsi="宋体" w:eastAsia="宋体"/>
                <w:b w:val="0"/>
                <w:i w:val="0"/>
                <w:color w:val="000000"/>
                <w:sz w:val="15"/>
              </w:rPr>
              <w:t xml:space="preserve"> 的频率范围内，必要带宽的最大值</w:t>
            </w:r>
            <w:r>
              <w:rPr>
                <w:rFonts w:ascii="Times New Roman" w:hAnsi="Times New Roman" w:eastAsia="Times New Roman"/>
                <w:b w:val="0"/>
                <w:i w:val="0"/>
                <w:color w:val="000000"/>
                <w:sz w:val="15"/>
              </w:rPr>
              <w:t>12kHz</w:t>
            </w:r>
            <w:r>
              <w:rPr>
                <w:rFonts w:ascii="宋体" w:hAnsi="宋体" w:eastAsia="宋体"/>
                <w:b w:val="0"/>
                <w:i w:val="0"/>
                <w:color w:val="000000"/>
                <w:sz w:val="15"/>
              </w:rPr>
              <w:t>。当</w:t>
            </w:r>
            <w:r>
              <w:rPr>
                <w:rFonts w:ascii="Times New Roman" w:hAnsi="Times New Roman" w:eastAsia="Times New Roman"/>
                <w:b w:val="0"/>
                <w:i w:val="0"/>
                <w:color w:val="000000"/>
                <w:sz w:val="15"/>
              </w:rPr>
              <w:t>P</w:t>
            </w:r>
            <w:r>
              <w:rPr>
                <w:rFonts w:ascii="Times New Roman" w:hAnsi="Times New Roman" w:eastAsia="Times New Roman"/>
                <w:b w:val="0"/>
                <w:i w:val="0"/>
                <w:color w:val="000000"/>
                <w:sz w:val="10"/>
              </w:rPr>
              <w:t>T</w:t>
            </w:r>
            <w:r>
              <w:rPr>
                <w:rFonts w:ascii="Times New Roman" w:hAnsi="Times New Roman" w:eastAsia="Times New Roman"/>
                <w:b w:val="0"/>
                <w:i w:val="0"/>
                <w:color w:val="000000"/>
                <w:sz w:val="15"/>
              </w:rPr>
              <w:t>&gt;50W</w:t>
            </w:r>
            <w:r>
              <w:rPr>
                <w:rFonts w:ascii="宋体" w:hAnsi="宋体" w:eastAsia="宋体"/>
                <w:b w:val="0"/>
                <w:i w:val="0"/>
                <w:color w:val="000000"/>
                <w:sz w:val="15"/>
              </w:rPr>
              <w:t xml:space="preserve"> 时，</w:t>
            </w:r>
            <w:r>
              <w:rPr>
                <w:rFonts w:ascii="Times New Roman" w:hAnsi="Times New Roman" w:eastAsia="Times New Roman"/>
                <w:b w:val="0"/>
                <w:i w:val="0"/>
                <w:color w:val="000000"/>
                <w:sz w:val="15"/>
              </w:rPr>
              <w:t>200kHz</w:t>
            </w:r>
            <w:r>
              <w:rPr>
                <w:rFonts w:ascii="宋体" w:hAnsi="宋体" w:eastAsia="宋体"/>
                <w:b w:val="0"/>
                <w:i w:val="0"/>
                <w:color w:val="000000"/>
                <w:sz w:val="15"/>
              </w:rPr>
              <w:t>的间隔值相比必要带宽来说相当大。这是因为高功率发射机在调制情况下的无用发射在杂散域和带外域之间的界限应低于杂散</w:t>
            </w:r>
            <w:r>
              <w:rPr>
                <w:rFonts w:ascii="宋体" w:hAnsi="宋体" w:eastAsia="宋体"/>
                <w:b w:val="0"/>
                <w:i w:val="0"/>
                <w:color w:val="000000"/>
                <w:sz w:val="15"/>
              </w:rPr>
              <w:t>限值（</w:t>
            </w:r>
            <w:r>
              <w:rPr>
                <w:rFonts w:ascii="Times New Roman" w:hAnsi="Times New Roman" w:eastAsia="Times New Roman"/>
                <w:b w:val="0"/>
                <w:i w:val="0"/>
                <w:color w:val="000000"/>
                <w:sz w:val="15"/>
              </w:rPr>
              <w:t>70dBc</w:t>
            </w:r>
            <w:r>
              <w:rPr>
                <w:rFonts w:ascii="宋体" w:hAnsi="宋体" w:eastAsia="宋体"/>
                <w:b w:val="0"/>
                <w:i w:val="0"/>
                <w:color w:val="000000"/>
                <w:sz w:val="15"/>
              </w:rPr>
              <w:t>）。同时，在这段频率范围内，如果有新的应用于固定业务的系统需要使用大于</w:t>
            </w:r>
            <w:r>
              <w:rPr>
                <w:rFonts w:ascii="Times New Roman" w:hAnsi="Times New Roman" w:eastAsia="Times New Roman"/>
                <w:b w:val="0"/>
                <w:i w:val="0"/>
                <w:color w:val="000000"/>
                <w:sz w:val="15"/>
              </w:rPr>
              <w:t>12kHz</w:t>
            </w:r>
            <w:r>
              <w:rPr>
                <w:rFonts w:ascii="宋体" w:hAnsi="宋体" w:eastAsia="宋体"/>
                <w:b w:val="0"/>
                <w:i w:val="0"/>
                <w:color w:val="000000"/>
                <w:sz w:val="15"/>
              </w:rPr>
              <w:t xml:space="preserve"> 的必要带宽，则需要重新</w:t>
            </w:r>
            <w:r>
              <w:rPr>
                <w:rFonts w:ascii="宋体" w:hAnsi="宋体" w:eastAsia="宋体"/>
                <w:b w:val="0"/>
                <w:i w:val="0"/>
                <w:color w:val="000000"/>
                <w:sz w:val="15"/>
              </w:rPr>
              <w:t>考虑</w:t>
            </w:r>
            <w:r>
              <w:rPr>
                <w:rFonts w:ascii="Times New Roman" w:hAnsi="Times New Roman" w:eastAsia="Times New Roman"/>
                <w:b w:val="0"/>
                <w:i w:val="0"/>
                <w:color w:val="000000"/>
                <w:sz w:val="15"/>
              </w:rPr>
              <w:t>200kHz</w:t>
            </w:r>
            <w:r>
              <w:rPr>
                <w:rFonts w:ascii="宋体" w:hAnsi="宋体" w:eastAsia="宋体"/>
                <w:b w:val="0"/>
                <w:i w:val="0"/>
                <w:color w:val="000000"/>
                <w:sz w:val="15"/>
              </w:rPr>
              <w:t xml:space="preserve"> 的间隔值。</w:t>
            </w:r>
          </w:p>
        </w:tc>
      </w:tr>
    </w:tbl>
    <w:p>
      <w:pPr>
        <w:autoSpaceDN w:val="0"/>
        <w:autoSpaceDE w:val="0"/>
        <w:widowControl/>
        <w:spacing w:line="198" w:lineRule="exact" w:before="260" w:after="116"/>
        <w:ind w:left="0" w:right="3456" w:firstLine="0"/>
        <w:jc w:val="right"/>
      </w:pPr>
      <w:r>
        <w:rPr>
          <w:rFonts w:ascii="Times New Roman" w:hAnsi="Times New Roman" w:eastAsia="Times New Roman"/>
          <w:b w:val="0"/>
          <w:i w:val="0"/>
          <w:color w:val="000000"/>
          <w:sz w:val="18"/>
        </w:rPr>
        <w:t xml:space="preserve">2.1.3  </w:t>
      </w:r>
      <w:r>
        <w:rPr>
          <w:rFonts w:ascii="黑体" w:hAnsi="黑体" w:eastAsia="黑体"/>
          <w:b w:val="0"/>
          <w:i w:val="0"/>
          <w:color w:val="000000"/>
          <w:sz w:val="18"/>
        </w:rPr>
        <w:t>应用于特定系统和业务以及频段的宽带间隔值的特例</w:t>
      </w:r>
    </w:p>
    <w:tbl>
      <w:tblPr>
        <w:tblW w:type="auto" w:w="0"/>
        <w:tblLayout w:type="fixed"/>
        <w:tblLook w:firstColumn="1" w:firstRow="1" w:lastColumn="0" w:lastRow="0" w:noHBand="0" w:noVBand="1" w:val="04A0"/>
        <w:tblInd w:w="1754.0" w:type="dxa"/>
      </w:tblPr>
      <w:tblGrid>
        <w:gridCol w:w="2976"/>
        <w:gridCol w:w="2976"/>
        <w:gridCol w:w="2976"/>
        <w:gridCol w:w="2976"/>
      </w:tblGrid>
      <w:tr>
        <w:trPr>
          <w:trHeight w:hRule="exact" w:val="204"/>
        </w:trPr>
        <w:tc>
          <w:tcPr>
            <w:tcW w:type="dxa" w:w="2590"/>
            <w:vMerge w:val="restart"/>
            <w:tcBorders>
              <w:start w:sz="5.600000000000023" w:val="single" w:color="#000000"/>
              <w:top w:sz="5.600000000000136"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124" w:after="0"/>
              <w:ind w:left="0" w:right="0" w:firstLine="0"/>
              <w:jc w:val="center"/>
            </w:pPr>
            <w:r>
              <w:rPr>
                <w:rFonts w:ascii="宋体" w:hAnsi="宋体" w:eastAsia="宋体"/>
                <w:b w:val="0"/>
                <w:i w:val="0"/>
                <w:color w:val="000000"/>
                <w:sz w:val="15"/>
              </w:rPr>
              <w:t>系统或业务</w:t>
            </w:r>
          </w:p>
        </w:tc>
        <w:tc>
          <w:tcPr>
            <w:tcW w:type="dxa" w:w="2408"/>
            <w:vMerge w:val="restart"/>
            <w:tcBorders>
              <w:start w:sz="4.0" w:val="single" w:color="#000000"/>
              <w:top w:sz="5.600000000000136"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124" w:after="0"/>
              <w:ind w:left="0" w:right="0" w:firstLine="0"/>
              <w:jc w:val="center"/>
            </w:pPr>
            <w:r>
              <w:rPr>
                <w:rFonts w:ascii="宋体" w:hAnsi="宋体" w:eastAsia="宋体"/>
                <w:b w:val="0"/>
                <w:i w:val="0"/>
                <w:color w:val="000000"/>
                <w:sz w:val="15"/>
              </w:rPr>
              <w:t>频</w:t>
            </w:r>
            <w:r>
              <w:rPr>
                <w:rFonts w:ascii="宋体" w:hAnsi="宋体" w:eastAsia="宋体"/>
                <w:b w:val="0"/>
                <w:i w:val="0"/>
                <w:color w:val="000000"/>
                <w:sz w:val="15"/>
              </w:rPr>
              <w:t>率</w:t>
            </w:r>
            <w:r>
              <w:rPr>
                <w:rFonts w:ascii="宋体" w:hAnsi="宋体" w:eastAsia="宋体"/>
                <w:b w:val="0"/>
                <w:i w:val="0"/>
                <w:color w:val="000000"/>
                <w:sz w:val="15"/>
              </w:rPr>
              <w:t>范</w:t>
            </w:r>
            <w:r>
              <w:rPr>
                <w:rFonts w:ascii="宋体" w:hAnsi="宋体" w:eastAsia="宋体"/>
                <w:b w:val="0"/>
                <w:i w:val="0"/>
                <w:color w:val="000000"/>
                <w:sz w:val="15"/>
              </w:rPr>
              <w:t>围</w:t>
            </w:r>
          </w:p>
        </w:tc>
        <w:tc>
          <w:tcPr>
            <w:tcW w:type="dxa" w:w="3408"/>
            <w:gridSpan w:val="2"/>
            <w:tcBorders>
              <w:start w:sz="4.0" w:val="single" w:color="#000000"/>
              <w:top w:sz="5.600000000000136" w:val="single" w:color="#000000"/>
              <w:end w:sz="5.599999999999909"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20" w:after="0"/>
              <w:ind w:left="0" w:right="0" w:firstLine="0"/>
              <w:jc w:val="center"/>
            </w:pPr>
            <w:r>
              <w:rPr>
                <w:rFonts w:ascii="宋体" w:hAnsi="宋体" w:eastAsia="宋体"/>
                <w:b w:val="0"/>
                <w:i w:val="0"/>
                <w:color w:val="000000"/>
                <w:sz w:val="15"/>
              </w:rPr>
              <w:t>宽</w:t>
            </w:r>
            <w:r>
              <w:rPr>
                <w:rFonts w:ascii="宋体" w:hAnsi="宋体" w:eastAsia="宋体"/>
                <w:b w:val="0"/>
                <w:i w:val="0"/>
                <w:color w:val="000000"/>
                <w:sz w:val="15"/>
              </w:rPr>
              <w:t>带</w:t>
            </w:r>
          </w:p>
        </w:tc>
      </w:tr>
      <w:tr>
        <w:trPr>
          <w:trHeight w:hRule="exact" w:val="206"/>
        </w:trPr>
        <w:tc>
          <w:tcPr>
            <w:tcW w:type="dxa" w:w="2976"/>
            <w:vMerge/>
            <w:tcBorders>
              <w:start w:sz="5.600000000000023" w:val="single" w:color="#000000"/>
              <w:top w:sz="5.600000000000136" w:val="single" w:color="#000000"/>
              <w:end w:sz="4.0" w:val="single" w:color="#000000"/>
              <w:bottom w:sz="4.0" w:val="single" w:color="#000000"/>
            </w:tcBorders>
          </w:tcPr>
          <w:p/>
        </w:tc>
        <w:tc>
          <w:tcPr>
            <w:tcW w:type="dxa" w:w="2976"/>
            <w:vMerge/>
            <w:tcBorders>
              <w:start w:sz="4.0" w:val="single" w:color="#000000"/>
              <w:top w:sz="5.600000000000136" w:val="single" w:color="#000000"/>
              <w:end w:sz="4.0" w:val="single" w:color="#000000"/>
              <w:bottom w:sz="4.0" w:val="single" w:color="#000000"/>
            </w:tcBorders>
          </w:tcP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16" w:after="0"/>
              <w:ind w:left="0" w:right="0" w:firstLine="0"/>
              <w:jc w:val="center"/>
            </w:pPr>
            <w:r>
              <w:rPr>
                <w:rFonts w:ascii="宋体" w:hAnsi="宋体" w:eastAsia="宋体"/>
                <w:b w:val="0"/>
                <w:i w:val="0"/>
                <w:color w:val="000000"/>
                <w:sz w:val="15"/>
              </w:rPr>
              <w:t>对</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&gt; </w:t>
            </w:r>
          </w:p>
        </w:tc>
        <w:tc>
          <w:tcPr>
            <w:tcW w:type="dxa" w:w="175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52" w:lineRule="exact" w:before="20" w:after="0"/>
              <w:ind w:left="0" w:right="0" w:firstLine="0"/>
              <w:jc w:val="center"/>
            </w:pPr>
            <w:r>
              <w:rPr>
                <w:rFonts w:ascii="宋体" w:hAnsi="宋体" w:eastAsia="宋体"/>
                <w:b w:val="0"/>
                <w:i w:val="0"/>
                <w:color w:val="000000"/>
                <w:sz w:val="15"/>
              </w:rPr>
              <w:t>间</w:t>
            </w:r>
            <w:r>
              <w:rPr>
                <w:rFonts w:ascii="宋体" w:hAnsi="宋体" w:eastAsia="宋体"/>
                <w:b w:val="0"/>
                <w:i w:val="0"/>
                <w:color w:val="000000"/>
                <w:sz w:val="15"/>
              </w:rPr>
              <w:t>隔</w:t>
            </w:r>
          </w:p>
        </w:tc>
      </w:tr>
      <w:tr>
        <w:trPr>
          <w:trHeight w:hRule="exact" w:val="206"/>
        </w:trPr>
        <w:tc>
          <w:tcPr>
            <w:tcW w:type="dxa" w:w="2590"/>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0" w:after="0"/>
              <w:ind w:left="98" w:right="0" w:firstLine="0"/>
              <w:jc w:val="left"/>
            </w:pPr>
            <w:r>
              <w:rPr>
                <w:rFonts w:ascii="宋体" w:hAnsi="宋体" w:eastAsia="宋体"/>
                <w:b w:val="0"/>
                <w:i w:val="0"/>
                <w:color w:val="000000"/>
                <w:sz w:val="15"/>
              </w:rPr>
              <w:t>固定业务</w:t>
            </w:r>
          </w:p>
        </w:tc>
        <w:tc>
          <w:tcPr>
            <w:tcW w:type="dxa" w:w="24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14-150kHz </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0" w:after="0"/>
              <w:ind w:left="100" w:right="0" w:firstLine="0"/>
              <w:jc w:val="left"/>
            </w:pPr>
            <w:r>
              <w:rPr>
                <w:rFonts w:ascii="Times New Roman" w:hAnsi="Times New Roman" w:eastAsia="Times New Roman"/>
                <w:b w:val="0"/>
                <w:i w:val="0"/>
                <w:color w:val="000000"/>
                <w:sz w:val="15"/>
              </w:rPr>
              <w:t xml:space="preserve">20kHz </w:t>
            </w:r>
          </w:p>
        </w:tc>
        <w:tc>
          <w:tcPr>
            <w:tcW w:type="dxa" w:w="175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76" w:lineRule="exact" w:before="10" w:after="0"/>
              <w:ind w:left="102" w:right="0" w:firstLine="0"/>
              <w:jc w:val="left"/>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+20kHz</w:t>
            </w:r>
          </w:p>
        </w:tc>
      </w:tr>
      <w:tr>
        <w:trPr>
          <w:trHeight w:hRule="exact" w:val="204"/>
        </w:trPr>
        <w:tc>
          <w:tcPr>
            <w:tcW w:type="dxa" w:w="2590"/>
            <w:tcBorders>
              <w:start w:sz="5.60000000000002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66" w:lineRule="exact" w:before="18" w:after="0"/>
              <w:ind w:left="98" w:right="0" w:firstLine="0"/>
              <w:jc w:val="left"/>
            </w:pPr>
            <w:r>
              <w:rPr>
                <w:rFonts w:ascii="宋体" w:hAnsi="宋体" w:eastAsia="宋体"/>
                <w:b w:val="0"/>
                <w:i w:val="0"/>
                <w:color w:val="000000"/>
                <w:sz w:val="15"/>
              </w:rPr>
              <w:t>卫星固定业务（</w:t>
            </w:r>
            <w:r>
              <w:rPr>
                <w:rFonts w:ascii="Times New Roman" w:hAnsi="Times New Roman" w:eastAsia="Times New Roman"/>
                <w:b w:val="0"/>
                <w:i w:val="0"/>
                <w:color w:val="000000"/>
                <w:sz w:val="15"/>
              </w:rPr>
              <w:t>FSS</w:t>
            </w:r>
            <w:r>
              <w:rPr>
                <w:rFonts w:ascii="宋体" w:hAnsi="宋体" w:eastAsia="宋体"/>
                <w:b w:val="0"/>
                <w:i w:val="0"/>
                <w:color w:val="000000"/>
                <w:sz w:val="15"/>
              </w:rPr>
              <w:t>）</w:t>
            </w:r>
          </w:p>
        </w:tc>
        <w:tc>
          <w:tcPr>
            <w:tcW w:type="dxa" w:w="240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3.4-4.2GHz </w:t>
            </w:r>
          </w:p>
        </w:tc>
        <w:tc>
          <w:tcPr>
            <w:tcW w:type="dxa" w:w="16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68" w:lineRule="exact" w:before="10" w:after="0"/>
              <w:ind w:left="100" w:right="0" w:firstLine="0"/>
              <w:jc w:val="left"/>
            </w:pPr>
            <w:r>
              <w:rPr>
                <w:rFonts w:ascii="Times New Roman" w:hAnsi="Times New Roman" w:eastAsia="Times New Roman"/>
                <w:b w:val="0"/>
                <w:i w:val="0"/>
                <w:color w:val="000000"/>
                <w:sz w:val="15"/>
              </w:rPr>
              <w:t xml:space="preserve">250MHz </w:t>
            </w:r>
          </w:p>
        </w:tc>
        <w:tc>
          <w:tcPr>
            <w:tcW w:type="dxa" w:w="1758"/>
            <w:tcBorders>
              <w:start w:sz="4.0" w:val="single" w:color="#000000"/>
              <w:top w:sz="4.0" w:val="single" w:color="#000000"/>
              <w:end w:sz="5.599999999999909" w:val="single" w:color="#000000"/>
              <w:bottom w:sz="3.200000000000273" w:val="single" w:color="#000000"/>
            </w:tcBorders>
            <w:tcMar>
              <w:start w:w="0" w:type="dxa"/>
              <w:end w:w="0" w:type="dxa"/>
            </w:tcMar>
          </w:tcPr>
          <w:p>
            <w:pPr>
              <w:autoSpaceDN w:val="0"/>
              <w:autoSpaceDE w:val="0"/>
              <w:widowControl/>
              <w:spacing w:line="176" w:lineRule="exact" w:before="10" w:after="0"/>
              <w:ind w:left="102" w:right="0" w:firstLine="0"/>
              <w:jc w:val="left"/>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+250MHz </w:t>
            </w:r>
          </w:p>
        </w:tc>
      </w:tr>
      <w:tr>
        <w:trPr>
          <w:trHeight w:hRule="exact" w:val="204"/>
        </w:trPr>
        <w:tc>
          <w:tcPr>
            <w:tcW w:type="dxa" w:w="2590"/>
            <w:tcBorders>
              <w:start w:sz="5.600000000000023"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66" w:lineRule="exact" w:before="18" w:after="0"/>
              <w:ind w:left="98" w:right="0" w:firstLine="0"/>
              <w:jc w:val="left"/>
            </w:pPr>
            <w:r>
              <w:rPr>
                <w:rFonts w:ascii="宋体" w:hAnsi="宋体" w:eastAsia="宋体"/>
                <w:b w:val="0"/>
                <w:i w:val="0"/>
                <w:color w:val="000000"/>
                <w:sz w:val="15"/>
              </w:rPr>
              <w:t>卫星固定业务（</w:t>
            </w:r>
            <w:r>
              <w:rPr>
                <w:rFonts w:ascii="Times New Roman" w:hAnsi="Times New Roman" w:eastAsia="Times New Roman"/>
                <w:b w:val="0"/>
                <w:i w:val="0"/>
                <w:color w:val="000000"/>
                <w:sz w:val="15"/>
              </w:rPr>
              <w:t>FSS</w:t>
            </w:r>
            <w:r>
              <w:rPr>
                <w:rFonts w:ascii="宋体" w:hAnsi="宋体" w:eastAsia="宋体"/>
                <w:b w:val="0"/>
                <w:i w:val="0"/>
                <w:color w:val="000000"/>
                <w:sz w:val="15"/>
              </w:rPr>
              <w:t>）</w:t>
            </w:r>
          </w:p>
        </w:tc>
        <w:tc>
          <w:tcPr>
            <w:tcW w:type="dxa" w:w="240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5.725-6.725GHz </w:t>
            </w:r>
          </w:p>
        </w:tc>
        <w:tc>
          <w:tcPr>
            <w:tcW w:type="dxa" w:w="165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68" w:lineRule="exact" w:before="10" w:after="0"/>
              <w:ind w:left="100" w:right="0" w:firstLine="0"/>
              <w:jc w:val="left"/>
            </w:pPr>
            <w:r>
              <w:rPr>
                <w:rFonts w:ascii="Times New Roman" w:hAnsi="Times New Roman" w:eastAsia="Times New Roman"/>
                <w:b w:val="0"/>
                <w:i w:val="0"/>
                <w:color w:val="000000"/>
                <w:sz w:val="15"/>
              </w:rPr>
              <w:t xml:space="preserve">500MHz </w:t>
            </w:r>
          </w:p>
        </w:tc>
        <w:tc>
          <w:tcPr>
            <w:tcW w:type="dxa" w:w="1758"/>
            <w:tcBorders>
              <w:start w:sz="4.0" w:val="single" w:color="#000000"/>
              <w:top w:sz="3.200000000000273" w:val="single" w:color="#000000"/>
              <w:end w:sz="5.599999999999909" w:val="single" w:color="#000000"/>
              <w:bottom w:sz="3.199999999999818" w:val="single" w:color="#000000"/>
            </w:tcBorders>
            <w:tcMar>
              <w:start w:w="0" w:type="dxa"/>
              <w:end w:w="0" w:type="dxa"/>
            </w:tcMar>
          </w:tcPr>
          <w:p>
            <w:pPr>
              <w:autoSpaceDN w:val="0"/>
              <w:autoSpaceDE w:val="0"/>
              <w:widowControl/>
              <w:spacing w:line="176" w:lineRule="exact" w:before="10" w:after="0"/>
              <w:ind w:left="102" w:right="0" w:firstLine="0"/>
              <w:jc w:val="left"/>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+500MHz </w:t>
            </w:r>
          </w:p>
        </w:tc>
      </w:tr>
      <w:tr>
        <w:trPr>
          <w:trHeight w:hRule="exact" w:val="202"/>
        </w:trPr>
        <w:tc>
          <w:tcPr>
            <w:tcW w:type="dxa" w:w="2590"/>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66" w:lineRule="exact" w:before="18" w:after="0"/>
              <w:ind w:left="98" w:right="0" w:firstLine="0"/>
              <w:jc w:val="left"/>
            </w:pPr>
            <w:r>
              <w:rPr>
                <w:rFonts w:ascii="宋体" w:hAnsi="宋体" w:eastAsia="宋体"/>
                <w:b w:val="0"/>
                <w:i w:val="0"/>
                <w:color w:val="000000"/>
                <w:sz w:val="15"/>
              </w:rPr>
              <w:t>卫星固定业务（</w:t>
            </w:r>
            <w:r>
              <w:rPr>
                <w:rFonts w:ascii="Times New Roman" w:hAnsi="Times New Roman" w:eastAsia="Times New Roman"/>
                <w:b w:val="0"/>
                <w:i w:val="0"/>
                <w:color w:val="000000"/>
                <w:sz w:val="15"/>
              </w:rPr>
              <w:t>FSS</w:t>
            </w:r>
            <w:r>
              <w:rPr>
                <w:rFonts w:ascii="宋体" w:hAnsi="宋体" w:eastAsia="宋体"/>
                <w:b w:val="0"/>
                <w:i w:val="0"/>
                <w:color w:val="000000"/>
                <w:sz w:val="15"/>
              </w:rPr>
              <w:t>）</w:t>
            </w:r>
          </w:p>
        </w:tc>
        <w:tc>
          <w:tcPr>
            <w:tcW w:type="dxa" w:w="240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66" w:lineRule="exact" w:before="18" w:after="0"/>
              <w:ind w:left="102" w:right="0" w:firstLine="0"/>
              <w:jc w:val="left"/>
            </w:pPr>
            <w:r>
              <w:rPr>
                <w:rFonts w:ascii="Times New Roman" w:hAnsi="Times New Roman" w:eastAsia="Times New Roman"/>
                <w:b w:val="0"/>
                <w:i w:val="0"/>
                <w:color w:val="000000"/>
                <w:sz w:val="15"/>
              </w:rPr>
              <w:t>7.25-7.75GHz</w:t>
            </w:r>
            <w:r>
              <w:rPr>
                <w:rFonts w:ascii="宋体" w:hAnsi="宋体" w:eastAsia="宋体"/>
                <w:b w:val="0"/>
                <w:i w:val="0"/>
                <w:color w:val="000000"/>
                <w:sz w:val="15"/>
              </w:rPr>
              <w:t xml:space="preserve"> 和</w:t>
            </w:r>
            <w:r>
              <w:rPr>
                <w:rFonts w:ascii="Times New Roman" w:hAnsi="Times New Roman" w:eastAsia="Times New Roman"/>
                <w:b w:val="0"/>
                <w:i w:val="0"/>
                <w:color w:val="000000"/>
                <w:sz w:val="15"/>
              </w:rPr>
              <w:t xml:space="preserve">7.9-8.4GHz </w:t>
            </w:r>
          </w:p>
        </w:tc>
        <w:tc>
          <w:tcPr>
            <w:tcW w:type="dxa" w:w="16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68" w:lineRule="exact" w:before="12" w:after="0"/>
              <w:ind w:left="100" w:right="0" w:firstLine="0"/>
              <w:jc w:val="left"/>
            </w:pPr>
            <w:r>
              <w:rPr>
                <w:rFonts w:ascii="Times New Roman" w:hAnsi="Times New Roman" w:eastAsia="Times New Roman"/>
                <w:b w:val="0"/>
                <w:i w:val="0"/>
                <w:color w:val="000000"/>
                <w:sz w:val="15"/>
              </w:rPr>
              <w:t xml:space="preserve">250MHz </w:t>
            </w:r>
          </w:p>
        </w:tc>
        <w:tc>
          <w:tcPr>
            <w:tcW w:type="dxa" w:w="1758"/>
            <w:tcBorders>
              <w:start w:sz="4.0" w:val="single" w:color="#000000"/>
              <w:top w:sz="3.199999999999818" w:val="single" w:color="#000000"/>
              <w:end w:sz="5.599999999999909" w:val="single" w:color="#000000"/>
              <w:bottom w:sz="4.0" w:val="single" w:color="#000000"/>
            </w:tcBorders>
            <w:tcMar>
              <w:start w:w="0" w:type="dxa"/>
              <w:end w:w="0" w:type="dxa"/>
            </w:tcMar>
          </w:tcPr>
          <w:p>
            <w:pPr>
              <w:autoSpaceDN w:val="0"/>
              <w:autoSpaceDE w:val="0"/>
              <w:widowControl/>
              <w:spacing w:line="176" w:lineRule="exact" w:before="12" w:after="0"/>
              <w:ind w:left="102" w:right="0" w:firstLine="0"/>
              <w:jc w:val="left"/>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+250MHz </w:t>
            </w:r>
          </w:p>
        </w:tc>
      </w:tr>
      <w:tr>
        <w:trPr>
          <w:trHeight w:hRule="exact" w:val="204"/>
        </w:trPr>
        <w:tc>
          <w:tcPr>
            <w:tcW w:type="dxa" w:w="2590"/>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20" w:after="0"/>
              <w:ind w:left="98" w:right="0" w:firstLine="0"/>
              <w:jc w:val="left"/>
            </w:pPr>
            <w:r>
              <w:rPr>
                <w:rFonts w:ascii="宋体" w:hAnsi="宋体" w:eastAsia="宋体"/>
                <w:b w:val="0"/>
                <w:i w:val="0"/>
                <w:color w:val="000000"/>
                <w:sz w:val="15"/>
              </w:rPr>
              <w:t>卫星固定业务（</w:t>
            </w:r>
            <w:r>
              <w:rPr>
                <w:rFonts w:ascii="Times New Roman" w:hAnsi="Times New Roman" w:eastAsia="Times New Roman"/>
                <w:b w:val="0"/>
                <w:i w:val="0"/>
                <w:color w:val="000000"/>
                <w:sz w:val="15"/>
              </w:rPr>
              <w:t>FSS</w:t>
            </w:r>
            <w:r>
              <w:rPr>
                <w:rFonts w:ascii="宋体" w:hAnsi="宋体" w:eastAsia="宋体"/>
                <w:b w:val="0"/>
                <w:i w:val="0"/>
                <w:color w:val="000000"/>
                <w:sz w:val="15"/>
              </w:rPr>
              <w:t>）</w:t>
            </w:r>
          </w:p>
        </w:tc>
        <w:tc>
          <w:tcPr>
            <w:tcW w:type="dxa" w:w="24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102" w:right="0" w:firstLine="0"/>
              <w:jc w:val="left"/>
            </w:pPr>
            <w:r>
              <w:rPr>
                <w:rFonts w:ascii="Times New Roman" w:hAnsi="Times New Roman" w:eastAsia="Times New Roman"/>
                <w:b w:val="0"/>
                <w:i w:val="0"/>
                <w:color w:val="000000"/>
                <w:sz w:val="15"/>
              </w:rPr>
              <w:t xml:space="preserve">10.7-12.75GHz </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4" w:after="0"/>
              <w:ind w:left="100" w:right="0" w:firstLine="0"/>
              <w:jc w:val="left"/>
            </w:pPr>
            <w:r>
              <w:rPr>
                <w:rFonts w:ascii="Times New Roman" w:hAnsi="Times New Roman" w:eastAsia="Times New Roman"/>
                <w:b w:val="0"/>
                <w:i w:val="0"/>
                <w:color w:val="000000"/>
                <w:sz w:val="15"/>
              </w:rPr>
              <w:t xml:space="preserve">500MHz </w:t>
            </w:r>
          </w:p>
        </w:tc>
        <w:tc>
          <w:tcPr>
            <w:tcW w:type="dxa" w:w="175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76" w:lineRule="exact" w:before="14" w:after="0"/>
              <w:ind w:left="102" w:right="0" w:firstLine="0"/>
              <w:jc w:val="left"/>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+500MHz </w:t>
            </w:r>
          </w:p>
        </w:tc>
      </w:tr>
      <w:tr>
        <w:trPr>
          <w:trHeight w:hRule="exact" w:val="208"/>
        </w:trPr>
        <w:tc>
          <w:tcPr>
            <w:tcW w:type="dxa" w:w="2590"/>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52" w:lineRule="exact" w:before="24" w:after="0"/>
              <w:ind w:left="98" w:right="0" w:firstLine="0"/>
              <w:jc w:val="left"/>
            </w:pPr>
            <w:r>
              <w:rPr>
                <w:rFonts w:ascii="宋体" w:hAnsi="宋体" w:eastAsia="宋体"/>
                <w:b w:val="0"/>
                <w:i w:val="0"/>
                <w:color w:val="000000"/>
                <w:sz w:val="15"/>
              </w:rPr>
              <w:t>卫星广播业务</w:t>
            </w:r>
          </w:p>
        </w:tc>
        <w:tc>
          <w:tcPr>
            <w:tcW w:type="dxa" w:w="240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68" w:lineRule="exact" w:before="12" w:after="0"/>
              <w:ind w:left="102" w:right="0" w:firstLine="0"/>
              <w:jc w:val="left"/>
            </w:pPr>
            <w:r>
              <w:rPr>
                <w:rFonts w:ascii="Times New Roman" w:hAnsi="Times New Roman" w:eastAsia="Times New Roman"/>
                <w:b w:val="0"/>
                <w:i w:val="0"/>
                <w:color w:val="000000"/>
                <w:sz w:val="15"/>
              </w:rPr>
              <w:t xml:space="preserve">11.7-12.75GHz </w:t>
            </w:r>
          </w:p>
        </w:tc>
        <w:tc>
          <w:tcPr>
            <w:tcW w:type="dxa" w:w="16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68" w:lineRule="exact" w:before="12" w:after="0"/>
              <w:ind w:left="100" w:right="0" w:firstLine="0"/>
              <w:jc w:val="left"/>
            </w:pPr>
            <w:r>
              <w:rPr>
                <w:rFonts w:ascii="Times New Roman" w:hAnsi="Times New Roman" w:eastAsia="Times New Roman"/>
                <w:b w:val="0"/>
                <w:i w:val="0"/>
                <w:color w:val="000000"/>
                <w:sz w:val="15"/>
              </w:rPr>
              <w:t xml:space="preserve">500MHz </w:t>
            </w:r>
          </w:p>
        </w:tc>
        <w:tc>
          <w:tcPr>
            <w:tcW w:type="dxa" w:w="1758"/>
            <w:tcBorders>
              <w:start w:sz="4.0" w:val="single" w:color="#000000"/>
              <w:top w:sz="4.0" w:val="single" w:color="#000000"/>
              <w:end w:sz="5.599999999999909" w:val="single" w:color="#000000"/>
              <w:bottom w:sz="3.199999999999818" w:val="single" w:color="#000000"/>
            </w:tcBorders>
            <w:tcMar>
              <w:start w:w="0" w:type="dxa"/>
              <w:end w:w="0" w:type="dxa"/>
            </w:tcMar>
          </w:tcPr>
          <w:p>
            <w:pPr>
              <w:autoSpaceDN w:val="0"/>
              <w:autoSpaceDE w:val="0"/>
              <w:widowControl/>
              <w:spacing w:line="176" w:lineRule="exact" w:before="12" w:after="0"/>
              <w:ind w:left="102" w:right="0" w:firstLine="0"/>
              <w:jc w:val="left"/>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+500MHz </w:t>
            </w:r>
          </w:p>
        </w:tc>
      </w:tr>
      <w:tr>
        <w:trPr>
          <w:trHeight w:hRule="exact" w:val="204"/>
        </w:trPr>
        <w:tc>
          <w:tcPr>
            <w:tcW w:type="dxa" w:w="2590"/>
            <w:tcBorders>
              <w:start w:sz="5.600000000000023"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66" w:lineRule="exact" w:before="18" w:after="0"/>
              <w:ind w:left="98" w:right="0" w:firstLine="0"/>
              <w:jc w:val="left"/>
            </w:pPr>
            <w:r>
              <w:rPr>
                <w:rFonts w:ascii="宋体" w:hAnsi="宋体" w:eastAsia="宋体"/>
                <w:b w:val="0"/>
                <w:i w:val="0"/>
                <w:color w:val="000000"/>
                <w:sz w:val="15"/>
              </w:rPr>
              <w:t>卫星固定业务（</w:t>
            </w:r>
            <w:r>
              <w:rPr>
                <w:rFonts w:ascii="Times New Roman" w:hAnsi="Times New Roman" w:eastAsia="Times New Roman"/>
                <w:b w:val="0"/>
                <w:i w:val="0"/>
                <w:color w:val="000000"/>
                <w:sz w:val="15"/>
              </w:rPr>
              <w:t>FSS</w:t>
            </w:r>
            <w:r>
              <w:rPr>
                <w:rFonts w:ascii="宋体" w:hAnsi="宋体" w:eastAsia="宋体"/>
                <w:b w:val="0"/>
                <w:i w:val="0"/>
                <w:color w:val="000000"/>
                <w:sz w:val="15"/>
              </w:rPr>
              <w:t>）</w:t>
            </w:r>
          </w:p>
        </w:tc>
        <w:tc>
          <w:tcPr>
            <w:tcW w:type="dxa" w:w="240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68" w:lineRule="exact" w:before="10" w:after="0"/>
              <w:ind w:left="102" w:right="0" w:firstLine="0"/>
              <w:jc w:val="left"/>
            </w:pPr>
            <w:r>
              <w:rPr>
                <w:rFonts w:ascii="Times New Roman" w:hAnsi="Times New Roman" w:eastAsia="Times New Roman"/>
                <w:b w:val="0"/>
                <w:i w:val="0"/>
                <w:color w:val="000000"/>
                <w:sz w:val="15"/>
              </w:rPr>
              <w:t xml:space="preserve">12.75-13.25GHz </w:t>
            </w:r>
          </w:p>
        </w:tc>
        <w:tc>
          <w:tcPr>
            <w:tcW w:type="dxa" w:w="165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68" w:lineRule="exact" w:before="10" w:after="0"/>
              <w:ind w:left="100" w:right="0" w:firstLine="0"/>
              <w:jc w:val="left"/>
            </w:pPr>
            <w:r>
              <w:rPr>
                <w:rFonts w:ascii="Times New Roman" w:hAnsi="Times New Roman" w:eastAsia="Times New Roman"/>
                <w:b w:val="0"/>
                <w:i w:val="0"/>
                <w:color w:val="000000"/>
                <w:sz w:val="15"/>
              </w:rPr>
              <w:t xml:space="preserve">500MHz </w:t>
            </w:r>
          </w:p>
        </w:tc>
        <w:tc>
          <w:tcPr>
            <w:tcW w:type="dxa" w:w="1758"/>
            <w:tcBorders>
              <w:start w:sz="4.0" w:val="single" w:color="#000000"/>
              <w:top w:sz="3.199999999999818" w:val="single" w:color="#000000"/>
              <w:end w:sz="5.599999999999909" w:val="single" w:color="#000000"/>
              <w:bottom w:sz="3.199999999999818" w:val="single" w:color="#000000"/>
            </w:tcBorders>
            <w:tcMar>
              <w:start w:w="0" w:type="dxa"/>
              <w:end w:w="0" w:type="dxa"/>
            </w:tcMar>
          </w:tcPr>
          <w:p>
            <w:pPr>
              <w:autoSpaceDN w:val="0"/>
              <w:autoSpaceDE w:val="0"/>
              <w:widowControl/>
              <w:spacing w:line="176" w:lineRule="exact" w:before="10" w:after="0"/>
              <w:ind w:left="102" w:right="0" w:firstLine="0"/>
              <w:jc w:val="left"/>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+500MHz </w:t>
            </w:r>
          </w:p>
        </w:tc>
      </w:tr>
      <w:tr>
        <w:trPr>
          <w:trHeight w:hRule="exact" w:val="206"/>
        </w:trPr>
        <w:tc>
          <w:tcPr>
            <w:tcW w:type="dxa" w:w="2590"/>
            <w:tcBorders>
              <w:start w:sz="5.600000000000023" w:val="single" w:color="#000000"/>
              <w:top w:sz="3.199999999999818" w:val="single" w:color="#000000"/>
              <w:end w:sz="4.0" w:val="single" w:color="#000000"/>
              <w:bottom w:sz="5.599999999999909" w:val="single" w:color="#000000"/>
            </w:tcBorders>
            <w:tcMar>
              <w:start w:w="0" w:type="dxa"/>
              <w:end w:w="0" w:type="dxa"/>
            </w:tcMar>
          </w:tcPr>
          <w:p>
            <w:pPr>
              <w:autoSpaceDN w:val="0"/>
              <w:autoSpaceDE w:val="0"/>
              <w:widowControl/>
              <w:spacing w:line="166" w:lineRule="exact" w:before="18" w:after="0"/>
              <w:ind w:left="98" w:right="0" w:firstLine="0"/>
              <w:jc w:val="left"/>
            </w:pPr>
            <w:r>
              <w:rPr>
                <w:rFonts w:ascii="宋体" w:hAnsi="宋体" w:eastAsia="宋体"/>
                <w:b w:val="0"/>
                <w:i w:val="0"/>
                <w:color w:val="000000"/>
                <w:sz w:val="15"/>
              </w:rPr>
              <w:t>卫星固定业务（</w:t>
            </w:r>
            <w:r>
              <w:rPr>
                <w:rFonts w:ascii="Times New Roman" w:hAnsi="Times New Roman" w:eastAsia="Times New Roman"/>
                <w:b w:val="0"/>
                <w:i w:val="0"/>
                <w:color w:val="000000"/>
                <w:sz w:val="15"/>
              </w:rPr>
              <w:t>FSS</w:t>
            </w:r>
            <w:r>
              <w:rPr>
                <w:rFonts w:ascii="宋体" w:hAnsi="宋体" w:eastAsia="宋体"/>
                <w:b w:val="0"/>
                <w:i w:val="0"/>
                <w:color w:val="000000"/>
                <w:sz w:val="15"/>
              </w:rPr>
              <w:t>）</w:t>
            </w:r>
          </w:p>
        </w:tc>
        <w:tc>
          <w:tcPr>
            <w:tcW w:type="dxa" w:w="2408"/>
            <w:tcBorders>
              <w:start w:sz="4.0" w:val="single" w:color="#000000"/>
              <w:top w:sz="3.199999999999818" w:val="single" w:color="#000000"/>
              <w:end w:sz="4.0" w:val="single" w:color="#000000"/>
              <w:bottom w:sz="5.599999999999909" w:val="single" w:color="#000000"/>
            </w:tcBorders>
            <w:tcMar>
              <w:start w:w="0" w:type="dxa"/>
              <w:end w:w="0" w:type="dxa"/>
            </w:tcMar>
          </w:tcPr>
          <w:p>
            <w:pPr>
              <w:autoSpaceDN w:val="0"/>
              <w:autoSpaceDE w:val="0"/>
              <w:widowControl/>
              <w:spacing w:line="168" w:lineRule="exact" w:before="12" w:after="0"/>
              <w:ind w:left="102" w:right="0" w:firstLine="0"/>
              <w:jc w:val="left"/>
            </w:pPr>
            <w:r>
              <w:rPr>
                <w:rFonts w:ascii="Times New Roman" w:hAnsi="Times New Roman" w:eastAsia="Times New Roman"/>
                <w:b w:val="0"/>
                <w:i w:val="0"/>
                <w:color w:val="000000"/>
                <w:sz w:val="15"/>
              </w:rPr>
              <w:t xml:space="preserve">13.75-14.8GHz </w:t>
            </w:r>
          </w:p>
        </w:tc>
        <w:tc>
          <w:tcPr>
            <w:tcW w:type="dxa" w:w="1650"/>
            <w:tcBorders>
              <w:start w:sz="4.0" w:val="single" w:color="#000000"/>
              <w:top w:sz="3.199999999999818" w:val="single" w:color="#000000"/>
              <w:end w:sz="4.0" w:val="single" w:color="#000000"/>
              <w:bottom w:sz="5.599999999999909" w:val="single" w:color="#000000"/>
            </w:tcBorders>
            <w:tcMar>
              <w:start w:w="0" w:type="dxa"/>
              <w:end w:w="0" w:type="dxa"/>
            </w:tcMar>
          </w:tcPr>
          <w:p>
            <w:pPr>
              <w:autoSpaceDN w:val="0"/>
              <w:autoSpaceDE w:val="0"/>
              <w:widowControl/>
              <w:spacing w:line="168" w:lineRule="exact" w:before="12" w:after="0"/>
              <w:ind w:left="100" w:right="0" w:firstLine="0"/>
              <w:jc w:val="left"/>
            </w:pPr>
            <w:r>
              <w:rPr>
                <w:rFonts w:ascii="Times New Roman" w:hAnsi="Times New Roman" w:eastAsia="Times New Roman"/>
                <w:b w:val="0"/>
                <w:i w:val="0"/>
                <w:color w:val="000000"/>
                <w:sz w:val="15"/>
              </w:rPr>
              <w:t xml:space="preserve">500MHz </w:t>
            </w:r>
          </w:p>
        </w:tc>
        <w:tc>
          <w:tcPr>
            <w:tcW w:type="dxa" w:w="1758"/>
            <w:tcBorders>
              <w:start w:sz="4.0" w:val="single" w:color="#000000"/>
              <w:top w:sz="3.199999999999818" w:val="single" w:color="#000000"/>
              <w:end w:sz="5.599999999999909" w:val="single" w:color="#000000"/>
              <w:bottom w:sz="5.599999999999909" w:val="single" w:color="#000000"/>
            </w:tcBorders>
            <w:tcMar>
              <w:start w:w="0" w:type="dxa"/>
              <w:end w:w="0" w:type="dxa"/>
            </w:tcMar>
          </w:tcPr>
          <w:p>
            <w:pPr>
              <w:autoSpaceDN w:val="0"/>
              <w:autoSpaceDE w:val="0"/>
              <w:widowControl/>
              <w:spacing w:line="176" w:lineRule="exact" w:before="12" w:after="0"/>
              <w:ind w:left="102" w:right="0" w:firstLine="0"/>
              <w:jc w:val="left"/>
            </w:pPr>
            <w:r>
              <w:rPr>
                <w:rFonts w:ascii="Times New Roman" w:hAnsi="Times New Roman" w:eastAsia="Times New Roman"/>
                <w:b w:val="0"/>
                <w:i w:val="0"/>
                <w:color w:val="000000"/>
                <w:sz w:val="15"/>
              </w:rPr>
              <w:t>1.5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+500MHz </w:t>
            </w:r>
          </w:p>
        </w:tc>
      </w:tr>
    </w:tbl>
    <w:p>
      <w:pPr>
        <w:autoSpaceDN w:val="0"/>
        <w:tabs>
          <w:tab w:pos="2220" w:val="left"/>
        </w:tabs>
        <w:autoSpaceDE w:val="0"/>
        <w:widowControl/>
        <w:spacing w:line="312" w:lineRule="exact" w:before="94" w:after="0"/>
        <w:ind w:left="1800" w:right="1872" w:firstLine="0"/>
        <w:jc w:val="left"/>
      </w:pPr>
      <w:r>
        <w:tab/>
      </w:r>
      <w:r>
        <w:rPr>
          <w:rFonts w:ascii="宋体" w:hAnsi="宋体" w:eastAsia="宋体"/>
          <w:b w:val="0"/>
          <w:i w:val="0"/>
          <w:color w:val="000000"/>
          <w:sz w:val="21"/>
        </w:rPr>
        <w:t>一次雷达系统带外域和杂散域发射的频率界限确定</w:t>
      </w:r>
      <w:r>
        <w:br/>
      </w:r>
      <w:r>
        <w:tab/>
      </w:r>
      <w:r>
        <w:rPr>
          <w:rFonts w:ascii="宋体" w:hAnsi="宋体" w:eastAsia="宋体"/>
          <w:b w:val="0"/>
          <w:i w:val="0"/>
          <w:color w:val="000000"/>
          <w:sz w:val="21"/>
        </w:rPr>
        <w:t>杂散域发射和带外域发射的频率界限等于偏离必要带宽中心频率</w:t>
      </w:r>
      <w:r>
        <w:rPr>
          <w:rFonts w:ascii="Times New Roman" w:hAnsi="Times New Roman" w:eastAsia="Times New Roman"/>
          <w:b w:val="0"/>
          <w:i w:val="0"/>
          <w:color w:val="000000"/>
          <w:sz w:val="21"/>
        </w:rPr>
        <w:t>250%</w:t>
      </w:r>
      <w:r>
        <w:rPr>
          <w:rFonts w:ascii="宋体" w:hAnsi="宋体" w:eastAsia="宋体"/>
          <w:b w:val="0"/>
          <w:i w:val="0"/>
          <w:color w:val="000000"/>
          <w:sz w:val="21"/>
        </w:rPr>
        <w:t>的必要带宽间</w:t>
      </w:r>
      <w:r>
        <w:rPr>
          <w:rFonts w:ascii="宋体" w:hAnsi="宋体" w:eastAsia="宋体"/>
          <w:b w:val="0"/>
          <w:i w:val="0"/>
          <w:color w:val="000000"/>
          <w:sz w:val="21"/>
        </w:rPr>
        <w:t>隔。但对某些特定的数字或脉冲调制系统不适用，对应用于无线电测向业务和气象、空间</w:t>
      </w:r>
    </w:p>
    <w:p>
      <w:pPr>
        <w:autoSpaceDN w:val="0"/>
        <w:autoSpaceDE w:val="0"/>
        <w:widowControl/>
        <w:spacing w:line="212" w:lineRule="exact" w:before="100" w:after="0"/>
        <w:ind w:left="1800" w:right="0" w:firstLine="0"/>
        <w:jc w:val="left"/>
      </w:pPr>
      <w:r>
        <w:rPr>
          <w:rFonts w:ascii="宋体" w:hAnsi="宋体" w:eastAsia="宋体"/>
          <w:b w:val="0"/>
          <w:i w:val="0"/>
          <w:color w:val="000000"/>
          <w:sz w:val="21"/>
        </w:rPr>
        <w:t>研究、地球探测卫星业务的一次雷达系统也不适用。对于一次雷达系统，其杂散域发射和</w:t>
      </w:r>
    </w:p>
    <w:p>
      <w:pPr>
        <w:autoSpaceDN w:val="0"/>
        <w:tabs>
          <w:tab w:pos="2220" w:val="left"/>
          <w:tab w:pos="2226" w:val="left"/>
          <w:tab w:pos="5058" w:val="left"/>
        </w:tabs>
        <w:autoSpaceDE w:val="0"/>
        <w:widowControl/>
        <w:spacing w:line="314" w:lineRule="exact" w:before="0" w:after="0"/>
        <w:ind w:left="1800" w:right="1728" w:firstLine="0"/>
        <w:jc w:val="left"/>
      </w:pPr>
      <w:r>
        <w:rPr>
          <w:rFonts w:ascii="宋体" w:hAnsi="宋体" w:eastAsia="宋体"/>
          <w:b w:val="0"/>
          <w:i w:val="0"/>
          <w:color w:val="000000"/>
          <w:sz w:val="21"/>
        </w:rPr>
        <w:t>带外域发射的频率界限表达式为：</w:t>
      </w:r>
      <w:r>
        <w:br/>
      </w:r>
      <w:r>
        <w:tab/>
      </w:r>
      <w:r>
        <w:tab/>
      </w:r>
      <w:r>
        <w:tab/>
      </w:r>
      <w:r>
        <w:rPr>
          <w:rFonts w:ascii="Times New Roman" w:hAnsi="Times New Roman" w:eastAsia="Times New Roman"/>
          <w:b w:val="0"/>
          <w:i w:val="0"/>
          <w:color w:val="000000"/>
          <w:sz w:val="21"/>
        </w:rPr>
        <w:t xml:space="preserve"> OOB</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α×2.5×2B</w:t>
      </w:r>
      <w:r>
        <w:rPr>
          <w:rFonts w:ascii="Times New Roman" w:hAnsi="Times New Roman" w:eastAsia="Times New Roman"/>
          <w:b w:val="0"/>
          <w:i w:val="0"/>
          <w:color w:val="000000"/>
          <w:sz w:val="14"/>
        </w:rPr>
        <w:t>N</w:t>
      </w:r>
      <w:r>
        <w:rPr>
          <w:rFonts w:ascii="宋体" w:hAnsi="宋体" w:eastAsia="宋体"/>
          <w:b w:val="0"/>
          <w:i w:val="0"/>
          <w:color w:val="000000"/>
          <w:sz w:val="21"/>
        </w:rPr>
        <w:t>（</w:t>
      </w:r>
      <w:r>
        <w:rPr>
          <w:rFonts w:ascii="Times New Roman" w:hAnsi="Times New Roman" w:eastAsia="Times New Roman"/>
          <w:b w:val="0"/>
          <w:i w:val="0"/>
          <w:color w:val="000000"/>
          <w:sz w:val="21"/>
        </w:rPr>
        <w:t>1.1</w:t>
      </w:r>
      <w:r>
        <w:rPr>
          <w:rFonts w:ascii="宋体" w:hAnsi="宋体" w:eastAsia="宋体"/>
          <w:b w:val="0"/>
          <w:i w:val="0"/>
          <w:color w:val="000000"/>
          <w:sz w:val="21"/>
        </w:rPr>
        <w:t>）</w:t>
      </w:r>
      <w:r>
        <w:tab/>
      </w:r>
      <w:r>
        <w:rPr>
          <w:rFonts w:ascii="宋体" w:hAnsi="宋体" w:eastAsia="宋体"/>
          <w:b w:val="0"/>
          <w:i w:val="0"/>
          <w:color w:val="000000"/>
          <w:sz w:val="21"/>
        </w:rPr>
        <w:t>式中：</w:t>
      </w:r>
      <w:r>
        <w:br/>
      </w:r>
      <w:r>
        <w:tab/>
      </w:r>
      <w:r>
        <w:rPr>
          <w:rFonts w:ascii="Times New Roman" w:hAnsi="Times New Roman" w:eastAsia="Times New Roman"/>
          <w:b w:val="0"/>
          <w:i w:val="0"/>
          <w:color w:val="000000"/>
          <w:sz w:val="21"/>
        </w:rPr>
        <w:t>OOB——</w:t>
      </w:r>
      <w:r>
        <w:rPr>
          <w:rFonts w:ascii="宋体" w:hAnsi="宋体" w:eastAsia="宋体"/>
          <w:b w:val="0"/>
          <w:i w:val="0"/>
          <w:color w:val="000000"/>
          <w:sz w:val="21"/>
        </w:rPr>
        <w:t>占用带宽；</w:t>
      </w:r>
      <w:r>
        <w:br/>
      </w:r>
      <w:r>
        <w:tab/>
      </w:r>
      <w:r>
        <w:rPr>
          <w:rFonts w:ascii="Times New Roman" w:hAnsi="Times New Roman" w:eastAsia="Times New Roman"/>
          <w:b w:val="0"/>
          <w:i w:val="0"/>
          <w:color w:val="000000"/>
          <w:sz w:val="21"/>
        </w:rPr>
        <w:t>B</w:t>
      </w:r>
      <w:r>
        <w:rPr>
          <w:rFonts w:ascii="Times New Roman" w:hAnsi="Times New Roman" w:eastAsia="Times New Roman"/>
          <w:b w:val="0"/>
          <w:i w:val="0"/>
          <w:color w:val="000000"/>
          <w:sz w:val="14"/>
        </w:rPr>
        <w:t>N</w:t>
      </w:r>
      <w:r>
        <w:rPr>
          <w:rFonts w:ascii="Times New Roman" w:hAnsi="Times New Roman" w:eastAsia="Times New Roman"/>
          <w:b w:val="0"/>
          <w:i w:val="0"/>
          <w:color w:val="000000"/>
          <w:sz w:val="21"/>
        </w:rPr>
        <w:t>——</w:t>
      </w:r>
      <w:r>
        <w:rPr>
          <w:rFonts w:ascii="宋体" w:hAnsi="宋体" w:eastAsia="宋体"/>
          <w:b w:val="0"/>
          <w:i w:val="0"/>
          <w:color w:val="000000"/>
          <w:sz w:val="21"/>
        </w:rPr>
        <w:t>雷达信号的必要带宽；</w:t>
      </w:r>
      <w:r>
        <w:br/>
      </w:r>
      <w:r>
        <w:tab/>
      </w:r>
      <w:r>
        <w:rPr>
          <w:rFonts w:ascii="Times New Roman" w:hAnsi="Times New Roman" w:eastAsia="Times New Roman"/>
          <w:b w:val="0"/>
          <w:i w:val="0"/>
          <w:color w:val="000000"/>
          <w:sz w:val="21"/>
        </w:rPr>
        <w:t>α——</w:t>
      </w:r>
      <w:r>
        <w:rPr>
          <w:rFonts w:ascii="宋体" w:hAnsi="宋体" w:eastAsia="宋体"/>
          <w:b w:val="0"/>
          <w:i w:val="0"/>
          <w:color w:val="000000"/>
          <w:sz w:val="21"/>
        </w:rPr>
        <w:t>频率界限校正因子。</w:t>
      </w:r>
    </w:p>
    <w:p>
      <w:pPr>
        <w:autoSpaceDN w:val="0"/>
        <w:autoSpaceDE w:val="0"/>
        <w:widowControl/>
        <w:spacing w:line="312" w:lineRule="exact" w:before="0" w:after="0"/>
        <w:ind w:left="1800" w:right="1908" w:firstLine="426"/>
        <w:jc w:val="both"/>
      </w:pPr>
      <w:r>
        <w:rPr>
          <w:rFonts w:ascii="Times New Roman" w:hAnsi="Times New Roman" w:eastAsia="Times New Roman"/>
          <w:b w:val="0"/>
          <w:i w:val="0"/>
          <w:color w:val="000000"/>
          <w:sz w:val="21"/>
        </w:rPr>
        <w:t>α</w:t>
      </w:r>
      <w:r>
        <w:rPr>
          <w:rFonts w:ascii="宋体" w:hAnsi="宋体" w:eastAsia="宋体"/>
          <w:b w:val="0"/>
          <w:i w:val="0"/>
          <w:color w:val="000000"/>
          <w:sz w:val="21"/>
        </w:rPr>
        <w:t xml:space="preserve"> 值由总系统结构确定，它同所采用调制技术、雷达输出设备、波导组成、天线类型</w:t>
      </w:r>
      <w:r>
        <w:rPr>
          <w:rFonts w:ascii="宋体" w:hAnsi="宋体" w:eastAsia="宋体"/>
          <w:b w:val="0"/>
          <w:i w:val="0"/>
          <w:color w:val="000000"/>
          <w:sz w:val="21"/>
        </w:rPr>
        <w:t>和工作特征频率有关，还取决于必要带宽的评估算法。若必要带宽采用</w:t>
      </w:r>
      <w:r>
        <w:rPr>
          <w:rFonts w:ascii="Times New Roman" w:hAnsi="Times New Roman" w:eastAsia="Times New Roman"/>
          <w:b w:val="0"/>
          <w:i w:val="0"/>
          <w:color w:val="000000"/>
          <w:sz w:val="21"/>
        </w:rPr>
        <w:t>20dB</w:t>
      </w:r>
      <w:r>
        <w:rPr>
          <w:rFonts w:ascii="宋体" w:hAnsi="宋体" w:eastAsia="宋体"/>
          <w:b w:val="0"/>
          <w:i w:val="0"/>
          <w:color w:val="000000"/>
          <w:sz w:val="21"/>
        </w:rPr>
        <w:t xml:space="preserve"> 带宽评估算</w:t>
      </w:r>
      <w:r>
        <w:rPr>
          <w:rFonts w:ascii="宋体" w:hAnsi="宋体" w:eastAsia="宋体"/>
          <w:b w:val="0"/>
          <w:i w:val="0"/>
          <w:color w:val="000000"/>
          <w:sz w:val="21"/>
        </w:rPr>
        <w:t>法，</w:t>
      </w:r>
      <w:r>
        <w:rPr>
          <w:rFonts w:ascii="Times New Roman" w:hAnsi="Times New Roman" w:eastAsia="Times New Roman"/>
          <w:b w:val="0"/>
          <w:i w:val="0"/>
          <w:color w:val="000000"/>
          <w:sz w:val="21"/>
        </w:rPr>
        <w:t>α</w:t>
      </w:r>
      <w:r>
        <w:rPr>
          <w:rFonts w:ascii="宋体" w:hAnsi="宋体" w:eastAsia="宋体"/>
          <w:b w:val="0"/>
          <w:i w:val="0"/>
          <w:color w:val="000000"/>
          <w:sz w:val="21"/>
        </w:rPr>
        <w:t xml:space="preserve"> 的取值范围是：</w:t>
      </w:r>
      <w:r>
        <w:rPr>
          <w:rFonts w:ascii="Times New Roman" w:hAnsi="Times New Roman" w:eastAsia="Times New Roman"/>
          <w:b w:val="0"/>
          <w:i w:val="0"/>
          <w:color w:val="000000"/>
          <w:sz w:val="21"/>
        </w:rPr>
        <w:t>1</w:t>
      </w: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宋体" w:hAnsi="宋体" w:eastAsia="宋体"/>
          <w:b w:val="0"/>
          <w:i w:val="0"/>
          <w:color w:val="000000"/>
          <w:sz w:val="21"/>
        </w:rPr>
        <w:t>。依据频谱有效利用的情况，确定</w:t>
      </w:r>
      <w:r>
        <w:rPr>
          <w:rFonts w:ascii="Times New Roman" w:hAnsi="Times New Roman" w:eastAsia="Times New Roman"/>
          <w:b w:val="0"/>
          <w:i w:val="0"/>
          <w:color w:val="000000"/>
          <w:sz w:val="21"/>
        </w:rPr>
        <w:t>α</w:t>
      </w:r>
      <w:r>
        <w:rPr>
          <w:rFonts w:ascii="宋体" w:hAnsi="宋体" w:eastAsia="宋体"/>
          <w:b w:val="0"/>
          <w:i w:val="0"/>
          <w:color w:val="000000"/>
          <w:sz w:val="21"/>
        </w:rPr>
        <w:t xml:space="preserve"> 的具体取值。对于理想的</w:t>
      </w:r>
      <w:r>
        <w:rPr>
          <w:rFonts w:ascii="宋体" w:hAnsi="宋体" w:eastAsia="宋体"/>
          <w:b w:val="0"/>
          <w:i w:val="0"/>
          <w:color w:val="000000"/>
          <w:sz w:val="21"/>
        </w:rPr>
        <w:t>一次雷达，</w:t>
      </w:r>
      <w:r>
        <w:rPr>
          <w:rFonts w:ascii="Times New Roman" w:hAnsi="Times New Roman" w:eastAsia="Times New Roman"/>
          <w:b w:val="0"/>
          <w:i w:val="0"/>
          <w:color w:val="000000"/>
          <w:sz w:val="21"/>
        </w:rPr>
        <w:t>α</w:t>
      </w:r>
      <w:r>
        <w:rPr>
          <w:rFonts w:ascii="宋体" w:hAnsi="宋体" w:eastAsia="宋体"/>
          <w:b w:val="0"/>
          <w:i w:val="0"/>
          <w:color w:val="000000"/>
          <w:sz w:val="21"/>
        </w:rPr>
        <w:t xml:space="preserve"> 取值应接近</w:t>
      </w:r>
      <w:r>
        <w:rPr>
          <w:rFonts w:ascii="Times New Roman" w:hAnsi="Times New Roman" w:eastAsia="Times New Roman"/>
          <w:b w:val="0"/>
          <w:i w:val="0"/>
          <w:color w:val="000000"/>
          <w:sz w:val="21"/>
        </w:rPr>
        <w:t>1</w:t>
      </w:r>
      <w:r>
        <w:rPr>
          <w:rFonts w:ascii="宋体" w:hAnsi="宋体" w:eastAsia="宋体"/>
          <w:b w:val="0"/>
          <w:i w:val="0"/>
          <w:color w:val="000000"/>
          <w:sz w:val="21"/>
        </w:rPr>
        <w:t>；实际上要依据频率界限是落在一次雷达分配频段之内、之外</w:t>
      </w:r>
      <w:r>
        <w:rPr>
          <w:rFonts w:ascii="宋体" w:hAnsi="宋体" w:eastAsia="宋体"/>
          <w:b w:val="0"/>
          <w:i w:val="0"/>
          <w:color w:val="000000"/>
          <w:sz w:val="21"/>
        </w:rPr>
        <w:t>及相近等不同要求，而确定</w:t>
      </w:r>
      <w:r>
        <w:rPr>
          <w:rFonts w:ascii="Times New Roman" w:hAnsi="Times New Roman" w:eastAsia="Times New Roman"/>
          <w:b w:val="0"/>
          <w:i w:val="0"/>
          <w:color w:val="000000"/>
          <w:sz w:val="21"/>
        </w:rPr>
        <w:t>α</w:t>
      </w:r>
      <w:r>
        <w:rPr>
          <w:rFonts w:ascii="宋体" w:hAnsi="宋体" w:eastAsia="宋体"/>
          <w:b w:val="0"/>
          <w:i w:val="0"/>
          <w:color w:val="000000"/>
          <w:sz w:val="21"/>
        </w:rPr>
        <w:t xml:space="preserve"> 的不同取值。</w:t>
      </w:r>
    </w:p>
    <w:p>
      <w:pPr>
        <w:autoSpaceDN w:val="0"/>
        <w:autoSpaceDE w:val="0"/>
        <w:widowControl/>
        <w:spacing w:line="200" w:lineRule="exact" w:before="4424" w:after="0"/>
        <w:ind w:left="0" w:right="5560" w:firstLine="0"/>
        <w:jc w:val="right"/>
      </w:pPr>
      <w:r>
        <w:rPr>
          <w:rFonts w:ascii="Times New Roman" w:hAnsi="Times New Roman" w:eastAsia="Times New Roman"/>
          <w:b w:val="0"/>
          <w:i w:val="0"/>
          <w:color w:val="000000"/>
          <w:sz w:val="18"/>
        </w:rPr>
        <w:t xml:space="preserve">215 </w:t>
      </w:r>
    </w:p>
    <w:p>
      <w:pPr>
        <w:sectPr>
          <w:pgSz w:w="11906" w:h="16838"/>
          <w:pgMar w:top="0" w:right="0" w:bottom="0" w:left="0" w:header="720" w:footer="720" w:gutter="0"/>
          <w:cols/>
          <w:docGrid w:linePitch="360"/>
        </w:sectPr>
      </w:pPr>
    </w:p>
    <w:p>
      <w:pPr>
        <w:autoSpaceDN w:val="0"/>
        <w:tabs>
          <w:tab w:pos="5086" w:val="left"/>
        </w:tabs>
        <w:autoSpaceDE w:val="0"/>
        <w:widowControl/>
        <w:spacing w:line="440" w:lineRule="exact" w:before="2478" w:after="0"/>
        <w:ind w:left="3374" w:right="3168" w:firstLine="0"/>
        <w:jc w:val="left"/>
      </w:pPr>
      <w:r>
        <w:tab/>
      </w:r>
      <w:r>
        <w:rPr>
          <w:rFonts w:ascii="宋体" w:hAnsi="宋体" w:eastAsia="宋体"/>
          <w:b w:val="0"/>
          <w:i w:val="0"/>
          <w:color w:val="000000"/>
          <w:sz w:val="36"/>
        </w:rPr>
        <w:t xml:space="preserve">附  件  </w:t>
      </w:r>
      <w:r>
        <w:rPr>
          <w:rFonts w:ascii="Times New Roman" w:hAnsi="Times New Roman" w:eastAsia="Times New Roman"/>
          <w:b w:val="0"/>
          <w:i w:val="0"/>
          <w:color w:val="000000"/>
          <w:sz w:val="36"/>
        </w:rPr>
        <w:t>2</w:t>
      </w:r>
      <w:r>
        <w:br/>
      </w:r>
      <w:r>
        <w:rPr>
          <w:rFonts w:ascii="宋体" w:hAnsi="宋体" w:eastAsia="宋体"/>
          <w:b w:val="0"/>
          <w:i w:val="0"/>
          <w:color w:val="000000"/>
          <w:sz w:val="36"/>
        </w:rPr>
        <w:t xml:space="preserve">固定业务参考测量带宽的规定值 </w:t>
      </w:r>
    </w:p>
    <w:p>
      <w:pPr>
        <w:autoSpaceDN w:val="0"/>
        <w:autoSpaceDE w:val="0"/>
        <w:widowControl/>
        <w:spacing w:line="312" w:lineRule="exact" w:before="704" w:after="0"/>
        <w:ind w:left="1800" w:right="1906" w:firstLine="414"/>
        <w:jc w:val="both"/>
      </w:pPr>
      <w:r>
        <w:rPr>
          <w:rFonts w:ascii="宋体" w:hAnsi="宋体" w:eastAsia="宋体"/>
          <w:b w:val="0"/>
          <w:i w:val="0"/>
          <w:color w:val="000000"/>
          <w:sz w:val="21"/>
        </w:rPr>
        <w:t>对固定业务，以信道间隔（</w:t>
      </w:r>
      <w:r>
        <w:rPr>
          <w:rFonts w:ascii="Times New Roman" w:hAnsi="Times New Roman" w:eastAsia="Times New Roman"/>
          <w:b w:val="0"/>
          <w:i w:val="0"/>
          <w:color w:val="000000"/>
          <w:sz w:val="21"/>
        </w:rPr>
        <w:t>CS</w:t>
      </w:r>
      <w:r>
        <w:rPr>
          <w:rFonts w:ascii="宋体" w:hAnsi="宋体" w:eastAsia="宋体"/>
          <w:b w:val="0"/>
          <w:i w:val="0"/>
          <w:color w:val="000000"/>
          <w:sz w:val="21"/>
        </w:rPr>
        <w:t>）或必要带宽（</w:t>
      </w:r>
      <w:r>
        <w:rPr>
          <w:rFonts w:ascii="Times New Roman" w:hAnsi="Times New Roman" w:eastAsia="Times New Roman"/>
          <w:b w:val="0"/>
          <w:i w:val="0"/>
          <w:color w:val="000000"/>
          <w:sz w:val="21"/>
        </w:rPr>
        <w:t>NB</w:t>
      </w:r>
      <w:r>
        <w:rPr>
          <w:rFonts w:ascii="宋体" w:hAnsi="宋体" w:eastAsia="宋体"/>
          <w:b w:val="0"/>
          <w:i w:val="0"/>
          <w:color w:val="000000"/>
          <w:sz w:val="21"/>
        </w:rPr>
        <w:t>）为基本参数确定的过渡区测量频段</w:t>
      </w:r>
      <w:r>
        <w:rPr>
          <w:rFonts w:ascii="宋体" w:hAnsi="宋体" w:eastAsia="宋体"/>
          <w:b w:val="0"/>
          <w:i w:val="0"/>
          <w:color w:val="000000"/>
          <w:sz w:val="21"/>
        </w:rPr>
        <w:t>和对应参考测量带宽规定值的示意图见图</w:t>
      </w:r>
      <w:r>
        <w:rPr>
          <w:rFonts w:ascii="Times New Roman" w:hAnsi="Times New Roman" w:eastAsia="Times New Roman"/>
          <w:b w:val="0"/>
          <w:i w:val="0"/>
          <w:color w:val="000000"/>
          <w:sz w:val="21"/>
        </w:rPr>
        <w:t>2.2.1</w:t>
      </w:r>
      <w:r>
        <w:rPr>
          <w:rFonts w:ascii="宋体" w:hAnsi="宋体" w:eastAsia="宋体"/>
          <w:b w:val="0"/>
          <w:i w:val="0"/>
          <w:color w:val="000000"/>
          <w:sz w:val="21"/>
        </w:rPr>
        <w:t>。频谱过渡区各测量频段的推荐规定值见表</w:t>
      </w:r>
      <w:r>
        <w:rPr>
          <w:rFonts w:ascii="Times New Roman" w:hAnsi="Times New Roman" w:eastAsia="Times New Roman"/>
          <w:b w:val="0"/>
          <w:i w:val="0"/>
          <w:color w:val="000000"/>
          <w:sz w:val="21"/>
        </w:rPr>
        <w:t>2.2.1</w:t>
      </w:r>
      <w:r>
        <w:rPr>
          <w:rFonts w:ascii="宋体" w:hAnsi="宋体" w:eastAsia="宋体"/>
          <w:b w:val="0"/>
          <w:i w:val="0"/>
          <w:color w:val="000000"/>
          <w:sz w:val="21"/>
        </w:rPr>
        <w:t>。</w:t>
      </w:r>
    </w:p>
    <w:p>
      <w:pPr>
        <w:autoSpaceDN w:val="0"/>
        <w:autoSpaceDE w:val="0"/>
        <w:widowControl/>
        <w:spacing w:line="240" w:lineRule="auto" w:before="334" w:after="0"/>
        <w:ind w:left="2224" w:right="0" w:firstLine="0"/>
        <w:jc w:val="left"/>
      </w:pPr>
      <w:r>
        <w:drawing>
          <wp:inline xmlns:a="http://schemas.openxmlformats.org/drawingml/2006/main" xmlns:pic="http://schemas.openxmlformats.org/drawingml/2006/picture">
            <wp:extent cx="3676650" cy="318135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76650" cy="3181350"/>
                    </a:xfrm>
                    <a:prstGeom prst="rect"/>
                  </pic:spPr>
                </pic:pic>
              </a:graphicData>
            </a:graphic>
          </wp:inline>
        </w:drawing>
      </w:r>
    </w:p>
    <w:p>
      <w:pPr>
        <w:autoSpaceDN w:val="0"/>
        <w:autoSpaceDE w:val="0"/>
        <w:widowControl/>
        <w:spacing w:line="198" w:lineRule="exact" w:before="300" w:after="0"/>
        <w:ind w:left="0" w:right="3008" w:firstLine="0"/>
        <w:jc w:val="right"/>
      </w:pPr>
      <w:r>
        <w:rPr>
          <w:rFonts w:ascii="Times New Roman" w:hAnsi="Times New Roman" w:eastAsia="Times New Roman"/>
          <w:b w:val="0"/>
          <w:i w:val="0"/>
          <w:color w:val="000000"/>
          <w:sz w:val="18"/>
        </w:rPr>
        <w:t xml:space="preserve">2.2.1  </w:t>
      </w:r>
      <w:r>
        <w:rPr>
          <w:rFonts w:ascii="宋体" w:hAnsi="宋体" w:eastAsia="宋体"/>
          <w:b w:val="0"/>
          <w:i w:val="0"/>
          <w:color w:val="000000"/>
          <w:sz w:val="18"/>
        </w:rPr>
        <w:t>固定业务频谱过渡区测量频段和对应参考测量带宽规定值示意图</w:t>
      </w:r>
    </w:p>
    <w:p>
      <w:pPr>
        <w:autoSpaceDN w:val="0"/>
        <w:autoSpaceDE w:val="0"/>
        <w:widowControl/>
        <w:spacing w:line="198" w:lineRule="exact" w:before="174" w:after="116"/>
        <w:ind w:left="0" w:right="4088" w:firstLine="0"/>
        <w:jc w:val="right"/>
      </w:pPr>
      <w:r>
        <w:rPr>
          <w:rFonts w:ascii="Times New Roman" w:hAnsi="Times New Roman" w:eastAsia="Times New Roman"/>
          <w:b w:val="0"/>
          <w:i w:val="0"/>
          <w:color w:val="000000"/>
          <w:sz w:val="18"/>
        </w:rPr>
        <w:t xml:space="preserve">2.2.1  </w:t>
      </w:r>
      <w:r>
        <w:rPr>
          <w:rFonts w:ascii="黑体" w:hAnsi="黑体" w:eastAsia="黑体"/>
          <w:b w:val="0"/>
          <w:i w:val="0"/>
          <w:color w:val="000000"/>
          <w:sz w:val="18"/>
        </w:rPr>
        <w:t>频谱过渡区各测量频段的推荐规定值</w:t>
      </w:r>
    </w:p>
    <w:tbl>
      <w:tblPr>
        <w:tblW w:type="auto" w:w="0"/>
        <w:tblLayout w:type="fixed"/>
        <w:tblLook w:firstColumn="1" w:firstRow="1" w:lastColumn="0" w:lastRow="0" w:noHBand="0" w:noVBand="1" w:val="04A0"/>
        <w:tblInd w:w="1816.0" w:type="dxa"/>
      </w:tblPr>
      <w:tblGrid>
        <w:gridCol w:w="1701"/>
        <w:gridCol w:w="1701"/>
        <w:gridCol w:w="1701"/>
        <w:gridCol w:w="1701"/>
        <w:gridCol w:w="1701"/>
        <w:gridCol w:w="1701"/>
        <w:gridCol w:w="1701"/>
      </w:tblGrid>
      <w:tr>
        <w:trPr>
          <w:trHeight w:hRule="exact" w:val="574"/>
        </w:trPr>
        <w:tc>
          <w:tcPr>
            <w:tcW w:type="dxa" w:w="1280"/>
            <w:tcBorders>
              <w:start w:sz="5.599999999999909" w:val="single" w:color="#000000"/>
              <w:top w:sz="5.600000000000364" w:val="single" w:color="#000000"/>
              <w:end w:sz="4.0" w:val="single" w:color="#000000"/>
              <w:bottom w:sz="4.0" w:val="single" w:color="#000000"/>
            </w:tcBorders>
            <w:tcMar>
              <w:start w:w="0" w:type="dxa"/>
              <w:end w:w="0" w:type="dxa"/>
            </w:tcMar>
          </w:tcPr>
          <w:p>
            <w:pPr>
              <w:autoSpaceDN w:val="0"/>
              <w:autoSpaceDE w:val="0"/>
              <w:widowControl/>
              <w:spacing w:line="150" w:lineRule="exact" w:before="206" w:after="0"/>
              <w:ind w:left="0" w:right="0" w:firstLine="0"/>
              <w:jc w:val="center"/>
            </w:pPr>
            <w:r>
              <w:rPr>
                <w:rFonts w:ascii="宋体" w:hAnsi="宋体" w:eastAsia="宋体"/>
                <w:b w:val="0"/>
                <w:i w:val="0"/>
                <w:color w:val="000000"/>
                <w:sz w:val="15"/>
              </w:rPr>
              <w:t>业务工作频段</w:t>
            </w:r>
          </w:p>
        </w:tc>
        <w:tc>
          <w:tcPr>
            <w:tcW w:type="dxa" w:w="1376"/>
            <w:tcBorders>
              <w:start w:sz="4.0" w:val="single" w:color="#000000"/>
              <w:top w:sz="5.600000000000364" w:val="single" w:color="#000000"/>
              <w:end w:sz="3.2000000000000455" w:val="single" w:color="#000000"/>
              <w:bottom w:sz="4.0" w:val="single" w:color="#000000"/>
            </w:tcBorders>
            <w:tcMar>
              <w:start w:w="0" w:type="dxa"/>
              <w:end w:w="0" w:type="dxa"/>
            </w:tcMar>
          </w:tcPr>
          <w:p>
            <w:pPr>
              <w:autoSpaceDN w:val="0"/>
              <w:autoSpaceDE w:val="0"/>
              <w:widowControl/>
              <w:spacing w:line="178" w:lineRule="exact" w:before="104" w:after="0"/>
              <w:ind w:left="144" w:right="144" w:firstLine="0"/>
              <w:jc w:val="center"/>
            </w:pPr>
            <w:r>
              <w:rPr>
                <w:rFonts w:ascii="宋体" w:hAnsi="宋体" w:eastAsia="宋体"/>
                <w:b w:val="0"/>
                <w:i w:val="0"/>
                <w:color w:val="000000"/>
                <w:sz w:val="15"/>
              </w:rPr>
              <w:t>信道间隔</w:t>
            </w:r>
            <w:r>
              <w:rPr>
                <w:rFonts w:ascii="Times New Roman" w:hAnsi="Times New Roman" w:eastAsia="Times New Roman"/>
                <w:b w:val="0"/>
                <w:i w:val="0"/>
                <w:color w:val="000000"/>
                <w:sz w:val="15"/>
              </w:rPr>
              <w:t xml:space="preserve">CS </w:t>
            </w:r>
            <w:r>
              <w:rPr>
                <w:rFonts w:ascii="Times New Roman" w:hAnsi="Times New Roman" w:eastAsia="Times New Roman"/>
                <w:b w:val="0"/>
                <w:i w:val="0"/>
                <w:color w:val="000000"/>
                <w:sz w:val="15"/>
              </w:rPr>
              <w:t xml:space="preserve">MHz </w:t>
            </w:r>
          </w:p>
        </w:tc>
        <w:tc>
          <w:tcPr>
            <w:tcW w:type="dxa" w:w="1692"/>
            <w:tcBorders>
              <w:start w:sz="3.2000000000000455" w:val="single" w:color="#000000"/>
              <w:top w:sz="5.600000000000364" w:val="single" w:color="#000000"/>
              <w:end w:sz="3.199999999999818" w:val="single" w:color="#000000"/>
              <w:bottom w:sz="4.0" w:val="single" w:color="#000000"/>
            </w:tcBorders>
            <w:tcMar>
              <w:start w:w="0" w:type="dxa"/>
              <w:end w:w="0" w:type="dxa"/>
            </w:tcMar>
          </w:tcPr>
          <w:p>
            <w:pPr>
              <w:autoSpaceDN w:val="0"/>
              <w:autoSpaceDE w:val="0"/>
              <w:widowControl/>
              <w:spacing w:line="186" w:lineRule="exact" w:before="0" w:after="0"/>
              <w:ind w:left="432" w:right="432" w:firstLine="0"/>
              <w:jc w:val="center"/>
            </w:pPr>
            <w:r>
              <w:rPr>
                <w:rFonts w:ascii="宋体" w:hAnsi="宋体" w:eastAsia="宋体"/>
                <w:b w:val="0"/>
                <w:i w:val="0"/>
                <w:color w:val="000000"/>
                <w:sz w:val="15"/>
              </w:rPr>
              <w:t>典型传输</w:t>
            </w:r>
            <w:r>
              <w:br/>
            </w:r>
            <w:r>
              <w:rPr>
                <w:rFonts w:ascii="宋体" w:hAnsi="宋体" w:eastAsia="宋体"/>
                <w:b w:val="0"/>
                <w:i w:val="0"/>
                <w:color w:val="000000"/>
                <w:sz w:val="15"/>
              </w:rPr>
              <w:t>速率</w:t>
            </w: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 xml:space="preserve">S </w:t>
            </w:r>
            <w:r>
              <w:br/>
            </w:r>
            <w:r>
              <w:rPr>
                <w:rFonts w:ascii="Times New Roman" w:hAnsi="Times New Roman" w:eastAsia="Times New Roman"/>
                <w:b w:val="0"/>
                <w:i w:val="0"/>
                <w:color w:val="000000"/>
                <w:sz w:val="15"/>
              </w:rPr>
              <w:t xml:space="preserve">Mbit/s </w:t>
            </w:r>
          </w:p>
        </w:tc>
        <w:tc>
          <w:tcPr>
            <w:tcW w:type="dxa" w:w="1058"/>
            <w:tcBorders>
              <w:start w:sz="3.199999999999818" w:val="single" w:color="#000000"/>
              <w:top w:sz="5.600000000000364" w:val="single" w:color="#000000"/>
              <w:end w:sz="4.0" w:val="single" w:color="#000000"/>
              <w:bottom w:sz="4.0" w:val="single" w:color="#000000"/>
            </w:tcBorders>
            <w:tcMar>
              <w:start w:w="0" w:type="dxa"/>
              <w:end w:w="0" w:type="dxa"/>
            </w:tcMar>
          </w:tcPr>
          <w:p>
            <w:pPr>
              <w:autoSpaceDN w:val="0"/>
              <w:autoSpaceDE w:val="0"/>
              <w:widowControl/>
              <w:spacing w:line="180" w:lineRule="exact" w:before="6" w:after="0"/>
              <w:ind w:left="144"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 xml:space="preserve">a </w:t>
            </w:r>
            <w:r>
              <w:br/>
            </w:r>
            <w:r>
              <w:rPr>
                <w:rFonts w:ascii="Times New Roman" w:hAnsi="Times New Roman" w:eastAsia="Times New Roman"/>
                <w:b w:val="0"/>
                <w:i w:val="0"/>
                <w:color w:val="000000"/>
                <w:sz w:val="15"/>
              </w:rPr>
              <w:t>RBW</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0.3 </w:t>
            </w:r>
            <w:r>
              <w:rPr>
                <w:rFonts w:ascii="Times New Roman" w:hAnsi="Times New Roman" w:eastAsia="Times New Roman"/>
                <w:b w:val="0"/>
                <w:i w:val="0"/>
                <w:color w:val="000000"/>
                <w:sz w:val="15"/>
              </w:rPr>
              <w:t xml:space="preserve">kHz </w:t>
            </w:r>
          </w:p>
        </w:tc>
        <w:tc>
          <w:tcPr>
            <w:tcW w:type="dxa" w:w="1056"/>
            <w:tcBorders>
              <w:start w:sz="4.0" w:val="single" w:color="#000000"/>
              <w:top w:sz="5.600000000000364" w:val="single" w:color="#000000"/>
              <w:end w:sz="4.0" w:val="single" w:color="#000000"/>
              <w:bottom w:sz="4.0" w:val="single" w:color="#000000"/>
            </w:tcBorders>
            <w:tcMar>
              <w:start w:w="0" w:type="dxa"/>
              <w:end w:w="0" w:type="dxa"/>
            </w:tcMar>
          </w:tcPr>
          <w:p>
            <w:pPr>
              <w:autoSpaceDN w:val="0"/>
              <w:autoSpaceDE w:val="0"/>
              <w:widowControl/>
              <w:spacing w:line="180" w:lineRule="exact" w:before="6" w:after="0"/>
              <w:ind w:left="144" w:right="144"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 xml:space="preserve">b </w:t>
            </w:r>
            <w:r>
              <w:br/>
            </w:r>
            <w:r>
              <w:rPr>
                <w:rFonts w:ascii="Times New Roman" w:hAnsi="Times New Roman" w:eastAsia="Times New Roman"/>
                <w:b w:val="0"/>
                <w:i w:val="0"/>
                <w:color w:val="000000"/>
                <w:sz w:val="15"/>
              </w:rPr>
              <w:t>RBW</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1 kHz </w:t>
            </w:r>
          </w:p>
        </w:tc>
        <w:tc>
          <w:tcPr>
            <w:tcW w:type="dxa" w:w="1034"/>
            <w:tcBorders>
              <w:start w:sz="4.0" w:val="single" w:color="#000000"/>
              <w:top w:sz="5.600000000000364" w:val="single" w:color="#000000"/>
              <w:end w:sz="4.0" w:val="single" w:color="#000000"/>
              <w:bottom w:sz="4.0" w:val="single" w:color="#000000"/>
            </w:tcBorders>
            <w:tcMar>
              <w:start w:w="0" w:type="dxa"/>
              <w:end w:w="0" w:type="dxa"/>
            </w:tcMar>
          </w:tcPr>
          <w:p>
            <w:pPr>
              <w:autoSpaceDN w:val="0"/>
              <w:autoSpaceDE w:val="0"/>
              <w:widowControl/>
              <w:spacing w:line="180" w:lineRule="exact" w:before="6" w:after="0"/>
              <w:ind w:left="144"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 xml:space="preserve">c </w:t>
            </w:r>
            <w:r>
              <w:br/>
            </w:r>
            <w:r>
              <w:rPr>
                <w:rFonts w:ascii="Times New Roman" w:hAnsi="Times New Roman" w:eastAsia="Times New Roman"/>
                <w:b w:val="0"/>
                <w:i w:val="0"/>
                <w:color w:val="000000"/>
                <w:sz w:val="15"/>
              </w:rPr>
              <w:t>RBW</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10 </w:t>
            </w:r>
            <w:r>
              <w:rPr>
                <w:rFonts w:ascii="Times New Roman" w:hAnsi="Times New Roman" w:eastAsia="Times New Roman"/>
                <w:b w:val="0"/>
                <w:i w:val="0"/>
                <w:color w:val="000000"/>
                <w:sz w:val="15"/>
              </w:rPr>
              <w:t xml:space="preserve">kHz </w:t>
            </w:r>
          </w:p>
        </w:tc>
        <w:tc>
          <w:tcPr>
            <w:tcW w:type="dxa" w:w="890"/>
            <w:tcBorders>
              <w:start w:sz="4.0" w:val="single" w:color="#000000"/>
              <w:top w:sz="5.600000000000364" w:val="single" w:color="#000000"/>
              <w:end w:sz="6.400000000000091" w:val="single" w:color="#000000"/>
              <w:bottom w:sz="4.0" w:val="single" w:color="#000000"/>
            </w:tcBorders>
            <w:tcMar>
              <w:start w:w="0" w:type="dxa"/>
              <w:end w:w="0" w:type="dxa"/>
            </w:tcMar>
          </w:tcPr>
          <w:p>
            <w:pPr>
              <w:autoSpaceDN w:val="0"/>
              <w:autoSpaceDE w:val="0"/>
              <w:widowControl/>
              <w:spacing w:line="180" w:lineRule="exact" w:before="6" w:after="0"/>
              <w:ind w:left="144" w:right="144"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 xml:space="preserve">d </w:t>
            </w:r>
            <w:r>
              <w:br/>
            </w:r>
            <w:r>
              <w:rPr>
                <w:rFonts w:ascii="Times New Roman" w:hAnsi="Times New Roman" w:eastAsia="Times New Roman"/>
                <w:b w:val="0"/>
                <w:i w:val="0"/>
                <w:color w:val="000000"/>
                <w:sz w:val="15"/>
              </w:rPr>
              <w:t>RBW</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100 kHz </w:t>
            </w:r>
          </w:p>
        </w:tc>
      </w:tr>
      <w:tr>
        <w:trPr>
          <w:trHeight w:hRule="exact" w:val="182"/>
        </w:trPr>
        <w:tc>
          <w:tcPr>
            <w:tcW w:type="dxa" w:w="1280"/>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76" w:after="0"/>
              <w:ind w:left="144" w:right="144" w:firstLine="0"/>
              <w:jc w:val="center"/>
            </w:pPr>
            <w:r>
              <w:rPr>
                <w:rFonts w:ascii="宋体" w:hAnsi="宋体" w:eastAsia="宋体"/>
                <w:b w:val="0"/>
                <w:i w:val="0"/>
                <w:color w:val="000000"/>
                <w:sz w:val="15"/>
              </w:rPr>
              <w:t>低于</w:t>
            </w:r>
            <w:r>
              <w:rPr>
                <w:rFonts w:ascii="Times New Roman" w:hAnsi="Times New Roman" w:eastAsia="Times New Roman"/>
                <w:b w:val="0"/>
                <w:i w:val="0"/>
                <w:color w:val="000000"/>
                <w:sz w:val="15"/>
              </w:rPr>
              <w:t xml:space="preserve">21.2GHz </w:t>
            </w:r>
            <w:r>
              <w:rPr>
                <w:rFonts w:ascii="宋体" w:hAnsi="宋体" w:eastAsia="宋体"/>
                <w:b w:val="0"/>
                <w:i w:val="0"/>
                <w:color w:val="000000"/>
                <w:sz w:val="15"/>
              </w:rPr>
              <w:t>（终端站）</w:t>
            </w:r>
          </w:p>
        </w:tc>
        <w:tc>
          <w:tcPr>
            <w:tcW w:type="dxa" w:w="137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0.01≤CS&lt;1 </w:t>
            </w:r>
          </w:p>
        </w:tc>
        <w:tc>
          <w:tcPr>
            <w:tcW w:type="dxa" w:w="169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6" w:lineRule="exact" w:before="0" w:after="0"/>
              <w:ind w:left="0"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S</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0.006―0.8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14 </w:t>
            </w:r>
          </w:p>
        </w:tc>
        <w:tc>
          <w:tcPr>
            <w:tcW w:type="dxa" w:w="89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70 </w:t>
            </w:r>
          </w:p>
        </w:tc>
      </w:tr>
      <w:tr>
        <w:trPr>
          <w:trHeight w:hRule="exact" w:val="184"/>
        </w:trPr>
        <w:tc>
          <w:tcPr>
            <w:tcW w:type="dxa" w:w="1701"/>
            <w:vMerge/>
            <w:tcBorders>
              <w:start w:sz="5.599999999999909" w:val="single" w:color="#000000"/>
              <w:top w:sz="4.0" w:val="single" w:color="#000000"/>
              <w:end w:sz="4.0" w:val="single" w:color="#000000"/>
              <w:bottom w:sz="4.0" w:val="single" w:color="#000000"/>
            </w:tcBorders>
          </w:tcPr>
          <w:p/>
        </w:tc>
        <w:tc>
          <w:tcPr>
            <w:tcW w:type="dxa" w:w="137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1≤CS&lt;10 </w:t>
            </w:r>
          </w:p>
        </w:tc>
        <w:tc>
          <w:tcPr>
            <w:tcW w:type="dxa" w:w="169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S</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0.6―8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28 </w:t>
            </w:r>
          </w:p>
        </w:tc>
        <w:tc>
          <w:tcPr>
            <w:tcW w:type="dxa" w:w="89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70 </w:t>
            </w:r>
          </w:p>
        </w:tc>
      </w:tr>
      <w:tr>
        <w:trPr>
          <w:trHeight w:hRule="exact" w:val="182"/>
        </w:trPr>
        <w:tc>
          <w:tcPr>
            <w:tcW w:type="dxa" w:w="1701"/>
            <w:vMerge/>
            <w:tcBorders>
              <w:start w:sz="5.599999999999909" w:val="single" w:color="#000000"/>
              <w:top w:sz="4.0" w:val="single" w:color="#000000"/>
              <w:end w:sz="4.0" w:val="single" w:color="#000000"/>
              <w:bottom w:sz="4.0" w:val="single" w:color="#000000"/>
            </w:tcBorders>
          </w:tcPr>
          <w:p/>
        </w:tc>
        <w:tc>
          <w:tcPr>
            <w:tcW w:type="dxa" w:w="137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CS≥10 </w:t>
            </w:r>
          </w:p>
        </w:tc>
        <w:tc>
          <w:tcPr>
            <w:tcW w:type="dxa" w:w="169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6" w:lineRule="exact" w:before="0" w:after="0"/>
              <w:ind w:left="0"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S</w:t>
            </w:r>
            <w:r>
              <w:rPr>
                <w:rFonts w:ascii="Times New Roman" w:hAnsi="Times New Roman" w:eastAsia="Times New Roman"/>
                <w:b w:val="0"/>
                <w:i w:val="0"/>
                <w:color w:val="000000"/>
                <w:sz w:val="15"/>
              </w:rPr>
              <w:t xml:space="preserve">&gt;6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49 </w:t>
            </w:r>
          </w:p>
        </w:tc>
        <w:tc>
          <w:tcPr>
            <w:tcW w:type="dxa" w:w="89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70 </w:t>
            </w:r>
          </w:p>
        </w:tc>
      </w:tr>
      <w:tr>
        <w:trPr>
          <w:trHeight w:hRule="exact" w:val="182"/>
        </w:trPr>
        <w:tc>
          <w:tcPr>
            <w:tcW w:type="dxa" w:w="1280"/>
            <w:vMerge w:val="restart"/>
            <w:tcBorders>
              <w:start w:sz="5.599999999999909"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exact" w:before="78" w:after="0"/>
              <w:ind w:left="144" w:right="144" w:firstLine="0"/>
              <w:jc w:val="center"/>
            </w:pPr>
            <w:r>
              <w:rPr>
                <w:rFonts w:ascii="宋体" w:hAnsi="宋体" w:eastAsia="宋体"/>
                <w:b w:val="0"/>
                <w:i w:val="0"/>
                <w:color w:val="000000"/>
                <w:sz w:val="15"/>
              </w:rPr>
              <w:t>低于</w:t>
            </w:r>
            <w:r>
              <w:rPr>
                <w:rFonts w:ascii="Times New Roman" w:hAnsi="Times New Roman" w:eastAsia="Times New Roman"/>
                <w:b w:val="0"/>
                <w:i w:val="0"/>
                <w:color w:val="000000"/>
                <w:sz w:val="15"/>
              </w:rPr>
              <w:t xml:space="preserve">21.2GHz </w:t>
            </w:r>
            <w:r>
              <w:rPr>
                <w:rFonts w:ascii="宋体" w:hAnsi="宋体" w:eastAsia="宋体"/>
                <w:b w:val="0"/>
                <w:i w:val="0"/>
                <w:color w:val="000000"/>
                <w:sz w:val="15"/>
              </w:rPr>
              <w:t>（其它站）</w:t>
            </w:r>
          </w:p>
        </w:tc>
        <w:tc>
          <w:tcPr>
            <w:tcW w:type="dxa" w:w="137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0.01≤CS&lt;1 </w:t>
            </w:r>
          </w:p>
        </w:tc>
        <w:tc>
          <w:tcPr>
            <w:tcW w:type="dxa" w:w="169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6" w:lineRule="exact" w:before="0" w:after="0"/>
              <w:ind w:left="0"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S</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0.006―0.8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3.5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7 </w:t>
            </w:r>
          </w:p>
        </w:tc>
        <w:tc>
          <w:tcPr>
            <w:tcW w:type="dxa" w:w="1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14 </w:t>
            </w:r>
          </w:p>
        </w:tc>
        <w:tc>
          <w:tcPr>
            <w:tcW w:type="dxa" w:w="89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70 </w:t>
            </w:r>
          </w:p>
        </w:tc>
      </w:tr>
      <w:tr>
        <w:trPr>
          <w:trHeight w:hRule="exact" w:val="182"/>
        </w:trPr>
        <w:tc>
          <w:tcPr>
            <w:tcW w:type="dxa" w:w="1701"/>
            <w:vMerge/>
            <w:tcBorders>
              <w:start w:sz="5.599999999999909" w:val="single" w:color="#000000"/>
              <w:top w:sz="4.0" w:val="single" w:color="#000000"/>
              <w:end w:sz="4.0" w:val="single" w:color="#000000"/>
              <w:bottom w:sz="4.0" w:val="single" w:color="#000000"/>
            </w:tcBorders>
          </w:tcPr>
          <w:p/>
        </w:tc>
        <w:tc>
          <w:tcPr>
            <w:tcW w:type="dxa" w:w="137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1≤CS&lt;10 </w:t>
            </w:r>
          </w:p>
        </w:tc>
        <w:tc>
          <w:tcPr>
            <w:tcW w:type="dxa" w:w="169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6" w:lineRule="exact" w:before="0" w:after="0"/>
              <w:ind w:left="0"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S</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0.6―8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14 </w:t>
            </w:r>
          </w:p>
        </w:tc>
        <w:tc>
          <w:tcPr>
            <w:tcW w:type="dxa" w:w="1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28 </w:t>
            </w:r>
          </w:p>
        </w:tc>
        <w:tc>
          <w:tcPr>
            <w:tcW w:type="dxa" w:w="89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70 </w:t>
            </w:r>
          </w:p>
        </w:tc>
      </w:tr>
      <w:tr>
        <w:trPr>
          <w:trHeight w:hRule="exact" w:val="182"/>
        </w:trPr>
        <w:tc>
          <w:tcPr>
            <w:tcW w:type="dxa" w:w="1701"/>
            <w:vMerge/>
            <w:tcBorders>
              <w:start w:sz="5.599999999999909" w:val="single" w:color="#000000"/>
              <w:top w:sz="4.0" w:val="single" w:color="#000000"/>
              <w:end w:sz="4.0" w:val="single" w:color="#000000"/>
              <w:bottom w:sz="4.0" w:val="single" w:color="#000000"/>
            </w:tcBorders>
          </w:tcPr>
          <w:p/>
        </w:tc>
        <w:tc>
          <w:tcPr>
            <w:tcW w:type="dxa" w:w="137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CS≥10 </w:t>
            </w:r>
          </w:p>
        </w:tc>
        <w:tc>
          <w:tcPr>
            <w:tcW w:type="dxa" w:w="169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4" w:lineRule="exact" w:before="0" w:after="0"/>
              <w:ind w:left="0"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S</w:t>
            </w:r>
            <w:r>
              <w:rPr>
                <w:rFonts w:ascii="Times New Roman" w:hAnsi="Times New Roman" w:eastAsia="Times New Roman"/>
                <w:b w:val="0"/>
                <w:i w:val="0"/>
                <w:color w:val="000000"/>
                <w:sz w:val="15"/>
              </w:rPr>
              <w:t xml:space="preserve">&gt;6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49 </w:t>
            </w:r>
          </w:p>
        </w:tc>
        <w:tc>
          <w:tcPr>
            <w:tcW w:type="dxa" w:w="89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0" w:after="0"/>
              <w:ind w:left="0" w:right="0" w:firstLine="0"/>
              <w:jc w:val="center"/>
            </w:pPr>
            <w:r>
              <w:rPr>
                <w:rFonts w:ascii="Times New Roman" w:hAnsi="Times New Roman" w:eastAsia="Times New Roman"/>
                <w:b w:val="0"/>
                <w:i w:val="0"/>
                <w:color w:val="000000"/>
                <w:sz w:val="15"/>
              </w:rPr>
              <w:t xml:space="preserve">70 </w:t>
            </w:r>
          </w:p>
        </w:tc>
      </w:tr>
      <w:tr>
        <w:trPr>
          <w:trHeight w:hRule="exact" w:val="184"/>
        </w:trPr>
        <w:tc>
          <w:tcPr>
            <w:tcW w:type="dxa" w:w="1280"/>
            <w:vMerge w:val="restart"/>
            <w:tcBorders>
              <w:start w:sz="5.599999999999909" w:val="single" w:color="#000000"/>
              <w:top w:sz="4.0" w:val="single" w:color="#000000"/>
              <w:end w:sz="4.0" w:val="single" w:color="#000000"/>
              <w:bottom w:sz="6.400000000000546" w:val="single" w:color="#000000"/>
            </w:tcBorders>
            <w:tcMar>
              <w:start w:w="0" w:type="dxa"/>
              <w:end w:w="0" w:type="dxa"/>
            </w:tcMar>
            <w:tcMar>
              <w:start w:w="0" w:type="dxa"/>
              <w:end w:w="0" w:type="dxa"/>
            </w:tcMar>
          </w:tcPr>
          <w:p>
            <w:pPr>
              <w:autoSpaceDN w:val="0"/>
              <w:autoSpaceDE w:val="0"/>
              <w:widowControl/>
              <w:spacing w:line="182" w:lineRule="exact" w:before="2" w:after="0"/>
              <w:ind w:left="144" w:right="144" w:firstLine="0"/>
              <w:jc w:val="center"/>
            </w:pPr>
            <w:r>
              <w:rPr>
                <w:rFonts w:ascii="宋体" w:hAnsi="宋体" w:eastAsia="宋体"/>
                <w:b w:val="0"/>
                <w:i w:val="0"/>
                <w:color w:val="000000"/>
                <w:sz w:val="15"/>
              </w:rPr>
              <w:t>高于</w:t>
            </w:r>
            <w:r>
              <w:rPr>
                <w:rFonts w:ascii="Times New Roman" w:hAnsi="Times New Roman" w:eastAsia="Times New Roman"/>
                <w:b w:val="0"/>
                <w:i w:val="0"/>
                <w:color w:val="000000"/>
                <w:sz w:val="15"/>
              </w:rPr>
              <w:t xml:space="preserve">21.2GHz </w:t>
            </w:r>
            <w:r>
              <w:rPr>
                <w:rFonts w:ascii="宋体" w:hAnsi="宋体" w:eastAsia="宋体"/>
                <w:b w:val="0"/>
                <w:i w:val="0"/>
                <w:color w:val="000000"/>
                <w:sz w:val="15"/>
              </w:rPr>
              <w:t>（所有站）</w:t>
            </w:r>
          </w:p>
        </w:tc>
        <w:tc>
          <w:tcPr>
            <w:tcW w:type="dxa" w:w="137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1≤CS&lt;10 </w:t>
            </w:r>
          </w:p>
        </w:tc>
        <w:tc>
          <w:tcPr>
            <w:tcW w:type="dxa" w:w="1692"/>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76" w:lineRule="exact" w:before="0" w:after="0"/>
              <w:ind w:left="0"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S</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0.6―8 </w:t>
            </w: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10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 </w:t>
            </w:r>
          </w:p>
        </w:tc>
        <w:tc>
          <w:tcPr>
            <w:tcW w:type="dxa" w:w="89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 xml:space="preserve">70 </w:t>
            </w:r>
          </w:p>
        </w:tc>
      </w:tr>
      <w:tr>
        <w:trPr>
          <w:trHeight w:hRule="exact" w:val="218"/>
        </w:trPr>
        <w:tc>
          <w:tcPr>
            <w:tcW w:type="dxa" w:w="1701"/>
            <w:vMerge/>
            <w:tcBorders>
              <w:start w:sz="5.599999999999909" w:val="single" w:color="#000000"/>
              <w:top w:sz="4.0" w:val="single" w:color="#000000"/>
              <w:end w:sz="4.0" w:val="single" w:color="#000000"/>
              <w:bottom w:sz="6.400000000000546" w:val="single" w:color="#000000"/>
            </w:tcBorders>
          </w:tcPr>
          <w:p/>
        </w:tc>
        <w:tc>
          <w:tcPr>
            <w:tcW w:type="dxa" w:w="1376"/>
            <w:tcBorders>
              <w:start w:sz="4.0" w:val="single" w:color="#000000"/>
              <w:top w:sz="4.0" w:val="single" w:color="#000000"/>
              <w:end w:sz="3.2000000000000455" w:val="single" w:color="#000000"/>
              <w:bottom w:sz="6.400000000000546"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CS≥10 </w:t>
            </w:r>
          </w:p>
        </w:tc>
        <w:tc>
          <w:tcPr>
            <w:tcW w:type="dxa" w:w="1692"/>
            <w:tcBorders>
              <w:start w:sz="3.2000000000000455" w:val="single" w:color="#000000"/>
              <w:top w:sz="4.0" w:val="single" w:color="#000000"/>
              <w:end w:sz="3.199999999999818" w:val="single" w:color="#000000"/>
              <w:bottom w:sz="6.400000000000546" w:val="single" w:color="#000000"/>
            </w:tcBorders>
            <w:tcMar>
              <w:start w:w="0" w:type="dxa"/>
              <w:end w:w="0" w:type="dxa"/>
            </w:tcMar>
          </w:tcPr>
          <w:p>
            <w:pPr>
              <w:autoSpaceDN w:val="0"/>
              <w:autoSpaceDE w:val="0"/>
              <w:widowControl/>
              <w:spacing w:line="176" w:lineRule="exact" w:before="16" w:after="0"/>
              <w:ind w:left="0" w:right="0" w:firstLine="0"/>
              <w:jc w:val="center"/>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S</w:t>
            </w:r>
            <w:r>
              <w:rPr>
                <w:rFonts w:ascii="Times New Roman" w:hAnsi="Times New Roman" w:eastAsia="Times New Roman"/>
                <w:b w:val="0"/>
                <w:i w:val="0"/>
                <w:color w:val="000000"/>
                <w:sz w:val="15"/>
              </w:rPr>
              <w:t xml:space="preserve">&gt;6 </w:t>
            </w:r>
          </w:p>
        </w:tc>
        <w:tc>
          <w:tcPr>
            <w:tcW w:type="dxa" w:w="1058"/>
            <w:tcBorders>
              <w:start w:sz="3.199999999999818" w:val="single" w:color="#000000"/>
              <w:top w:sz="4.0" w:val="single" w:color="#000000"/>
              <w:end w:sz="4.0" w:val="single" w:color="#000000"/>
              <w:bottom w:sz="6.400000000000546"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 </w:t>
            </w:r>
          </w:p>
        </w:tc>
        <w:tc>
          <w:tcPr>
            <w:tcW w:type="dxa" w:w="1056"/>
            <w:tcBorders>
              <w:start w:sz="4.0" w:val="single" w:color="#000000"/>
              <w:top w:sz="4.0" w:val="single" w:color="#000000"/>
              <w:end w:sz="4.0" w:val="single" w:color="#000000"/>
              <w:bottom w:sz="6.400000000000546"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 </w:t>
            </w:r>
          </w:p>
        </w:tc>
        <w:tc>
          <w:tcPr>
            <w:tcW w:type="dxa" w:w="1034"/>
            <w:tcBorders>
              <w:start w:sz="4.0" w:val="single" w:color="#000000"/>
              <w:top w:sz="4.0" w:val="single" w:color="#000000"/>
              <w:end w:sz="4.0" w:val="single" w:color="#000000"/>
              <w:bottom w:sz="6.400000000000546"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 </w:t>
            </w:r>
          </w:p>
        </w:tc>
        <w:tc>
          <w:tcPr>
            <w:tcW w:type="dxa" w:w="890"/>
            <w:tcBorders>
              <w:start w:sz="4.0" w:val="single" w:color="#000000"/>
              <w:top w:sz="4.0" w:val="single" w:color="#000000"/>
              <w:end w:sz="6.400000000000091" w:val="single" w:color="#000000"/>
              <w:bottom w:sz="6.400000000000546"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 </w:t>
            </w:r>
          </w:p>
        </w:tc>
      </w:tr>
    </w:tbl>
    <w:p>
      <w:pPr>
        <w:autoSpaceDN w:val="0"/>
        <w:autoSpaceDE w:val="0"/>
        <w:widowControl/>
        <w:spacing w:line="200" w:lineRule="exact" w:before="2658" w:after="0"/>
        <w:ind w:left="0" w:right="5560" w:firstLine="0"/>
        <w:jc w:val="right"/>
      </w:pPr>
      <w:r>
        <w:rPr>
          <w:rFonts w:ascii="Times New Roman" w:hAnsi="Times New Roman" w:eastAsia="Times New Roman"/>
          <w:b w:val="0"/>
          <w:i w:val="0"/>
          <w:color w:val="000000"/>
          <w:sz w:val="18"/>
        </w:rPr>
        <w:t xml:space="preserve">216 </w:t>
      </w:r>
    </w:p>
    <w:p>
      <w:pPr>
        <w:sectPr>
          <w:pgSz w:w="11906" w:h="16838"/>
          <w:pgMar w:top="0" w:right="0" w:bottom="0" w:left="0" w:header="720" w:footer="720" w:gutter="0"/>
          <w:cols/>
          <w:docGrid w:linePitch="360"/>
        </w:sectPr>
      </w:pPr>
    </w:p>
    <w:p>
      <w:pPr>
        <w:autoSpaceDN w:val="0"/>
        <w:autoSpaceDE w:val="0"/>
        <w:widowControl/>
        <w:spacing w:line="360" w:lineRule="exact" w:before="2530" w:after="0"/>
        <w:ind w:left="0" w:right="0" w:firstLine="0"/>
        <w:jc w:val="center"/>
      </w:pPr>
      <w:r>
        <w:rPr>
          <w:rFonts w:ascii="宋体" w:hAnsi="宋体" w:eastAsia="宋体"/>
          <w:b w:val="0"/>
          <w:i w:val="0"/>
          <w:color w:val="000000"/>
          <w:sz w:val="36"/>
        </w:rPr>
        <w:t xml:space="preserve">附  件  3 </w:t>
      </w:r>
    </w:p>
    <w:p>
      <w:pPr>
        <w:autoSpaceDN w:val="0"/>
        <w:autoSpaceDE w:val="0"/>
        <w:widowControl/>
        <w:spacing w:line="360" w:lineRule="exact" w:before="108" w:after="0"/>
        <w:ind w:left="0" w:right="3132" w:firstLine="0"/>
        <w:jc w:val="right"/>
      </w:pPr>
      <w:r>
        <w:rPr>
          <w:rFonts w:ascii="宋体" w:hAnsi="宋体" w:eastAsia="宋体"/>
          <w:b w:val="0"/>
          <w:i w:val="0"/>
          <w:color w:val="000000"/>
          <w:sz w:val="36"/>
        </w:rPr>
        <w:t>陆地移动业务参考测量带宽的规定值</w:t>
      </w:r>
    </w:p>
    <w:p>
      <w:pPr>
        <w:autoSpaceDN w:val="0"/>
        <w:autoSpaceDE w:val="0"/>
        <w:widowControl/>
        <w:spacing w:line="308" w:lineRule="exact" w:before="708" w:after="0"/>
        <w:ind w:left="1800" w:right="1908" w:firstLine="420"/>
        <w:jc w:val="both"/>
      </w:pPr>
      <w:r>
        <w:rPr>
          <w:rFonts w:ascii="宋体" w:hAnsi="宋体" w:eastAsia="宋体"/>
          <w:b w:val="0"/>
          <w:i w:val="0"/>
          <w:color w:val="000000"/>
          <w:sz w:val="21"/>
        </w:rPr>
        <w:t>对工作频段在</w:t>
      </w:r>
      <w:r>
        <w:rPr>
          <w:rFonts w:ascii="Times New Roman" w:hAnsi="Times New Roman" w:eastAsia="Times New Roman"/>
          <w:b w:val="0"/>
          <w:i w:val="0"/>
          <w:color w:val="000000"/>
          <w:sz w:val="21"/>
        </w:rPr>
        <w:t>1GHz</w:t>
      </w:r>
      <w:r>
        <w:rPr>
          <w:rFonts w:ascii="宋体" w:hAnsi="宋体" w:eastAsia="宋体"/>
          <w:b w:val="0"/>
          <w:i w:val="0"/>
          <w:color w:val="000000"/>
          <w:sz w:val="21"/>
        </w:rPr>
        <w:t xml:space="preserve"> 以下的陆地移动业务，以</w:t>
      </w:r>
      <w:r>
        <w:rPr>
          <w:rFonts w:ascii="Times New Roman" w:hAnsi="Times New Roman" w:eastAsia="Times New Roman"/>
          <w:b w:val="0"/>
          <w:i w:val="0"/>
          <w:color w:val="000000"/>
          <w:sz w:val="21"/>
        </w:rPr>
        <w:t>CS</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NB</w:t>
      </w:r>
      <w:r>
        <w:rPr>
          <w:rFonts w:ascii="宋体" w:hAnsi="宋体" w:eastAsia="宋体"/>
          <w:b w:val="0"/>
          <w:i w:val="0"/>
          <w:color w:val="000000"/>
          <w:sz w:val="21"/>
        </w:rPr>
        <w:t xml:space="preserve"> 为基本参数确定的频谱过渡区</w:t>
      </w:r>
      <w:r>
        <w:rPr>
          <w:rFonts w:ascii="宋体" w:hAnsi="宋体" w:eastAsia="宋体"/>
          <w:b w:val="0"/>
          <w:i w:val="0"/>
          <w:color w:val="000000"/>
          <w:sz w:val="21"/>
        </w:rPr>
        <w:t>测量频段和对应参考测量带宽规定值的示意图见图</w:t>
      </w:r>
      <w:r>
        <w:rPr>
          <w:rFonts w:ascii="Times New Roman" w:hAnsi="Times New Roman" w:eastAsia="Times New Roman"/>
          <w:b w:val="0"/>
          <w:i w:val="0"/>
          <w:color w:val="000000"/>
          <w:sz w:val="21"/>
        </w:rPr>
        <w:t>3.1</w:t>
      </w:r>
      <w:r>
        <w:rPr>
          <w:rFonts w:ascii="宋体" w:hAnsi="宋体" w:eastAsia="宋体"/>
          <w:b w:val="0"/>
          <w:i w:val="0"/>
          <w:color w:val="000000"/>
          <w:sz w:val="21"/>
        </w:rPr>
        <w:t>。表</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是频谱过渡区各测量频段的</w:t>
      </w:r>
      <w:r>
        <w:rPr>
          <w:rFonts w:ascii="宋体" w:hAnsi="宋体" w:eastAsia="宋体"/>
          <w:b w:val="0"/>
          <w:i w:val="0"/>
          <w:color w:val="000000"/>
          <w:sz w:val="21"/>
        </w:rPr>
        <w:t>推荐规定值。对工作频段在</w:t>
      </w:r>
      <w:r>
        <w:rPr>
          <w:rFonts w:ascii="Times New Roman" w:hAnsi="Times New Roman" w:eastAsia="Times New Roman"/>
          <w:b w:val="0"/>
          <w:i w:val="0"/>
          <w:color w:val="000000"/>
          <w:sz w:val="21"/>
        </w:rPr>
        <w:t>1GHz</w:t>
      </w:r>
      <w:r>
        <w:rPr>
          <w:rFonts w:ascii="宋体" w:hAnsi="宋体" w:eastAsia="宋体"/>
          <w:b w:val="0"/>
          <w:i w:val="0"/>
          <w:color w:val="000000"/>
          <w:sz w:val="21"/>
        </w:rPr>
        <w:t xml:space="preserve"> 以上的陆地移动业务，以</w:t>
      </w:r>
      <w:r>
        <w:rPr>
          <w:rFonts w:ascii="Times New Roman" w:hAnsi="Times New Roman" w:eastAsia="Times New Roman"/>
          <w:b w:val="0"/>
          <w:i w:val="0"/>
          <w:color w:val="000000"/>
          <w:sz w:val="21"/>
        </w:rPr>
        <w:t>CS</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NB</w:t>
      </w:r>
      <w:r>
        <w:rPr>
          <w:rFonts w:ascii="宋体" w:hAnsi="宋体" w:eastAsia="宋体"/>
          <w:b w:val="0"/>
          <w:i w:val="0"/>
          <w:color w:val="000000"/>
          <w:sz w:val="21"/>
        </w:rPr>
        <w:t xml:space="preserve"> 为基本参数确定的频</w:t>
      </w:r>
      <w:r>
        <w:rPr>
          <w:rFonts w:ascii="宋体" w:hAnsi="宋体" w:eastAsia="宋体"/>
          <w:b w:val="0"/>
          <w:i w:val="0"/>
          <w:color w:val="000000"/>
          <w:sz w:val="21"/>
        </w:rPr>
        <w:t>谱过渡区测量频段和对应参考测量带宽规定值的示意图见图</w:t>
      </w:r>
      <w:r>
        <w:rPr>
          <w:rFonts w:ascii="Times New Roman" w:hAnsi="Times New Roman" w:eastAsia="Times New Roman"/>
          <w:b w:val="0"/>
          <w:i w:val="0"/>
          <w:color w:val="000000"/>
          <w:sz w:val="21"/>
        </w:rPr>
        <w:t>2.3.2</w:t>
      </w:r>
      <w:r>
        <w:rPr>
          <w:rFonts w:ascii="宋体" w:hAnsi="宋体" w:eastAsia="宋体"/>
          <w:b w:val="0"/>
          <w:i w:val="0"/>
          <w:color w:val="000000"/>
          <w:sz w:val="21"/>
        </w:rPr>
        <w:t>，表</w:t>
      </w:r>
      <w:r>
        <w:rPr>
          <w:rFonts w:ascii="Times New Roman" w:hAnsi="Times New Roman" w:eastAsia="Times New Roman"/>
          <w:b w:val="0"/>
          <w:i w:val="0"/>
          <w:color w:val="000000"/>
          <w:sz w:val="21"/>
        </w:rPr>
        <w:t>2.3.2</w:t>
      </w:r>
      <w:r>
        <w:rPr>
          <w:rFonts w:ascii="宋体" w:hAnsi="宋体" w:eastAsia="宋体"/>
          <w:b w:val="0"/>
          <w:i w:val="0"/>
          <w:color w:val="000000"/>
          <w:sz w:val="21"/>
        </w:rPr>
        <w:t xml:space="preserve"> 是频谱过渡区</w:t>
      </w:r>
      <w:r>
        <w:rPr>
          <w:rFonts w:ascii="宋体" w:hAnsi="宋体" w:eastAsia="宋体"/>
          <w:b w:val="0"/>
          <w:i w:val="0"/>
          <w:color w:val="000000"/>
          <w:sz w:val="21"/>
        </w:rPr>
        <w:t>各测量频段的推荐规定值。</w:t>
      </w:r>
    </w:p>
    <w:p>
      <w:pPr>
        <w:autoSpaceDN w:val="0"/>
        <w:autoSpaceDE w:val="0"/>
        <w:widowControl/>
        <w:spacing w:line="240" w:lineRule="auto" w:before="1116" w:after="0"/>
        <w:ind w:left="2880" w:right="0" w:firstLine="0"/>
        <w:jc w:val="left"/>
      </w:pPr>
      <w:r>
        <w:drawing>
          <wp:inline xmlns:a="http://schemas.openxmlformats.org/drawingml/2006/main" xmlns:pic="http://schemas.openxmlformats.org/drawingml/2006/picture">
            <wp:extent cx="3829050" cy="3199129"/>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29050" cy="3199129"/>
                    </a:xfrm>
                    <a:prstGeom prst="rect"/>
                  </pic:spPr>
                </pic:pic>
              </a:graphicData>
            </a:graphic>
          </wp:inline>
        </w:drawing>
      </w:r>
    </w:p>
    <w:p>
      <w:pPr>
        <w:autoSpaceDN w:val="0"/>
        <w:autoSpaceDE w:val="0"/>
        <w:widowControl/>
        <w:spacing w:line="200" w:lineRule="exact" w:before="194" w:after="0"/>
        <w:ind w:left="2744" w:right="0" w:firstLine="0"/>
        <w:jc w:val="left"/>
      </w:pPr>
      <w:r>
        <w:rPr>
          <w:rFonts w:ascii="Times New Roman" w:hAnsi="Times New Roman" w:eastAsia="Times New Roman"/>
          <w:b w:val="0"/>
          <w:i w:val="0"/>
          <w:color w:val="000000"/>
          <w:sz w:val="18"/>
        </w:rPr>
        <w:t>2.3.1  1GHz</w:t>
      </w:r>
      <w:r>
        <w:rPr>
          <w:rFonts w:ascii="宋体" w:hAnsi="宋体" w:eastAsia="宋体"/>
          <w:b w:val="0"/>
          <w:i w:val="0"/>
          <w:color w:val="000000"/>
          <w:sz w:val="18"/>
        </w:rPr>
        <w:t>以下陆地移动业务频谱过渡区测量频段和对应参考测量带宽规定值示意图</w:t>
      </w:r>
    </w:p>
    <w:p>
      <w:pPr>
        <w:autoSpaceDN w:val="0"/>
        <w:autoSpaceDE w:val="0"/>
        <w:widowControl/>
        <w:spacing w:line="200" w:lineRule="exact" w:before="484" w:after="116"/>
        <w:ind w:left="0" w:right="3130" w:firstLine="0"/>
        <w:jc w:val="right"/>
      </w:pPr>
      <w:r>
        <w:rPr>
          <w:rFonts w:ascii="Times New Roman" w:hAnsi="Times New Roman" w:eastAsia="Times New Roman"/>
          <w:b w:val="0"/>
          <w:i w:val="0"/>
          <w:color w:val="000000"/>
          <w:sz w:val="18"/>
        </w:rPr>
        <w:t>2.3.1  1GHz</w:t>
      </w:r>
      <w:r>
        <w:rPr>
          <w:rFonts w:ascii="黑体" w:hAnsi="黑体" w:eastAsia="黑体"/>
          <w:b w:val="0"/>
          <w:i w:val="0"/>
          <w:color w:val="000000"/>
          <w:sz w:val="18"/>
        </w:rPr>
        <w:t xml:space="preserve"> 以下陆地移动业务频谱过渡区各测量频段的推荐规定值</w:t>
      </w:r>
    </w:p>
    <w:tbl>
      <w:tblPr>
        <w:tblW w:type="auto" w:w="0"/>
        <w:tblLayout w:type="fixed"/>
        <w:tblLook w:firstColumn="1" w:firstRow="1" w:lastColumn="0" w:lastRow="0" w:noHBand="0" w:noVBand="1" w:val="04A0"/>
        <w:tblInd w:w="1754.0" w:type="dxa"/>
      </w:tblPr>
      <w:tblGrid>
        <w:gridCol w:w="5953"/>
        <w:gridCol w:w="5953"/>
      </w:tblGrid>
      <w:tr>
        <w:trPr>
          <w:trHeight w:hRule="exact" w:val="206"/>
        </w:trPr>
        <w:tc>
          <w:tcPr>
            <w:tcW w:type="dxa" w:w="3002"/>
            <w:tcBorders>
              <w:start w:sz="5.600000000000023" w:val="single" w:color="#000000"/>
              <w:top w:sz="5.599999999999454" w:val="single" w:color="#000000"/>
              <w:end w:sz="4.0" w:val="single" w:color="#000000"/>
              <w:bottom w:sz="3.199999999999818" w:val="single" w:color="#000000"/>
            </w:tcBorders>
            <w:tcMar>
              <w:start w:w="0" w:type="dxa"/>
              <w:end w:w="0" w:type="dxa"/>
            </w:tcMar>
          </w:tcPr>
          <w:p>
            <w:pPr>
              <w:autoSpaceDN w:val="0"/>
              <w:autoSpaceDE w:val="0"/>
              <w:widowControl/>
              <w:spacing w:line="176" w:lineRule="exact" w:before="12" w:after="0"/>
              <w:ind w:left="0" w:right="1196" w:firstLine="0"/>
              <w:jc w:val="right"/>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 xml:space="preserve">a </w:t>
            </w:r>
          </w:p>
        </w:tc>
        <w:tc>
          <w:tcPr>
            <w:tcW w:type="dxa" w:w="5404"/>
            <w:tcBorders>
              <w:start w:sz="4.0" w:val="single" w:color="#000000"/>
              <w:top w:sz="5.599999999999454" w:val="single" w:color="#000000"/>
              <w:end w:sz="5.599999999999909" w:val="single" w:color="#000000"/>
              <w:bottom w:sz="3.199999999999818" w:val="single" w:color="#000000"/>
            </w:tcBorders>
            <w:tcMar>
              <w:start w:w="0" w:type="dxa"/>
              <w:end w:w="0" w:type="dxa"/>
            </w:tcMar>
          </w:tcPr>
          <w:p>
            <w:pPr>
              <w:autoSpaceDN w:val="0"/>
              <w:autoSpaceDE w:val="0"/>
              <w:widowControl/>
              <w:spacing w:line="166" w:lineRule="exact" w:before="18" w:after="0"/>
              <w:ind w:left="0" w:right="1352" w:firstLine="0"/>
              <w:jc w:val="right"/>
            </w:pPr>
            <w:r>
              <w:rPr>
                <w:rFonts w:ascii="Times New Roman" w:hAnsi="Times New Roman" w:eastAsia="Times New Roman"/>
                <w:b w:val="0"/>
                <w:i w:val="0"/>
                <w:color w:val="000000"/>
                <w:sz w:val="15"/>
              </w:rPr>
              <w:t>100kHz</w:t>
            </w:r>
            <w:r>
              <w:rPr>
                <w:rFonts w:ascii="宋体" w:hAnsi="宋体" w:eastAsia="宋体"/>
                <w:b w:val="0"/>
                <w:i w:val="0"/>
                <w:color w:val="000000"/>
                <w:sz w:val="15"/>
              </w:rPr>
              <w:t xml:space="preserve"> 或</w:t>
            </w:r>
            <w:r>
              <w:rPr>
                <w:rFonts w:ascii="Times New Roman" w:hAnsi="Times New Roman" w:eastAsia="Times New Roman"/>
                <w:b w:val="0"/>
                <w:i w:val="0"/>
                <w:color w:val="000000"/>
                <w:sz w:val="15"/>
              </w:rPr>
              <w:t>4</w:t>
            </w:r>
            <w:r>
              <w:rPr>
                <w:rFonts w:ascii="宋体" w:hAnsi="宋体" w:eastAsia="宋体"/>
                <w:b w:val="0"/>
                <w:i w:val="0"/>
                <w:color w:val="000000"/>
                <w:sz w:val="15"/>
              </w:rPr>
              <w:t xml:space="preserve"> 倍</w:t>
            </w:r>
            <w:r>
              <w:rPr>
                <w:rFonts w:ascii="Times New Roman" w:hAnsi="Times New Roman" w:eastAsia="Times New Roman"/>
                <w:b w:val="0"/>
                <w:i w:val="0"/>
                <w:color w:val="000000"/>
                <w:sz w:val="15"/>
              </w:rPr>
              <w:t>NB</w:t>
            </w:r>
            <w:r>
              <w:rPr>
                <w:rFonts w:ascii="宋体" w:hAnsi="宋体" w:eastAsia="宋体"/>
                <w:b w:val="0"/>
                <w:i w:val="0"/>
                <w:color w:val="000000"/>
                <w:sz w:val="15"/>
              </w:rPr>
              <w:t>，取数值较大者</w:t>
            </w:r>
          </w:p>
        </w:tc>
      </w:tr>
      <w:tr>
        <w:trPr>
          <w:trHeight w:hRule="exact" w:val="206"/>
        </w:trPr>
        <w:tc>
          <w:tcPr>
            <w:tcW w:type="dxa" w:w="3002"/>
            <w:tcBorders>
              <w:start w:sz="5.600000000000023" w:val="single" w:color="#000000"/>
              <w:top w:sz="3.199999999999818" w:val="single" w:color="#000000"/>
              <w:end w:sz="4.0" w:val="single" w:color="#000000"/>
              <w:bottom w:sz="5.600000000000364" w:val="single" w:color="#000000"/>
            </w:tcBorders>
            <w:tcMar>
              <w:start w:w="0" w:type="dxa"/>
              <w:end w:w="0" w:type="dxa"/>
            </w:tcMar>
          </w:tcPr>
          <w:p>
            <w:pPr>
              <w:autoSpaceDN w:val="0"/>
              <w:autoSpaceDE w:val="0"/>
              <w:widowControl/>
              <w:spacing w:line="176" w:lineRule="exact" w:before="12" w:after="0"/>
              <w:ind w:left="0" w:right="1194" w:firstLine="0"/>
              <w:jc w:val="right"/>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 xml:space="preserve">b </w:t>
            </w:r>
          </w:p>
        </w:tc>
        <w:tc>
          <w:tcPr>
            <w:tcW w:type="dxa" w:w="5404"/>
            <w:tcBorders>
              <w:start w:sz="4.0" w:val="single" w:color="#000000"/>
              <w:top w:sz="3.199999999999818" w:val="single" w:color="#000000"/>
              <w:end w:sz="5.599999999999909" w:val="single" w:color="#000000"/>
              <w:bottom w:sz="5.600000000000364" w:val="single" w:color="#000000"/>
            </w:tcBorders>
            <w:tcMar>
              <w:start w:w="0" w:type="dxa"/>
              <w:end w:w="0" w:type="dxa"/>
            </w:tcMar>
          </w:tcPr>
          <w:p>
            <w:pPr>
              <w:autoSpaceDN w:val="0"/>
              <w:autoSpaceDE w:val="0"/>
              <w:widowControl/>
              <w:spacing w:line="166" w:lineRule="exact" w:before="18" w:after="0"/>
              <w:ind w:left="0" w:right="1316" w:firstLine="0"/>
              <w:jc w:val="right"/>
            </w:pPr>
            <w:r>
              <w:rPr>
                <w:rFonts w:ascii="Times New Roman" w:hAnsi="Times New Roman" w:eastAsia="Times New Roman"/>
                <w:b w:val="0"/>
                <w:i w:val="0"/>
                <w:color w:val="000000"/>
                <w:sz w:val="15"/>
              </w:rPr>
              <w:t>500kHz</w:t>
            </w:r>
            <w:r>
              <w:rPr>
                <w:rFonts w:ascii="宋体" w:hAnsi="宋体" w:eastAsia="宋体"/>
                <w:b w:val="0"/>
                <w:i w:val="0"/>
                <w:color w:val="000000"/>
                <w:sz w:val="15"/>
              </w:rPr>
              <w:t xml:space="preserve"> 或</w:t>
            </w:r>
            <w:r>
              <w:rPr>
                <w:rFonts w:ascii="Times New Roman" w:hAnsi="Times New Roman" w:eastAsia="Times New Roman"/>
                <w:b w:val="0"/>
                <w:i w:val="0"/>
                <w:color w:val="000000"/>
                <w:sz w:val="15"/>
              </w:rPr>
              <w:t>10</w:t>
            </w:r>
            <w:r>
              <w:rPr>
                <w:rFonts w:ascii="宋体" w:hAnsi="宋体" w:eastAsia="宋体"/>
                <w:b w:val="0"/>
                <w:i w:val="0"/>
                <w:color w:val="000000"/>
                <w:sz w:val="15"/>
              </w:rPr>
              <w:t xml:space="preserve"> 倍</w:t>
            </w:r>
            <w:r>
              <w:rPr>
                <w:rFonts w:ascii="Times New Roman" w:hAnsi="Times New Roman" w:eastAsia="Times New Roman"/>
                <w:b w:val="0"/>
                <w:i w:val="0"/>
                <w:color w:val="000000"/>
                <w:sz w:val="15"/>
              </w:rPr>
              <w:t>NB</w:t>
            </w:r>
            <w:r>
              <w:rPr>
                <w:rFonts w:ascii="宋体" w:hAnsi="宋体" w:eastAsia="宋体"/>
                <w:b w:val="0"/>
                <w:i w:val="0"/>
                <w:color w:val="000000"/>
                <w:sz w:val="15"/>
              </w:rPr>
              <w:t>，取数值较大者</w:t>
            </w:r>
          </w:p>
        </w:tc>
      </w:tr>
    </w:tbl>
    <w:p>
      <w:pPr>
        <w:autoSpaceDN w:val="0"/>
        <w:autoSpaceDE w:val="0"/>
        <w:widowControl/>
        <w:spacing w:line="200" w:lineRule="exact" w:before="2690" w:after="0"/>
        <w:ind w:left="0" w:right="5560" w:firstLine="0"/>
        <w:jc w:val="right"/>
      </w:pPr>
      <w:r>
        <w:rPr>
          <w:rFonts w:ascii="Times New Roman" w:hAnsi="Times New Roman" w:eastAsia="Times New Roman"/>
          <w:b w:val="0"/>
          <w:i w:val="0"/>
          <w:color w:val="000000"/>
          <w:sz w:val="18"/>
        </w:rPr>
        <w:t xml:space="preserve">217 </w:t>
      </w:r>
    </w:p>
    <w:p>
      <w:pPr>
        <w:sectPr>
          <w:pgSz w:w="11906" w:h="16838"/>
          <w:pgMar w:top="0" w:right="0" w:bottom="0" w:left="0" w:header="720" w:footer="720" w:gutter="0"/>
          <w:cols/>
          <w:docGrid w:linePitch="360"/>
        </w:sectPr>
      </w:pPr>
    </w:p>
    <w:p>
      <w:pPr>
        <w:autoSpaceDN w:val="0"/>
        <w:autoSpaceDE w:val="0"/>
        <w:widowControl/>
        <w:spacing w:line="240" w:lineRule="auto" w:before="1534" w:after="0"/>
        <w:ind w:left="0" w:right="3146" w:firstLine="0"/>
        <w:jc w:val="right"/>
      </w:pPr>
      <w:r>
        <w:drawing>
          <wp:inline xmlns:a="http://schemas.openxmlformats.org/drawingml/2006/main" xmlns:pic="http://schemas.openxmlformats.org/drawingml/2006/picture">
            <wp:extent cx="3637279" cy="3049270"/>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37279" cy="3049270"/>
                    </a:xfrm>
                    <a:prstGeom prst="rect"/>
                  </pic:spPr>
                </pic:pic>
              </a:graphicData>
            </a:graphic>
          </wp:inline>
        </w:drawing>
      </w:r>
    </w:p>
    <w:p>
      <w:pPr>
        <w:autoSpaceDN w:val="0"/>
        <w:autoSpaceDE w:val="0"/>
        <w:widowControl/>
        <w:spacing w:line="200" w:lineRule="exact" w:before="248" w:after="0"/>
        <w:ind w:left="2744" w:right="0" w:firstLine="0"/>
        <w:jc w:val="left"/>
      </w:pPr>
      <w:r>
        <w:rPr>
          <w:rFonts w:ascii="Times New Roman" w:hAnsi="Times New Roman" w:eastAsia="Times New Roman"/>
          <w:b w:val="0"/>
          <w:i w:val="0"/>
          <w:color w:val="000000"/>
          <w:sz w:val="18"/>
        </w:rPr>
        <w:t>2.3.2  1GHz</w:t>
      </w:r>
      <w:r>
        <w:rPr>
          <w:rFonts w:ascii="宋体" w:hAnsi="宋体" w:eastAsia="宋体"/>
          <w:b w:val="0"/>
          <w:i w:val="0"/>
          <w:color w:val="000000"/>
          <w:sz w:val="18"/>
        </w:rPr>
        <w:t>以上陆地移动业务频谱过渡区测量频段和对应参考测量带宽规定值示意图</w:t>
      </w:r>
    </w:p>
    <w:p>
      <w:pPr>
        <w:autoSpaceDN w:val="0"/>
        <w:autoSpaceDE w:val="0"/>
        <w:widowControl/>
        <w:spacing w:line="200" w:lineRule="exact" w:before="484" w:after="114"/>
        <w:ind w:left="0" w:right="3130" w:firstLine="0"/>
        <w:jc w:val="right"/>
      </w:pPr>
      <w:r>
        <w:rPr>
          <w:rFonts w:ascii="Times New Roman" w:hAnsi="Times New Roman" w:eastAsia="Times New Roman"/>
          <w:b w:val="0"/>
          <w:i w:val="0"/>
          <w:color w:val="000000"/>
          <w:sz w:val="18"/>
        </w:rPr>
        <w:t>2.3.2  1GHz</w:t>
      </w:r>
      <w:r>
        <w:rPr>
          <w:rFonts w:ascii="黑体" w:hAnsi="黑体" w:eastAsia="黑体"/>
          <w:b w:val="0"/>
          <w:i w:val="0"/>
          <w:color w:val="000000"/>
          <w:sz w:val="18"/>
        </w:rPr>
        <w:t xml:space="preserve"> 以上陆地移动业务频谱过渡区各测量频段的推荐规定值</w:t>
      </w:r>
    </w:p>
    <w:tbl>
      <w:tblPr>
        <w:tblW w:type="auto" w:w="0"/>
        <w:tblLayout w:type="fixed"/>
        <w:tblLook w:firstColumn="1" w:firstRow="1" w:lastColumn="0" w:lastRow="0" w:noHBand="0" w:noVBand="1" w:val="04A0"/>
        <w:tblInd w:w="1816.0" w:type="dxa"/>
      </w:tblPr>
      <w:tblGrid>
        <w:gridCol w:w="5953"/>
        <w:gridCol w:w="5953"/>
      </w:tblGrid>
      <w:tr>
        <w:trPr>
          <w:trHeight w:hRule="exact" w:val="208"/>
        </w:trPr>
        <w:tc>
          <w:tcPr>
            <w:tcW w:type="dxa" w:w="2750"/>
            <w:tcBorders>
              <w:start w:sz="5.599999999999909" w:val="single" w:color="#000000"/>
              <w:top w:sz="6.399999999999636" w:val="single" w:color="#000000"/>
              <w:end w:sz="3.2000000000000455" w:val="single" w:color="#000000"/>
              <w:bottom w:sz="4.0" w:val="single" w:color="#000000"/>
            </w:tcBorders>
            <w:tcMar>
              <w:start w:w="0" w:type="dxa"/>
              <w:end w:w="0" w:type="dxa"/>
            </w:tcMar>
          </w:tcPr>
          <w:p>
            <w:pPr>
              <w:autoSpaceDN w:val="0"/>
              <w:autoSpaceDE w:val="0"/>
              <w:widowControl/>
              <w:spacing w:line="176" w:lineRule="exact" w:before="10" w:after="0"/>
              <w:ind w:left="0" w:right="1070" w:firstLine="0"/>
              <w:jc w:val="right"/>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 xml:space="preserve">a </w:t>
            </w:r>
          </w:p>
        </w:tc>
        <w:tc>
          <w:tcPr>
            <w:tcW w:type="dxa" w:w="5634"/>
            <w:tcBorders>
              <w:start w:sz="3.2000000000000455" w:val="single" w:color="#000000"/>
              <w:top w:sz="6.399999999999636"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6" w:after="0"/>
              <w:ind w:left="0" w:right="1428" w:firstLine="0"/>
              <w:jc w:val="right"/>
            </w:pPr>
            <w:r>
              <w:rPr>
                <w:rFonts w:ascii="Times New Roman" w:hAnsi="Times New Roman" w:eastAsia="Times New Roman"/>
                <w:b w:val="0"/>
                <w:i w:val="0"/>
                <w:color w:val="000000"/>
                <w:sz w:val="15"/>
              </w:rPr>
              <w:t>500kHz</w:t>
            </w:r>
            <w:r>
              <w:rPr>
                <w:rFonts w:ascii="宋体" w:hAnsi="宋体" w:eastAsia="宋体"/>
                <w:b w:val="0"/>
                <w:i w:val="0"/>
                <w:color w:val="000000"/>
                <w:sz w:val="15"/>
              </w:rPr>
              <w:t xml:space="preserve"> 或</w:t>
            </w:r>
            <w:r>
              <w:rPr>
                <w:rFonts w:ascii="Times New Roman" w:hAnsi="Times New Roman" w:eastAsia="Times New Roman"/>
                <w:b w:val="0"/>
                <w:i w:val="0"/>
                <w:color w:val="000000"/>
                <w:sz w:val="15"/>
              </w:rPr>
              <w:t>10</w:t>
            </w:r>
            <w:r>
              <w:rPr>
                <w:rFonts w:ascii="宋体" w:hAnsi="宋体" w:eastAsia="宋体"/>
                <w:b w:val="0"/>
                <w:i w:val="0"/>
                <w:color w:val="000000"/>
                <w:sz w:val="15"/>
              </w:rPr>
              <w:t xml:space="preserve"> 倍</w:t>
            </w:r>
            <w:r>
              <w:rPr>
                <w:rFonts w:ascii="Times New Roman" w:hAnsi="Times New Roman" w:eastAsia="Times New Roman"/>
                <w:b w:val="0"/>
                <w:i w:val="0"/>
                <w:color w:val="000000"/>
                <w:sz w:val="15"/>
              </w:rPr>
              <w:t>NB</w:t>
            </w:r>
            <w:r>
              <w:rPr>
                <w:rFonts w:ascii="宋体" w:hAnsi="宋体" w:eastAsia="宋体"/>
                <w:b w:val="0"/>
                <w:i w:val="0"/>
                <w:color w:val="000000"/>
                <w:sz w:val="15"/>
              </w:rPr>
              <w:t>，取数值较大者</w:t>
            </w:r>
          </w:p>
        </w:tc>
      </w:tr>
      <w:tr>
        <w:trPr>
          <w:trHeight w:hRule="exact" w:val="206"/>
        </w:trPr>
        <w:tc>
          <w:tcPr>
            <w:tcW w:type="dxa" w:w="2750"/>
            <w:tcBorders>
              <w:start w:sz="5.599999999999909" w:val="single" w:color="#000000"/>
              <w:top w:sz="4.0" w:val="single" w:color="#000000"/>
              <w:end w:sz="3.2000000000000455" w:val="single" w:color="#000000"/>
              <w:bottom w:sz="5.600000000000364" w:val="single" w:color="#000000"/>
            </w:tcBorders>
            <w:tcMar>
              <w:start w:w="0" w:type="dxa"/>
              <w:end w:w="0" w:type="dxa"/>
            </w:tcMar>
          </w:tcPr>
          <w:p>
            <w:pPr>
              <w:autoSpaceDN w:val="0"/>
              <w:autoSpaceDE w:val="0"/>
              <w:widowControl/>
              <w:spacing w:line="176" w:lineRule="exact" w:before="10" w:after="0"/>
              <w:ind w:left="0" w:right="1068" w:firstLine="0"/>
              <w:jc w:val="right"/>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 xml:space="preserve">b </w:t>
            </w:r>
          </w:p>
        </w:tc>
        <w:tc>
          <w:tcPr>
            <w:tcW w:type="dxa" w:w="5634"/>
            <w:tcBorders>
              <w:start w:sz="3.2000000000000455" w:val="single" w:color="#000000"/>
              <w:top w:sz="4.0" w:val="single" w:color="#000000"/>
              <w:end w:sz="5.599999999999909" w:val="single" w:color="#000000"/>
              <w:bottom w:sz="5.600000000000364" w:val="single" w:color="#000000"/>
            </w:tcBorders>
            <w:tcMar>
              <w:start w:w="0" w:type="dxa"/>
              <w:end w:w="0" w:type="dxa"/>
            </w:tcMar>
          </w:tcPr>
          <w:p>
            <w:pPr>
              <w:autoSpaceDN w:val="0"/>
              <w:autoSpaceDE w:val="0"/>
              <w:widowControl/>
              <w:spacing w:line="166" w:lineRule="exact" w:before="16" w:after="0"/>
              <w:ind w:left="0" w:right="1474" w:firstLine="0"/>
              <w:jc w:val="right"/>
            </w:pPr>
            <w:r>
              <w:rPr>
                <w:rFonts w:ascii="Times New Roman" w:hAnsi="Times New Roman" w:eastAsia="Times New Roman"/>
                <w:b w:val="0"/>
                <w:i w:val="0"/>
                <w:color w:val="000000"/>
                <w:sz w:val="15"/>
              </w:rPr>
              <w:t>1MHz</w:t>
            </w:r>
            <w:r>
              <w:rPr>
                <w:rFonts w:ascii="宋体" w:hAnsi="宋体" w:eastAsia="宋体"/>
                <w:b w:val="0"/>
                <w:i w:val="0"/>
                <w:color w:val="000000"/>
                <w:sz w:val="15"/>
              </w:rPr>
              <w:t xml:space="preserve"> 或</w:t>
            </w:r>
            <w:r>
              <w:rPr>
                <w:rFonts w:ascii="Times New Roman" w:hAnsi="Times New Roman" w:eastAsia="Times New Roman"/>
                <w:b w:val="0"/>
                <w:i w:val="0"/>
                <w:color w:val="000000"/>
                <w:sz w:val="15"/>
              </w:rPr>
              <w:t>12</w:t>
            </w:r>
            <w:r>
              <w:rPr>
                <w:rFonts w:ascii="宋体" w:hAnsi="宋体" w:eastAsia="宋体"/>
                <w:b w:val="0"/>
                <w:i w:val="0"/>
                <w:color w:val="000000"/>
                <w:sz w:val="15"/>
              </w:rPr>
              <w:t xml:space="preserve"> 倍</w:t>
            </w:r>
            <w:r>
              <w:rPr>
                <w:rFonts w:ascii="Times New Roman" w:hAnsi="Times New Roman" w:eastAsia="Times New Roman"/>
                <w:b w:val="0"/>
                <w:i w:val="0"/>
                <w:color w:val="000000"/>
                <w:sz w:val="15"/>
              </w:rPr>
              <w:t>NB</w:t>
            </w:r>
            <w:r>
              <w:rPr>
                <w:rFonts w:ascii="宋体" w:hAnsi="宋体" w:eastAsia="宋体"/>
                <w:b w:val="0"/>
                <w:i w:val="0"/>
                <w:color w:val="000000"/>
                <w:sz w:val="15"/>
              </w:rPr>
              <w:t>，取数值较大者</w:t>
            </w:r>
          </w:p>
        </w:tc>
      </w:tr>
    </w:tbl>
    <w:p>
      <w:pPr>
        <w:autoSpaceDN w:val="0"/>
        <w:autoSpaceDE w:val="0"/>
        <w:widowControl/>
        <w:spacing w:line="200" w:lineRule="exact" w:before="8058" w:after="0"/>
        <w:ind w:left="0" w:right="5560" w:firstLine="0"/>
        <w:jc w:val="right"/>
      </w:pPr>
      <w:r>
        <w:rPr>
          <w:rFonts w:ascii="Times New Roman" w:hAnsi="Times New Roman" w:eastAsia="Times New Roman"/>
          <w:b w:val="0"/>
          <w:i w:val="0"/>
          <w:color w:val="000000"/>
          <w:sz w:val="18"/>
        </w:rPr>
        <w:t xml:space="preserve">218 </w:t>
      </w:r>
    </w:p>
    <w:p>
      <w:pPr>
        <w:sectPr>
          <w:pgSz w:w="11906" w:h="16838"/>
          <w:pgMar w:top="0" w:right="0" w:bottom="0" w:left="0" w:header="720" w:footer="720" w:gutter="0"/>
          <w:cols/>
          <w:docGrid w:linePitch="360"/>
        </w:sectPr>
      </w:pPr>
    </w:p>
    <w:p>
      <w:pPr>
        <w:autoSpaceDN w:val="0"/>
        <w:autoSpaceDE w:val="0"/>
        <w:widowControl/>
        <w:spacing w:line="398" w:lineRule="exact" w:before="2522" w:after="0"/>
        <w:ind w:left="0" w:right="3714" w:firstLine="0"/>
        <w:jc w:val="right"/>
      </w:pPr>
      <w:r>
        <w:rPr>
          <w:rFonts w:ascii="宋体" w:hAnsi="宋体" w:eastAsia="宋体"/>
          <w:b w:val="0"/>
          <w:i w:val="0"/>
          <w:color w:val="000000"/>
          <w:sz w:val="36"/>
        </w:rPr>
        <w:t>附录</w:t>
      </w:r>
      <w:r>
        <w:rPr>
          <w:rFonts w:ascii="Times New Roman" w:hAnsi="Times New Roman" w:eastAsia="Times New Roman"/>
          <w:b w:val="0"/>
          <w:i w:val="0"/>
          <w:color w:val="000000"/>
          <w:sz w:val="36"/>
        </w:rPr>
        <w:t xml:space="preserve">3  </w:t>
      </w:r>
      <w:r>
        <w:rPr>
          <w:rFonts w:ascii="宋体" w:hAnsi="宋体" w:eastAsia="宋体"/>
          <w:b w:val="0"/>
          <w:i w:val="0"/>
          <w:color w:val="000000"/>
          <w:sz w:val="36"/>
        </w:rPr>
        <w:t>发射标识和必要带宽</w:t>
      </w:r>
    </w:p>
    <w:p>
      <w:pPr>
        <w:autoSpaceDN w:val="0"/>
        <w:autoSpaceDE w:val="0"/>
        <w:widowControl/>
        <w:spacing w:line="310" w:lineRule="exact" w:before="736" w:after="0"/>
        <w:ind w:left="1800" w:right="0" w:firstLine="0"/>
        <w:jc w:val="left"/>
      </w:pPr>
      <w:r>
        <w:rPr>
          <w:rFonts w:ascii="Times New Roman" w:hAnsi="Times New Roman" w:eastAsia="Times New Roman"/>
          <w:b w:val="0"/>
          <w:i w:val="0"/>
          <w:color w:val="000000"/>
          <w:sz w:val="28"/>
        </w:rPr>
        <w:t xml:space="preserve">1  </w:t>
      </w:r>
      <w:r>
        <w:rPr>
          <w:rFonts w:ascii="宋体" w:hAnsi="宋体" w:eastAsia="宋体"/>
          <w:b w:val="0"/>
          <w:i w:val="0"/>
          <w:color w:val="000000"/>
          <w:sz w:val="28"/>
        </w:rPr>
        <w:t xml:space="preserve">无线电发射标识 </w:t>
      </w:r>
    </w:p>
    <w:p>
      <w:pPr>
        <w:autoSpaceDN w:val="0"/>
        <w:autoSpaceDE w:val="0"/>
        <w:widowControl/>
        <w:spacing w:line="312" w:lineRule="exact" w:before="194" w:after="0"/>
        <w:ind w:left="1800" w:right="1908" w:firstLine="420"/>
        <w:jc w:val="both"/>
      </w:pPr>
      <w:r>
        <w:rPr>
          <w:rFonts w:ascii="宋体" w:hAnsi="宋体" w:eastAsia="宋体"/>
          <w:b w:val="0"/>
          <w:i w:val="0"/>
          <w:color w:val="000000"/>
          <w:sz w:val="21"/>
        </w:rPr>
        <w:t>完整的发射标识用九个符号，前四个符号为必要带宽的标识，后五个符号为发射类别</w:t>
      </w:r>
      <w:r>
        <w:rPr>
          <w:rFonts w:ascii="宋体" w:hAnsi="宋体" w:eastAsia="宋体"/>
          <w:b w:val="0"/>
          <w:i w:val="0"/>
          <w:color w:val="000000"/>
          <w:sz w:val="21"/>
        </w:rPr>
        <w:t>的标识。在发射类别的五个符号中，第一、第二和第三个符号为发射类别的基本特性，第</w:t>
      </w:r>
      <w:r>
        <w:rPr>
          <w:rFonts w:ascii="宋体" w:hAnsi="宋体" w:eastAsia="宋体"/>
          <w:b w:val="0"/>
          <w:i w:val="0"/>
          <w:color w:val="000000"/>
          <w:sz w:val="21"/>
        </w:rPr>
        <w:t>四和第五个符号为发射类别的附加特性。</w:t>
      </w:r>
    </w:p>
    <w:p>
      <w:pPr>
        <w:autoSpaceDN w:val="0"/>
        <w:autoSpaceDE w:val="0"/>
        <w:widowControl/>
        <w:spacing w:line="234" w:lineRule="exact" w:before="232" w:after="0"/>
        <w:ind w:left="1800" w:right="0" w:firstLine="0"/>
        <w:jc w:val="left"/>
      </w:pPr>
      <w:r>
        <w:rPr>
          <w:rFonts w:ascii="Times New Roman" w:hAnsi="Times New Roman" w:eastAsia="Times New Roman"/>
          <w:b w:val="0"/>
          <w:i w:val="0"/>
          <w:color w:val="000000"/>
          <w:sz w:val="21"/>
        </w:rPr>
        <w:t>1.1</w:t>
      </w:r>
      <w:r>
        <w:rPr>
          <w:rFonts w:ascii="黑体" w:hAnsi="黑体" w:eastAsia="黑体"/>
          <w:b w:val="0"/>
          <w:i w:val="0"/>
          <w:color w:val="000000"/>
          <w:sz w:val="21"/>
        </w:rPr>
        <w:t xml:space="preserve"> 必要带宽标识</w:t>
      </w:r>
    </w:p>
    <w:p>
      <w:pPr>
        <w:autoSpaceDN w:val="0"/>
        <w:tabs>
          <w:tab w:pos="2220" w:val="left"/>
          <w:tab w:pos="2226" w:val="left"/>
        </w:tabs>
        <w:autoSpaceDE w:val="0"/>
        <w:widowControl/>
        <w:spacing w:line="316" w:lineRule="exact" w:before="124" w:after="0"/>
        <w:ind w:left="1800" w:right="1728" w:firstLine="0"/>
        <w:jc w:val="left"/>
      </w:pPr>
      <w:r>
        <w:tab/>
      </w:r>
      <w:r>
        <w:rPr>
          <w:rFonts w:ascii="宋体" w:hAnsi="宋体" w:eastAsia="宋体"/>
          <w:b w:val="0"/>
          <w:i w:val="0"/>
          <w:color w:val="000000"/>
          <w:sz w:val="21"/>
        </w:rPr>
        <w:t>必要带宽用四个符号标识，即用三个数字和一个字母表示，字母相当于小数点位置，</w:t>
      </w:r>
      <w:r>
        <w:rPr>
          <w:rFonts w:ascii="宋体" w:hAnsi="宋体" w:eastAsia="宋体"/>
          <w:b w:val="0"/>
          <w:i w:val="0"/>
          <w:color w:val="000000"/>
          <w:sz w:val="21"/>
        </w:rPr>
        <w:t>用来表示带宽的单位。第一个符号不能是</w:t>
      </w:r>
      <w:r>
        <w:rPr>
          <w:rFonts w:ascii="Times New Roman" w:hAnsi="Times New Roman" w:eastAsia="Times New Roman"/>
          <w:b w:val="0"/>
          <w:i w:val="0"/>
          <w:color w:val="000000"/>
          <w:sz w:val="21"/>
        </w:rPr>
        <w:t>0</w:t>
      </w:r>
      <w:r>
        <w:rPr>
          <w:rFonts w:ascii="宋体" w:hAnsi="宋体" w:eastAsia="宋体"/>
          <w:b w:val="0"/>
          <w:i w:val="0"/>
          <w:color w:val="000000"/>
          <w:sz w:val="21"/>
        </w:rPr>
        <w:t>，也不能是</w:t>
      </w:r>
      <w:r>
        <w:rPr>
          <w:rFonts w:ascii="Times New Roman" w:hAnsi="Times New Roman" w:eastAsia="Times New Roman"/>
          <w:b w:val="0"/>
          <w:i w:val="0"/>
          <w:color w:val="000000"/>
          <w:sz w:val="21"/>
        </w:rPr>
        <w:t>K</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G</w:t>
      </w:r>
      <w:r>
        <w:rPr>
          <w:rFonts w:ascii="宋体" w:hAnsi="宋体" w:eastAsia="宋体"/>
          <w:b w:val="0"/>
          <w:i w:val="0"/>
          <w:color w:val="000000"/>
          <w:sz w:val="21"/>
        </w:rPr>
        <w:t>。具体表示如下：</w:t>
      </w:r>
      <w:r>
        <w:tab/>
      </w:r>
      <w:r>
        <w:rPr>
          <w:rFonts w:ascii="Times New Roman" w:hAnsi="Times New Roman" w:eastAsia="Times New Roman"/>
          <w:b w:val="0"/>
          <w:i w:val="0"/>
          <w:color w:val="000000"/>
          <w:sz w:val="21"/>
        </w:rPr>
        <w:t xml:space="preserve">0.001 </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999Hz</w:t>
      </w:r>
      <w:r>
        <w:rPr>
          <w:rFonts w:ascii="宋体" w:hAnsi="宋体" w:eastAsia="宋体"/>
          <w:b w:val="0"/>
          <w:i w:val="0"/>
          <w:color w:val="000000"/>
          <w:sz w:val="21"/>
        </w:rPr>
        <w:t>，单位以</w:t>
      </w:r>
      <w:r>
        <w:rPr>
          <w:rFonts w:ascii="Times New Roman" w:hAnsi="Times New Roman" w:eastAsia="Times New Roman"/>
          <w:b w:val="0"/>
          <w:i w:val="0"/>
          <w:color w:val="000000"/>
          <w:sz w:val="21"/>
        </w:rPr>
        <w:t>“Hz”</w:t>
      </w:r>
      <w:r>
        <w:rPr>
          <w:rFonts w:ascii="宋体" w:hAnsi="宋体" w:eastAsia="宋体"/>
          <w:b w:val="0"/>
          <w:i w:val="0"/>
          <w:color w:val="000000"/>
          <w:sz w:val="21"/>
        </w:rPr>
        <w:t>表示，标识用字母</w:t>
      </w:r>
      <w:r>
        <w:rPr>
          <w:rFonts w:ascii="Times New Roman" w:hAnsi="Times New Roman" w:eastAsia="Times New Roman"/>
          <w:b w:val="0"/>
          <w:i w:val="0"/>
          <w:color w:val="000000"/>
          <w:sz w:val="21"/>
        </w:rPr>
        <w:t>H</w:t>
      </w:r>
      <w:r>
        <w:rPr>
          <w:rFonts w:ascii="宋体" w:hAnsi="宋体" w:eastAsia="宋体"/>
          <w:b w:val="0"/>
          <w:i w:val="0"/>
          <w:color w:val="000000"/>
          <w:sz w:val="21"/>
        </w:rPr>
        <w:t xml:space="preserve"> 表示；</w:t>
      </w:r>
      <w:r>
        <w:rPr>
          <w:rFonts w:ascii="Times New Roman" w:hAnsi="Times New Roman" w:eastAsia="Times New Roman"/>
          <w:b w:val="0"/>
          <w:i w:val="0"/>
          <w:color w:val="000000"/>
          <w:sz w:val="21"/>
        </w:rPr>
        <w:t xml:space="preserve">1.00 </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999KHz</w:t>
      </w:r>
      <w:r>
        <w:rPr>
          <w:rFonts w:ascii="宋体" w:hAnsi="宋体" w:eastAsia="宋体"/>
          <w:b w:val="0"/>
          <w:i w:val="0"/>
          <w:color w:val="000000"/>
          <w:sz w:val="21"/>
        </w:rPr>
        <w:t>，单位以</w:t>
      </w:r>
      <w:r>
        <w:rPr>
          <w:rFonts w:ascii="Times New Roman" w:hAnsi="Times New Roman" w:eastAsia="Times New Roman"/>
          <w:b w:val="0"/>
          <w:i w:val="0"/>
          <w:color w:val="000000"/>
          <w:sz w:val="21"/>
        </w:rPr>
        <w:t>“KHz”</w:t>
      </w:r>
      <w:r>
        <w:rPr>
          <w:rFonts w:ascii="宋体" w:hAnsi="宋体" w:eastAsia="宋体"/>
          <w:b w:val="0"/>
          <w:i w:val="0"/>
          <w:color w:val="000000"/>
          <w:sz w:val="21"/>
        </w:rPr>
        <w:t>表示，标识用字母</w:t>
      </w:r>
      <w:r>
        <w:rPr>
          <w:rFonts w:ascii="Times New Roman" w:hAnsi="Times New Roman" w:eastAsia="Times New Roman"/>
          <w:b w:val="0"/>
          <w:i w:val="0"/>
          <w:color w:val="000000"/>
          <w:sz w:val="21"/>
        </w:rPr>
        <w:t>K</w:t>
      </w:r>
      <w:r>
        <w:rPr>
          <w:rFonts w:ascii="宋体" w:hAnsi="宋体" w:eastAsia="宋体"/>
          <w:b w:val="0"/>
          <w:i w:val="0"/>
          <w:color w:val="000000"/>
          <w:sz w:val="21"/>
        </w:rPr>
        <w:t xml:space="preserve"> 表示；</w:t>
      </w:r>
      <w:r>
        <w:rPr>
          <w:rFonts w:ascii="Times New Roman" w:hAnsi="Times New Roman" w:eastAsia="Times New Roman"/>
          <w:b w:val="0"/>
          <w:i w:val="0"/>
          <w:color w:val="000000"/>
          <w:sz w:val="21"/>
        </w:rPr>
        <w:t xml:space="preserve"> 1.00 </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999MHz</w:t>
      </w:r>
      <w:r>
        <w:rPr>
          <w:rFonts w:ascii="宋体" w:hAnsi="宋体" w:eastAsia="宋体"/>
          <w:b w:val="0"/>
          <w:i w:val="0"/>
          <w:color w:val="000000"/>
          <w:sz w:val="21"/>
        </w:rPr>
        <w:t>，单位以</w:t>
      </w:r>
      <w:r>
        <w:rPr>
          <w:rFonts w:ascii="Times New Roman" w:hAnsi="Times New Roman" w:eastAsia="Times New Roman"/>
          <w:b w:val="0"/>
          <w:i w:val="0"/>
          <w:color w:val="000000"/>
          <w:sz w:val="21"/>
        </w:rPr>
        <w:t>“MHz”</w:t>
      </w:r>
      <w:r>
        <w:rPr>
          <w:rFonts w:ascii="宋体" w:hAnsi="宋体" w:eastAsia="宋体"/>
          <w:b w:val="0"/>
          <w:i w:val="0"/>
          <w:color w:val="000000"/>
          <w:sz w:val="21"/>
        </w:rPr>
        <w:t>表示，标识用字母</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表示；</w:t>
      </w:r>
      <w:r>
        <w:rPr>
          <w:rFonts w:ascii="Times New Roman" w:hAnsi="Times New Roman" w:eastAsia="Times New Roman"/>
          <w:b w:val="0"/>
          <w:i w:val="0"/>
          <w:color w:val="000000"/>
          <w:sz w:val="21"/>
        </w:rPr>
        <w:t xml:space="preserve">” </w:t>
      </w:r>
      <w:r>
        <w:rPr>
          <w:rFonts w:ascii="Times New Roman" w:hAnsi="Times New Roman" w:eastAsia="Times New Roman"/>
          <w:b w:val="0"/>
          <w:i w:val="0"/>
          <w:color w:val="000000"/>
          <w:sz w:val="21"/>
        </w:rPr>
        <w:t xml:space="preserve">1.00 </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999GHz</w:t>
      </w:r>
      <w:r>
        <w:rPr>
          <w:rFonts w:ascii="宋体" w:hAnsi="宋体" w:eastAsia="宋体"/>
          <w:b w:val="0"/>
          <w:i w:val="0"/>
          <w:color w:val="000000"/>
          <w:sz w:val="21"/>
        </w:rPr>
        <w:t>，单位以</w:t>
      </w:r>
      <w:r>
        <w:rPr>
          <w:rFonts w:ascii="Times New Roman" w:hAnsi="Times New Roman" w:eastAsia="Times New Roman"/>
          <w:b w:val="0"/>
          <w:i w:val="0"/>
          <w:color w:val="000000"/>
          <w:sz w:val="21"/>
        </w:rPr>
        <w:t>“GHz”</w:t>
      </w:r>
      <w:r>
        <w:rPr>
          <w:rFonts w:ascii="宋体" w:hAnsi="宋体" w:eastAsia="宋体"/>
          <w:b w:val="0"/>
          <w:i w:val="0"/>
          <w:color w:val="000000"/>
          <w:sz w:val="21"/>
        </w:rPr>
        <w:t>表示，标识用字母</w:t>
      </w:r>
      <w:r>
        <w:rPr>
          <w:rFonts w:ascii="Times New Roman" w:hAnsi="Times New Roman" w:eastAsia="Times New Roman"/>
          <w:b w:val="0"/>
          <w:i w:val="0"/>
          <w:color w:val="000000"/>
          <w:sz w:val="21"/>
        </w:rPr>
        <w:t>G</w:t>
      </w:r>
      <w:r>
        <w:rPr>
          <w:rFonts w:ascii="宋体" w:hAnsi="宋体" w:eastAsia="宋体"/>
          <w:b w:val="0"/>
          <w:i w:val="0"/>
          <w:color w:val="000000"/>
          <w:sz w:val="21"/>
        </w:rPr>
        <w:t xml:space="preserve"> 表示。</w:t>
      </w:r>
    </w:p>
    <w:p>
      <w:pPr>
        <w:autoSpaceDN w:val="0"/>
        <w:autoSpaceDE w:val="0"/>
        <w:widowControl/>
        <w:spacing w:line="234" w:lineRule="exact" w:before="214" w:after="0"/>
        <w:ind w:left="1800" w:right="0" w:firstLine="0"/>
        <w:jc w:val="left"/>
      </w:pPr>
      <w:r>
        <w:rPr>
          <w:rFonts w:ascii="Times New Roman" w:hAnsi="Times New Roman" w:eastAsia="Times New Roman"/>
          <w:b w:val="0"/>
          <w:i w:val="0"/>
          <w:color w:val="000000"/>
          <w:sz w:val="21"/>
        </w:rPr>
        <w:t>1.2</w:t>
      </w:r>
      <w:r>
        <w:rPr>
          <w:rFonts w:ascii="黑体" w:hAnsi="黑体" w:eastAsia="黑体"/>
          <w:b w:val="0"/>
          <w:i w:val="0"/>
          <w:color w:val="000000"/>
          <w:sz w:val="21"/>
        </w:rPr>
        <w:t xml:space="preserve"> 发射类别标识</w:t>
      </w:r>
    </w:p>
    <w:p>
      <w:pPr>
        <w:autoSpaceDN w:val="0"/>
        <w:autoSpaceDE w:val="0"/>
        <w:widowControl/>
        <w:spacing w:line="318" w:lineRule="exact" w:before="122" w:after="0"/>
        <w:ind w:left="1800" w:right="1908" w:firstLine="420"/>
        <w:jc w:val="both"/>
      </w:pPr>
      <w:r>
        <w:rPr>
          <w:rFonts w:ascii="宋体" w:hAnsi="宋体" w:eastAsia="宋体"/>
          <w:b w:val="0"/>
          <w:i w:val="0"/>
          <w:color w:val="000000"/>
          <w:sz w:val="21"/>
        </w:rPr>
        <w:t>发射类别的基本特性用三个符号标识：第一个符号标明主载波的调制方式；第二个符</w:t>
      </w:r>
      <w:r>
        <w:rPr>
          <w:rFonts w:ascii="宋体" w:hAnsi="宋体" w:eastAsia="宋体"/>
          <w:b w:val="0"/>
          <w:i w:val="0"/>
          <w:color w:val="000000"/>
          <w:sz w:val="21"/>
        </w:rPr>
        <w:t>号标明调制主载波的各种信号性质；第三个符号标明被发送的信息类型。发射类别的附加</w:t>
      </w:r>
      <w:r>
        <w:rPr>
          <w:rFonts w:ascii="宋体" w:hAnsi="宋体" w:eastAsia="宋体"/>
          <w:b w:val="0"/>
          <w:i w:val="0"/>
          <w:color w:val="000000"/>
          <w:sz w:val="21"/>
        </w:rPr>
        <w:t>特性用二个符号标识：第四个符号标明各信号的详细说明；第五个符号标明复用性质；若</w:t>
      </w:r>
      <w:r>
        <w:rPr>
          <w:rFonts w:ascii="宋体" w:hAnsi="宋体" w:eastAsia="宋体"/>
          <w:b w:val="0"/>
          <w:i w:val="0"/>
          <w:color w:val="000000"/>
          <w:sz w:val="21"/>
        </w:rPr>
        <w:t>无附加特性，以一短划线代替。发射类别标识的基本含义及表示方式见表</w:t>
      </w:r>
      <w:r>
        <w:rPr>
          <w:rFonts w:ascii="Times New Roman" w:hAnsi="Times New Roman" w:eastAsia="Times New Roman"/>
          <w:b w:val="0"/>
          <w:i w:val="0"/>
          <w:color w:val="000000"/>
          <w:sz w:val="21"/>
        </w:rPr>
        <w:t>3.1</w:t>
      </w:r>
      <w:r>
        <w:rPr>
          <w:rFonts w:ascii="宋体" w:hAnsi="宋体" w:eastAsia="宋体"/>
          <w:b w:val="0"/>
          <w:i w:val="0"/>
          <w:color w:val="000000"/>
          <w:sz w:val="21"/>
        </w:rPr>
        <w:t>。</w:t>
      </w:r>
    </w:p>
    <w:p>
      <w:pPr>
        <w:autoSpaceDN w:val="0"/>
        <w:autoSpaceDE w:val="0"/>
        <w:widowControl/>
        <w:spacing w:line="200" w:lineRule="exact" w:before="462" w:after="112"/>
        <w:ind w:left="0" w:right="4042" w:firstLine="0"/>
        <w:jc w:val="right"/>
      </w:pPr>
      <w:r>
        <w:rPr>
          <w:rFonts w:ascii="黑体" w:hAnsi="黑体" w:eastAsia="黑体"/>
          <w:b w:val="0"/>
          <w:i w:val="0"/>
          <w:color w:val="000000"/>
          <w:sz w:val="18"/>
        </w:rPr>
        <w:t>表</w:t>
      </w:r>
      <w:r>
        <w:rPr>
          <w:rFonts w:ascii="Times New Roman" w:hAnsi="Times New Roman" w:eastAsia="Times New Roman"/>
          <w:b w:val="0"/>
          <w:i w:val="0"/>
          <w:color w:val="000000"/>
          <w:sz w:val="18"/>
        </w:rPr>
        <w:t xml:space="preserve">3.1  </w:t>
      </w:r>
      <w:r>
        <w:rPr>
          <w:rFonts w:ascii="黑体" w:hAnsi="黑体" w:eastAsia="黑体"/>
          <w:b w:val="0"/>
          <w:i w:val="0"/>
          <w:color w:val="000000"/>
          <w:sz w:val="18"/>
        </w:rPr>
        <w:t>发射类别标识的基本含义及表示方式</w:t>
      </w:r>
    </w:p>
    <w:tbl>
      <w:tblPr>
        <w:tblW w:type="auto" w:w="0"/>
        <w:tblLayout w:type="fixed"/>
        <w:tblLook w:firstColumn="1" w:firstRow="1" w:lastColumn="0" w:lastRow="0" w:noHBand="0" w:noVBand="1" w:val="04A0"/>
        <w:tblInd w:w="1756.0" w:type="dxa"/>
      </w:tblPr>
      <w:tblGrid>
        <w:gridCol w:w="5953"/>
        <w:gridCol w:w="5953"/>
      </w:tblGrid>
      <w:tr>
        <w:trPr>
          <w:trHeight w:hRule="exact" w:val="222"/>
        </w:trPr>
        <w:tc>
          <w:tcPr>
            <w:tcW w:type="dxa" w:w="7086"/>
            <w:tcBorders>
              <w:start w:sz="5.600000000000023" w:val="single" w:color="#000000"/>
              <w:top w:sz="5.599999999999909" w:val="single" w:color="#000000"/>
              <w:end w:sz="4.0" w:val="single" w:color="#000000"/>
              <w:bottom w:sz="4.0" w:val="single" w:color="#000000"/>
            </w:tcBorders>
            <w:tcMar>
              <w:start w:w="0" w:type="dxa"/>
              <w:end w:w="0" w:type="dxa"/>
            </w:tcMar>
          </w:tcPr>
          <w:p>
            <w:pPr>
              <w:autoSpaceDN w:val="0"/>
              <w:autoSpaceDE w:val="0"/>
              <w:widowControl/>
              <w:spacing w:line="150" w:lineRule="exact" w:before="28" w:after="0"/>
              <w:ind w:left="0" w:right="0" w:firstLine="0"/>
              <w:jc w:val="center"/>
            </w:pPr>
            <w:r>
              <w:rPr>
                <w:rFonts w:ascii="宋体" w:hAnsi="宋体" w:eastAsia="宋体"/>
                <w:b w:val="0"/>
                <w:i w:val="0"/>
                <w:color w:val="000000"/>
                <w:sz w:val="15"/>
              </w:rPr>
              <w:t>发射类别标识的基本含义</w:t>
            </w:r>
          </w:p>
        </w:tc>
        <w:tc>
          <w:tcPr>
            <w:tcW w:type="dxa" w:w="1308"/>
            <w:tcBorders>
              <w:start w:sz="4.0" w:val="single" w:color="#000000"/>
              <w:top w:sz="5.599999999999909" w:val="single" w:color="#000000"/>
              <w:end w:sz="5.599999999999909" w:val="single" w:color="#000000"/>
              <w:bottom w:sz="4.0" w:val="single" w:color="#000000"/>
            </w:tcBorders>
            <w:tcMar>
              <w:start w:w="0" w:type="dxa"/>
              <w:end w:w="0" w:type="dxa"/>
            </w:tcMar>
          </w:tcPr>
          <w:p>
            <w:pPr>
              <w:autoSpaceDN w:val="0"/>
              <w:autoSpaceDE w:val="0"/>
              <w:widowControl/>
              <w:spacing w:line="150" w:lineRule="exact" w:before="28" w:after="0"/>
              <w:ind w:left="0" w:right="0" w:firstLine="0"/>
              <w:jc w:val="center"/>
            </w:pPr>
            <w:r>
              <w:rPr>
                <w:rFonts w:ascii="宋体" w:hAnsi="宋体" w:eastAsia="宋体"/>
                <w:b w:val="0"/>
                <w:i w:val="0"/>
                <w:color w:val="000000"/>
                <w:sz w:val="15"/>
              </w:rPr>
              <w:t>表示方式</w:t>
            </w:r>
          </w:p>
        </w:tc>
      </w:tr>
      <w:tr>
        <w:trPr>
          <w:trHeight w:hRule="exact" w:val="214"/>
        </w:trPr>
        <w:tc>
          <w:tcPr>
            <w:tcW w:type="dxa" w:w="8394"/>
            <w:gridSpan w:val="2"/>
            <w:tcBorders>
              <w:start w:sz="5.600000000000023" w:val="single" w:color="#000000"/>
              <w:top w:sz="4.0" w:val="single" w:color="#000000"/>
              <w:end w:sz="5.599999999999909" w:val="single" w:color="#000000"/>
              <w:bottom w:sz="3.199999999999818" w:val="single" w:color="#000000"/>
            </w:tcBorders>
            <w:tcMar>
              <w:start w:w="0" w:type="dxa"/>
              <w:end w:w="0" w:type="dxa"/>
            </w:tcMar>
            <w:tcMar>
              <w:start w:w="0" w:type="dxa"/>
              <w:end w:w="0" w:type="dxa"/>
            </w:tcMar>
          </w:tcPr>
          <w:p>
            <w:pPr>
              <w:autoSpaceDN w:val="0"/>
              <w:autoSpaceDE w:val="0"/>
              <w:widowControl/>
              <w:spacing w:line="150" w:lineRule="exact" w:before="24" w:after="0"/>
              <w:ind w:left="0" w:right="0" w:firstLine="0"/>
              <w:jc w:val="center"/>
            </w:pPr>
            <w:r>
              <w:rPr>
                <w:rFonts w:ascii="宋体" w:hAnsi="宋体" w:eastAsia="宋体"/>
                <w:b w:val="0"/>
                <w:i w:val="0"/>
                <w:color w:val="000000"/>
                <w:sz w:val="15"/>
              </w:rPr>
              <w:t>第一个符号：主载波的调制方式</w:t>
            </w:r>
          </w:p>
        </w:tc>
      </w:tr>
      <w:tr>
        <w:trPr>
          <w:trHeight w:hRule="exact" w:val="218"/>
        </w:trPr>
        <w:tc>
          <w:tcPr>
            <w:tcW w:type="dxa" w:w="7086"/>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50" w:lineRule="exact" w:before="28" w:after="0"/>
              <w:ind w:left="104" w:right="0" w:firstLine="0"/>
              <w:jc w:val="left"/>
            </w:pPr>
            <w:r>
              <w:rPr>
                <w:rFonts w:ascii="宋体" w:hAnsi="宋体" w:eastAsia="宋体"/>
                <w:b w:val="0"/>
                <w:i w:val="0"/>
                <w:color w:val="000000"/>
                <w:sz w:val="15"/>
              </w:rPr>
              <w:t>未调制载波发射</w:t>
            </w:r>
          </w:p>
        </w:tc>
        <w:tc>
          <w:tcPr>
            <w:tcW w:type="dxa" w:w="1308"/>
            <w:tcBorders>
              <w:start w:sz="4.0" w:val="single" w:color="#000000"/>
              <w:top w:sz="3.199999999999818"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8" w:after="0"/>
              <w:ind w:left="0" w:right="0" w:firstLine="0"/>
              <w:jc w:val="center"/>
            </w:pPr>
            <w:r>
              <w:rPr>
                <w:rFonts w:ascii="Times New Roman" w:hAnsi="Times New Roman" w:eastAsia="Times New Roman"/>
                <w:b w:val="0"/>
                <w:i w:val="0"/>
                <w:color w:val="000000"/>
                <w:sz w:val="15"/>
              </w:rPr>
              <w:t xml:space="preserve">N </w:t>
            </w:r>
          </w:p>
        </w:tc>
      </w:tr>
      <w:tr>
        <w:trPr>
          <w:trHeight w:hRule="exact" w:val="216"/>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双边带调幅发射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4" w:after="0"/>
              <w:ind w:left="0" w:right="0" w:firstLine="0"/>
              <w:jc w:val="center"/>
            </w:pPr>
            <w:r>
              <w:rPr>
                <w:rFonts w:ascii="Times New Roman" w:hAnsi="Times New Roman" w:eastAsia="Times New Roman"/>
                <w:b w:val="0"/>
                <w:i w:val="0"/>
                <w:color w:val="000000"/>
                <w:sz w:val="15"/>
              </w:rPr>
              <w:t xml:space="preserve">A </w:t>
            </w:r>
          </w:p>
        </w:tc>
      </w:tr>
      <w:tr>
        <w:trPr>
          <w:trHeight w:hRule="exact" w:val="218"/>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8" w:after="0"/>
              <w:ind w:left="104" w:right="0" w:firstLine="0"/>
              <w:jc w:val="left"/>
            </w:pPr>
            <w:r>
              <w:rPr>
                <w:rFonts w:ascii="宋体" w:hAnsi="宋体" w:eastAsia="宋体"/>
                <w:b w:val="0"/>
                <w:i w:val="0"/>
                <w:color w:val="000000"/>
                <w:sz w:val="15"/>
              </w:rPr>
              <w:t>单边带、全载波调幅发射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6" w:after="0"/>
              <w:ind w:left="0" w:right="0" w:firstLine="0"/>
              <w:jc w:val="center"/>
            </w:pPr>
            <w:r>
              <w:rPr>
                <w:rFonts w:ascii="Times New Roman" w:hAnsi="Times New Roman" w:eastAsia="Times New Roman"/>
                <w:b w:val="0"/>
                <w:i w:val="0"/>
                <w:color w:val="000000"/>
                <w:sz w:val="15"/>
              </w:rPr>
              <w:t xml:space="preserve">H </w:t>
            </w:r>
          </w:p>
        </w:tc>
      </w:tr>
      <w:tr>
        <w:trPr>
          <w:trHeight w:hRule="exact" w:val="214"/>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单边带、减幅载波或可变电平载波调幅发射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R </w:t>
            </w:r>
          </w:p>
        </w:tc>
      </w:tr>
      <w:tr>
        <w:trPr>
          <w:trHeight w:hRule="exact" w:val="218"/>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单边带、拟制载波调幅发射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J </w:t>
            </w:r>
          </w:p>
        </w:tc>
      </w:tr>
      <w:tr>
        <w:trPr>
          <w:trHeight w:hRule="exact" w:val="218"/>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独立边带调幅发射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B </w:t>
            </w:r>
          </w:p>
        </w:tc>
      </w:tr>
      <w:tr>
        <w:trPr>
          <w:trHeight w:hRule="exact" w:val="214"/>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残余边带调幅发射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C </w:t>
            </w:r>
          </w:p>
        </w:tc>
      </w:tr>
      <w:tr>
        <w:trPr>
          <w:trHeight w:hRule="exact" w:val="218"/>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主载波为调频调制发射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F </w:t>
            </w:r>
          </w:p>
        </w:tc>
      </w:tr>
      <w:tr>
        <w:trPr>
          <w:trHeight w:hRule="exact" w:val="216"/>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主载波为调相调制发射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G </w:t>
            </w:r>
          </w:p>
        </w:tc>
      </w:tr>
      <w:tr>
        <w:trPr>
          <w:trHeight w:hRule="exact" w:val="218"/>
        </w:trPr>
        <w:tc>
          <w:tcPr>
            <w:tcW w:type="dxa" w:w="7086"/>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主载波为同时或按预编序列进行调幅和角度调制发射</w:t>
            </w:r>
          </w:p>
        </w:tc>
        <w:tc>
          <w:tcPr>
            <w:tcW w:type="dxa" w:w="1308"/>
            <w:tcBorders>
              <w:start w:sz="4.0" w:val="single" w:color="#000000"/>
              <w:top w:sz="4.0" w:val="single" w:color="#000000"/>
              <w:end w:sz="5.599999999999909" w:val="single" w:color="#000000"/>
              <w:bottom w:sz="3.199999999999818"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D </w:t>
            </w:r>
          </w:p>
        </w:tc>
      </w:tr>
      <w:tr>
        <w:trPr>
          <w:trHeight w:hRule="exact" w:val="216"/>
        </w:trPr>
        <w:tc>
          <w:tcPr>
            <w:tcW w:type="dxa" w:w="7086"/>
            <w:tcBorders>
              <w:start w:sz="5.600000000000023" w:val="single" w:color="#000000"/>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未调制的脉冲序列发射</w:t>
            </w:r>
          </w:p>
        </w:tc>
        <w:tc>
          <w:tcPr>
            <w:tcW w:type="dxa" w:w="1308"/>
            <w:tcBorders>
              <w:start w:sz="4.0" w:val="single" w:color="#000000"/>
              <w:top w:sz="3.199999999999818" w:val="single" w:color="#000000"/>
              <w:end w:sz="5.599999999999909" w:val="single" w:color="#000000"/>
              <w:bottom w:sz="3.2000000000007276"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P </w:t>
            </w:r>
          </w:p>
        </w:tc>
      </w:tr>
      <w:tr>
        <w:trPr>
          <w:trHeight w:hRule="exact" w:val="216"/>
        </w:trPr>
        <w:tc>
          <w:tcPr>
            <w:tcW w:type="dxa" w:w="7086"/>
            <w:tcBorders>
              <w:start w:sz="5.600000000000023"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幅度调制脉冲序列发射</w:t>
            </w:r>
          </w:p>
        </w:tc>
        <w:tc>
          <w:tcPr>
            <w:tcW w:type="dxa" w:w="1308"/>
            <w:tcBorders>
              <w:start w:sz="4.0" w:val="single" w:color="#000000"/>
              <w:top w:sz="3.2000000000007276" w:val="single" w:color="#000000"/>
              <w:end w:sz="5.599999999999909" w:val="single" w:color="#000000"/>
              <w:bottom w:sz="3.199999999999818"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K </w:t>
            </w:r>
          </w:p>
        </w:tc>
      </w:tr>
    </w:tbl>
    <w:p>
      <w:pPr>
        <w:autoSpaceDN w:val="0"/>
        <w:autoSpaceDE w:val="0"/>
        <w:widowControl/>
        <w:spacing w:line="180" w:lineRule="exact" w:before="62" w:after="68"/>
        <w:ind w:left="0" w:right="2332" w:firstLine="0"/>
        <w:jc w:val="right"/>
      </w:pPr>
      <w:r>
        <w:rPr>
          <w:rFonts w:ascii="宋体" w:hAnsi="宋体" w:eastAsia="宋体"/>
          <w:b w:val="0"/>
          <w:i w:val="0"/>
          <w:color w:val="000000"/>
          <w:sz w:val="18"/>
        </w:rPr>
        <w:t>续表</w:t>
      </w:r>
    </w:p>
    <w:tbl>
      <w:tblPr>
        <w:tblW w:type="auto" w:w="0"/>
        <w:tblLayout w:type="fixed"/>
        <w:tblLook w:firstColumn="1" w:firstRow="1" w:lastColumn="0" w:lastRow="0" w:noHBand="0" w:noVBand="1" w:val="04A0"/>
        <w:tblInd w:w="1756.0" w:type="dxa"/>
      </w:tblPr>
      <w:tblGrid>
        <w:gridCol w:w="5953"/>
        <w:gridCol w:w="5953"/>
      </w:tblGrid>
      <w:tr>
        <w:trPr>
          <w:trHeight w:hRule="exact" w:val="212"/>
        </w:trPr>
        <w:tc>
          <w:tcPr>
            <w:tcW w:type="dxa" w:w="7086"/>
            <w:tcBorders>
              <w:start w:sz="5.600000000000023" w:val="single" w:color="#000000"/>
              <w:top w:sz="6.399999999999636"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0" w:right="0" w:firstLine="0"/>
              <w:jc w:val="center"/>
            </w:pPr>
            <w:r>
              <w:rPr>
                <w:rFonts w:ascii="宋体" w:hAnsi="宋体" w:eastAsia="宋体"/>
                <w:b w:val="0"/>
                <w:i w:val="0"/>
                <w:color w:val="000000"/>
                <w:sz w:val="15"/>
              </w:rPr>
              <w:t>发射类别标识的基本含义</w:t>
            </w:r>
          </w:p>
        </w:tc>
        <w:tc>
          <w:tcPr>
            <w:tcW w:type="dxa" w:w="1308"/>
            <w:tcBorders>
              <w:start w:sz="4.0" w:val="single" w:color="#000000"/>
              <w:top w:sz="6.399999999999636" w:val="single" w:color="#000000"/>
              <w:end w:sz="5.599999999999909" w:val="single" w:color="#000000"/>
              <w:bottom w:sz="4.0" w:val="single" w:color="#000000"/>
            </w:tcBorders>
            <w:tcMar>
              <w:start w:w="0" w:type="dxa"/>
              <w:end w:w="0" w:type="dxa"/>
            </w:tcMar>
          </w:tcPr>
          <w:p>
            <w:pPr>
              <w:autoSpaceDN w:val="0"/>
              <w:autoSpaceDE w:val="0"/>
              <w:widowControl/>
              <w:spacing w:line="152" w:lineRule="exact" w:before="22" w:after="0"/>
              <w:ind w:left="0" w:right="0" w:firstLine="0"/>
              <w:jc w:val="center"/>
            </w:pPr>
            <w:r>
              <w:rPr>
                <w:rFonts w:ascii="宋体" w:hAnsi="宋体" w:eastAsia="宋体"/>
                <w:b w:val="0"/>
                <w:i w:val="0"/>
                <w:color w:val="000000"/>
                <w:sz w:val="15"/>
              </w:rPr>
              <w:t>表示方式</w:t>
            </w:r>
          </w:p>
        </w:tc>
      </w:tr>
      <w:tr>
        <w:trPr>
          <w:trHeight w:hRule="exact" w:val="214"/>
        </w:trPr>
        <w:tc>
          <w:tcPr>
            <w:tcW w:type="dxa" w:w="8394"/>
            <w:gridSpan w:val="2"/>
            <w:tcBorders>
              <w:start w:sz="5.600000000000023" w:val="single" w:color="#000000"/>
              <w:top w:sz="4.0" w:val="single" w:color="#000000"/>
              <w:end w:sz="5.599999999999909"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24" w:after="0"/>
              <w:ind w:left="0" w:right="0" w:firstLine="0"/>
              <w:jc w:val="center"/>
            </w:pPr>
            <w:r>
              <w:rPr>
                <w:rFonts w:ascii="宋体" w:hAnsi="宋体" w:eastAsia="宋体"/>
                <w:b w:val="0"/>
                <w:i w:val="0"/>
                <w:color w:val="000000"/>
                <w:sz w:val="15"/>
              </w:rPr>
              <w:t>第一个符号：主载波的调制方式</w:t>
            </w:r>
          </w:p>
        </w:tc>
      </w:tr>
      <w:tr>
        <w:trPr>
          <w:trHeight w:hRule="exact" w:val="206"/>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18" w:after="0"/>
              <w:ind w:left="104" w:right="0" w:firstLine="0"/>
              <w:jc w:val="left"/>
            </w:pPr>
            <w:r>
              <w:rPr>
                <w:rFonts w:ascii="宋体" w:hAnsi="宋体" w:eastAsia="宋体"/>
                <w:b w:val="0"/>
                <w:i w:val="0"/>
                <w:color w:val="000000"/>
                <w:sz w:val="15"/>
              </w:rPr>
              <w:t>宽度</w:t>
            </w:r>
            <w:r>
              <w:rPr>
                <w:rFonts w:ascii="Times New Roman" w:hAnsi="Times New Roman" w:eastAsia="Times New Roman"/>
                <w:b w:val="0"/>
                <w:i w:val="0"/>
                <w:color w:val="000000"/>
                <w:sz w:val="15"/>
              </w:rPr>
              <w:t>/</w:t>
            </w:r>
            <w:r>
              <w:rPr>
                <w:rFonts w:ascii="宋体" w:hAnsi="宋体" w:eastAsia="宋体"/>
                <w:b w:val="0"/>
                <w:i w:val="0"/>
                <w:color w:val="000000"/>
                <w:sz w:val="15"/>
              </w:rPr>
              <w:t>时间调制脉冲序列发射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L </w:t>
            </w:r>
          </w:p>
        </w:tc>
      </w:tr>
      <w:tr>
        <w:trPr>
          <w:trHeight w:hRule="exact" w:val="214"/>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22" w:after="0"/>
              <w:ind w:left="104" w:right="0" w:firstLine="0"/>
              <w:jc w:val="left"/>
            </w:pPr>
            <w:r>
              <w:rPr>
                <w:rFonts w:ascii="宋体" w:hAnsi="宋体" w:eastAsia="宋体"/>
                <w:b w:val="0"/>
                <w:i w:val="0"/>
                <w:color w:val="000000"/>
                <w:sz w:val="15"/>
              </w:rPr>
              <w:t>位置</w:t>
            </w:r>
            <w:r>
              <w:rPr>
                <w:rFonts w:ascii="Times New Roman" w:hAnsi="Times New Roman" w:eastAsia="Times New Roman"/>
                <w:b w:val="0"/>
                <w:i w:val="0"/>
                <w:color w:val="000000"/>
                <w:sz w:val="15"/>
              </w:rPr>
              <w:t>/</w:t>
            </w:r>
            <w:r>
              <w:rPr>
                <w:rFonts w:ascii="宋体" w:hAnsi="宋体" w:eastAsia="宋体"/>
                <w:b w:val="0"/>
                <w:i w:val="0"/>
                <w:color w:val="000000"/>
                <w:sz w:val="15"/>
              </w:rPr>
              <w:t>相位调制脉冲序列发射</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M </w:t>
            </w:r>
          </w:p>
        </w:tc>
      </w:tr>
      <w:tr>
        <w:trPr>
          <w:trHeight w:hRule="exact" w:val="210"/>
        </w:trPr>
        <w:tc>
          <w:tcPr>
            <w:tcW w:type="dxa" w:w="7086"/>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50" w:lineRule="exact" w:before="24" w:after="0"/>
              <w:ind w:left="104" w:right="0" w:firstLine="0"/>
              <w:jc w:val="left"/>
            </w:pPr>
            <w:r>
              <w:rPr>
                <w:rFonts w:ascii="宋体" w:hAnsi="宋体" w:eastAsia="宋体"/>
                <w:b w:val="0"/>
                <w:i w:val="0"/>
                <w:color w:val="000000"/>
                <w:sz w:val="15"/>
              </w:rPr>
              <w:t>在脉冲持续时间内主载波为角度调制脉冲序列发射</w:t>
            </w:r>
          </w:p>
        </w:tc>
        <w:tc>
          <w:tcPr>
            <w:tcW w:type="dxa" w:w="1308"/>
            <w:tcBorders>
              <w:start w:sz="4.0" w:val="single" w:color="#000000"/>
              <w:top w:sz="4.0" w:val="single" w:color="#000000"/>
              <w:end w:sz="5.599999999999909" w:val="single" w:color="#000000"/>
              <w:bottom w:sz="3.199999999999818"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Q </w:t>
            </w:r>
          </w:p>
        </w:tc>
      </w:tr>
      <w:tr>
        <w:trPr>
          <w:trHeight w:hRule="exact" w:val="212"/>
        </w:trPr>
        <w:tc>
          <w:tcPr>
            <w:tcW w:type="dxa" w:w="7086"/>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采用上述组合方式或其他方式的脉冲序列发射</w:t>
            </w:r>
          </w:p>
        </w:tc>
        <w:tc>
          <w:tcPr>
            <w:tcW w:type="dxa" w:w="1308"/>
            <w:tcBorders>
              <w:start w:sz="4.0" w:val="single" w:color="#000000"/>
              <w:top w:sz="3.199999999999818"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8" w:after="0"/>
              <w:ind w:left="0" w:right="0" w:firstLine="0"/>
              <w:jc w:val="center"/>
            </w:pPr>
            <w:r>
              <w:rPr>
                <w:rFonts w:ascii="Times New Roman" w:hAnsi="Times New Roman" w:eastAsia="Times New Roman"/>
                <w:b w:val="0"/>
                <w:i w:val="0"/>
                <w:color w:val="000000"/>
                <w:sz w:val="15"/>
              </w:rPr>
              <w:t xml:space="preserve">V </w:t>
            </w:r>
          </w:p>
        </w:tc>
      </w:tr>
      <w:tr>
        <w:trPr>
          <w:trHeight w:hRule="exact" w:val="402"/>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0" w:after="0"/>
              <w:ind w:left="104" w:right="0" w:firstLine="0"/>
              <w:jc w:val="left"/>
            </w:pPr>
            <w:r>
              <w:rPr>
                <w:rFonts w:ascii="宋体" w:hAnsi="宋体" w:eastAsia="宋体"/>
                <w:b w:val="0"/>
                <w:i w:val="0"/>
                <w:color w:val="000000"/>
                <w:sz w:val="15"/>
              </w:rPr>
              <w:t>上面各项没有包括的发射，但其发射中含有以下两种或两种以上方式的组合：调幅、调角、脉冲或按预编</w:t>
            </w:r>
            <w:r>
              <w:rPr>
                <w:rFonts w:ascii="宋体" w:hAnsi="宋体" w:eastAsia="宋体"/>
                <w:b w:val="0"/>
                <w:i w:val="0"/>
                <w:color w:val="000000"/>
                <w:sz w:val="15"/>
              </w:rPr>
              <w:t>序列进行调制的主载波</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12" w:after="0"/>
              <w:ind w:left="0" w:right="0" w:firstLine="0"/>
              <w:jc w:val="center"/>
            </w:pPr>
            <w:r>
              <w:rPr>
                <w:rFonts w:ascii="Times New Roman" w:hAnsi="Times New Roman" w:eastAsia="Times New Roman"/>
                <w:b w:val="0"/>
                <w:i w:val="0"/>
                <w:color w:val="000000"/>
                <w:sz w:val="15"/>
              </w:rPr>
              <w:t xml:space="preserve">W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其它上面各项没有包括的情况</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8" w:after="0"/>
              <w:ind w:left="0" w:right="0" w:firstLine="0"/>
              <w:jc w:val="center"/>
            </w:pPr>
            <w:r>
              <w:rPr>
                <w:rFonts w:ascii="Times New Roman" w:hAnsi="Times New Roman" w:eastAsia="Times New Roman"/>
                <w:b w:val="0"/>
                <w:i w:val="0"/>
                <w:color w:val="000000"/>
                <w:sz w:val="15"/>
              </w:rPr>
              <w:t xml:space="preserve">X </w:t>
            </w:r>
          </w:p>
        </w:tc>
      </w:tr>
      <w:tr>
        <w:trPr>
          <w:trHeight w:hRule="exact" w:val="214"/>
        </w:trPr>
        <w:tc>
          <w:tcPr>
            <w:tcW w:type="dxa" w:w="8394"/>
            <w:gridSpan w:val="2"/>
            <w:tcBorders>
              <w:start w:sz="5.600000000000023" w:val="single" w:color="#000000"/>
              <w:top w:sz="4.0" w:val="single" w:color="#000000"/>
              <w:end w:sz="5.599999999999909" w:val="single" w:color="#000000"/>
              <w:bottom w:sz="5.600000000000364" w:val="single" w:color="#000000"/>
            </w:tcBorders>
            <w:tcMar>
              <w:start w:w="0" w:type="dxa"/>
              <w:end w:w="0" w:type="dxa"/>
            </w:tcMar>
            <w:tcMar>
              <w:start w:w="0" w:type="dxa"/>
              <w:end w:w="0" w:type="dxa"/>
            </w:tcMar>
          </w:tcPr>
          <w:p>
            <w:pPr>
              <w:autoSpaceDN w:val="0"/>
              <w:autoSpaceDE w:val="0"/>
              <w:widowControl/>
              <w:spacing w:line="152" w:lineRule="exact" w:before="24" w:after="0"/>
              <w:ind w:left="0" w:right="0" w:firstLine="0"/>
              <w:jc w:val="center"/>
            </w:pPr>
            <w:r>
              <w:rPr>
                <w:rFonts w:ascii="宋体" w:hAnsi="宋体" w:eastAsia="宋体"/>
                <w:b w:val="0"/>
                <w:i w:val="0"/>
                <w:color w:val="000000"/>
                <w:sz w:val="15"/>
              </w:rPr>
              <w:t>第二个符号：调制主载波的信号性质</w:t>
            </w:r>
          </w:p>
        </w:tc>
      </w:tr>
    </w:tbl>
    <w:p>
      <w:pPr>
        <w:autoSpaceDN w:val="0"/>
        <w:autoSpaceDE w:val="0"/>
        <w:widowControl/>
        <w:spacing w:line="200" w:lineRule="exact" w:before="718" w:after="0"/>
        <w:ind w:left="0" w:right="5560" w:firstLine="0"/>
        <w:jc w:val="right"/>
      </w:pPr>
      <w:r>
        <w:rPr>
          <w:rFonts w:ascii="Times New Roman" w:hAnsi="Times New Roman" w:eastAsia="Times New Roman"/>
          <w:b w:val="0"/>
          <w:i w:val="0"/>
          <w:color w:val="000000"/>
          <w:sz w:val="18"/>
        </w:rPr>
        <w:t xml:space="preserve">219 </w:t>
      </w:r>
    </w:p>
    <w:p>
      <w:pPr>
        <w:sectPr>
          <w:pgSz w:w="11906" w:h="16838"/>
          <w:pgMar w:top="0" w:right="0" w:bottom="0" w:left="0" w:header="720" w:footer="720" w:gutter="0"/>
          <w:cols/>
          <w:docGrid w:linePitch="360"/>
        </w:sectPr>
      </w:pPr>
    </w:p>
    <w:p>
      <w:pPr>
        <w:autoSpaceDN w:val="0"/>
        <w:autoSpaceDE w:val="0"/>
        <w:widowControl/>
        <w:spacing w:line="1438" w:lineRule="exact" w:before="0" w:after="0"/>
        <w:ind w:left="0" w:right="0"/>
      </w:pPr>
    </w:p>
    <w:tbl>
      <w:tblPr>
        <w:tblW w:type="auto" w:w="0"/>
        <w:tblLayout w:type="fixed"/>
        <w:tblLook w:firstColumn="1" w:firstRow="1" w:lastColumn="0" w:lastRow="0" w:noHBand="0" w:noVBand="1" w:val="04A0"/>
        <w:tblInd w:w="1756.0" w:type="dxa"/>
      </w:tblPr>
      <w:tblGrid>
        <w:gridCol w:w="5953"/>
        <w:gridCol w:w="5953"/>
      </w:tblGrid>
      <w:tr>
        <w:trPr>
          <w:trHeight w:hRule="exact" w:val="214"/>
        </w:trPr>
        <w:tc>
          <w:tcPr>
            <w:tcW w:type="dxa" w:w="7086"/>
            <w:tcBorders>
              <w:start w:sz="5.600000000000023"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无调制信号</w:t>
            </w:r>
          </w:p>
        </w:tc>
        <w:tc>
          <w:tcPr>
            <w:tcW w:type="dxa" w:w="1308"/>
            <w:tcBorders>
              <w:start w:sz="4.0" w:val="single" w:color="#000000"/>
              <w:top w:sz="5.600000000000023"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0 </w:t>
            </w:r>
          </w:p>
        </w:tc>
      </w:tr>
      <w:tr>
        <w:trPr>
          <w:trHeight w:hRule="exact" w:val="214"/>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不用调制副载波但包含量化或数字信息的单个通路</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8" w:after="0"/>
              <w:ind w:left="0" w:right="0" w:firstLine="0"/>
              <w:jc w:val="center"/>
            </w:pPr>
            <w:r>
              <w:rPr>
                <w:rFonts w:ascii="Times New Roman" w:hAnsi="Times New Roman" w:eastAsia="Times New Roman"/>
                <w:b w:val="0"/>
                <w:i w:val="0"/>
                <w:color w:val="000000"/>
                <w:sz w:val="15"/>
              </w:rPr>
              <w:t xml:space="preserve">1 </w:t>
            </w:r>
          </w:p>
        </w:tc>
      </w:tr>
      <w:tr>
        <w:trPr>
          <w:trHeight w:hRule="exact" w:val="206"/>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0" w:after="0"/>
              <w:ind w:left="104" w:right="0" w:firstLine="0"/>
              <w:jc w:val="left"/>
            </w:pPr>
            <w:r>
              <w:rPr>
                <w:rFonts w:ascii="宋体" w:hAnsi="宋体" w:eastAsia="宋体"/>
                <w:b w:val="0"/>
                <w:i w:val="0"/>
                <w:color w:val="000000"/>
                <w:sz w:val="15"/>
              </w:rPr>
              <w:t>利用调制副载波且包含量化或数字信息的单个通路</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2" w:after="0"/>
              <w:ind w:left="0" w:right="0" w:firstLine="0"/>
              <w:jc w:val="center"/>
            </w:pPr>
            <w:r>
              <w:rPr>
                <w:rFonts w:ascii="Times New Roman" w:hAnsi="Times New Roman" w:eastAsia="Times New Roman"/>
                <w:b w:val="0"/>
                <w:i w:val="0"/>
                <w:color w:val="000000"/>
                <w:sz w:val="15"/>
              </w:rPr>
              <w:t xml:space="preserve">2 </w:t>
            </w:r>
          </w:p>
        </w:tc>
      </w:tr>
      <w:tr>
        <w:trPr>
          <w:trHeight w:hRule="exact" w:val="214"/>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包含模拟信息的单个通路</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8" w:after="0"/>
              <w:ind w:left="0" w:right="0" w:firstLine="0"/>
              <w:jc w:val="center"/>
            </w:pPr>
            <w:r>
              <w:rPr>
                <w:rFonts w:ascii="Times New Roman" w:hAnsi="Times New Roman" w:eastAsia="Times New Roman"/>
                <w:b w:val="0"/>
                <w:i w:val="0"/>
                <w:color w:val="000000"/>
                <w:sz w:val="15"/>
              </w:rPr>
              <w:t xml:space="preserve">3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0" w:after="0"/>
              <w:ind w:left="104" w:right="0" w:firstLine="0"/>
              <w:jc w:val="left"/>
            </w:pPr>
            <w:r>
              <w:rPr>
                <w:rFonts w:ascii="宋体" w:hAnsi="宋体" w:eastAsia="宋体"/>
                <w:b w:val="0"/>
                <w:i w:val="0"/>
                <w:color w:val="000000"/>
                <w:sz w:val="15"/>
              </w:rPr>
              <w:t>包含量化或数字信息的两个通路或多个通路</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7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包含模拟信息的两个通路或多个通路</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2" w:after="0"/>
              <w:ind w:left="0" w:right="0" w:firstLine="0"/>
              <w:jc w:val="center"/>
            </w:pPr>
            <w:r>
              <w:rPr>
                <w:rFonts w:ascii="Times New Roman" w:hAnsi="Times New Roman" w:eastAsia="Times New Roman"/>
                <w:b w:val="0"/>
                <w:i w:val="0"/>
                <w:color w:val="000000"/>
                <w:sz w:val="15"/>
              </w:rPr>
              <w:t xml:space="preserve">5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包含量化或数字信息的单个通路或多个通路与包含模拟信息的单个通路或多个通路的混合系统</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9 </w:t>
            </w:r>
          </w:p>
        </w:tc>
      </w:tr>
      <w:tr>
        <w:trPr>
          <w:trHeight w:hRule="exact" w:val="212"/>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其它上述各项没有包括在内的情况</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X </w:t>
            </w:r>
          </w:p>
        </w:tc>
      </w:tr>
      <w:tr>
        <w:trPr>
          <w:trHeight w:hRule="exact" w:val="210"/>
        </w:trPr>
        <w:tc>
          <w:tcPr>
            <w:tcW w:type="dxa" w:w="8394"/>
            <w:gridSpan w:val="2"/>
            <w:tcBorders>
              <w:start w:sz="5.600000000000023" w:val="single" w:color="#000000"/>
              <w:top w:sz="4.0" w:val="single" w:color="#000000"/>
              <w:end w:sz="5.599999999999909" w:val="single" w:color="#000000"/>
              <w:bottom w:sz="3.2000000000000455" w:val="single" w:color="#000000"/>
            </w:tcBorders>
            <w:tcMar>
              <w:start w:w="0" w:type="dxa"/>
              <w:end w:w="0" w:type="dxa"/>
            </w:tcMar>
            <w:tcMar>
              <w:start w:w="0" w:type="dxa"/>
              <w:end w:w="0" w:type="dxa"/>
            </w:tcMar>
          </w:tcPr>
          <w:p>
            <w:pPr>
              <w:autoSpaceDN w:val="0"/>
              <w:autoSpaceDE w:val="0"/>
              <w:widowControl/>
              <w:spacing w:line="150" w:lineRule="exact" w:before="22" w:after="0"/>
              <w:ind w:left="0" w:right="0" w:firstLine="0"/>
              <w:jc w:val="center"/>
            </w:pPr>
            <w:r>
              <w:rPr>
                <w:rFonts w:ascii="宋体" w:hAnsi="宋体" w:eastAsia="宋体"/>
                <w:b w:val="0"/>
                <w:i w:val="0"/>
                <w:color w:val="000000"/>
                <w:sz w:val="15"/>
              </w:rPr>
              <w:t>第三个符号：被发送信息类型</w:t>
            </w:r>
          </w:p>
        </w:tc>
      </w:tr>
      <w:tr>
        <w:trPr>
          <w:trHeight w:hRule="exact" w:val="210"/>
        </w:trPr>
        <w:tc>
          <w:tcPr>
            <w:tcW w:type="dxa" w:w="7086"/>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无信息发送</w:t>
            </w:r>
          </w:p>
        </w:tc>
        <w:tc>
          <w:tcPr>
            <w:tcW w:type="dxa" w:w="1308"/>
            <w:tcBorders>
              <w:start w:sz="4.0" w:val="single" w:color="#000000"/>
              <w:top w:sz="3.2000000000000455"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N </w:t>
            </w:r>
          </w:p>
        </w:tc>
      </w:tr>
      <w:tr>
        <w:trPr>
          <w:trHeight w:hRule="exact" w:val="210"/>
        </w:trPr>
        <w:tc>
          <w:tcPr>
            <w:tcW w:type="dxa" w:w="7086"/>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22" w:after="0"/>
              <w:ind w:left="104" w:right="0" w:firstLine="0"/>
              <w:jc w:val="left"/>
            </w:pPr>
            <w:r>
              <w:rPr>
                <w:rFonts w:ascii="宋体" w:hAnsi="宋体" w:eastAsia="宋体"/>
                <w:b w:val="0"/>
                <w:i w:val="0"/>
                <w:color w:val="000000"/>
                <w:sz w:val="15"/>
              </w:rPr>
              <w:t>用于人工收听电报</w:t>
            </w:r>
          </w:p>
        </w:tc>
        <w:tc>
          <w:tcPr>
            <w:tcW w:type="dxa" w:w="1308"/>
            <w:tcBorders>
              <w:start w:sz="4.0" w:val="single" w:color="#000000"/>
              <w:top w:sz="4.0" w:val="single" w:color="#000000"/>
              <w:end w:sz="5.599999999999909" w:val="single" w:color="#000000"/>
              <w:bottom w:sz="3.2000000000000455"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A </w:t>
            </w:r>
          </w:p>
        </w:tc>
      </w:tr>
      <w:tr>
        <w:trPr>
          <w:trHeight w:hRule="exact" w:val="210"/>
        </w:trPr>
        <w:tc>
          <w:tcPr>
            <w:tcW w:type="dxa" w:w="7086"/>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用于自动接收电报</w:t>
            </w:r>
          </w:p>
        </w:tc>
        <w:tc>
          <w:tcPr>
            <w:tcW w:type="dxa" w:w="1308"/>
            <w:tcBorders>
              <w:start w:sz="4.0" w:val="single" w:color="#000000"/>
              <w:top w:sz="3.2000000000000455"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8" w:after="0"/>
              <w:ind w:left="0" w:right="0" w:firstLine="0"/>
              <w:jc w:val="center"/>
            </w:pPr>
            <w:r>
              <w:rPr>
                <w:rFonts w:ascii="Times New Roman" w:hAnsi="Times New Roman" w:eastAsia="Times New Roman"/>
                <w:b w:val="0"/>
                <w:i w:val="0"/>
                <w:color w:val="000000"/>
                <w:sz w:val="15"/>
              </w:rPr>
              <w:t xml:space="preserve">B </w:t>
            </w:r>
          </w:p>
        </w:tc>
      </w:tr>
      <w:tr>
        <w:trPr>
          <w:trHeight w:hRule="exact" w:val="210"/>
        </w:trPr>
        <w:tc>
          <w:tcPr>
            <w:tcW w:type="dxa" w:w="7086"/>
            <w:tcBorders>
              <w:start w:sz="5.60000000000002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50" w:lineRule="exact" w:before="24" w:after="0"/>
              <w:ind w:left="104" w:right="0" w:firstLine="0"/>
              <w:jc w:val="left"/>
            </w:pPr>
            <w:r>
              <w:rPr>
                <w:rFonts w:ascii="宋体" w:hAnsi="宋体" w:eastAsia="宋体"/>
                <w:b w:val="0"/>
                <w:i w:val="0"/>
                <w:color w:val="000000"/>
                <w:sz w:val="15"/>
              </w:rPr>
              <w:t>传真</w:t>
            </w:r>
          </w:p>
        </w:tc>
        <w:tc>
          <w:tcPr>
            <w:tcW w:type="dxa" w:w="1308"/>
            <w:tcBorders>
              <w:start w:sz="4.0" w:val="single" w:color="#000000"/>
              <w:top w:sz="4.0" w:val="single" w:color="#000000"/>
              <w:end w:sz="5.599999999999909" w:val="single" w:color="#000000"/>
              <w:bottom w:sz="3.2000000000000455"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C </w:t>
            </w:r>
          </w:p>
        </w:tc>
      </w:tr>
      <w:tr>
        <w:trPr>
          <w:trHeight w:hRule="exact" w:val="210"/>
        </w:trPr>
        <w:tc>
          <w:tcPr>
            <w:tcW w:type="dxa" w:w="7086"/>
            <w:tcBorders>
              <w:start w:sz="5.60000000000002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数据传输、遥测及遥控</w:t>
            </w:r>
          </w:p>
        </w:tc>
        <w:tc>
          <w:tcPr>
            <w:tcW w:type="dxa" w:w="1308"/>
            <w:tcBorders>
              <w:start w:sz="4.0" w:val="single" w:color="#000000"/>
              <w:top w:sz="3.2000000000000455"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8" w:after="0"/>
              <w:ind w:left="0" w:right="0" w:firstLine="0"/>
              <w:jc w:val="center"/>
            </w:pPr>
            <w:r>
              <w:rPr>
                <w:rFonts w:ascii="Times New Roman" w:hAnsi="Times New Roman" w:eastAsia="Times New Roman"/>
                <w:b w:val="0"/>
                <w:i w:val="0"/>
                <w:color w:val="000000"/>
                <w:sz w:val="15"/>
              </w:rPr>
              <w:t xml:space="preserve">D </w:t>
            </w:r>
          </w:p>
        </w:tc>
      </w:tr>
      <w:tr>
        <w:trPr>
          <w:trHeight w:hRule="exact" w:val="212"/>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104" w:right="0" w:firstLine="0"/>
              <w:jc w:val="left"/>
            </w:pPr>
            <w:r>
              <w:rPr>
                <w:rFonts w:ascii="宋体" w:hAnsi="宋体" w:eastAsia="宋体"/>
                <w:b w:val="0"/>
                <w:i w:val="0"/>
                <w:color w:val="000000"/>
                <w:sz w:val="15"/>
              </w:rPr>
              <w:t>电话（包括声音广播）</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E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电视（视频）</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F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以上各项的组合</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W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其它上述各项没有包括在内的情况</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X </w:t>
            </w:r>
          </w:p>
        </w:tc>
      </w:tr>
      <w:tr>
        <w:trPr>
          <w:trHeight w:hRule="exact" w:val="214"/>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第四个符号：各信号的详细说明</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tc>
      </w:tr>
      <w:tr>
        <w:trPr>
          <w:trHeight w:hRule="exact" w:val="208"/>
        </w:trPr>
        <w:tc>
          <w:tcPr>
            <w:tcW w:type="dxa" w:w="7086"/>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具有不同数目和不同持续时间码元的双态代码</w:t>
            </w:r>
          </w:p>
        </w:tc>
        <w:tc>
          <w:tcPr>
            <w:tcW w:type="dxa" w:w="1308"/>
            <w:tcBorders>
              <w:start w:sz="4.0" w:val="single" w:color="#000000"/>
              <w:top w:sz="4.0" w:val="single" w:color="#000000"/>
              <w:end w:sz="5.599999999999909" w:val="single" w:color="#000000"/>
              <w:bottom w:sz="3.199999999999818"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A </w:t>
            </w:r>
          </w:p>
        </w:tc>
      </w:tr>
      <w:tr>
        <w:trPr>
          <w:trHeight w:hRule="exact" w:val="212"/>
        </w:trPr>
        <w:tc>
          <w:tcPr>
            <w:tcW w:type="dxa" w:w="7086"/>
            <w:tcBorders>
              <w:start w:sz="5.60000000000002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50" w:lineRule="exact" w:before="28" w:after="0"/>
              <w:ind w:left="104" w:right="0" w:firstLine="0"/>
              <w:jc w:val="left"/>
            </w:pPr>
            <w:r>
              <w:rPr>
                <w:rFonts w:ascii="宋体" w:hAnsi="宋体" w:eastAsia="宋体"/>
                <w:b w:val="0"/>
                <w:i w:val="0"/>
                <w:color w:val="000000"/>
                <w:sz w:val="15"/>
              </w:rPr>
              <w:t>具有相同数目和相同持续时间码元、且无纠错功能的双态代码</w:t>
            </w:r>
          </w:p>
        </w:tc>
        <w:tc>
          <w:tcPr>
            <w:tcW w:type="dxa" w:w="1308"/>
            <w:tcBorders>
              <w:start w:sz="4.0" w:val="single" w:color="#000000"/>
              <w:top w:sz="3.199999999999818"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8" w:after="0"/>
              <w:ind w:left="0" w:right="0" w:firstLine="0"/>
              <w:jc w:val="center"/>
            </w:pPr>
            <w:r>
              <w:rPr>
                <w:rFonts w:ascii="Times New Roman" w:hAnsi="Times New Roman" w:eastAsia="Times New Roman"/>
                <w:b w:val="0"/>
                <w:i w:val="0"/>
                <w:color w:val="000000"/>
                <w:sz w:val="15"/>
              </w:rPr>
              <w:t xml:space="preserve">B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具有相同数目和相同持续时间码元、且有纠错功能的双态代码</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C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104" w:right="0" w:firstLine="0"/>
              <w:jc w:val="left"/>
            </w:pPr>
            <w:r>
              <w:rPr>
                <w:rFonts w:ascii="宋体" w:hAnsi="宋体" w:eastAsia="宋体"/>
                <w:b w:val="0"/>
                <w:i w:val="0"/>
                <w:color w:val="000000"/>
                <w:sz w:val="15"/>
              </w:rPr>
              <w:t>每个状态代表一个信号码元（一个或多个比特）的四态代码</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D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每个状态代表一个信号码元（一个或多个比特）的多态代码</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E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每个状态或状态组合代表一个字符的多态代码</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F </w:t>
            </w:r>
          </w:p>
        </w:tc>
      </w:tr>
      <w:tr>
        <w:trPr>
          <w:trHeight w:hRule="exact" w:val="212"/>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广播音质的声音（单声）</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8" w:after="0"/>
              <w:ind w:left="0" w:right="0" w:firstLine="0"/>
              <w:jc w:val="center"/>
            </w:pPr>
            <w:r>
              <w:rPr>
                <w:rFonts w:ascii="Times New Roman" w:hAnsi="Times New Roman" w:eastAsia="Times New Roman"/>
                <w:b w:val="0"/>
                <w:i w:val="0"/>
                <w:color w:val="000000"/>
                <w:sz w:val="15"/>
              </w:rPr>
              <w:t xml:space="preserve">G </w:t>
            </w:r>
          </w:p>
        </w:tc>
      </w:tr>
      <w:tr>
        <w:trPr>
          <w:trHeight w:hRule="exact" w:val="214"/>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广播音质的声音（立体声或四声道立体声）</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8" w:after="0"/>
              <w:ind w:left="0" w:right="0" w:firstLine="0"/>
              <w:jc w:val="center"/>
            </w:pPr>
            <w:r>
              <w:rPr>
                <w:rFonts w:ascii="Times New Roman" w:hAnsi="Times New Roman" w:eastAsia="Times New Roman"/>
                <w:b w:val="0"/>
                <w:i w:val="0"/>
                <w:color w:val="000000"/>
                <w:sz w:val="15"/>
              </w:rPr>
              <w:t xml:space="preserve">H </w:t>
            </w:r>
          </w:p>
        </w:tc>
      </w:tr>
      <w:tr>
        <w:trPr>
          <w:trHeight w:hRule="exact" w:val="206"/>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利用频率倒置或频段分割法的商用音质声音</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4" w:after="0"/>
              <w:ind w:left="0" w:right="0" w:firstLine="0"/>
              <w:jc w:val="center"/>
            </w:pPr>
            <w:r>
              <w:rPr>
                <w:rFonts w:ascii="Times New Roman" w:hAnsi="Times New Roman" w:eastAsia="Times New Roman"/>
                <w:b w:val="0"/>
                <w:i w:val="0"/>
                <w:color w:val="000000"/>
                <w:sz w:val="15"/>
              </w:rPr>
              <w:t xml:space="preserve">K </w:t>
            </w:r>
          </w:p>
        </w:tc>
      </w:tr>
      <w:tr>
        <w:trPr>
          <w:trHeight w:hRule="exact" w:val="214"/>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利用单独频率调制信号以控制解调后信号电平的商用音质的声音</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8" w:after="0"/>
              <w:ind w:left="0" w:right="0" w:firstLine="0"/>
              <w:jc w:val="center"/>
            </w:pPr>
            <w:r>
              <w:rPr>
                <w:rFonts w:ascii="Times New Roman" w:hAnsi="Times New Roman" w:eastAsia="Times New Roman"/>
                <w:b w:val="0"/>
                <w:i w:val="0"/>
                <w:color w:val="000000"/>
                <w:sz w:val="15"/>
              </w:rPr>
              <w:t xml:space="preserve">L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商用音质的声音（不包括上述两种情况的商用音质声音）</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6" w:after="0"/>
              <w:ind w:left="0" w:right="0" w:firstLine="0"/>
              <w:jc w:val="center"/>
            </w:pPr>
            <w:r>
              <w:rPr>
                <w:rFonts w:ascii="Times New Roman" w:hAnsi="Times New Roman" w:eastAsia="Times New Roman"/>
                <w:b w:val="0"/>
                <w:i w:val="0"/>
                <w:color w:val="000000"/>
                <w:sz w:val="15"/>
              </w:rPr>
              <w:t xml:space="preserve">J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单色</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M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彩色</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6" w:after="0"/>
              <w:ind w:left="0" w:right="0" w:firstLine="0"/>
              <w:jc w:val="center"/>
            </w:pPr>
            <w:r>
              <w:rPr>
                <w:rFonts w:ascii="Times New Roman" w:hAnsi="Times New Roman" w:eastAsia="Times New Roman"/>
                <w:b w:val="0"/>
                <w:i w:val="0"/>
                <w:color w:val="000000"/>
                <w:sz w:val="15"/>
              </w:rPr>
              <w:t xml:space="preserve">N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4" w:after="0"/>
              <w:ind w:left="104" w:right="0" w:firstLine="0"/>
              <w:jc w:val="left"/>
            </w:pPr>
            <w:r>
              <w:rPr>
                <w:rFonts w:ascii="宋体" w:hAnsi="宋体" w:eastAsia="宋体"/>
                <w:b w:val="0"/>
                <w:i w:val="0"/>
                <w:color w:val="000000"/>
                <w:sz w:val="15"/>
              </w:rPr>
              <w:t>以上各项的组合</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W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其它上述各项没有包括在内的情况</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8" w:after="0"/>
              <w:ind w:left="0" w:right="0" w:firstLine="0"/>
              <w:jc w:val="center"/>
            </w:pPr>
            <w:r>
              <w:rPr>
                <w:rFonts w:ascii="Times New Roman" w:hAnsi="Times New Roman" w:eastAsia="Times New Roman"/>
                <w:b w:val="0"/>
                <w:i w:val="0"/>
                <w:color w:val="000000"/>
                <w:sz w:val="15"/>
              </w:rPr>
              <w:t xml:space="preserve">X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6" w:after="0"/>
              <w:ind w:left="104" w:right="0" w:firstLine="0"/>
              <w:jc w:val="left"/>
            </w:pPr>
            <w:r>
              <w:rPr>
                <w:rFonts w:ascii="宋体" w:hAnsi="宋体" w:eastAsia="宋体"/>
                <w:b w:val="0"/>
                <w:i w:val="0"/>
                <w:color w:val="000000"/>
                <w:sz w:val="15"/>
              </w:rPr>
              <w:t>第五个符号：复用性质</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tc>
      </w:tr>
      <w:tr>
        <w:trPr>
          <w:trHeight w:hRule="exact" w:val="214"/>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6" w:after="0"/>
              <w:ind w:left="104" w:right="0" w:firstLine="0"/>
              <w:jc w:val="left"/>
            </w:pPr>
            <w:r>
              <w:rPr>
                <w:rFonts w:ascii="宋体" w:hAnsi="宋体" w:eastAsia="宋体"/>
                <w:b w:val="0"/>
                <w:i w:val="0"/>
                <w:color w:val="000000"/>
                <w:sz w:val="15"/>
              </w:rPr>
              <w:t>没有复用</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8" w:after="0"/>
              <w:ind w:left="0" w:right="0" w:firstLine="0"/>
              <w:jc w:val="center"/>
            </w:pPr>
            <w:r>
              <w:rPr>
                <w:rFonts w:ascii="Times New Roman" w:hAnsi="Times New Roman" w:eastAsia="Times New Roman"/>
                <w:b w:val="0"/>
                <w:i w:val="0"/>
                <w:color w:val="000000"/>
                <w:sz w:val="15"/>
              </w:rPr>
              <w:t xml:space="preserve">N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0" w:after="0"/>
              <w:ind w:left="104" w:right="0" w:firstLine="0"/>
              <w:jc w:val="left"/>
            </w:pPr>
            <w:r>
              <w:rPr>
                <w:rFonts w:ascii="宋体" w:hAnsi="宋体" w:eastAsia="宋体"/>
                <w:b w:val="0"/>
                <w:i w:val="0"/>
                <w:color w:val="000000"/>
                <w:sz w:val="15"/>
              </w:rPr>
              <w:t>码分复用（包括带宽扩张技术）</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4" w:after="0"/>
              <w:ind w:left="0" w:right="0" w:firstLine="0"/>
              <w:jc w:val="center"/>
            </w:pPr>
            <w:r>
              <w:rPr>
                <w:rFonts w:ascii="Times New Roman" w:hAnsi="Times New Roman" w:eastAsia="Times New Roman"/>
                <w:b w:val="0"/>
                <w:i w:val="0"/>
                <w:color w:val="000000"/>
                <w:sz w:val="15"/>
              </w:rPr>
              <w:t xml:space="preserve">C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频分复用</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2" w:after="0"/>
              <w:ind w:left="0" w:right="0" w:firstLine="0"/>
              <w:jc w:val="center"/>
            </w:pPr>
            <w:r>
              <w:rPr>
                <w:rFonts w:ascii="Times New Roman" w:hAnsi="Times New Roman" w:eastAsia="Times New Roman"/>
                <w:b w:val="0"/>
                <w:i w:val="0"/>
                <w:color w:val="000000"/>
                <w:sz w:val="15"/>
              </w:rPr>
              <w:t xml:space="preserve">F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4" w:after="0"/>
              <w:ind w:left="104" w:right="0" w:firstLine="0"/>
              <w:jc w:val="left"/>
            </w:pPr>
            <w:r>
              <w:rPr>
                <w:rFonts w:ascii="宋体" w:hAnsi="宋体" w:eastAsia="宋体"/>
                <w:b w:val="0"/>
                <w:i w:val="0"/>
                <w:color w:val="000000"/>
                <w:sz w:val="15"/>
              </w:rPr>
              <w:t>时分复用</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6" w:lineRule="exact" w:before="14" w:after="0"/>
              <w:ind w:left="0" w:right="0" w:firstLine="0"/>
              <w:jc w:val="center"/>
            </w:pPr>
            <w:r>
              <w:rPr>
                <w:rFonts w:ascii="Times New Roman" w:hAnsi="Times New Roman" w:eastAsia="Times New Roman"/>
                <w:b w:val="0"/>
                <w:i w:val="0"/>
                <w:color w:val="000000"/>
                <w:sz w:val="15"/>
              </w:rPr>
              <w:t xml:space="preserve">T </w:t>
            </w:r>
          </w:p>
        </w:tc>
      </w:tr>
      <w:tr>
        <w:trPr>
          <w:trHeight w:hRule="exact" w:val="210"/>
        </w:trPr>
        <w:tc>
          <w:tcPr>
            <w:tcW w:type="dxa" w:w="7086"/>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 w:after="0"/>
              <w:ind w:left="104" w:right="0" w:firstLine="0"/>
              <w:jc w:val="left"/>
            </w:pPr>
            <w:r>
              <w:rPr>
                <w:rFonts w:ascii="宋体" w:hAnsi="宋体" w:eastAsia="宋体"/>
                <w:b w:val="0"/>
                <w:i w:val="0"/>
                <w:color w:val="000000"/>
                <w:sz w:val="15"/>
              </w:rPr>
              <w:t>频分复用和时分复用组合</w:t>
            </w:r>
          </w:p>
        </w:tc>
        <w:tc>
          <w:tcPr>
            <w:tcW w:type="dxa" w:w="1308"/>
            <w:tcBorders>
              <w:start w:sz="4.0" w:val="single" w:color="#000000"/>
              <w:top w:sz="4.0" w:val="single" w:color="#000000"/>
              <w:end w:sz="5.599999999999909" w:val="single" w:color="#000000"/>
              <w:bottom w:sz="4.0" w:val="single" w:color="#000000"/>
            </w:tcBorders>
            <w:tcMar>
              <w:start w:w="0" w:type="dxa"/>
              <w:end w:w="0" w:type="dxa"/>
            </w:tcMar>
          </w:tcPr>
          <w:p>
            <w:pPr>
              <w:autoSpaceDN w:val="0"/>
              <w:autoSpaceDE w:val="0"/>
              <w:widowControl/>
              <w:spacing w:line="168" w:lineRule="exact" w:before="14" w:after="0"/>
              <w:ind w:left="0" w:right="0" w:firstLine="0"/>
              <w:jc w:val="center"/>
            </w:pPr>
            <w:r>
              <w:rPr>
                <w:rFonts w:ascii="Times New Roman" w:hAnsi="Times New Roman" w:eastAsia="Times New Roman"/>
                <w:b w:val="0"/>
                <w:i w:val="0"/>
                <w:color w:val="000000"/>
                <w:sz w:val="15"/>
              </w:rPr>
              <w:t xml:space="preserve">W </w:t>
            </w:r>
          </w:p>
        </w:tc>
      </w:tr>
      <w:tr>
        <w:trPr>
          <w:trHeight w:hRule="exact" w:val="214"/>
        </w:trPr>
        <w:tc>
          <w:tcPr>
            <w:tcW w:type="dxa" w:w="7086"/>
            <w:tcBorders>
              <w:start w:sz="5.600000000000023" w:val="single" w:color="#000000"/>
              <w:top w:sz="4.0" w:val="single" w:color="#000000"/>
              <w:end w:sz="4.0" w:val="single" w:color="#000000"/>
              <w:bottom w:sz="6.400000000000091" w:val="single" w:color="#000000"/>
            </w:tcBorders>
            <w:tcMar>
              <w:start w:w="0" w:type="dxa"/>
              <w:end w:w="0" w:type="dxa"/>
            </w:tcMar>
          </w:tcPr>
          <w:p>
            <w:pPr>
              <w:autoSpaceDN w:val="0"/>
              <w:autoSpaceDE w:val="0"/>
              <w:widowControl/>
              <w:spacing w:line="150" w:lineRule="exact" w:before="24" w:after="0"/>
              <w:ind w:left="104" w:right="0" w:firstLine="0"/>
              <w:jc w:val="left"/>
            </w:pPr>
            <w:r>
              <w:rPr>
                <w:rFonts w:ascii="宋体" w:hAnsi="宋体" w:eastAsia="宋体"/>
                <w:b w:val="0"/>
                <w:i w:val="0"/>
                <w:color w:val="000000"/>
                <w:sz w:val="15"/>
              </w:rPr>
              <w:t>其它复用方式</w:t>
            </w:r>
          </w:p>
        </w:tc>
        <w:tc>
          <w:tcPr>
            <w:tcW w:type="dxa" w:w="1308"/>
            <w:tcBorders>
              <w:start w:sz="4.0" w:val="single" w:color="#000000"/>
              <w:top w:sz="4.0" w:val="single" w:color="#000000"/>
              <w:end w:sz="5.599999999999909" w:val="single" w:color="#000000"/>
              <w:bottom w:sz="6.400000000000091" w:val="single" w:color="#000000"/>
            </w:tcBorders>
            <w:tcMar>
              <w:start w:w="0" w:type="dxa"/>
              <w:end w:w="0" w:type="dxa"/>
            </w:tcMar>
          </w:tcPr>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X </w:t>
            </w:r>
          </w:p>
        </w:tc>
      </w:tr>
    </w:tbl>
    <w:p>
      <w:pPr>
        <w:autoSpaceDN w:val="0"/>
        <w:tabs>
          <w:tab w:pos="2220" w:val="left"/>
        </w:tabs>
        <w:autoSpaceDE w:val="0"/>
        <w:widowControl/>
        <w:spacing w:line="504" w:lineRule="exact" w:before="178" w:after="0"/>
        <w:ind w:left="1800" w:right="2016" w:firstLine="0"/>
        <w:jc w:val="left"/>
      </w:pPr>
      <w:r>
        <w:rPr>
          <w:rFonts w:ascii="Times New Roman" w:hAnsi="Times New Roman" w:eastAsia="Times New Roman"/>
          <w:b w:val="0"/>
          <w:i w:val="0"/>
          <w:color w:val="000000"/>
          <w:sz w:val="28"/>
        </w:rPr>
        <w:t>2</w:t>
      </w:r>
      <w:r>
        <w:rPr>
          <w:rFonts w:ascii="宋体" w:hAnsi="宋体" w:eastAsia="宋体"/>
          <w:b w:val="0"/>
          <w:i w:val="0"/>
          <w:color w:val="000000"/>
          <w:sz w:val="28"/>
        </w:rPr>
        <w:t xml:space="preserve"> 发射设备必要带宽的确定</w:t>
      </w:r>
      <w:r>
        <w:br/>
      </w:r>
      <w:r>
        <w:tab/>
      </w:r>
      <w:r>
        <w:rPr>
          <w:rFonts w:ascii="宋体" w:hAnsi="宋体" w:eastAsia="宋体"/>
          <w:b w:val="0"/>
          <w:i w:val="0"/>
          <w:color w:val="000000"/>
          <w:sz w:val="21"/>
        </w:rPr>
        <w:t>以下规定明确了各种发射类别必要带宽的计算公式、计算示例及相应的发射标识。</w:t>
      </w:r>
    </w:p>
    <w:p>
      <w:pPr>
        <w:autoSpaceDN w:val="0"/>
        <w:autoSpaceDE w:val="0"/>
        <w:widowControl/>
        <w:spacing w:line="234" w:lineRule="exact" w:before="406" w:after="0"/>
        <w:ind w:left="1800" w:right="0" w:firstLine="0"/>
        <w:jc w:val="left"/>
      </w:pPr>
      <w:r>
        <w:rPr>
          <w:rFonts w:ascii="Times New Roman" w:hAnsi="Times New Roman" w:eastAsia="Times New Roman"/>
          <w:b w:val="0"/>
          <w:i w:val="0"/>
          <w:color w:val="000000"/>
          <w:sz w:val="21"/>
        </w:rPr>
        <w:t xml:space="preserve">2.1  </w:t>
      </w:r>
      <w:r>
        <w:rPr>
          <w:rFonts w:ascii="黑体" w:hAnsi="黑体" w:eastAsia="黑体"/>
          <w:b w:val="0"/>
          <w:i w:val="0"/>
          <w:color w:val="000000"/>
          <w:sz w:val="21"/>
        </w:rPr>
        <w:t>调幅发射信号</w:t>
      </w:r>
    </w:p>
    <w:p>
      <w:pPr>
        <w:autoSpaceDN w:val="0"/>
        <w:autoSpaceDE w:val="0"/>
        <w:widowControl/>
        <w:spacing w:line="234" w:lineRule="exact" w:before="78" w:after="0"/>
        <w:ind w:left="2220" w:right="0" w:firstLine="0"/>
        <w:jc w:val="left"/>
      </w:pPr>
      <w:r>
        <w:rPr>
          <w:rFonts w:ascii="宋体" w:hAnsi="宋体" w:eastAsia="宋体"/>
          <w:b w:val="0"/>
          <w:i w:val="0"/>
          <w:color w:val="000000"/>
          <w:sz w:val="21"/>
        </w:rPr>
        <w:t>调幅发射信号必要带宽计算公式、计算示例及相应的发射标识见表</w:t>
      </w:r>
      <w:r>
        <w:rPr>
          <w:rFonts w:ascii="Times New Roman" w:hAnsi="Times New Roman" w:eastAsia="Times New Roman"/>
          <w:b w:val="0"/>
          <w:i w:val="0"/>
          <w:color w:val="000000"/>
          <w:sz w:val="21"/>
        </w:rPr>
        <w:t>3.2</w:t>
      </w:r>
      <w:r>
        <w:rPr>
          <w:rFonts w:ascii="宋体" w:hAnsi="宋体" w:eastAsia="宋体"/>
          <w:b w:val="0"/>
          <w:i w:val="0"/>
          <w:color w:val="000000"/>
          <w:sz w:val="21"/>
        </w:rPr>
        <w:t>。</w:t>
      </w:r>
    </w:p>
    <w:p>
      <w:pPr>
        <w:autoSpaceDN w:val="0"/>
        <w:autoSpaceDE w:val="0"/>
        <w:widowControl/>
        <w:spacing w:line="198" w:lineRule="exact" w:before="464" w:after="116"/>
        <w:ind w:left="0" w:right="3052" w:firstLine="0"/>
        <w:jc w:val="right"/>
      </w:pPr>
      <w:r>
        <w:rPr>
          <w:rFonts w:ascii="黑体" w:hAnsi="黑体" w:eastAsia="黑体"/>
          <w:b w:val="0"/>
          <w:i w:val="0"/>
          <w:color w:val="000000"/>
          <w:sz w:val="18"/>
        </w:rPr>
        <w:t>表</w:t>
      </w:r>
      <w:r>
        <w:rPr>
          <w:rFonts w:ascii="Times New Roman" w:hAnsi="Times New Roman" w:eastAsia="Times New Roman"/>
          <w:b w:val="0"/>
          <w:i w:val="0"/>
          <w:color w:val="000000"/>
          <w:sz w:val="18"/>
        </w:rPr>
        <w:t xml:space="preserve">3.2  </w:t>
      </w:r>
      <w:r>
        <w:rPr>
          <w:rFonts w:ascii="黑体" w:hAnsi="黑体" w:eastAsia="黑体"/>
          <w:b w:val="0"/>
          <w:i w:val="0"/>
          <w:color w:val="000000"/>
          <w:sz w:val="18"/>
        </w:rPr>
        <w:t>调幅发射信号必要带宽计算公式、计算示例及相应的发射标识</w:t>
      </w:r>
    </w:p>
    <w:tbl>
      <w:tblPr>
        <w:tblW w:type="auto" w:w="0"/>
        <w:tblLayout w:type="fixed"/>
        <w:tblLook w:firstColumn="1" w:firstRow="1" w:lastColumn="0" w:lastRow="0" w:noHBand="0" w:noVBand="1" w:val="04A0"/>
        <w:tblInd w:w="1802.0" w:type="dxa"/>
      </w:tblPr>
      <w:tblGrid>
        <w:gridCol w:w="2381"/>
        <w:gridCol w:w="2381"/>
        <w:gridCol w:w="2381"/>
        <w:gridCol w:w="2381"/>
        <w:gridCol w:w="2381"/>
      </w:tblGrid>
      <w:tr>
        <w:trPr>
          <w:trHeight w:hRule="exact" w:val="224"/>
        </w:trPr>
        <w:tc>
          <w:tcPr>
            <w:tcW w:type="dxa" w:w="922"/>
            <w:vMerge w:val="restart"/>
            <w:tcBorders>
              <w:start w:sz="5.600000000000023" w:val="single" w:color="#000000"/>
              <w:top w:sz="5.600000000000364"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42" w:after="0"/>
              <w:ind w:left="0" w:right="0" w:firstLine="0"/>
              <w:jc w:val="center"/>
            </w:pPr>
            <w:r>
              <w:rPr>
                <w:rFonts w:ascii="宋体" w:hAnsi="宋体" w:eastAsia="宋体"/>
                <w:b w:val="0"/>
                <w:i w:val="0"/>
                <w:color w:val="000000"/>
                <w:sz w:val="15"/>
              </w:rPr>
              <w:t>发射类别</w:t>
            </w:r>
          </w:p>
        </w:tc>
        <w:tc>
          <w:tcPr>
            <w:tcW w:type="dxa" w:w="1976"/>
            <w:vMerge w:val="restart"/>
            <w:tcBorders>
              <w:start w:sz="4.0" w:val="single" w:color="#000000"/>
              <w:top w:sz="5.600000000000364"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42" w:after="0"/>
              <w:ind w:left="0" w:right="0" w:firstLine="0"/>
              <w:jc w:val="center"/>
            </w:pPr>
            <w:r>
              <w:rPr>
                <w:rFonts w:ascii="宋体" w:hAnsi="宋体" w:eastAsia="宋体"/>
                <w:b w:val="0"/>
                <w:i w:val="0"/>
                <w:color w:val="000000"/>
                <w:sz w:val="15"/>
              </w:rPr>
              <w:t>发射说明</w:t>
            </w:r>
          </w:p>
        </w:tc>
        <w:tc>
          <w:tcPr>
            <w:tcW w:type="dxa" w:w="3822"/>
            <w:gridSpan w:val="2"/>
            <w:tcBorders>
              <w:start w:sz="3.199999999999818" w:val="single" w:color="#000000"/>
              <w:top w:sz="5.600000000000364"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30" w:after="0"/>
              <w:ind w:left="0" w:right="0" w:firstLine="0"/>
              <w:jc w:val="center"/>
            </w:pPr>
            <w:r>
              <w:rPr>
                <w:rFonts w:ascii="宋体" w:hAnsi="宋体" w:eastAsia="宋体"/>
                <w:b w:val="0"/>
                <w:i w:val="0"/>
                <w:color w:val="000000"/>
                <w:sz w:val="15"/>
              </w:rPr>
              <w:t>必要带宽计算</w:t>
            </w:r>
          </w:p>
        </w:tc>
        <w:tc>
          <w:tcPr>
            <w:tcW w:type="dxa" w:w="1680"/>
            <w:vMerge w:val="restart"/>
            <w:tcBorders>
              <w:start w:sz="4.0" w:val="single" w:color="#000000"/>
              <w:top w:sz="5.600000000000364" w:val="single" w:color="#000000"/>
              <w:end w:sz="6.400000000000091"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42" w:after="0"/>
              <w:ind w:left="0" w:right="0" w:firstLine="0"/>
              <w:jc w:val="center"/>
            </w:pPr>
            <w:r>
              <w:rPr>
                <w:rFonts w:ascii="宋体" w:hAnsi="宋体" w:eastAsia="宋体"/>
                <w:b w:val="0"/>
                <w:i w:val="0"/>
                <w:color w:val="000000"/>
                <w:sz w:val="15"/>
              </w:rPr>
              <w:t>发射标识示例</w:t>
            </w:r>
          </w:p>
        </w:tc>
      </w:tr>
      <w:tr>
        <w:trPr>
          <w:trHeight w:hRule="exact" w:val="222"/>
        </w:trPr>
        <w:tc>
          <w:tcPr>
            <w:tcW w:type="dxa" w:w="2381"/>
            <w:vMerge/>
            <w:tcBorders>
              <w:start w:sz="5.600000000000023" w:val="single" w:color="#000000"/>
              <w:top w:sz="5.600000000000364" w:val="single" w:color="#000000"/>
              <w:end w:sz="4.0" w:val="single" w:color="#000000"/>
              <w:bottom w:sz="4.0" w:val="single" w:color="#000000"/>
            </w:tcBorders>
          </w:tcPr>
          <w:p/>
        </w:tc>
        <w:tc>
          <w:tcPr>
            <w:tcW w:type="dxa" w:w="2381"/>
            <w:vMerge/>
            <w:tcBorders>
              <w:start w:sz="4.0" w:val="single" w:color="#000000"/>
              <w:top w:sz="5.600000000000364" w:val="single" w:color="#000000"/>
              <w:end w:sz="3.199999999999818" w:val="single" w:color="#000000"/>
              <w:bottom w:sz="4.0" w:val="single" w:color="#000000"/>
            </w:tcBorders>
          </w:tcP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30" w:after="0"/>
              <w:ind w:left="0" w:right="0" w:firstLine="0"/>
              <w:jc w:val="center"/>
            </w:pPr>
            <w:r>
              <w:rPr>
                <w:rFonts w:ascii="宋体" w:hAnsi="宋体" w:eastAsia="宋体"/>
                <w:b w:val="0"/>
                <w:i w:val="0"/>
                <w:color w:val="000000"/>
                <w:sz w:val="15"/>
              </w:rPr>
              <w:t>计算公式</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30" w:after="0"/>
              <w:ind w:left="0" w:right="0" w:firstLine="0"/>
              <w:jc w:val="center"/>
            </w:pPr>
            <w:r>
              <w:rPr>
                <w:rFonts w:ascii="宋体" w:hAnsi="宋体" w:eastAsia="宋体"/>
                <w:b w:val="0"/>
                <w:i w:val="0"/>
                <w:color w:val="000000"/>
                <w:sz w:val="15"/>
              </w:rPr>
              <w:t>计算示例</w:t>
            </w:r>
          </w:p>
        </w:tc>
        <w:tc>
          <w:tcPr>
            <w:tcW w:type="dxa" w:w="2381"/>
            <w:vMerge/>
            <w:tcBorders>
              <w:start w:sz="4.0" w:val="single" w:color="#000000"/>
              <w:top w:sz="5.600000000000364" w:val="single" w:color="#000000"/>
              <w:end w:sz="6.400000000000091" w:val="single" w:color="#000000"/>
              <w:bottom w:sz="4.0" w:val="single" w:color="#000000"/>
            </w:tcBorders>
          </w:tcPr>
          <w:p/>
        </w:tc>
      </w:tr>
      <w:tr>
        <w:trPr>
          <w:trHeight w:hRule="exact" w:val="436"/>
        </w:trPr>
        <w:tc>
          <w:tcPr>
            <w:tcW w:type="dxa" w:w="922"/>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8" w:lineRule="exact" w:before="0" w:after="0"/>
              <w:ind w:left="100" w:right="288" w:firstLine="0"/>
              <w:jc w:val="left"/>
            </w:pPr>
            <w:r>
              <w:rPr>
                <w:rFonts w:ascii="宋体" w:hAnsi="宋体" w:eastAsia="宋体"/>
                <w:b w:val="0"/>
                <w:i w:val="0"/>
                <w:color w:val="000000"/>
                <w:sz w:val="15"/>
              </w:rPr>
              <w:t>无调制</w:t>
            </w:r>
            <w:r>
              <w:br/>
            </w:r>
            <w:r>
              <w:rPr>
                <w:rFonts w:ascii="宋体" w:hAnsi="宋体" w:eastAsia="宋体"/>
                <w:b w:val="0"/>
                <w:i w:val="0"/>
                <w:color w:val="000000"/>
                <w:sz w:val="15"/>
              </w:rPr>
              <w:t>信号</w:t>
            </w:r>
          </w:p>
        </w:tc>
        <w:tc>
          <w:tcPr>
            <w:tcW w:type="dxa" w:w="197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52" w:lineRule="exact" w:before="134" w:after="0"/>
              <w:ind w:left="104" w:right="0" w:firstLine="0"/>
              <w:jc w:val="left"/>
            </w:pPr>
            <w:r>
              <w:rPr>
                <w:rFonts w:ascii="宋体" w:hAnsi="宋体" w:eastAsia="宋体"/>
                <w:b w:val="0"/>
                <w:i w:val="0"/>
                <w:color w:val="000000"/>
                <w:sz w:val="15"/>
              </w:rPr>
              <w:t>连续波发射</w:t>
            </w:r>
          </w:p>
        </w:tc>
        <w:tc>
          <w:tcPr>
            <w:tcW w:type="dxa" w:w="164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66" w:lineRule="exact" w:before="128" w:after="0"/>
              <w:ind w:left="102" w:right="0" w:firstLine="0"/>
              <w:jc w:val="left"/>
            </w:pPr>
            <w:r>
              <w:rPr>
                <w:rFonts w:ascii="Times New Roman" w:hAnsi="Times New Roman" w:eastAsia="Times New Roman"/>
                <w:b w:val="0"/>
                <w:i w:val="0"/>
                <w:color w:val="000000"/>
                <w:sz w:val="15"/>
              </w:rPr>
              <w:t xml:space="preserve">— </w:t>
            </w:r>
          </w:p>
        </w:tc>
        <w:tc>
          <w:tcPr>
            <w:tcW w:type="dxa" w:w="21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66" w:lineRule="exact" w:before="128" w:after="0"/>
              <w:ind w:left="106" w:right="0" w:firstLine="0"/>
              <w:jc w:val="left"/>
            </w:pPr>
            <w:r>
              <w:rPr>
                <w:rFonts w:ascii="Times New Roman" w:hAnsi="Times New Roman" w:eastAsia="Times New Roman"/>
                <w:b w:val="0"/>
                <w:i w:val="0"/>
                <w:color w:val="000000"/>
                <w:sz w:val="15"/>
              </w:rPr>
              <w:t xml:space="preserve">— </w:t>
            </w:r>
          </w:p>
        </w:tc>
        <w:tc>
          <w:tcPr>
            <w:tcW w:type="dxa" w:w="1680"/>
            <w:tcBorders>
              <w:start w:sz="4.0" w:val="single" w:color="#000000"/>
              <w:top w:sz="4.0" w:val="single" w:color="#000000"/>
              <w:end w:sz="6.400000000000091" w:val="single" w:color="#000000"/>
              <w:bottom w:sz="3.199999999999818" w:val="single" w:color="#000000"/>
            </w:tcBorders>
            <w:tcMar>
              <w:start w:w="0" w:type="dxa"/>
              <w:end w:w="0" w:type="dxa"/>
            </w:tcMar>
          </w:tcPr>
          <w:p>
            <w:pPr>
              <w:autoSpaceDN w:val="0"/>
              <w:autoSpaceDE w:val="0"/>
              <w:widowControl/>
              <w:spacing w:line="166" w:lineRule="exact" w:before="128" w:after="0"/>
              <w:ind w:left="102" w:right="0" w:firstLine="0"/>
              <w:jc w:val="left"/>
            </w:pPr>
            <w:r>
              <w:rPr>
                <w:rFonts w:ascii="Times New Roman" w:hAnsi="Times New Roman" w:eastAsia="Times New Roman"/>
                <w:b w:val="0"/>
                <w:i w:val="0"/>
                <w:color w:val="000000"/>
                <w:sz w:val="15"/>
              </w:rPr>
              <w:t xml:space="preserve">— </w:t>
            </w:r>
          </w:p>
        </w:tc>
      </w:tr>
      <w:tr>
        <w:trPr>
          <w:trHeight w:hRule="exact" w:val="626"/>
        </w:trPr>
        <w:tc>
          <w:tcPr>
            <w:tcW w:type="dxa" w:w="922"/>
            <w:vMerge w:val="restart"/>
            <w:tcBorders>
              <w:start w:sz="5.600000000000023" w:val="single" w:color="#000000"/>
              <w:top w:sz="3.199999999999818" w:val="single" w:color="#000000"/>
              <w:end w:sz="4.0" w:val="single" w:color="#000000"/>
              <w:bottom w:sz="5.600000000000364" w:val="single" w:color="#000000"/>
            </w:tcBorders>
            <w:tcMar>
              <w:start w:w="0" w:type="dxa"/>
              <w:end w:w="0" w:type="dxa"/>
            </w:tcMar>
            <w:tcMar>
              <w:start w:w="0" w:type="dxa"/>
              <w:end w:w="0" w:type="dxa"/>
            </w:tcMar>
          </w:tcPr>
          <w:p>
            <w:pPr>
              <w:autoSpaceDN w:val="0"/>
              <w:autoSpaceDE w:val="0"/>
              <w:widowControl/>
              <w:spacing w:line="194" w:lineRule="exact" w:before="318" w:after="0"/>
              <w:ind w:left="100" w:right="100" w:firstLine="0"/>
              <w:jc w:val="both"/>
            </w:pPr>
            <w:r>
              <w:rPr>
                <w:rFonts w:ascii="宋体" w:hAnsi="宋体" w:eastAsia="宋体"/>
                <w:b w:val="0"/>
                <w:i w:val="0"/>
                <w:color w:val="000000"/>
                <w:sz w:val="15"/>
              </w:rPr>
              <w:t>含有量化</w:t>
            </w:r>
            <w:r>
              <w:rPr>
                <w:rFonts w:ascii="宋体" w:hAnsi="宋体" w:eastAsia="宋体"/>
                <w:b w:val="0"/>
                <w:i w:val="0"/>
                <w:color w:val="000000"/>
                <w:sz w:val="15"/>
              </w:rPr>
              <w:t>或数字信</w:t>
            </w:r>
            <w:r>
              <w:rPr>
                <w:rFonts w:ascii="宋体" w:hAnsi="宋体" w:eastAsia="宋体"/>
                <w:b w:val="0"/>
                <w:i w:val="0"/>
                <w:color w:val="000000"/>
                <w:sz w:val="15"/>
              </w:rPr>
              <w:t>息的信号</w:t>
            </w:r>
          </w:p>
        </w:tc>
        <w:tc>
          <w:tcPr>
            <w:tcW w:type="dxa" w:w="197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230" w:after="0"/>
              <w:ind w:left="104" w:right="0" w:firstLine="0"/>
              <w:jc w:val="left"/>
            </w:pPr>
            <w:r>
              <w:rPr>
                <w:rFonts w:ascii="宋体" w:hAnsi="宋体" w:eastAsia="宋体"/>
                <w:b w:val="0"/>
                <w:i w:val="0"/>
                <w:color w:val="000000"/>
                <w:sz w:val="15"/>
              </w:rPr>
              <w:t>连续波电报、莫尔斯电码</w:t>
            </w:r>
          </w:p>
        </w:tc>
        <w:tc>
          <w:tcPr>
            <w:tcW w:type="dxa" w:w="164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8" w:lineRule="exact" w:before="0" w:after="0"/>
              <w:ind w:left="102" w:right="144"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=B×K </w:t>
            </w:r>
            <w:r>
              <w:br/>
            </w:r>
            <w:r>
              <w:rPr>
                <w:rFonts w:ascii="宋体" w:hAnsi="宋体" w:eastAsia="宋体"/>
                <w:b w:val="0"/>
                <w:i w:val="0"/>
                <w:color w:val="000000"/>
                <w:sz w:val="15"/>
              </w:rPr>
              <w:t>对衰落电路，</w:t>
            </w:r>
            <w:r>
              <w:rPr>
                <w:rFonts w:ascii="Times New Roman" w:hAnsi="Times New Roman" w:eastAsia="Times New Roman"/>
                <w:b w:val="0"/>
                <w:i w:val="0"/>
                <w:color w:val="000000"/>
                <w:sz w:val="15"/>
              </w:rPr>
              <w:t xml:space="preserve">K=5 </w:t>
            </w:r>
            <w:r>
              <w:br/>
            </w:r>
            <w:r>
              <w:rPr>
                <w:rFonts w:ascii="宋体" w:hAnsi="宋体" w:eastAsia="宋体"/>
                <w:b w:val="0"/>
                <w:i w:val="0"/>
                <w:color w:val="000000"/>
                <w:sz w:val="15"/>
              </w:rPr>
              <w:t>对非衰落电路，</w:t>
            </w:r>
            <w:r>
              <w:rPr>
                <w:rFonts w:ascii="Times New Roman" w:hAnsi="Times New Roman" w:eastAsia="Times New Roman"/>
                <w:b w:val="0"/>
                <w:i w:val="0"/>
                <w:color w:val="000000"/>
                <w:sz w:val="15"/>
              </w:rPr>
              <w:t xml:space="preserve">K=3 </w:t>
            </w:r>
          </w:p>
        </w:tc>
        <w:tc>
          <w:tcPr>
            <w:tcW w:type="dxa" w:w="21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4" w:lineRule="exact" w:before="74" w:after="0"/>
              <w:ind w:left="0" w:right="864" w:firstLine="0"/>
              <w:jc w:val="center"/>
            </w:pPr>
            <w:r>
              <w:rPr>
                <w:rFonts w:ascii="Times New Roman" w:hAnsi="Times New Roman" w:eastAsia="Times New Roman"/>
                <w:b w:val="0"/>
                <w:i w:val="0"/>
                <w:color w:val="000000"/>
                <w:sz w:val="15"/>
              </w:rPr>
              <w:t>B=20Bd</w:t>
            </w:r>
            <w:r>
              <w:rPr>
                <w:rFonts w:ascii="宋体" w:hAnsi="宋体" w:eastAsia="宋体"/>
                <w:b w:val="0"/>
                <w:i w:val="0"/>
                <w:color w:val="000000"/>
                <w:sz w:val="15"/>
              </w:rPr>
              <w:t>，</w:t>
            </w:r>
            <w:r>
              <w:rPr>
                <w:rFonts w:ascii="Times New Roman" w:hAnsi="Times New Roman" w:eastAsia="Times New Roman"/>
                <w:b w:val="0"/>
                <w:i w:val="0"/>
                <w:color w:val="000000"/>
                <w:sz w:val="15"/>
              </w:rPr>
              <w:t>K=5</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100Hz</w:t>
            </w:r>
          </w:p>
        </w:tc>
        <w:tc>
          <w:tcPr>
            <w:tcW w:type="dxa" w:w="1680"/>
            <w:tcBorders>
              <w:start w:sz="4.0" w:val="single" w:color="#000000"/>
              <w:top w:sz="3.199999999999818"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224" w:after="0"/>
              <w:ind w:left="0" w:right="0" w:firstLine="0"/>
              <w:jc w:val="center"/>
            </w:pPr>
            <w:r>
              <w:rPr>
                <w:rFonts w:ascii="Times New Roman" w:hAnsi="Times New Roman" w:eastAsia="Times New Roman"/>
                <w:b w:val="0"/>
                <w:i w:val="0"/>
                <w:color w:val="000000"/>
                <w:sz w:val="15"/>
              </w:rPr>
              <w:t xml:space="preserve">100HA1AAN </w:t>
            </w:r>
          </w:p>
        </w:tc>
      </w:tr>
      <w:tr>
        <w:trPr>
          <w:trHeight w:hRule="exact" w:val="652"/>
        </w:trPr>
        <w:tc>
          <w:tcPr>
            <w:tcW w:type="dxa" w:w="2381"/>
            <w:vMerge/>
            <w:tcBorders>
              <w:start w:sz="5.600000000000023" w:val="single" w:color="#000000"/>
              <w:top w:sz="3.199999999999818" w:val="single" w:color="#000000"/>
              <w:end w:sz="4.0" w:val="single" w:color="#000000"/>
              <w:bottom w:sz="5.600000000000364" w:val="single" w:color="#000000"/>
            </w:tcBorders>
          </w:tcPr>
          <w:p/>
        </w:tc>
        <w:tc>
          <w:tcPr>
            <w:tcW w:type="dxa" w:w="1976"/>
            <w:tcBorders>
              <w:start w:sz="4.0" w:val="single" w:color="#000000"/>
              <w:top w:sz="4.0" w:val="single" w:color="#000000"/>
              <w:end w:sz="3.199999999999818" w:val="single" w:color="#000000"/>
              <w:bottom w:sz="5.600000000000364" w:val="single" w:color="#000000"/>
            </w:tcBorders>
            <w:tcMar>
              <w:start w:w="0" w:type="dxa"/>
              <w:end w:w="0" w:type="dxa"/>
            </w:tcMar>
          </w:tcPr>
          <w:p>
            <w:pPr>
              <w:autoSpaceDN w:val="0"/>
              <w:autoSpaceDE w:val="0"/>
              <w:widowControl/>
              <w:spacing w:line="194" w:lineRule="exact" w:before="100" w:after="0"/>
              <w:ind w:left="104" w:right="0" w:firstLine="0"/>
              <w:jc w:val="left"/>
            </w:pPr>
            <w:r>
              <w:rPr>
                <w:rFonts w:ascii="宋体" w:hAnsi="宋体" w:eastAsia="宋体"/>
                <w:b w:val="0"/>
                <w:i w:val="0"/>
                <w:color w:val="000000"/>
                <w:sz w:val="15"/>
              </w:rPr>
              <w:t>开关键控、单音调制载波电</w:t>
            </w:r>
            <w:r>
              <w:rPr>
                <w:rFonts w:ascii="宋体" w:hAnsi="宋体" w:eastAsia="宋体"/>
                <w:b w:val="0"/>
                <w:i w:val="0"/>
                <w:color w:val="000000"/>
                <w:sz w:val="15"/>
              </w:rPr>
              <w:t>报，莫尔斯电码</w:t>
            </w:r>
          </w:p>
        </w:tc>
        <w:tc>
          <w:tcPr>
            <w:tcW w:type="dxa" w:w="1648"/>
            <w:tcBorders>
              <w:start w:sz="3.199999999999818"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02" w:lineRule="exact" w:before="0" w:after="0"/>
              <w:ind w:left="102" w:right="144"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=B×K+2 M </w:t>
            </w:r>
            <w:r>
              <w:br/>
            </w:r>
            <w:r>
              <w:rPr>
                <w:rFonts w:ascii="宋体" w:hAnsi="宋体" w:eastAsia="宋体"/>
                <w:b w:val="0"/>
                <w:i w:val="0"/>
                <w:color w:val="000000"/>
                <w:sz w:val="15"/>
              </w:rPr>
              <w:t>对衰落电路，</w:t>
            </w:r>
            <w:r>
              <w:rPr>
                <w:rFonts w:ascii="Times New Roman" w:hAnsi="Times New Roman" w:eastAsia="Times New Roman"/>
                <w:b w:val="0"/>
                <w:i w:val="0"/>
                <w:color w:val="000000"/>
                <w:sz w:val="15"/>
              </w:rPr>
              <w:t xml:space="preserve">K=5 </w:t>
            </w:r>
            <w:r>
              <w:br/>
            </w:r>
            <w:r>
              <w:rPr>
                <w:rFonts w:ascii="宋体" w:hAnsi="宋体" w:eastAsia="宋体"/>
                <w:b w:val="0"/>
                <w:i w:val="0"/>
                <w:color w:val="000000"/>
                <w:sz w:val="15"/>
              </w:rPr>
              <w:t>对非衰落电路，</w:t>
            </w:r>
            <w:r>
              <w:rPr>
                <w:rFonts w:ascii="Times New Roman" w:hAnsi="Times New Roman" w:eastAsia="Times New Roman"/>
                <w:b w:val="0"/>
                <w:i w:val="0"/>
                <w:color w:val="000000"/>
                <w:sz w:val="15"/>
              </w:rPr>
              <w:t xml:space="preserve">K=3 </w:t>
            </w:r>
          </w:p>
        </w:tc>
        <w:tc>
          <w:tcPr>
            <w:tcW w:type="dxa" w:w="2174"/>
            <w:tcBorders>
              <w:start w:sz="4.0" w:val="single" w:color="#000000"/>
              <w:top w:sz="4.0" w:val="single" w:color="#000000"/>
              <w:end w:sz="4.0" w:val="single" w:color="#000000"/>
              <w:bottom w:sz="5.600000000000364" w:val="single" w:color="#000000"/>
            </w:tcBorders>
            <w:tcMar>
              <w:start w:w="0" w:type="dxa"/>
              <w:end w:w="0" w:type="dxa"/>
            </w:tcMar>
          </w:tcPr>
          <w:p>
            <w:pPr>
              <w:autoSpaceDN w:val="0"/>
              <w:autoSpaceDE w:val="0"/>
              <w:widowControl/>
              <w:spacing w:line="204" w:lineRule="exact" w:before="0" w:after="0"/>
              <w:ind w:left="106" w:right="720" w:firstLine="0"/>
              <w:jc w:val="left"/>
            </w:pPr>
            <w:r>
              <w:rPr>
                <w:rFonts w:ascii="Times New Roman" w:hAnsi="Times New Roman" w:eastAsia="Times New Roman"/>
                <w:b w:val="0"/>
                <w:i w:val="0"/>
                <w:color w:val="000000"/>
                <w:sz w:val="15"/>
              </w:rPr>
              <w:t>B=20Bd</w:t>
            </w:r>
            <w:r>
              <w:rPr>
                <w:rFonts w:ascii="宋体" w:hAnsi="宋体" w:eastAsia="宋体"/>
                <w:b w:val="0"/>
                <w:i w:val="0"/>
                <w:color w:val="000000"/>
                <w:sz w:val="15"/>
              </w:rPr>
              <w:t>，</w:t>
            </w:r>
            <w:r>
              <w:rPr>
                <w:rFonts w:ascii="Times New Roman" w:hAnsi="Times New Roman" w:eastAsia="Times New Roman"/>
                <w:b w:val="0"/>
                <w:i w:val="0"/>
                <w:color w:val="000000"/>
                <w:sz w:val="15"/>
              </w:rPr>
              <w:t>K=5</w:t>
            </w:r>
            <w:r>
              <w:rPr>
                <w:rFonts w:ascii="宋体" w:hAnsi="宋体" w:eastAsia="宋体"/>
                <w:b w:val="0"/>
                <w:i w:val="0"/>
                <w:color w:val="000000"/>
                <w:sz w:val="15"/>
              </w:rPr>
              <w:t>，</w:t>
            </w:r>
            <w:r>
              <w:br/>
            </w:r>
            <w:r>
              <w:rPr>
                <w:rFonts w:ascii="Times New Roman" w:hAnsi="Times New Roman" w:eastAsia="Times New Roman"/>
                <w:b w:val="0"/>
                <w:i w:val="0"/>
                <w:color w:val="000000"/>
                <w:sz w:val="15"/>
              </w:rPr>
              <w:t>M=1000Hz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2100Hz </w:t>
            </w:r>
          </w:p>
        </w:tc>
        <w:tc>
          <w:tcPr>
            <w:tcW w:type="dxa" w:w="1680"/>
            <w:tcBorders>
              <w:start w:sz="4.0" w:val="single" w:color="#000000"/>
              <w:top w:sz="4.0" w:val="single" w:color="#000000"/>
              <w:end w:sz="6.400000000000091" w:val="single" w:color="#000000"/>
              <w:bottom w:sz="5.600000000000364" w:val="single" w:color="#000000"/>
            </w:tcBorders>
            <w:tcMar>
              <w:start w:w="0" w:type="dxa"/>
              <w:end w:w="0" w:type="dxa"/>
            </w:tcMar>
          </w:tcPr>
          <w:p>
            <w:pPr>
              <w:autoSpaceDN w:val="0"/>
              <w:autoSpaceDE w:val="0"/>
              <w:widowControl/>
              <w:spacing w:line="166" w:lineRule="exact" w:before="232" w:after="0"/>
              <w:ind w:left="0" w:right="0" w:firstLine="0"/>
              <w:jc w:val="center"/>
            </w:pPr>
            <w:r>
              <w:rPr>
                <w:rFonts w:ascii="Times New Roman" w:hAnsi="Times New Roman" w:eastAsia="Times New Roman"/>
                <w:b w:val="0"/>
                <w:i w:val="0"/>
                <w:color w:val="000000"/>
                <w:sz w:val="15"/>
              </w:rPr>
              <w:t xml:space="preserve">2K10A2AAN </w:t>
            </w:r>
          </w:p>
        </w:tc>
      </w:tr>
    </w:tbl>
    <w:p>
      <w:pPr>
        <w:autoSpaceDN w:val="0"/>
        <w:autoSpaceDE w:val="0"/>
        <w:widowControl/>
        <w:spacing w:line="200" w:lineRule="exact" w:before="888" w:after="0"/>
        <w:ind w:left="0" w:right="5560" w:firstLine="0"/>
        <w:jc w:val="right"/>
      </w:pPr>
      <w:r>
        <w:rPr>
          <w:rFonts w:ascii="Times New Roman" w:hAnsi="Times New Roman" w:eastAsia="Times New Roman"/>
          <w:b w:val="0"/>
          <w:i w:val="0"/>
          <w:color w:val="000000"/>
          <w:sz w:val="18"/>
        </w:rPr>
        <w:t xml:space="preserve">220 </w:t>
      </w:r>
    </w:p>
    <w:p>
      <w:pPr>
        <w:sectPr>
          <w:pgSz w:w="11906" w:h="16838"/>
          <w:pgMar w:top="0" w:right="0" w:bottom="0" w:left="0" w:header="720" w:footer="720" w:gutter="0"/>
          <w:cols/>
          <w:docGrid w:linePitch="360"/>
        </w:sectPr>
      </w:pPr>
    </w:p>
    <w:p>
      <w:pPr>
        <w:autoSpaceDN w:val="0"/>
        <w:autoSpaceDE w:val="0"/>
        <w:widowControl/>
        <w:spacing w:line="1438" w:lineRule="exact" w:before="0" w:after="0"/>
        <w:ind w:left="0" w:right="0"/>
      </w:pPr>
    </w:p>
    <w:tbl>
      <w:tblPr>
        <w:tblW w:type="auto" w:w="0"/>
        <w:tblLayout w:type="fixed"/>
        <w:tblLook w:firstColumn="1" w:firstRow="1" w:lastColumn="0" w:lastRow="0" w:noHBand="0" w:noVBand="1" w:val="04A0"/>
        <w:tblInd w:w="1802.0" w:type="dxa"/>
      </w:tblPr>
      <w:tblGrid>
        <w:gridCol w:w="2381"/>
        <w:gridCol w:w="2381"/>
        <w:gridCol w:w="2381"/>
        <w:gridCol w:w="2381"/>
        <w:gridCol w:w="2381"/>
      </w:tblGrid>
      <w:tr>
        <w:trPr>
          <w:trHeight w:hRule="exact" w:val="652"/>
        </w:trPr>
        <w:tc>
          <w:tcPr>
            <w:tcW w:type="dxa" w:w="922"/>
            <w:vMerge w:val="restart"/>
            <w:tcBorders>
              <w:start w:sz="5.600000000000023" w:val="single" w:color="#000000"/>
              <w:top w:sz="5.600000000000023"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1976"/>
            <w:tcBorders>
              <w:start w:sz="4.0" w:val="single" w:color="#000000"/>
              <w:top w:sz="5.600000000000023" w:val="single" w:color="#000000"/>
              <w:end w:sz="3.199999999999818" w:val="single" w:color="#000000"/>
              <w:bottom w:sz="3.199999999999932" w:val="single" w:color="#000000"/>
            </w:tcBorders>
            <w:tcMar>
              <w:start w:w="0" w:type="dxa"/>
              <w:end w:w="0" w:type="dxa"/>
            </w:tcMar>
          </w:tcPr>
          <w:p>
            <w:pPr>
              <w:autoSpaceDN w:val="0"/>
              <w:autoSpaceDE w:val="0"/>
              <w:widowControl/>
              <w:spacing w:line="194" w:lineRule="exact" w:before="102" w:after="0"/>
              <w:ind w:left="104" w:right="0" w:firstLine="0"/>
              <w:jc w:val="left"/>
            </w:pPr>
            <w:r>
              <w:rPr>
                <w:rFonts w:ascii="宋体" w:hAnsi="宋体" w:eastAsia="宋体"/>
                <w:b w:val="0"/>
                <w:i w:val="0"/>
                <w:color w:val="000000"/>
                <w:sz w:val="15"/>
              </w:rPr>
              <w:t>采用序列单频编码的选呼</w:t>
            </w:r>
            <w:r>
              <w:rPr>
                <w:rFonts w:ascii="宋体" w:hAnsi="宋体" w:eastAsia="宋体"/>
                <w:b w:val="0"/>
                <w:i w:val="0"/>
                <w:color w:val="000000"/>
                <w:sz w:val="15"/>
              </w:rPr>
              <w:t>信号，单边带全载波</w:t>
            </w:r>
          </w:p>
        </w:tc>
        <w:tc>
          <w:tcPr>
            <w:tcW w:type="dxa" w:w="1648"/>
            <w:tcBorders>
              <w:start w:sz="3.199999999999818" w:val="single" w:color="#000000"/>
              <w:top w:sz="5.600000000000023" w:val="single" w:color="#000000"/>
              <w:end w:sz="4.0" w:val="single" w:color="#000000"/>
              <w:bottom w:sz="3.199999999999932" w:val="single" w:color="#000000"/>
            </w:tcBorders>
            <w:tcMar>
              <w:start w:w="0" w:type="dxa"/>
              <w:end w:w="0" w:type="dxa"/>
            </w:tcMar>
          </w:tcPr>
          <w:p>
            <w:pPr>
              <w:autoSpaceDN w:val="0"/>
              <w:autoSpaceDE w:val="0"/>
              <w:widowControl/>
              <w:spacing w:line="174" w:lineRule="exact" w:before="234" w:after="0"/>
              <w:ind w:left="102" w:right="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M </w:t>
            </w:r>
          </w:p>
        </w:tc>
        <w:tc>
          <w:tcPr>
            <w:tcW w:type="dxa" w:w="2174"/>
            <w:tcBorders>
              <w:start w:sz="4.0" w:val="single" w:color="#000000"/>
              <w:top w:sz="5.600000000000023" w:val="single" w:color="#000000"/>
              <w:end w:sz="4.0" w:val="single" w:color="#000000"/>
              <w:bottom w:sz="3.199999999999932" w:val="single" w:color="#000000"/>
            </w:tcBorders>
            <w:tcMar>
              <w:start w:w="0" w:type="dxa"/>
              <w:end w:w="0" w:type="dxa"/>
            </w:tcMar>
          </w:tcPr>
          <w:p>
            <w:pPr>
              <w:autoSpaceDN w:val="0"/>
              <w:autoSpaceDE w:val="0"/>
              <w:widowControl/>
              <w:spacing w:line="206" w:lineRule="exact" w:before="0" w:after="0"/>
              <w:ind w:left="106" w:right="804" w:firstLine="0"/>
              <w:jc w:val="both"/>
            </w:pPr>
            <w:r>
              <w:rPr>
                <w:rFonts w:ascii="宋体" w:hAnsi="宋体" w:eastAsia="宋体"/>
                <w:b w:val="0"/>
                <w:i w:val="0"/>
                <w:color w:val="000000"/>
                <w:sz w:val="15"/>
              </w:rPr>
              <w:t>最高编码频率</w:t>
            </w:r>
            <w:r>
              <w:br/>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 2110Hz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2110Hz </w:t>
            </w:r>
          </w:p>
        </w:tc>
        <w:tc>
          <w:tcPr>
            <w:tcW w:type="dxa" w:w="1680"/>
            <w:tcBorders>
              <w:start w:sz="4.0" w:val="single" w:color="#000000"/>
              <w:top w:sz="5.600000000000023" w:val="single" w:color="#000000"/>
              <w:end w:sz="6.400000000000091" w:val="single" w:color="#000000"/>
              <w:bottom w:sz="3.199999999999932" w:val="single" w:color="#000000"/>
            </w:tcBorders>
            <w:tcMar>
              <w:start w:w="0" w:type="dxa"/>
              <w:end w:w="0" w:type="dxa"/>
            </w:tcMar>
          </w:tcPr>
          <w:p>
            <w:pPr>
              <w:autoSpaceDN w:val="0"/>
              <w:autoSpaceDE w:val="0"/>
              <w:widowControl/>
              <w:spacing w:line="166" w:lineRule="exact" w:before="234" w:after="0"/>
              <w:ind w:left="0" w:right="0" w:firstLine="0"/>
              <w:jc w:val="center"/>
            </w:pPr>
            <w:r>
              <w:rPr>
                <w:rFonts w:ascii="Times New Roman" w:hAnsi="Times New Roman" w:eastAsia="Times New Roman"/>
                <w:b w:val="0"/>
                <w:i w:val="0"/>
                <w:color w:val="000000"/>
                <w:sz w:val="15"/>
              </w:rPr>
              <w:t xml:space="preserve">2K11H2BFN </w:t>
            </w:r>
          </w:p>
        </w:tc>
      </w:tr>
      <w:tr>
        <w:trPr>
          <w:trHeight w:hRule="exact" w:val="612"/>
        </w:trPr>
        <w:tc>
          <w:tcPr>
            <w:tcW w:type="dxa" w:w="2381"/>
            <w:vMerge/>
            <w:tcBorders>
              <w:start w:sz="5.600000000000023" w:val="single" w:color="#000000"/>
              <w:top w:sz="5.600000000000023" w:val="single" w:color="#000000"/>
              <w:end w:sz="4.0" w:val="single" w:color="#000000"/>
              <w:bottom w:sz="4.0" w:val="single" w:color="#000000"/>
            </w:tcBorders>
          </w:tcPr>
          <w:p/>
        </w:tc>
        <w:tc>
          <w:tcPr>
            <w:tcW w:type="dxa" w:w="1976"/>
            <w:tcBorders>
              <w:start w:sz="4.0" w:val="single" w:color="#000000"/>
              <w:top w:sz="3.199999999999932" w:val="single" w:color="#000000"/>
              <w:end w:sz="3.199999999999818" w:val="single" w:color="#000000"/>
              <w:bottom w:sz="3.199999999999818" w:val="single" w:color="#000000"/>
            </w:tcBorders>
            <w:tcMar>
              <w:start w:w="0" w:type="dxa"/>
              <w:end w:w="0" w:type="dxa"/>
            </w:tcMar>
          </w:tcPr>
          <w:p>
            <w:pPr>
              <w:autoSpaceDN w:val="0"/>
              <w:autoSpaceDE w:val="0"/>
              <w:widowControl/>
              <w:spacing w:line="190" w:lineRule="exact" w:before="0" w:after="0"/>
              <w:ind w:left="104" w:right="102" w:firstLine="0"/>
              <w:jc w:val="both"/>
            </w:pPr>
            <w:r>
              <w:rPr>
                <w:rFonts w:ascii="宋体" w:hAnsi="宋体" w:eastAsia="宋体"/>
                <w:b w:val="0"/>
                <w:i w:val="0"/>
                <w:color w:val="000000"/>
                <w:sz w:val="15"/>
              </w:rPr>
              <w:t>单边带抑制载波发射的移</w:t>
            </w:r>
            <w:r>
              <w:rPr>
                <w:rFonts w:ascii="宋体" w:hAnsi="宋体" w:eastAsia="宋体"/>
                <w:b w:val="0"/>
                <w:i w:val="0"/>
                <w:color w:val="000000"/>
                <w:sz w:val="15"/>
              </w:rPr>
              <w:t>频调制副载波的直接印字</w:t>
            </w:r>
            <w:r>
              <w:rPr>
                <w:rFonts w:ascii="宋体" w:hAnsi="宋体" w:eastAsia="宋体"/>
                <w:b w:val="0"/>
                <w:i w:val="0"/>
                <w:color w:val="000000"/>
                <w:sz w:val="15"/>
              </w:rPr>
              <w:t>纠错电报</w:t>
            </w:r>
          </w:p>
        </w:tc>
        <w:tc>
          <w:tcPr>
            <w:tcW w:type="dxa" w:w="1648"/>
            <w:tcBorders>
              <w:start w:sz="3.199999999999818"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182" w:lineRule="exact" w:before="114" w:after="0"/>
              <w:ind w:left="102" w:right="432"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 M +2DK </w:t>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 xml:space="preserve">=B/2 </w:t>
            </w:r>
          </w:p>
        </w:tc>
        <w:tc>
          <w:tcPr>
            <w:tcW w:type="dxa" w:w="2174"/>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192" w:lineRule="exact" w:before="0" w:after="0"/>
              <w:ind w:left="106" w:right="864" w:firstLine="0"/>
              <w:jc w:val="left"/>
            </w:pPr>
            <w:r>
              <w:rPr>
                <w:rFonts w:ascii="Times New Roman" w:hAnsi="Times New Roman" w:eastAsia="Times New Roman"/>
                <w:b w:val="0"/>
                <w:i w:val="0"/>
                <w:color w:val="000000"/>
                <w:sz w:val="15"/>
              </w:rPr>
              <w:t xml:space="preserve">B=50Bd,D=35Hz, </w:t>
            </w:r>
            <w:r>
              <w:rPr>
                <w:rFonts w:ascii="Times New Roman" w:hAnsi="Times New Roman" w:eastAsia="Times New Roman"/>
                <w:b w:val="0"/>
                <w:i w:val="0"/>
                <w:color w:val="000000"/>
                <w:sz w:val="15"/>
              </w:rPr>
              <w:t xml:space="preserve">K=1.2, </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134Hz </w:t>
            </w:r>
          </w:p>
        </w:tc>
        <w:tc>
          <w:tcPr>
            <w:tcW w:type="dxa" w:w="1680"/>
            <w:tcBorders>
              <w:start w:sz="4.0" w:val="single" w:color="#000000"/>
              <w:top w:sz="3.199999999999932" w:val="single" w:color="#000000"/>
              <w:end w:sz="6.400000000000091" w:val="single" w:color="#000000"/>
              <w:bottom w:sz="3.199999999999818" w:val="single" w:color="#000000"/>
            </w:tcBorders>
            <w:tcMar>
              <w:start w:w="0" w:type="dxa"/>
              <w:end w:w="0" w:type="dxa"/>
            </w:tcMar>
          </w:tcPr>
          <w:p>
            <w:pPr>
              <w:autoSpaceDN w:val="0"/>
              <w:autoSpaceDE w:val="0"/>
              <w:widowControl/>
              <w:spacing w:line="168" w:lineRule="exact" w:before="216" w:after="0"/>
              <w:ind w:left="0" w:right="0" w:firstLine="0"/>
              <w:jc w:val="center"/>
            </w:pPr>
            <w:r>
              <w:rPr>
                <w:rFonts w:ascii="Times New Roman" w:hAnsi="Times New Roman" w:eastAsia="Times New Roman"/>
                <w:b w:val="0"/>
                <w:i w:val="0"/>
                <w:color w:val="000000"/>
                <w:sz w:val="15"/>
              </w:rPr>
              <w:t xml:space="preserve">134HJ2BCN </w:t>
            </w:r>
          </w:p>
        </w:tc>
      </w:tr>
      <w:tr>
        <w:trPr>
          <w:trHeight w:hRule="exact" w:val="1074"/>
        </w:trPr>
        <w:tc>
          <w:tcPr>
            <w:tcW w:type="dxa" w:w="2381"/>
            <w:vMerge/>
            <w:tcBorders>
              <w:start w:sz="5.600000000000023" w:val="single" w:color="#000000"/>
              <w:top w:sz="5.600000000000023" w:val="single" w:color="#000000"/>
              <w:end w:sz="4.0" w:val="single" w:color="#000000"/>
              <w:bottom w:sz="4.0" w:val="single" w:color="#000000"/>
            </w:tcBorders>
          </w:tcPr>
          <w:p/>
        </w:tc>
        <w:tc>
          <w:tcPr>
            <w:tcW w:type="dxa" w:w="197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96" w:lineRule="exact" w:before="216" w:after="0"/>
              <w:ind w:left="104" w:right="102" w:firstLine="0"/>
              <w:jc w:val="both"/>
            </w:pPr>
            <w:r>
              <w:rPr>
                <w:rFonts w:ascii="宋体" w:hAnsi="宋体" w:eastAsia="宋体"/>
                <w:b w:val="0"/>
                <w:i w:val="0"/>
                <w:color w:val="000000"/>
                <w:sz w:val="15"/>
              </w:rPr>
              <w:t>减幅载波单边带发射的具</w:t>
            </w:r>
            <w:r>
              <w:rPr>
                <w:rFonts w:ascii="宋体" w:hAnsi="宋体" w:eastAsia="宋体"/>
                <w:b w:val="0"/>
                <w:i w:val="0"/>
                <w:color w:val="000000"/>
                <w:sz w:val="15"/>
              </w:rPr>
              <w:t>有纠错功能、某些信道是时</w:t>
            </w:r>
            <w:r>
              <w:rPr>
                <w:rFonts w:ascii="宋体" w:hAnsi="宋体" w:eastAsia="宋体"/>
                <w:b w:val="0"/>
                <w:i w:val="0"/>
                <w:color w:val="000000"/>
                <w:sz w:val="15"/>
              </w:rPr>
              <w:t>分复用的音频多路电报</w:t>
            </w:r>
          </w:p>
        </w:tc>
        <w:tc>
          <w:tcPr>
            <w:tcW w:type="dxa" w:w="164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tabs>
                <w:tab w:pos="326" w:val="left"/>
              </w:tabs>
              <w:autoSpaceDE w:val="0"/>
              <w:widowControl/>
              <w:spacing w:line="186" w:lineRule="exact" w:before="138" w:after="0"/>
              <w:ind w:left="102" w:right="72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=f</w:t>
            </w:r>
            <w:r>
              <w:rPr>
                <w:rFonts w:ascii="Times New Roman" w:hAnsi="Times New Roman" w:eastAsia="Times New Roman"/>
                <w:b w:val="0"/>
                <w:i w:val="0"/>
                <w:color w:val="000000"/>
                <w:sz w:val="10"/>
              </w:rPr>
              <w:t>OH</w:t>
            </w:r>
            <w:r>
              <w:rPr>
                <w:rFonts w:ascii="Times New Roman" w:hAnsi="Times New Roman" w:eastAsia="Times New Roman"/>
                <w:b w:val="0"/>
                <w:i w:val="0"/>
                <w:color w:val="000000"/>
                <w:sz w:val="15"/>
              </w:rPr>
              <w:t xml:space="preserve">+ M </w:t>
            </w:r>
            <w:r>
              <w:br/>
            </w:r>
            <w:r>
              <w:rPr>
                <w:rFonts w:ascii="Times New Roman" w:hAnsi="Times New Roman" w:eastAsia="Times New Roman"/>
                <w:b w:val="0"/>
                <w:i w:val="0"/>
                <w:color w:val="000000"/>
                <w:sz w:val="15"/>
              </w:rPr>
              <w:t xml:space="preserve"> +D×K </w:t>
            </w:r>
            <w:r>
              <w:br/>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 xml:space="preserve">=B/2 </w:t>
            </w:r>
          </w:p>
          <w:p>
            <w:pPr>
              <w:autoSpaceDN w:val="0"/>
              <w:autoSpaceDE w:val="0"/>
              <w:widowControl/>
              <w:spacing w:line="176" w:lineRule="exact" w:before="36" w:after="0"/>
              <w:ind w:left="102" w:right="0" w:firstLine="0"/>
              <w:jc w:val="left"/>
            </w:pP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OH</w:t>
            </w:r>
            <w:r>
              <w:rPr>
                <w:rFonts w:ascii="宋体" w:hAnsi="宋体" w:eastAsia="宋体"/>
                <w:b w:val="0"/>
                <w:i w:val="0"/>
                <w:color w:val="000000"/>
                <w:sz w:val="15"/>
              </w:rPr>
              <w:t>为最高中心频率</w:t>
            </w:r>
          </w:p>
        </w:tc>
        <w:tc>
          <w:tcPr>
            <w:tcW w:type="dxa" w:w="21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08" w:lineRule="exact" w:before="0" w:after="0"/>
              <w:ind w:left="106" w:right="576" w:firstLine="0"/>
              <w:jc w:val="left"/>
            </w:pPr>
            <w:r>
              <w:rPr>
                <w:rFonts w:ascii="宋体" w:hAnsi="宋体" w:eastAsia="宋体"/>
                <w:b w:val="0"/>
                <w:i w:val="0"/>
                <w:color w:val="000000"/>
                <w:sz w:val="15"/>
              </w:rPr>
              <w:t>最高中心频率</w:t>
            </w:r>
            <w:r>
              <w:br/>
            </w: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OH</w:t>
            </w:r>
            <w:r>
              <w:rPr>
                <w:rFonts w:ascii="Times New Roman" w:hAnsi="Times New Roman" w:eastAsia="Times New Roman"/>
                <w:b w:val="0"/>
                <w:i w:val="0"/>
                <w:color w:val="000000"/>
                <w:sz w:val="15"/>
              </w:rPr>
              <w:t>= 2805Hz</w:t>
            </w:r>
            <w:r>
              <w:rPr>
                <w:rFonts w:ascii="宋体" w:hAnsi="宋体" w:eastAsia="宋体"/>
                <w:b w:val="0"/>
                <w:i w:val="0"/>
                <w:color w:val="000000"/>
                <w:sz w:val="15"/>
              </w:rPr>
              <w:t>，</w:t>
            </w:r>
            <w:r>
              <w:br/>
            </w:r>
            <w:r>
              <w:rPr>
                <w:rFonts w:ascii="Times New Roman" w:hAnsi="Times New Roman" w:eastAsia="Times New Roman"/>
                <w:b w:val="0"/>
                <w:i w:val="0"/>
                <w:color w:val="000000"/>
                <w:sz w:val="15"/>
              </w:rPr>
              <w:t>B=100Bd</w:t>
            </w:r>
            <w:r>
              <w:rPr>
                <w:rFonts w:ascii="宋体" w:hAnsi="宋体" w:eastAsia="宋体"/>
                <w:b w:val="0"/>
                <w:i w:val="0"/>
                <w:color w:val="000000"/>
                <w:sz w:val="15"/>
              </w:rPr>
              <w:t>，</w:t>
            </w:r>
            <w:r>
              <w:br/>
            </w:r>
            <w:r>
              <w:rPr>
                <w:rFonts w:ascii="Times New Roman" w:hAnsi="Times New Roman" w:eastAsia="Times New Roman"/>
                <w:b w:val="0"/>
                <w:i w:val="0"/>
                <w:color w:val="000000"/>
                <w:sz w:val="15"/>
              </w:rPr>
              <w:t>D= 42.5Hz</w:t>
            </w:r>
            <w:r>
              <w:rPr>
                <w:rFonts w:ascii="宋体" w:hAnsi="宋体" w:eastAsia="宋体"/>
                <w:b w:val="0"/>
                <w:i w:val="0"/>
                <w:color w:val="000000"/>
                <w:sz w:val="15"/>
              </w:rPr>
              <w:t>，</w:t>
            </w:r>
            <w:r>
              <w:rPr>
                <w:rFonts w:ascii="Times New Roman" w:hAnsi="Times New Roman" w:eastAsia="Times New Roman"/>
                <w:b w:val="0"/>
                <w:i w:val="0"/>
                <w:color w:val="000000"/>
                <w:sz w:val="15"/>
              </w:rPr>
              <w:t>K=0.7</w:t>
            </w:r>
            <w:r>
              <w:rPr>
                <w:rFonts w:ascii="宋体" w:hAnsi="宋体" w:eastAsia="宋体"/>
                <w:b w:val="0"/>
                <w:i w:val="0"/>
                <w:color w:val="000000"/>
                <w:sz w:val="15"/>
              </w:rPr>
              <w:t>，</w:t>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2885Hz </w:t>
            </w:r>
          </w:p>
        </w:tc>
        <w:tc>
          <w:tcPr>
            <w:tcW w:type="dxa" w:w="1680"/>
            <w:tcBorders>
              <w:start w:sz="4.0" w:val="single" w:color="#000000"/>
              <w:top w:sz="3.199999999999818"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446" w:after="0"/>
              <w:ind w:left="0" w:right="0" w:firstLine="0"/>
              <w:jc w:val="center"/>
            </w:pPr>
            <w:r>
              <w:rPr>
                <w:rFonts w:ascii="Times New Roman" w:hAnsi="Times New Roman" w:eastAsia="Times New Roman"/>
                <w:b w:val="0"/>
                <w:i w:val="0"/>
                <w:color w:val="000000"/>
                <w:sz w:val="15"/>
              </w:rPr>
              <w:t xml:space="preserve">2K89R7BCW </w:t>
            </w:r>
          </w:p>
        </w:tc>
      </w:tr>
      <w:tr>
        <w:trPr>
          <w:trHeight w:hRule="exact" w:val="432"/>
        </w:trPr>
        <w:tc>
          <w:tcPr>
            <w:tcW w:type="dxa" w:w="922"/>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0" w:lineRule="exact" w:before="1616" w:after="0"/>
              <w:ind w:left="100" w:right="0" w:firstLine="0"/>
              <w:jc w:val="left"/>
            </w:pPr>
            <w:r>
              <w:rPr>
                <w:rFonts w:ascii="宋体" w:hAnsi="宋体" w:eastAsia="宋体"/>
                <w:b w:val="0"/>
                <w:i w:val="0"/>
                <w:color w:val="000000"/>
                <w:sz w:val="15"/>
              </w:rPr>
              <w:t>调幅电话</w:t>
            </w: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0" w:lineRule="exact" w:before="134" w:after="0"/>
              <w:ind w:left="104" w:right="0" w:firstLine="0"/>
              <w:jc w:val="left"/>
            </w:pPr>
            <w:r>
              <w:rPr>
                <w:rFonts w:ascii="宋体" w:hAnsi="宋体" w:eastAsia="宋体"/>
                <w:b w:val="0"/>
                <w:i w:val="0"/>
                <w:color w:val="000000"/>
                <w:sz w:val="15"/>
              </w:rPr>
              <w:t>双边带电话（单路）</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126" w:after="0"/>
              <w:ind w:left="102" w:right="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2M </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0" w:after="0"/>
              <w:ind w:left="106" w:right="720" w:firstLine="0"/>
              <w:jc w:val="left"/>
            </w:pP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=3000Hz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6000Hz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26" w:after="0"/>
              <w:ind w:left="0" w:right="0" w:firstLine="0"/>
              <w:jc w:val="center"/>
            </w:pPr>
            <w:r>
              <w:rPr>
                <w:rFonts w:ascii="Times New Roman" w:hAnsi="Times New Roman" w:eastAsia="Times New Roman"/>
                <w:b w:val="0"/>
                <w:i w:val="0"/>
                <w:color w:val="000000"/>
                <w:sz w:val="15"/>
              </w:rPr>
              <w:t xml:space="preserve">6K00A3EJN </w:t>
            </w:r>
          </w:p>
        </w:tc>
      </w:tr>
      <w:tr>
        <w:trPr>
          <w:trHeight w:hRule="exact" w:val="436"/>
        </w:trPr>
        <w:tc>
          <w:tcPr>
            <w:tcW w:type="dxa" w:w="2381"/>
            <w:vMerge/>
            <w:tcBorders>
              <w:start w:sz="5.600000000000023" w:val="single" w:color="#000000"/>
              <w:top w:sz="4.0" w:val="single" w:color="#000000"/>
              <w:end w:sz="4.0" w:val="single" w:color="#000000"/>
              <w:bottom w:sz="4.0" w:val="single" w:color="#000000"/>
            </w:tcBorders>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134" w:after="0"/>
              <w:ind w:left="104" w:right="0" w:firstLine="0"/>
              <w:jc w:val="left"/>
            </w:pPr>
            <w:r>
              <w:rPr>
                <w:rFonts w:ascii="宋体" w:hAnsi="宋体" w:eastAsia="宋体"/>
                <w:b w:val="0"/>
                <w:i w:val="0"/>
                <w:color w:val="000000"/>
                <w:sz w:val="15"/>
              </w:rPr>
              <w:t>全载波、单边带单路电话</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126" w:after="0"/>
              <w:ind w:left="102" w:right="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M </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2" w:lineRule="exact" w:before="0" w:after="0"/>
              <w:ind w:left="106" w:right="720" w:firstLine="0"/>
              <w:jc w:val="left"/>
            </w:pP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=3000Hz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3000Hz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26" w:after="0"/>
              <w:ind w:left="0" w:right="0" w:firstLine="0"/>
              <w:jc w:val="center"/>
            </w:pPr>
            <w:r>
              <w:rPr>
                <w:rFonts w:ascii="Times New Roman" w:hAnsi="Times New Roman" w:eastAsia="Times New Roman"/>
                <w:b w:val="0"/>
                <w:i w:val="0"/>
                <w:color w:val="000000"/>
                <w:sz w:val="15"/>
              </w:rPr>
              <w:t xml:space="preserve">3K00H3EJN </w:t>
            </w:r>
          </w:p>
        </w:tc>
      </w:tr>
      <w:tr>
        <w:trPr>
          <w:trHeight w:hRule="exact" w:val="646"/>
        </w:trPr>
        <w:tc>
          <w:tcPr>
            <w:tcW w:type="dxa" w:w="2381"/>
            <w:vMerge/>
            <w:tcBorders>
              <w:start w:sz="5.600000000000023" w:val="single" w:color="#000000"/>
              <w:top w:sz="4.0" w:val="single" w:color="#000000"/>
              <w:end w:sz="4.0" w:val="single" w:color="#000000"/>
              <w:bottom w:sz="4.0" w:val="single" w:color="#000000"/>
            </w:tcBorders>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242" w:after="0"/>
              <w:ind w:left="104" w:right="0" w:firstLine="0"/>
              <w:jc w:val="left"/>
            </w:pPr>
            <w:r>
              <w:rPr>
                <w:rFonts w:ascii="宋体" w:hAnsi="宋体" w:eastAsia="宋体"/>
                <w:b w:val="0"/>
                <w:i w:val="0"/>
                <w:color w:val="000000"/>
                <w:sz w:val="15"/>
              </w:rPr>
              <w:t>单边带抑制载波电话</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94" w:after="0"/>
              <w:ind w:left="102" w:right="288"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M–M</w:t>
            </w:r>
            <w:r>
              <w:rPr>
                <w:rFonts w:ascii="Times New Roman" w:hAnsi="Times New Roman" w:eastAsia="Times New Roman"/>
                <w:b w:val="0"/>
                <w:i w:val="0"/>
                <w:color w:val="000000"/>
                <w:sz w:val="10"/>
              </w:rPr>
              <w:t xml:space="preserve">L </w:t>
            </w:r>
            <w:r>
              <w:br/>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0"/>
              </w:rPr>
              <w:t>L</w:t>
            </w:r>
            <w:r>
              <w:rPr>
                <w:rFonts w:ascii="宋体" w:hAnsi="宋体" w:eastAsia="宋体"/>
                <w:b w:val="0"/>
                <w:i w:val="0"/>
                <w:color w:val="000000"/>
                <w:sz w:val="15"/>
              </w:rPr>
              <w:t>最低调制频率</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6" w:right="796" w:firstLine="0"/>
              <w:jc w:val="both"/>
            </w:pP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=3000Hz</w:t>
            </w:r>
            <w:r>
              <w:rPr>
                <w:rFonts w:ascii="宋体" w:hAnsi="宋体" w:eastAsia="宋体"/>
                <w:b w:val="0"/>
                <w:i w:val="0"/>
                <w:color w:val="000000"/>
                <w:sz w:val="15"/>
              </w:rPr>
              <w:t>，</w:t>
            </w:r>
            <w:r>
              <w:br/>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0"/>
              </w:rPr>
              <w:t xml:space="preserve">L </w:t>
            </w:r>
            <w:r>
              <w:rPr>
                <w:rFonts w:ascii="Times New Roman" w:hAnsi="Times New Roman" w:eastAsia="Times New Roman"/>
                <w:b w:val="0"/>
                <w:i w:val="0"/>
                <w:color w:val="000000"/>
                <w:sz w:val="15"/>
              </w:rPr>
              <w:t>=300 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2700Hz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236" w:after="0"/>
              <w:ind w:left="0" w:right="0" w:firstLine="0"/>
              <w:jc w:val="center"/>
            </w:pPr>
            <w:r>
              <w:rPr>
                <w:rFonts w:ascii="Times New Roman" w:hAnsi="Times New Roman" w:eastAsia="Times New Roman"/>
                <w:b w:val="0"/>
                <w:i w:val="0"/>
                <w:color w:val="000000"/>
                <w:sz w:val="15"/>
              </w:rPr>
              <w:t xml:space="preserve">2K70J3EJN </w:t>
            </w:r>
          </w:p>
        </w:tc>
      </w:tr>
      <w:tr>
        <w:trPr>
          <w:trHeight w:hRule="exact" w:val="650"/>
        </w:trPr>
        <w:tc>
          <w:tcPr>
            <w:tcW w:type="dxa" w:w="2381"/>
            <w:vMerge/>
            <w:tcBorders>
              <w:start w:sz="5.600000000000023" w:val="single" w:color="#000000"/>
              <w:top w:sz="4.0" w:val="single" w:color="#000000"/>
              <w:end w:sz="4.0" w:val="single" w:color="#000000"/>
              <w:bottom w:sz="4.0" w:val="single" w:color="#000000"/>
            </w:tcBorders>
          </w:tcPr>
          <w:p/>
        </w:tc>
        <w:tc>
          <w:tcPr>
            <w:tcW w:type="dxa" w:w="1976"/>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50" w:lineRule="exact" w:before="246" w:after="0"/>
              <w:ind w:left="104" w:right="0" w:firstLine="0"/>
              <w:jc w:val="left"/>
            </w:pPr>
            <w:r>
              <w:rPr>
                <w:rFonts w:ascii="宋体" w:hAnsi="宋体" w:eastAsia="宋体"/>
                <w:b w:val="0"/>
                <w:i w:val="0"/>
                <w:color w:val="000000"/>
                <w:sz w:val="15"/>
              </w:rPr>
              <w:t>单边带减幅载波电话</w:t>
            </w:r>
          </w:p>
        </w:tc>
        <w:tc>
          <w:tcPr>
            <w:tcW w:type="dxa" w:w="1648"/>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76" w:lineRule="exact" w:before="236" w:after="0"/>
              <w:ind w:left="102" w:right="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M </w:t>
            </w:r>
          </w:p>
        </w:tc>
        <w:tc>
          <w:tcPr>
            <w:tcW w:type="dxa" w:w="217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06" w:lineRule="exact" w:before="0" w:after="0"/>
              <w:ind w:left="106" w:right="720" w:firstLine="0"/>
              <w:jc w:val="left"/>
            </w:pPr>
            <w:r>
              <w:rPr>
                <w:rFonts w:ascii="宋体" w:hAnsi="宋体" w:eastAsia="宋体"/>
                <w:b w:val="0"/>
                <w:i w:val="0"/>
                <w:color w:val="000000"/>
                <w:sz w:val="15"/>
              </w:rPr>
              <w:t>最高控制频率：</w:t>
            </w:r>
            <w:r>
              <w:br/>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0"/>
              </w:rPr>
              <w:t xml:space="preserve">H </w:t>
            </w:r>
            <w:r>
              <w:rPr>
                <w:rFonts w:ascii="Times New Roman" w:hAnsi="Times New Roman" w:eastAsia="Times New Roman"/>
                <w:b w:val="0"/>
                <w:i w:val="0"/>
                <w:color w:val="000000"/>
                <w:sz w:val="15"/>
              </w:rPr>
              <w:t>= 2990Hz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2990Hz </w:t>
            </w:r>
          </w:p>
        </w:tc>
        <w:tc>
          <w:tcPr>
            <w:tcW w:type="dxa" w:w="1680"/>
            <w:tcBorders>
              <w:start w:sz="4.0" w:val="single" w:color="#000000"/>
              <w:top w:sz="4.0" w:val="single" w:color="#000000"/>
              <w:end w:sz="6.400000000000091" w:val="single" w:color="#000000"/>
              <w:bottom w:sz="3.200000000000273" w:val="single" w:color="#000000"/>
            </w:tcBorders>
            <w:tcMar>
              <w:start w:w="0" w:type="dxa"/>
              <w:end w:w="0" w:type="dxa"/>
            </w:tcMar>
          </w:tcPr>
          <w:p>
            <w:pPr>
              <w:autoSpaceDN w:val="0"/>
              <w:autoSpaceDE w:val="0"/>
              <w:widowControl/>
              <w:spacing w:line="166" w:lineRule="exact" w:before="236" w:after="0"/>
              <w:ind w:left="0" w:right="0" w:firstLine="0"/>
              <w:jc w:val="center"/>
            </w:pPr>
            <w:r>
              <w:rPr>
                <w:rFonts w:ascii="Times New Roman" w:hAnsi="Times New Roman" w:eastAsia="Times New Roman"/>
                <w:b w:val="0"/>
                <w:i w:val="0"/>
                <w:color w:val="000000"/>
                <w:sz w:val="15"/>
              </w:rPr>
              <w:t xml:space="preserve">2K99R3ELN </w:t>
            </w:r>
          </w:p>
        </w:tc>
      </w:tr>
      <w:tr>
        <w:trPr>
          <w:trHeight w:hRule="exact" w:val="650"/>
        </w:trPr>
        <w:tc>
          <w:tcPr>
            <w:tcW w:type="dxa" w:w="2381"/>
            <w:vMerge/>
            <w:tcBorders>
              <w:start w:sz="5.600000000000023" w:val="single" w:color="#000000"/>
              <w:top w:sz="4.0" w:val="single" w:color="#000000"/>
              <w:end w:sz="4.0" w:val="single" w:color="#000000"/>
              <w:bottom w:sz="4.0" w:val="single" w:color="#000000"/>
            </w:tcBorders>
          </w:tcPr>
          <w:p/>
        </w:tc>
        <w:tc>
          <w:tcPr>
            <w:tcW w:type="dxa" w:w="1976"/>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06" w:lineRule="exact" w:before="90" w:after="0"/>
              <w:ind w:left="104" w:right="0" w:firstLine="0"/>
              <w:jc w:val="left"/>
            </w:pPr>
            <w:r>
              <w:rPr>
                <w:rFonts w:ascii="宋体" w:hAnsi="宋体" w:eastAsia="宋体"/>
                <w:b w:val="0"/>
                <w:i w:val="0"/>
                <w:color w:val="000000"/>
                <w:sz w:val="15"/>
              </w:rPr>
              <w:t>抑制载波单边带保密电话</w:t>
            </w:r>
            <w:r>
              <w:rPr>
                <w:rFonts w:ascii="宋体" w:hAnsi="宋体" w:eastAsia="宋体"/>
                <w:b w:val="0"/>
                <w:i w:val="0"/>
                <w:color w:val="000000"/>
                <w:sz w:val="15"/>
              </w:rPr>
              <w:t>（</w:t>
            </w:r>
            <w:r>
              <w:rPr>
                <w:rFonts w:ascii="Times New Roman" w:hAnsi="Times New Roman" w:eastAsia="Times New Roman"/>
                <w:b w:val="0"/>
                <w:i w:val="0"/>
                <w:color w:val="000000"/>
                <w:sz w:val="15"/>
              </w:rPr>
              <w:t>2</w:t>
            </w:r>
            <w:r>
              <w:rPr>
                <w:rFonts w:ascii="宋体" w:hAnsi="宋体" w:eastAsia="宋体"/>
                <w:b w:val="0"/>
                <w:i w:val="0"/>
                <w:color w:val="000000"/>
                <w:sz w:val="15"/>
              </w:rPr>
              <w:t xml:space="preserve"> 路或多路）</w:t>
            </w:r>
          </w:p>
        </w:tc>
        <w:tc>
          <w:tcPr>
            <w:tcW w:type="dxa" w:w="164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tabs>
                <w:tab w:pos="328" w:val="left"/>
              </w:tabs>
              <w:autoSpaceDE w:val="0"/>
              <w:widowControl/>
              <w:spacing w:line="198" w:lineRule="exact" w:before="0" w:after="0"/>
              <w:ind w:left="102" w:right="288"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N</w:t>
            </w:r>
            <w:r>
              <w:rPr>
                <w:rFonts w:ascii="Times New Roman" w:hAnsi="Times New Roman" w:eastAsia="Times New Roman"/>
                <w:b w:val="0"/>
                <w:i w:val="0"/>
                <w:color w:val="000000"/>
                <w:sz w:val="10"/>
              </w:rPr>
              <w:t>C</w:t>
            </w:r>
            <w:r>
              <w:rPr>
                <w:rFonts w:ascii="Times New Roman" w:hAnsi="Times New Roman" w:eastAsia="Times New Roman"/>
                <w:b w:val="0"/>
                <w:i w:val="0"/>
                <w:color w:val="000000"/>
                <w:sz w:val="15"/>
              </w:rPr>
              <w:t>×M–M</w:t>
            </w:r>
            <w:r>
              <w:rPr>
                <w:rFonts w:ascii="Times New Roman" w:hAnsi="Times New Roman" w:eastAsia="Times New Roman"/>
                <w:b w:val="0"/>
                <w:i w:val="0"/>
                <w:color w:val="000000"/>
                <w:sz w:val="10"/>
              </w:rPr>
              <w:t xml:space="preserve">L1 </w:t>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0"/>
              </w:rPr>
              <w:t>L1</w:t>
            </w:r>
            <w:r>
              <w:rPr>
                <w:rFonts w:ascii="宋体" w:hAnsi="宋体" w:eastAsia="宋体"/>
                <w:b w:val="0"/>
                <w:i w:val="0"/>
                <w:color w:val="000000"/>
                <w:sz w:val="15"/>
              </w:rPr>
              <w:t xml:space="preserve"> 最低信道的</w:t>
            </w:r>
            <w:r>
              <w:rPr>
                <w:rFonts w:ascii="宋体" w:hAnsi="宋体" w:eastAsia="宋体"/>
                <w:b w:val="0"/>
                <w:i w:val="0"/>
                <w:color w:val="000000"/>
                <w:sz w:val="15"/>
              </w:rPr>
              <w:t>最低调制频率</w:t>
            </w:r>
          </w:p>
        </w:tc>
        <w:tc>
          <w:tcPr>
            <w:tcW w:type="dxa" w:w="21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06" w:lineRule="exact" w:before="0" w:after="0"/>
              <w:ind w:left="106" w:right="576" w:firstLine="0"/>
              <w:jc w:val="left"/>
            </w:pPr>
            <w:r>
              <w:rPr>
                <w:rFonts w:ascii="Times New Roman" w:hAnsi="Times New Roman" w:eastAsia="Times New Roman"/>
                <w:b w:val="0"/>
                <w:i w:val="0"/>
                <w:color w:val="000000"/>
                <w:sz w:val="15"/>
              </w:rPr>
              <w:t>N</w:t>
            </w:r>
            <w:r>
              <w:rPr>
                <w:rFonts w:ascii="Times New Roman" w:hAnsi="Times New Roman" w:eastAsia="Times New Roman"/>
                <w:b w:val="0"/>
                <w:i w:val="0"/>
                <w:color w:val="000000"/>
                <w:sz w:val="10"/>
              </w:rPr>
              <w:t>C</w:t>
            </w:r>
            <w:r>
              <w:rPr>
                <w:rFonts w:ascii="Times New Roman" w:hAnsi="Times New Roman" w:eastAsia="Times New Roman"/>
                <w:b w:val="0"/>
                <w:i w:val="0"/>
                <w:color w:val="000000"/>
                <w:sz w:val="15"/>
              </w:rPr>
              <w:t>=2</w:t>
            </w:r>
            <w:r>
              <w:rPr>
                <w:rFonts w:ascii="宋体" w:hAnsi="宋体" w:eastAsia="宋体"/>
                <w:b w:val="0"/>
                <w:i w:val="0"/>
                <w:color w:val="000000"/>
                <w:sz w:val="15"/>
              </w:rPr>
              <w:t>，</w:t>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=3000Hz</w:t>
            </w:r>
            <w:r>
              <w:rPr>
                <w:rFonts w:ascii="宋体" w:hAnsi="宋体" w:eastAsia="宋体"/>
                <w:b w:val="0"/>
                <w:i w:val="0"/>
                <w:color w:val="000000"/>
                <w:sz w:val="15"/>
              </w:rPr>
              <w:t>，</w:t>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0"/>
              </w:rPr>
              <w:t xml:space="preserve">L1 </w:t>
            </w:r>
            <w:r>
              <w:rPr>
                <w:rFonts w:ascii="Times New Roman" w:hAnsi="Times New Roman" w:eastAsia="Times New Roman"/>
                <w:b w:val="0"/>
                <w:i w:val="0"/>
                <w:color w:val="000000"/>
                <w:sz w:val="15"/>
              </w:rPr>
              <w:t>=250Hz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5750Hz </w:t>
            </w:r>
          </w:p>
        </w:tc>
        <w:tc>
          <w:tcPr>
            <w:tcW w:type="dxa" w:w="1680"/>
            <w:tcBorders>
              <w:start w:sz="4.0" w:val="single" w:color="#000000"/>
              <w:top w:sz="3.200000000000273"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234" w:after="0"/>
              <w:ind w:left="0" w:right="0" w:firstLine="0"/>
              <w:jc w:val="center"/>
            </w:pPr>
            <w:r>
              <w:rPr>
                <w:rFonts w:ascii="Times New Roman" w:hAnsi="Times New Roman" w:eastAsia="Times New Roman"/>
                <w:b w:val="0"/>
                <w:i w:val="0"/>
                <w:color w:val="000000"/>
                <w:sz w:val="15"/>
              </w:rPr>
              <w:t xml:space="preserve">5K75J8EKF </w:t>
            </w:r>
          </w:p>
        </w:tc>
      </w:tr>
      <w:tr>
        <w:trPr>
          <w:trHeight w:hRule="exact" w:val="580"/>
        </w:trPr>
        <w:tc>
          <w:tcPr>
            <w:tcW w:type="dxa" w:w="2381"/>
            <w:vMerge/>
            <w:tcBorders>
              <w:start w:sz="5.600000000000023" w:val="single" w:color="#000000"/>
              <w:top w:sz="4.0" w:val="single" w:color="#000000"/>
              <w:end w:sz="4.0" w:val="single" w:color="#000000"/>
              <w:bottom w:sz="4.0" w:val="single" w:color="#000000"/>
            </w:tcBorders>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68" w:lineRule="exact" w:before="202" w:after="0"/>
              <w:ind w:left="0" w:right="0" w:firstLine="0"/>
              <w:jc w:val="center"/>
            </w:pPr>
            <w:r>
              <w:rPr>
                <w:rFonts w:ascii="宋体" w:hAnsi="宋体" w:eastAsia="宋体"/>
                <w:b w:val="0"/>
                <w:i w:val="0"/>
                <w:color w:val="000000"/>
                <w:sz w:val="15"/>
              </w:rPr>
              <w:t>独立边带电话（</w:t>
            </w:r>
            <w:r>
              <w:rPr>
                <w:rFonts w:ascii="Times New Roman" w:hAnsi="Times New Roman" w:eastAsia="Times New Roman"/>
                <w:b w:val="0"/>
                <w:i w:val="0"/>
                <w:color w:val="000000"/>
                <w:sz w:val="15"/>
              </w:rPr>
              <w:t>2</w:t>
            </w:r>
            <w:r>
              <w:rPr>
                <w:rFonts w:ascii="宋体" w:hAnsi="宋体" w:eastAsia="宋体"/>
                <w:b w:val="0"/>
                <w:i w:val="0"/>
                <w:color w:val="000000"/>
                <w:sz w:val="15"/>
              </w:rPr>
              <w:t xml:space="preserve"> 路或多路）</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6" w:lineRule="exact" w:before="0" w:after="0"/>
              <w:ind w:left="102" w:right="864" w:firstLine="0"/>
              <w:jc w:val="left"/>
            </w:pPr>
            <w:r>
              <w:rPr>
                <w:rFonts w:ascii="Times New Roman" w:hAnsi="Times New Roman" w:eastAsia="Times New Roman"/>
                <w:b w:val="0"/>
                <w:i w:val="0"/>
                <w:color w:val="000000"/>
                <w:sz w:val="15"/>
              </w:rPr>
              <w:t>N</w:t>
            </w:r>
            <w:r>
              <w:rPr>
                <w:rFonts w:ascii="Times New Roman" w:hAnsi="Times New Roman" w:eastAsia="Times New Roman"/>
                <w:b w:val="0"/>
                <w:i w:val="0"/>
                <w:color w:val="000000"/>
                <w:sz w:val="10"/>
              </w:rPr>
              <w:t xml:space="preserve">C </w:t>
            </w:r>
            <w:r>
              <w:br/>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=ΣM</w:t>
            </w:r>
            <w:r>
              <w:rPr>
                <w:rFonts w:ascii="Times New Roman" w:hAnsi="Times New Roman" w:eastAsia="Times New Roman"/>
                <w:b w:val="0"/>
                <w:i w:val="0"/>
                <w:color w:val="000000"/>
                <w:sz w:val="10"/>
              </w:rPr>
              <w:t xml:space="preserve">i </w:t>
            </w:r>
            <w:r>
              <w:br/>
            </w:r>
            <w:r>
              <w:rPr>
                <w:rFonts w:ascii="Times New Roman" w:hAnsi="Times New Roman" w:eastAsia="Times New Roman"/>
                <w:b w:val="0"/>
                <w:i w:val="0"/>
                <w:color w:val="000000"/>
                <w:sz w:val="15"/>
              </w:rPr>
              <w:t xml:space="preserve">i =1 </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4" w:after="0"/>
              <w:ind w:left="106" w:right="576" w:firstLine="0"/>
              <w:jc w:val="left"/>
            </w:pPr>
            <w:r>
              <w:rPr>
                <w:rFonts w:ascii="Times New Roman" w:hAnsi="Times New Roman" w:eastAsia="Times New Roman"/>
                <w:b w:val="0"/>
                <w:i w:val="0"/>
                <w:color w:val="000000"/>
                <w:sz w:val="15"/>
              </w:rPr>
              <w:t>N</w:t>
            </w:r>
            <w:r>
              <w:rPr>
                <w:rFonts w:ascii="Times New Roman" w:hAnsi="Times New Roman" w:eastAsia="Times New Roman"/>
                <w:b w:val="0"/>
                <w:i w:val="0"/>
                <w:color w:val="000000"/>
                <w:sz w:val="10"/>
              </w:rPr>
              <w:t>C</w:t>
            </w:r>
            <w:r>
              <w:rPr>
                <w:rFonts w:ascii="Times New Roman" w:hAnsi="Times New Roman" w:eastAsia="Times New Roman"/>
                <w:b w:val="0"/>
                <w:i w:val="0"/>
                <w:color w:val="000000"/>
                <w:sz w:val="15"/>
              </w:rPr>
              <w:t>=2</w:t>
            </w:r>
            <w:r>
              <w:rPr>
                <w:rFonts w:ascii="宋体" w:hAnsi="宋体" w:eastAsia="宋体"/>
                <w:b w:val="0"/>
                <w:i w:val="0"/>
                <w:color w:val="000000"/>
                <w:sz w:val="15"/>
              </w:rPr>
              <w:t>，</w:t>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=3000Hz</w:t>
            </w:r>
            <w:r>
              <w:rPr>
                <w:rFonts w:ascii="宋体" w:hAnsi="宋体" w:eastAsia="宋体"/>
                <w:b w:val="0"/>
                <w:i w:val="0"/>
                <w:color w:val="000000"/>
                <w:sz w:val="15"/>
              </w:rPr>
              <w:t>，</w:t>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6000Hz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98" w:after="0"/>
              <w:ind w:left="0" w:right="0" w:firstLine="0"/>
              <w:jc w:val="center"/>
            </w:pPr>
            <w:r>
              <w:rPr>
                <w:rFonts w:ascii="Times New Roman" w:hAnsi="Times New Roman" w:eastAsia="Times New Roman"/>
                <w:b w:val="0"/>
                <w:i w:val="0"/>
                <w:color w:val="000000"/>
                <w:sz w:val="15"/>
              </w:rPr>
              <w:t xml:space="preserve">6K00B8EJN </w:t>
            </w:r>
          </w:p>
        </w:tc>
      </w:tr>
      <w:tr>
        <w:trPr>
          <w:trHeight w:hRule="exact" w:val="646"/>
        </w:trPr>
        <w:tc>
          <w:tcPr>
            <w:tcW w:type="dxa" w:w="922"/>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94" w:lineRule="exact" w:before="854" w:after="0"/>
              <w:ind w:left="100" w:right="0" w:firstLine="0"/>
              <w:jc w:val="left"/>
            </w:pPr>
            <w:r>
              <w:rPr>
                <w:rFonts w:ascii="宋体" w:hAnsi="宋体" w:eastAsia="宋体"/>
                <w:b w:val="0"/>
                <w:i w:val="0"/>
                <w:color w:val="000000"/>
                <w:sz w:val="15"/>
              </w:rPr>
              <w:t>调幅声音</w:t>
            </w:r>
            <w:r>
              <w:rPr>
                <w:rFonts w:ascii="宋体" w:hAnsi="宋体" w:eastAsia="宋体"/>
                <w:b w:val="0"/>
                <w:i w:val="0"/>
                <w:color w:val="000000"/>
                <w:sz w:val="15"/>
              </w:rPr>
              <w:t>广播</w:t>
            </w: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146" w:after="0"/>
              <w:ind w:left="104" w:right="0" w:firstLine="0"/>
              <w:jc w:val="left"/>
            </w:pPr>
            <w:r>
              <w:rPr>
                <w:rFonts w:ascii="宋体" w:hAnsi="宋体" w:eastAsia="宋体"/>
                <w:b w:val="0"/>
                <w:i w:val="0"/>
                <w:color w:val="000000"/>
                <w:sz w:val="15"/>
              </w:rPr>
              <w:t>双边带声音广播</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02" w:lineRule="exact" w:before="0" w:after="0"/>
              <w:ind w:left="102" w:right="576"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 M </w:t>
            </w:r>
            <w:r>
              <w:br/>
            </w:r>
            <w:r>
              <w:rPr>
                <w:rFonts w:ascii="Times New Roman" w:hAnsi="Times New Roman" w:eastAsia="Times New Roman"/>
                <w:b w:val="0"/>
                <w:i w:val="0"/>
                <w:color w:val="000000"/>
                <w:sz w:val="15"/>
              </w:rPr>
              <w:t>M</w:t>
            </w:r>
            <w:r>
              <w:rPr>
                <w:rFonts w:ascii="宋体" w:hAnsi="宋体" w:eastAsia="宋体"/>
                <w:b w:val="0"/>
                <w:i w:val="0"/>
                <w:color w:val="000000"/>
                <w:sz w:val="15"/>
              </w:rPr>
              <w:t xml:space="preserve"> 取值范围是</w:t>
            </w:r>
            <w:r>
              <w:rPr>
                <w:rFonts w:ascii="Times New Roman" w:hAnsi="Times New Roman" w:eastAsia="Times New Roman"/>
                <w:b w:val="0"/>
                <w:i w:val="0"/>
                <w:color w:val="000000"/>
                <w:sz w:val="15"/>
              </w:rPr>
              <w:t>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10000 </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tabs>
                <w:tab w:pos="404" w:val="left"/>
              </w:tabs>
              <w:autoSpaceDE w:val="0"/>
              <w:widowControl/>
              <w:spacing w:line="206" w:lineRule="exact" w:before="0" w:after="0"/>
              <w:ind w:left="106" w:right="864" w:firstLine="0"/>
              <w:jc w:val="left"/>
            </w:pPr>
            <w:r>
              <w:rPr>
                <w:rFonts w:ascii="宋体" w:hAnsi="宋体" w:eastAsia="宋体"/>
                <w:b w:val="0"/>
                <w:i w:val="0"/>
                <w:color w:val="000000"/>
                <w:sz w:val="15"/>
              </w:rPr>
              <w:t>语言及音乐，</w:t>
            </w:r>
            <w:r>
              <w:br/>
            </w:r>
            <w:r>
              <w:tab/>
            </w:r>
            <w:r>
              <w:rPr>
                <w:rFonts w:ascii="Times New Roman" w:hAnsi="Times New Roman" w:eastAsia="Times New Roman"/>
                <w:b w:val="0"/>
                <w:i w:val="0"/>
                <w:color w:val="000000"/>
                <w:sz w:val="15"/>
              </w:rPr>
              <w:t xml:space="preserve"> M</w:t>
            </w:r>
            <w:r>
              <w:rPr>
                <w:rFonts w:ascii="Times New Roman" w:hAnsi="Times New Roman" w:eastAsia="Times New Roman"/>
                <w:b w:val="0"/>
                <w:i w:val="0"/>
                <w:color w:val="000000"/>
                <w:sz w:val="15"/>
              </w:rPr>
              <w:t>=4 kHz</w:t>
            </w:r>
            <w:r>
              <w:rPr>
                <w:rFonts w:ascii="宋体" w:hAnsi="宋体" w:eastAsia="宋体"/>
                <w:b w:val="0"/>
                <w:i w:val="0"/>
                <w:color w:val="000000"/>
                <w:sz w:val="15"/>
              </w:rPr>
              <w:t>，</w:t>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8kHz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232" w:after="0"/>
              <w:ind w:left="0" w:right="0" w:firstLine="0"/>
              <w:jc w:val="center"/>
            </w:pPr>
            <w:r>
              <w:rPr>
                <w:rFonts w:ascii="Times New Roman" w:hAnsi="Times New Roman" w:eastAsia="Times New Roman"/>
                <w:b w:val="0"/>
                <w:i w:val="0"/>
                <w:color w:val="000000"/>
                <w:sz w:val="15"/>
              </w:rPr>
              <w:t xml:space="preserve">8K00A3EGN </w:t>
            </w:r>
          </w:p>
        </w:tc>
      </w:tr>
      <w:tr>
        <w:trPr>
          <w:trHeight w:hRule="exact" w:val="648"/>
        </w:trPr>
        <w:tc>
          <w:tcPr>
            <w:tcW w:type="dxa" w:w="2381"/>
            <w:vMerge/>
            <w:tcBorders>
              <w:start w:sz="5.600000000000023" w:val="single" w:color="#000000"/>
              <w:top w:sz="4.0" w:val="single" w:color="#000000"/>
              <w:end w:sz="4.0" w:val="single" w:color="#000000"/>
              <w:bottom w:sz="4.0" w:val="single" w:color="#000000"/>
            </w:tcBorders>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244" w:after="0"/>
              <w:ind w:left="104" w:right="0" w:firstLine="0"/>
              <w:jc w:val="left"/>
            </w:pPr>
            <w:r>
              <w:rPr>
                <w:rFonts w:ascii="宋体" w:hAnsi="宋体" w:eastAsia="宋体"/>
                <w:b w:val="0"/>
                <w:i w:val="0"/>
                <w:color w:val="000000"/>
                <w:sz w:val="15"/>
              </w:rPr>
              <w:t>减幅载波单边带声音广播</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02" w:lineRule="exact" w:before="0" w:after="0"/>
              <w:ind w:left="102" w:right="576"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M </w:t>
            </w:r>
            <w:r>
              <w:br/>
            </w:r>
            <w:r>
              <w:rPr>
                <w:rFonts w:ascii="Times New Roman" w:hAnsi="Times New Roman" w:eastAsia="Times New Roman"/>
                <w:b w:val="0"/>
                <w:i w:val="0"/>
                <w:color w:val="000000"/>
                <w:sz w:val="15"/>
              </w:rPr>
              <w:t>M</w:t>
            </w:r>
            <w:r>
              <w:rPr>
                <w:rFonts w:ascii="宋体" w:hAnsi="宋体" w:eastAsia="宋体"/>
                <w:b w:val="0"/>
                <w:i w:val="0"/>
                <w:color w:val="000000"/>
                <w:sz w:val="15"/>
              </w:rPr>
              <w:t xml:space="preserve"> 取值范围是</w:t>
            </w:r>
            <w:r>
              <w:rPr>
                <w:rFonts w:ascii="Times New Roman" w:hAnsi="Times New Roman" w:eastAsia="Times New Roman"/>
                <w:b w:val="0"/>
                <w:i w:val="0"/>
                <w:color w:val="000000"/>
                <w:sz w:val="15"/>
              </w:rPr>
              <w:t>4000</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10000 </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tabs>
                <w:tab w:pos="404" w:val="left"/>
              </w:tabs>
              <w:autoSpaceDE w:val="0"/>
              <w:widowControl/>
              <w:spacing w:line="206" w:lineRule="exact" w:before="0" w:after="0"/>
              <w:ind w:left="106" w:right="864" w:firstLine="0"/>
              <w:jc w:val="left"/>
            </w:pPr>
            <w:r>
              <w:rPr>
                <w:rFonts w:ascii="宋体" w:hAnsi="宋体" w:eastAsia="宋体"/>
                <w:b w:val="0"/>
                <w:i w:val="0"/>
                <w:color w:val="000000"/>
                <w:sz w:val="15"/>
              </w:rPr>
              <w:t>语言及音乐，</w:t>
            </w:r>
            <w:r>
              <w:br/>
            </w:r>
            <w:r>
              <w:tab/>
            </w:r>
            <w:r>
              <w:rPr>
                <w:rFonts w:ascii="Times New Roman" w:hAnsi="Times New Roman" w:eastAsia="Times New Roman"/>
                <w:b w:val="0"/>
                <w:i w:val="0"/>
                <w:color w:val="000000"/>
                <w:sz w:val="15"/>
              </w:rPr>
              <w:t xml:space="preserve"> M</w:t>
            </w:r>
            <w:r>
              <w:rPr>
                <w:rFonts w:ascii="Times New Roman" w:hAnsi="Times New Roman" w:eastAsia="Times New Roman"/>
                <w:b w:val="0"/>
                <w:i w:val="0"/>
                <w:color w:val="000000"/>
                <w:sz w:val="15"/>
              </w:rPr>
              <w:t>=4 kHz</w:t>
            </w:r>
            <w:r>
              <w:rPr>
                <w:rFonts w:ascii="宋体" w:hAnsi="宋体" w:eastAsia="宋体"/>
                <w:b w:val="0"/>
                <w:i w:val="0"/>
                <w:color w:val="000000"/>
                <w:sz w:val="15"/>
              </w:rPr>
              <w:t>，</w:t>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4kHz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234" w:after="0"/>
              <w:ind w:left="0" w:right="0" w:firstLine="0"/>
              <w:jc w:val="center"/>
            </w:pPr>
            <w:r>
              <w:rPr>
                <w:rFonts w:ascii="Times New Roman" w:hAnsi="Times New Roman" w:eastAsia="Times New Roman"/>
                <w:b w:val="0"/>
                <w:i w:val="0"/>
                <w:color w:val="000000"/>
                <w:sz w:val="15"/>
              </w:rPr>
              <w:t xml:space="preserve">4K00R3EGN </w:t>
            </w:r>
          </w:p>
        </w:tc>
      </w:tr>
      <w:tr>
        <w:trPr>
          <w:trHeight w:hRule="exact" w:val="860"/>
        </w:trPr>
        <w:tc>
          <w:tcPr>
            <w:tcW w:type="dxa" w:w="2381"/>
            <w:vMerge/>
            <w:tcBorders>
              <w:start w:sz="5.600000000000023" w:val="single" w:color="#000000"/>
              <w:top w:sz="4.0" w:val="single" w:color="#000000"/>
              <w:end w:sz="4.0" w:val="single" w:color="#000000"/>
              <w:bottom w:sz="4.0" w:val="single" w:color="#000000"/>
            </w:tcBorders>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348" w:after="0"/>
              <w:ind w:left="104" w:right="0" w:firstLine="0"/>
              <w:jc w:val="left"/>
            </w:pPr>
            <w:r>
              <w:rPr>
                <w:rFonts w:ascii="宋体" w:hAnsi="宋体" w:eastAsia="宋体"/>
                <w:b w:val="0"/>
                <w:i w:val="0"/>
                <w:color w:val="000000"/>
                <w:sz w:val="15"/>
              </w:rPr>
              <w:t>抑制载波单边带声音广播</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04" w:lineRule="exact" w:before="204" w:after="0"/>
              <w:ind w:left="102" w:right="288"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M–M</w:t>
            </w:r>
            <w:r>
              <w:rPr>
                <w:rFonts w:ascii="Times New Roman" w:hAnsi="Times New Roman" w:eastAsia="Times New Roman"/>
                <w:b w:val="0"/>
                <w:i w:val="0"/>
                <w:color w:val="000000"/>
                <w:sz w:val="10"/>
              </w:rPr>
              <w:t xml:space="preserve">L </w:t>
            </w:r>
            <w:r>
              <w:br/>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0"/>
              </w:rPr>
              <w:t>L</w:t>
            </w:r>
            <w:r>
              <w:rPr>
                <w:rFonts w:ascii="宋体" w:hAnsi="宋体" w:eastAsia="宋体"/>
                <w:b w:val="0"/>
                <w:i w:val="0"/>
                <w:color w:val="000000"/>
                <w:sz w:val="15"/>
              </w:rPr>
              <w:t>最低调制频率</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tabs>
                <w:tab w:pos="404" w:val="left"/>
              </w:tabs>
              <w:autoSpaceDE w:val="0"/>
              <w:widowControl/>
              <w:spacing w:line="208" w:lineRule="exact" w:before="0" w:after="0"/>
              <w:ind w:left="106" w:right="720" w:firstLine="0"/>
              <w:jc w:val="left"/>
            </w:pPr>
            <w:r>
              <w:rPr>
                <w:rFonts w:ascii="宋体" w:hAnsi="宋体" w:eastAsia="宋体"/>
                <w:b w:val="0"/>
                <w:i w:val="0"/>
                <w:color w:val="000000"/>
                <w:sz w:val="15"/>
              </w:rPr>
              <w:t>语言及音乐，</w:t>
            </w:r>
            <w:r>
              <w:br/>
            </w:r>
            <w:r>
              <w:tab/>
            </w:r>
            <w:r>
              <w:rPr>
                <w:rFonts w:ascii="Times New Roman" w:hAnsi="Times New Roman" w:eastAsia="Times New Roman"/>
                <w:b w:val="0"/>
                <w:i w:val="0"/>
                <w:color w:val="000000"/>
                <w:sz w:val="15"/>
              </w:rPr>
              <w:t xml:space="preserve"> M</w:t>
            </w:r>
            <w:r>
              <w:rPr>
                <w:rFonts w:ascii="Times New Roman" w:hAnsi="Times New Roman" w:eastAsia="Times New Roman"/>
                <w:b w:val="0"/>
                <w:i w:val="0"/>
                <w:color w:val="000000"/>
                <w:sz w:val="15"/>
              </w:rPr>
              <w:t>=4.5 kHz</w:t>
            </w:r>
            <w:r>
              <w:rPr>
                <w:rFonts w:ascii="宋体" w:hAnsi="宋体" w:eastAsia="宋体"/>
                <w:b w:val="0"/>
                <w:i w:val="0"/>
                <w:color w:val="000000"/>
                <w:sz w:val="15"/>
              </w:rPr>
              <w:t>，</w:t>
            </w:r>
            <w:r>
              <w:tab/>
            </w:r>
            <w:r>
              <w:rPr>
                <w:rFonts w:ascii="Times New Roman" w:hAnsi="Times New Roman" w:eastAsia="Times New Roman"/>
                <w:b w:val="0"/>
                <w:i w:val="0"/>
                <w:color w:val="000000"/>
                <w:sz w:val="15"/>
              </w:rPr>
              <w:t xml:space="preserve"> M</w:t>
            </w:r>
            <w:r>
              <w:rPr>
                <w:rFonts w:ascii="Times New Roman" w:hAnsi="Times New Roman" w:eastAsia="Times New Roman"/>
                <w:b w:val="0"/>
                <w:i w:val="0"/>
                <w:color w:val="000000"/>
                <w:sz w:val="10"/>
              </w:rPr>
              <w:t>L</w:t>
            </w:r>
            <w:r>
              <w:rPr>
                <w:rFonts w:ascii="Times New Roman" w:hAnsi="Times New Roman" w:eastAsia="Times New Roman"/>
                <w:b w:val="0"/>
                <w:i w:val="0"/>
                <w:color w:val="000000"/>
                <w:sz w:val="15"/>
              </w:rPr>
              <w:t>=50Hz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4.45kHz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338" w:after="0"/>
              <w:ind w:left="0" w:right="0" w:firstLine="0"/>
              <w:jc w:val="center"/>
            </w:pPr>
            <w:r>
              <w:rPr>
                <w:rFonts w:ascii="Times New Roman" w:hAnsi="Times New Roman" w:eastAsia="Times New Roman"/>
                <w:b w:val="0"/>
                <w:i w:val="0"/>
                <w:color w:val="000000"/>
                <w:sz w:val="15"/>
              </w:rPr>
              <w:t xml:space="preserve">4K45J3EGN </w:t>
            </w:r>
          </w:p>
        </w:tc>
      </w:tr>
    </w:tbl>
    <w:p>
      <w:pPr>
        <w:autoSpaceDN w:val="0"/>
        <w:autoSpaceDE w:val="0"/>
        <w:widowControl/>
        <w:spacing w:line="180" w:lineRule="exact" w:before="62" w:after="68"/>
        <w:ind w:left="0" w:right="2332" w:firstLine="0"/>
        <w:jc w:val="right"/>
      </w:pPr>
      <w:r>
        <w:rPr>
          <w:rFonts w:ascii="宋体" w:hAnsi="宋体" w:eastAsia="宋体"/>
          <w:b w:val="0"/>
          <w:i w:val="0"/>
          <w:color w:val="000000"/>
          <w:sz w:val="18"/>
        </w:rPr>
        <w:t>续表</w:t>
      </w:r>
    </w:p>
    <w:tbl>
      <w:tblPr>
        <w:tblW w:type="auto" w:w="0"/>
        <w:tblLayout w:type="fixed"/>
        <w:tblLook w:firstColumn="1" w:firstRow="1" w:lastColumn="0" w:lastRow="0" w:noHBand="0" w:noVBand="1" w:val="04A0"/>
        <w:tblInd w:w="1802.0" w:type="dxa"/>
      </w:tblPr>
      <w:tblGrid>
        <w:gridCol w:w="2381"/>
        <w:gridCol w:w="2381"/>
        <w:gridCol w:w="2381"/>
        <w:gridCol w:w="2381"/>
        <w:gridCol w:w="2381"/>
      </w:tblGrid>
      <w:tr>
        <w:trPr>
          <w:trHeight w:hRule="exact" w:val="224"/>
        </w:trPr>
        <w:tc>
          <w:tcPr>
            <w:tcW w:type="dxa" w:w="922"/>
            <w:vMerge w:val="restart"/>
            <w:tcBorders>
              <w:start w:sz="5.600000000000023" w:val="single" w:color="#000000"/>
              <w:top w:sz="5.599999999999909"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42" w:after="0"/>
              <w:ind w:left="0" w:right="0" w:firstLine="0"/>
              <w:jc w:val="center"/>
            </w:pPr>
            <w:r>
              <w:rPr>
                <w:rFonts w:ascii="宋体" w:hAnsi="宋体" w:eastAsia="宋体"/>
                <w:b w:val="0"/>
                <w:i w:val="0"/>
                <w:color w:val="000000"/>
                <w:sz w:val="15"/>
              </w:rPr>
              <w:t>发射类别</w:t>
            </w:r>
          </w:p>
        </w:tc>
        <w:tc>
          <w:tcPr>
            <w:tcW w:type="dxa" w:w="1976"/>
            <w:vMerge w:val="restart"/>
            <w:tcBorders>
              <w:start w:sz="4.0" w:val="single" w:color="#000000"/>
              <w:top w:sz="5.599999999999909"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42" w:after="0"/>
              <w:ind w:left="0" w:right="0" w:firstLine="0"/>
              <w:jc w:val="center"/>
            </w:pPr>
            <w:r>
              <w:rPr>
                <w:rFonts w:ascii="宋体" w:hAnsi="宋体" w:eastAsia="宋体"/>
                <w:b w:val="0"/>
                <w:i w:val="0"/>
                <w:color w:val="000000"/>
                <w:sz w:val="15"/>
              </w:rPr>
              <w:t>发射说明</w:t>
            </w:r>
          </w:p>
        </w:tc>
        <w:tc>
          <w:tcPr>
            <w:tcW w:type="dxa" w:w="3822"/>
            <w:gridSpan w:val="2"/>
            <w:tcBorders>
              <w:start w:sz="3.199999999999818" w:val="single" w:color="#000000"/>
              <w:top w:sz="5.599999999999909"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28" w:after="0"/>
              <w:ind w:left="0" w:right="0" w:firstLine="0"/>
              <w:jc w:val="center"/>
            </w:pPr>
            <w:r>
              <w:rPr>
                <w:rFonts w:ascii="宋体" w:hAnsi="宋体" w:eastAsia="宋体"/>
                <w:b w:val="0"/>
                <w:i w:val="0"/>
                <w:color w:val="000000"/>
                <w:sz w:val="15"/>
              </w:rPr>
              <w:t>必要带宽计算</w:t>
            </w:r>
          </w:p>
        </w:tc>
        <w:tc>
          <w:tcPr>
            <w:tcW w:type="dxa" w:w="1680"/>
            <w:vMerge w:val="restart"/>
            <w:tcBorders>
              <w:start w:sz="4.0" w:val="single" w:color="#000000"/>
              <w:top w:sz="5.599999999999909" w:val="single" w:color="#000000"/>
              <w:end w:sz="6.400000000000091"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42" w:after="0"/>
              <w:ind w:left="0" w:right="0" w:firstLine="0"/>
              <w:jc w:val="center"/>
            </w:pPr>
            <w:r>
              <w:rPr>
                <w:rFonts w:ascii="宋体" w:hAnsi="宋体" w:eastAsia="宋体"/>
                <w:b w:val="0"/>
                <w:i w:val="0"/>
                <w:color w:val="000000"/>
                <w:sz w:val="15"/>
              </w:rPr>
              <w:t>发射标识示例</w:t>
            </w:r>
          </w:p>
        </w:tc>
      </w:tr>
      <w:tr>
        <w:trPr>
          <w:trHeight w:hRule="exact" w:val="222"/>
        </w:trPr>
        <w:tc>
          <w:tcPr>
            <w:tcW w:type="dxa" w:w="2381"/>
            <w:vMerge/>
            <w:tcBorders>
              <w:start w:sz="5.600000000000023" w:val="single" w:color="#000000"/>
              <w:top w:sz="5.599999999999909" w:val="single" w:color="#000000"/>
              <w:end w:sz="4.0" w:val="single" w:color="#000000"/>
              <w:bottom w:sz="4.0" w:val="single" w:color="#000000"/>
            </w:tcBorders>
          </w:tcPr>
          <w:p/>
        </w:tc>
        <w:tc>
          <w:tcPr>
            <w:tcW w:type="dxa" w:w="2381"/>
            <w:vMerge/>
            <w:tcBorders>
              <w:start w:sz="4.0" w:val="single" w:color="#000000"/>
              <w:top w:sz="5.599999999999909" w:val="single" w:color="#000000"/>
              <w:end w:sz="3.199999999999818" w:val="single" w:color="#000000"/>
              <w:bottom w:sz="4.0" w:val="single" w:color="#000000"/>
            </w:tcBorders>
          </w:tcP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8" w:after="0"/>
              <w:ind w:left="0" w:right="0" w:firstLine="0"/>
              <w:jc w:val="center"/>
            </w:pPr>
            <w:r>
              <w:rPr>
                <w:rFonts w:ascii="宋体" w:hAnsi="宋体" w:eastAsia="宋体"/>
                <w:b w:val="0"/>
                <w:i w:val="0"/>
                <w:color w:val="000000"/>
                <w:sz w:val="15"/>
              </w:rPr>
              <w:t>计算公式</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28" w:after="0"/>
              <w:ind w:left="0" w:right="0" w:firstLine="0"/>
              <w:jc w:val="center"/>
            </w:pPr>
            <w:r>
              <w:rPr>
                <w:rFonts w:ascii="宋体" w:hAnsi="宋体" w:eastAsia="宋体"/>
                <w:b w:val="0"/>
                <w:i w:val="0"/>
                <w:color w:val="000000"/>
                <w:sz w:val="15"/>
              </w:rPr>
              <w:t>计算示例</w:t>
            </w:r>
          </w:p>
        </w:tc>
        <w:tc>
          <w:tcPr>
            <w:tcW w:type="dxa" w:w="2381"/>
            <w:vMerge/>
            <w:tcBorders>
              <w:start w:sz="4.0" w:val="single" w:color="#000000"/>
              <w:top w:sz="5.599999999999909" w:val="single" w:color="#000000"/>
              <w:end w:sz="6.400000000000091" w:val="single" w:color="#000000"/>
              <w:bottom w:sz="4.0" w:val="single" w:color="#000000"/>
            </w:tcBorders>
          </w:tcPr>
          <w:p/>
        </w:tc>
      </w:tr>
      <w:tr>
        <w:trPr>
          <w:trHeight w:hRule="exact" w:val="1580"/>
        </w:trPr>
        <w:tc>
          <w:tcPr>
            <w:tcW w:type="dxa" w:w="922"/>
            <w:tcBorders>
              <w:start w:sz="5.600000000000023"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710" w:after="0"/>
              <w:ind w:left="100" w:right="0" w:firstLine="0"/>
              <w:jc w:val="left"/>
            </w:pPr>
            <w:r>
              <w:rPr>
                <w:rFonts w:ascii="宋体" w:hAnsi="宋体" w:eastAsia="宋体"/>
                <w:b w:val="0"/>
                <w:i w:val="0"/>
                <w:color w:val="000000"/>
                <w:sz w:val="15"/>
              </w:rPr>
              <w:t>电视</w:t>
            </w: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710" w:after="0"/>
              <w:ind w:left="104" w:right="0" w:firstLine="0"/>
              <w:jc w:val="left"/>
            </w:pPr>
            <w:r>
              <w:rPr>
                <w:rFonts w:ascii="宋体" w:hAnsi="宋体" w:eastAsia="宋体"/>
                <w:b w:val="0"/>
                <w:i w:val="0"/>
                <w:color w:val="000000"/>
                <w:sz w:val="15"/>
              </w:rPr>
              <w:t>电视图像和伴音</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592" w:after="0"/>
              <w:ind w:left="102" w:right="0" w:firstLine="0"/>
              <w:jc w:val="left"/>
            </w:pPr>
            <w:r>
              <w:rPr>
                <w:rFonts w:ascii="宋体" w:hAnsi="宋体" w:eastAsia="宋体"/>
                <w:b w:val="0"/>
                <w:i w:val="0"/>
                <w:color w:val="000000"/>
                <w:sz w:val="15"/>
              </w:rPr>
              <w:t>参照</w:t>
            </w:r>
            <w:r>
              <w:rPr>
                <w:rFonts w:ascii="Times New Roman" w:hAnsi="Times New Roman" w:eastAsia="Times New Roman"/>
                <w:b w:val="0"/>
                <w:i w:val="0"/>
                <w:color w:val="000000"/>
                <w:sz w:val="15"/>
              </w:rPr>
              <w:t>ITU-R</w:t>
            </w:r>
            <w:r>
              <w:rPr>
                <w:rFonts w:ascii="宋体" w:hAnsi="宋体" w:eastAsia="宋体"/>
                <w:b w:val="0"/>
                <w:i w:val="0"/>
                <w:color w:val="000000"/>
                <w:sz w:val="15"/>
              </w:rPr>
              <w:t xml:space="preserve"> 有关电视系</w:t>
            </w:r>
            <w:r>
              <w:rPr>
                <w:rFonts w:ascii="宋体" w:hAnsi="宋体" w:eastAsia="宋体"/>
                <w:b w:val="0"/>
                <w:i w:val="0"/>
                <w:color w:val="000000"/>
                <w:sz w:val="15"/>
              </w:rPr>
              <w:t>统通用带宽建议确定</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exact" w:before="0" w:after="0"/>
              <w:ind w:left="106" w:right="0" w:firstLine="0"/>
              <w:jc w:val="left"/>
            </w:pPr>
            <w:r>
              <w:rPr>
                <w:rFonts w:ascii="宋体" w:hAnsi="宋体" w:eastAsia="宋体"/>
                <w:b w:val="0"/>
                <w:i w:val="0"/>
                <w:color w:val="000000"/>
                <w:sz w:val="15"/>
              </w:rPr>
              <w:t>行数：</w:t>
            </w:r>
            <w:r>
              <w:rPr>
                <w:rFonts w:ascii="Times New Roman" w:hAnsi="Times New Roman" w:eastAsia="Times New Roman"/>
                <w:b w:val="0"/>
                <w:i w:val="0"/>
                <w:color w:val="000000"/>
                <w:sz w:val="15"/>
              </w:rPr>
              <w:t xml:space="preserve">625 </w:t>
            </w:r>
            <w:r>
              <w:br/>
            </w:r>
            <w:r>
              <w:rPr>
                <w:rFonts w:ascii="宋体" w:hAnsi="宋体" w:eastAsia="宋体"/>
                <w:b w:val="0"/>
                <w:i w:val="0"/>
                <w:color w:val="000000"/>
                <w:sz w:val="15"/>
              </w:rPr>
              <w:t>标称视频段宽：</w:t>
            </w:r>
            <w:r>
              <w:rPr>
                <w:rFonts w:ascii="Times New Roman" w:hAnsi="Times New Roman" w:eastAsia="Times New Roman"/>
                <w:b w:val="0"/>
                <w:i w:val="0"/>
                <w:color w:val="000000"/>
                <w:sz w:val="15"/>
              </w:rPr>
              <w:t>5MHz</w:t>
            </w:r>
            <w:r>
              <w:rPr>
                <w:rFonts w:ascii="宋体" w:hAnsi="宋体" w:eastAsia="宋体"/>
                <w:b w:val="0"/>
                <w:i w:val="0"/>
                <w:color w:val="000000"/>
                <w:sz w:val="15"/>
              </w:rPr>
              <w:t>，</w:t>
            </w:r>
            <w:r>
              <w:br/>
            </w:r>
            <w:r>
              <w:rPr>
                <w:rFonts w:ascii="宋体" w:hAnsi="宋体" w:eastAsia="宋体"/>
                <w:b w:val="0"/>
                <w:i w:val="0"/>
                <w:color w:val="000000"/>
                <w:sz w:val="15"/>
              </w:rPr>
              <w:t>伴音载频和图像载频间距：</w:t>
            </w:r>
            <w:r>
              <w:rPr>
                <w:rFonts w:ascii="Times New Roman" w:hAnsi="Times New Roman" w:eastAsia="Times New Roman"/>
                <w:b w:val="0"/>
                <w:i w:val="0"/>
                <w:color w:val="000000"/>
                <w:sz w:val="15"/>
              </w:rPr>
              <w:t xml:space="preserve">5.5MHz </w:t>
            </w:r>
            <w:r>
              <w:br/>
            </w:r>
            <w:r>
              <w:rPr>
                <w:rFonts w:ascii="宋体" w:hAnsi="宋体" w:eastAsia="宋体"/>
                <w:b w:val="0"/>
                <w:i w:val="0"/>
                <w:color w:val="000000"/>
                <w:sz w:val="15"/>
              </w:rPr>
              <w:t>总图像带宽：</w:t>
            </w:r>
            <w:r>
              <w:rPr>
                <w:rFonts w:ascii="Times New Roman" w:hAnsi="Times New Roman" w:eastAsia="Times New Roman"/>
                <w:b w:val="0"/>
                <w:i w:val="0"/>
                <w:color w:val="000000"/>
                <w:sz w:val="15"/>
              </w:rPr>
              <w:t xml:space="preserve">6.25MHz </w:t>
            </w:r>
            <w:r>
              <w:br/>
            </w:r>
            <w:r>
              <w:rPr>
                <w:rFonts w:ascii="宋体" w:hAnsi="宋体" w:eastAsia="宋体"/>
                <w:b w:val="0"/>
                <w:i w:val="0"/>
                <w:color w:val="000000"/>
                <w:sz w:val="15"/>
              </w:rPr>
              <w:t>包含保护频段在内的伴音带</w:t>
            </w:r>
            <w:r>
              <w:rPr>
                <w:rFonts w:ascii="宋体" w:hAnsi="宋体" w:eastAsia="宋体"/>
                <w:b w:val="0"/>
                <w:i w:val="0"/>
                <w:color w:val="000000"/>
                <w:sz w:val="15"/>
              </w:rPr>
              <w:t>宽：</w:t>
            </w:r>
            <w:r>
              <w:rPr>
                <w:rFonts w:ascii="Times New Roman" w:hAnsi="Times New Roman" w:eastAsia="Times New Roman"/>
                <w:b w:val="0"/>
                <w:i w:val="0"/>
                <w:color w:val="000000"/>
                <w:sz w:val="15"/>
              </w:rPr>
              <w:t xml:space="preserve">750kHz </w:t>
            </w:r>
            <w:r>
              <w:br/>
            </w:r>
            <w:r>
              <w:rPr>
                <w:rFonts w:ascii="宋体" w:hAnsi="宋体" w:eastAsia="宋体"/>
                <w:b w:val="0"/>
                <w:i w:val="0"/>
                <w:color w:val="000000"/>
                <w:sz w:val="15"/>
              </w:rPr>
              <w:t>射频信道带宽：</w:t>
            </w:r>
            <w:r>
              <w:rPr>
                <w:rFonts w:ascii="Times New Roman" w:hAnsi="Times New Roman" w:eastAsia="Times New Roman"/>
                <w:b w:val="0"/>
                <w:i w:val="0"/>
                <w:color w:val="000000"/>
                <w:sz w:val="15"/>
              </w:rPr>
              <w:t xml:space="preserve">7MHz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76" w:lineRule="exact" w:before="606" w:after="0"/>
              <w:ind w:left="432" w:right="288" w:firstLine="0"/>
              <w:jc w:val="center"/>
            </w:pPr>
            <w:r>
              <w:rPr>
                <w:rFonts w:ascii="Times New Roman" w:hAnsi="Times New Roman" w:eastAsia="Times New Roman"/>
                <w:b w:val="0"/>
                <w:i w:val="0"/>
                <w:color w:val="000000"/>
                <w:sz w:val="15"/>
              </w:rPr>
              <w:t xml:space="preserve">6M25C3F-- </w:t>
            </w:r>
            <w:r>
              <w:rPr>
                <w:rFonts w:ascii="Times New Roman" w:hAnsi="Times New Roman" w:eastAsia="Times New Roman"/>
                <w:b w:val="0"/>
                <w:i w:val="0"/>
                <w:color w:val="000000"/>
                <w:sz w:val="15"/>
              </w:rPr>
              <w:t xml:space="preserve">750KF3EGN </w:t>
            </w:r>
          </w:p>
        </w:tc>
      </w:tr>
      <w:tr>
        <w:trPr>
          <w:trHeight w:hRule="exact" w:val="814"/>
        </w:trPr>
        <w:tc>
          <w:tcPr>
            <w:tcW w:type="dxa" w:w="922"/>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630" w:after="0"/>
              <w:ind w:left="100" w:right="0" w:firstLine="0"/>
              <w:jc w:val="left"/>
            </w:pPr>
            <w:r>
              <w:rPr>
                <w:rFonts w:ascii="宋体" w:hAnsi="宋体" w:eastAsia="宋体"/>
                <w:b w:val="0"/>
                <w:i w:val="0"/>
                <w:color w:val="000000"/>
                <w:sz w:val="15"/>
              </w:rPr>
              <w:t>传真</w:t>
            </w: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4" w:lineRule="exact" w:before="184" w:after="0"/>
              <w:ind w:left="104" w:right="0" w:firstLine="0"/>
              <w:jc w:val="left"/>
            </w:pPr>
            <w:r>
              <w:rPr>
                <w:rFonts w:ascii="宋体" w:hAnsi="宋体" w:eastAsia="宋体"/>
                <w:b w:val="0"/>
                <w:i w:val="0"/>
                <w:color w:val="000000"/>
                <w:sz w:val="15"/>
              </w:rPr>
              <w:t>采用减幅载波单边带发射</w:t>
            </w:r>
            <w:r>
              <w:rPr>
                <w:rFonts w:ascii="宋体" w:hAnsi="宋体" w:eastAsia="宋体"/>
                <w:b w:val="0"/>
                <w:i w:val="0"/>
                <w:color w:val="000000"/>
                <w:sz w:val="15"/>
              </w:rPr>
              <w:t>的副载波调频的模拟传真</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6" w:lineRule="exact" w:before="204" w:after="0"/>
              <w:ind w:left="0" w:right="288" w:firstLine="0"/>
              <w:jc w:val="center"/>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=C+N/2+D×K </w:t>
            </w:r>
            <w:r>
              <w:rPr>
                <w:rFonts w:ascii="Times New Roman" w:hAnsi="Times New Roman" w:eastAsia="Times New Roman"/>
                <w:b w:val="0"/>
                <w:i w:val="0"/>
                <w:color w:val="000000"/>
                <w:sz w:val="15"/>
              </w:rPr>
              <w:t>K=1.1</w:t>
            </w:r>
            <w:r>
              <w:rPr>
                <w:rFonts w:ascii="宋体" w:hAnsi="宋体" w:eastAsia="宋体"/>
                <w:b w:val="0"/>
                <w:i w:val="0"/>
                <w:color w:val="000000"/>
                <w:sz w:val="15"/>
              </w:rPr>
              <w:t>（典型值）</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0" w:after="0"/>
              <w:ind w:left="106" w:right="864" w:firstLine="0"/>
              <w:jc w:val="left"/>
            </w:pPr>
            <w:r>
              <w:rPr>
                <w:rFonts w:ascii="Times New Roman" w:hAnsi="Times New Roman" w:eastAsia="Times New Roman"/>
                <w:b w:val="0"/>
                <w:i w:val="0"/>
                <w:color w:val="000000"/>
                <w:sz w:val="15"/>
              </w:rPr>
              <w:t>N=1100</w:t>
            </w:r>
            <w:r>
              <w:rPr>
                <w:rFonts w:ascii="宋体" w:hAnsi="宋体" w:eastAsia="宋体"/>
                <w:b w:val="0"/>
                <w:i w:val="0"/>
                <w:color w:val="000000"/>
                <w:sz w:val="15"/>
              </w:rPr>
              <w:t>，</w:t>
            </w:r>
            <w:r>
              <w:br/>
            </w:r>
            <w:r>
              <w:rPr>
                <w:rFonts w:ascii="Times New Roman" w:hAnsi="Times New Roman" w:eastAsia="Times New Roman"/>
                <w:b w:val="0"/>
                <w:i w:val="0"/>
                <w:color w:val="000000"/>
                <w:sz w:val="15"/>
              </w:rPr>
              <w:t>C=1900Hz</w:t>
            </w:r>
            <w:r>
              <w:rPr>
                <w:rFonts w:ascii="宋体" w:hAnsi="宋体" w:eastAsia="宋体"/>
                <w:b w:val="0"/>
                <w:i w:val="0"/>
                <w:color w:val="000000"/>
                <w:sz w:val="15"/>
              </w:rPr>
              <w:t>，</w:t>
            </w:r>
            <w:r>
              <w:br/>
            </w:r>
            <w:r>
              <w:rPr>
                <w:rFonts w:ascii="Times New Roman" w:hAnsi="Times New Roman" w:eastAsia="Times New Roman"/>
                <w:b w:val="0"/>
                <w:i w:val="0"/>
                <w:color w:val="000000"/>
                <w:sz w:val="15"/>
              </w:rPr>
              <w:t>D= 400Hz</w:t>
            </w:r>
            <w:r>
              <w:rPr>
                <w:rFonts w:ascii="宋体" w:hAnsi="宋体" w:eastAsia="宋体"/>
                <w:b w:val="0"/>
                <w:i w:val="0"/>
                <w:color w:val="000000"/>
                <w:sz w:val="15"/>
              </w:rPr>
              <w:t>，</w:t>
            </w:r>
            <w:r>
              <w:br/>
            </w:r>
            <w:r>
              <w:rPr>
                <w:rFonts w:ascii="宋体" w:hAnsi="宋体" w:eastAsia="宋体"/>
                <w:b w:val="0"/>
                <w:i w:val="0"/>
                <w:color w:val="000000"/>
                <w:sz w:val="15"/>
              </w:rPr>
              <w:t>带宽为：</w:t>
            </w:r>
            <w:r>
              <w:rPr>
                <w:rFonts w:ascii="Times New Roman" w:hAnsi="Times New Roman" w:eastAsia="Times New Roman"/>
                <w:b w:val="0"/>
                <w:i w:val="0"/>
                <w:color w:val="000000"/>
                <w:sz w:val="15"/>
              </w:rPr>
              <w:t xml:space="preserve">2.89kHz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316" w:after="0"/>
              <w:ind w:left="102" w:right="0" w:firstLine="0"/>
              <w:jc w:val="left"/>
            </w:pPr>
            <w:r>
              <w:rPr>
                <w:rFonts w:ascii="Times New Roman" w:hAnsi="Times New Roman" w:eastAsia="Times New Roman"/>
                <w:b w:val="0"/>
                <w:i w:val="0"/>
                <w:color w:val="000000"/>
                <w:sz w:val="15"/>
              </w:rPr>
              <w:t xml:space="preserve">2K89R3CMN </w:t>
            </w:r>
          </w:p>
        </w:tc>
      </w:tr>
      <w:tr>
        <w:trPr>
          <w:trHeight w:hRule="exact" w:val="612"/>
        </w:trPr>
        <w:tc>
          <w:tcPr>
            <w:tcW w:type="dxa" w:w="2381"/>
            <w:vMerge/>
            <w:tcBorders>
              <w:start w:sz="5.600000000000023" w:val="single" w:color="#000000"/>
              <w:top w:sz="4.0" w:val="single" w:color="#000000"/>
              <w:end w:sz="4.0" w:val="single" w:color="#000000"/>
              <w:bottom w:sz="4.0" w:val="single" w:color="#000000"/>
            </w:tcBorders>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0" w:lineRule="exact" w:before="0" w:after="0"/>
              <w:ind w:left="104" w:right="0" w:firstLine="0"/>
              <w:jc w:val="left"/>
            </w:pPr>
            <w:r>
              <w:rPr>
                <w:rFonts w:ascii="宋体" w:hAnsi="宋体" w:eastAsia="宋体"/>
                <w:b w:val="0"/>
                <w:i w:val="0"/>
                <w:color w:val="000000"/>
                <w:sz w:val="15"/>
              </w:rPr>
              <w:t>采用抑制载波单边带发射、</w:t>
            </w:r>
            <w:r>
              <w:rPr>
                <w:rFonts w:ascii="宋体" w:hAnsi="宋体" w:eastAsia="宋体"/>
                <w:b w:val="0"/>
                <w:i w:val="0"/>
                <w:color w:val="000000"/>
                <w:sz w:val="15"/>
              </w:rPr>
              <w:t>调制主载波的音频副载波</w:t>
            </w:r>
            <w:r>
              <w:rPr>
                <w:rFonts w:ascii="宋体" w:hAnsi="宋体" w:eastAsia="宋体"/>
                <w:b w:val="0"/>
                <w:i w:val="0"/>
                <w:color w:val="000000"/>
                <w:sz w:val="15"/>
              </w:rPr>
              <w:t>为调频的模拟传真</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36" w:after="0"/>
              <w:ind w:left="102" w:right="432"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2M+2D×K </w:t>
            </w:r>
            <w:r>
              <w:rPr>
                <w:rFonts w:ascii="Times New Roman" w:hAnsi="Times New Roman" w:eastAsia="Times New Roman"/>
                <w:b w:val="0"/>
                <w:i w:val="0"/>
                <w:color w:val="000000"/>
                <w:sz w:val="15"/>
              </w:rPr>
              <w:t xml:space="preserve">M = N/2 </w:t>
            </w:r>
          </w:p>
          <w:p>
            <w:pPr>
              <w:autoSpaceDN w:val="0"/>
              <w:autoSpaceDE w:val="0"/>
              <w:widowControl/>
              <w:spacing w:line="168" w:lineRule="exact" w:before="28" w:after="0"/>
              <w:ind w:left="102" w:right="0" w:firstLine="0"/>
              <w:jc w:val="left"/>
            </w:pPr>
            <w:r>
              <w:rPr>
                <w:rFonts w:ascii="Times New Roman" w:hAnsi="Times New Roman" w:eastAsia="Times New Roman"/>
                <w:b w:val="0"/>
                <w:i w:val="0"/>
                <w:color w:val="000000"/>
                <w:sz w:val="15"/>
              </w:rPr>
              <w:t>K=1.1</w:t>
            </w:r>
            <w:r>
              <w:rPr>
                <w:rFonts w:ascii="宋体" w:hAnsi="宋体" w:eastAsia="宋体"/>
                <w:b w:val="0"/>
                <w:i w:val="0"/>
                <w:color w:val="000000"/>
                <w:sz w:val="15"/>
              </w:rPr>
              <w:t>（典型值）</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0" w:after="0"/>
              <w:ind w:left="106" w:right="864" w:firstLine="0"/>
              <w:jc w:val="left"/>
            </w:pPr>
            <w:r>
              <w:rPr>
                <w:rFonts w:ascii="Times New Roman" w:hAnsi="Times New Roman" w:eastAsia="Times New Roman"/>
                <w:b w:val="0"/>
                <w:i w:val="0"/>
                <w:color w:val="000000"/>
                <w:sz w:val="15"/>
              </w:rPr>
              <w:t>N=1100</w:t>
            </w:r>
            <w:r>
              <w:rPr>
                <w:rFonts w:ascii="宋体" w:hAnsi="宋体" w:eastAsia="宋体"/>
                <w:b w:val="0"/>
                <w:i w:val="0"/>
                <w:color w:val="000000"/>
                <w:sz w:val="15"/>
              </w:rPr>
              <w:t>，</w:t>
            </w:r>
            <w:r>
              <w:br/>
            </w:r>
            <w:r>
              <w:rPr>
                <w:rFonts w:ascii="Times New Roman" w:hAnsi="Times New Roman" w:eastAsia="Times New Roman"/>
                <w:b w:val="0"/>
                <w:i w:val="0"/>
                <w:color w:val="000000"/>
                <w:sz w:val="15"/>
              </w:rPr>
              <w:t>D= 400Hz</w:t>
            </w:r>
            <w:r>
              <w:rPr>
                <w:rFonts w:ascii="宋体" w:hAnsi="宋体" w:eastAsia="宋体"/>
                <w:b w:val="0"/>
                <w:i w:val="0"/>
                <w:color w:val="000000"/>
                <w:sz w:val="15"/>
              </w:rPr>
              <w:t>，</w:t>
            </w:r>
            <w:r>
              <w:br/>
            </w:r>
            <w:r>
              <w:rPr>
                <w:rFonts w:ascii="宋体" w:hAnsi="宋体" w:eastAsia="宋体"/>
                <w:b w:val="0"/>
                <w:i w:val="0"/>
                <w:color w:val="000000"/>
                <w:sz w:val="15"/>
              </w:rPr>
              <w:t>带宽为：</w:t>
            </w:r>
            <w:r>
              <w:rPr>
                <w:rFonts w:ascii="Times New Roman" w:hAnsi="Times New Roman" w:eastAsia="Times New Roman"/>
                <w:b w:val="0"/>
                <w:i w:val="0"/>
                <w:color w:val="000000"/>
                <w:sz w:val="15"/>
              </w:rPr>
              <w:t xml:space="preserve">1.98kHz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218" w:after="0"/>
              <w:ind w:left="102" w:right="0" w:firstLine="0"/>
              <w:jc w:val="left"/>
            </w:pPr>
            <w:r>
              <w:rPr>
                <w:rFonts w:ascii="Times New Roman" w:hAnsi="Times New Roman" w:eastAsia="Times New Roman"/>
                <w:b w:val="0"/>
                <w:i w:val="0"/>
                <w:color w:val="000000"/>
                <w:sz w:val="15"/>
              </w:rPr>
              <w:t xml:space="preserve">1K98J3C-- </w:t>
            </w:r>
          </w:p>
        </w:tc>
      </w:tr>
      <w:tr>
        <w:trPr>
          <w:trHeight w:hRule="exact" w:val="806"/>
        </w:trPr>
        <w:tc>
          <w:tcPr>
            <w:tcW w:type="dxa" w:w="922"/>
            <w:vMerge w:val="restart"/>
            <w:tcBorders>
              <w:start w:sz="5.600000000000023" w:val="single" w:color="#000000"/>
              <w:top w:sz="4.0" w:val="single" w:color="#000000"/>
              <w:end w:sz="4.0" w:val="single" w:color="#000000"/>
              <w:bottom w:sz="5.599999999999454" w:val="single" w:color="#000000"/>
            </w:tcBorders>
            <w:tcMar>
              <w:start w:w="0" w:type="dxa"/>
              <w:end w:w="0" w:type="dxa"/>
            </w:tcMar>
            <w:tcMar>
              <w:start w:w="0" w:type="dxa"/>
              <w:end w:w="0" w:type="dxa"/>
            </w:tcMar>
            <w:tcMar>
              <w:start w:w="0" w:type="dxa"/>
              <w:end w:w="0" w:type="dxa"/>
            </w:tcMar>
          </w:tcPr>
          <w:p>
            <w:pPr>
              <w:autoSpaceDN w:val="0"/>
              <w:autoSpaceDE w:val="0"/>
              <w:widowControl/>
              <w:spacing w:line="152" w:lineRule="exact" w:before="1026" w:after="0"/>
              <w:ind w:left="100" w:right="0" w:firstLine="0"/>
              <w:jc w:val="left"/>
            </w:pPr>
            <w:r>
              <w:rPr>
                <w:rFonts w:ascii="宋体" w:hAnsi="宋体" w:eastAsia="宋体"/>
                <w:b w:val="0"/>
                <w:i w:val="0"/>
                <w:color w:val="000000"/>
                <w:sz w:val="15"/>
              </w:rPr>
              <w:t>混合发射</w:t>
            </w: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4" w:lineRule="exact" w:before="180" w:after="0"/>
              <w:ind w:left="104" w:right="0" w:firstLine="0"/>
              <w:jc w:val="left"/>
            </w:pPr>
            <w:r>
              <w:rPr>
                <w:rFonts w:ascii="宋体" w:hAnsi="宋体" w:eastAsia="宋体"/>
                <w:b w:val="0"/>
                <w:i w:val="0"/>
                <w:color w:val="000000"/>
                <w:sz w:val="15"/>
              </w:rPr>
              <w:t>双边带无线电中继频分复</w:t>
            </w:r>
            <w:r>
              <w:rPr>
                <w:rFonts w:ascii="宋体" w:hAnsi="宋体" w:eastAsia="宋体"/>
                <w:b w:val="0"/>
                <w:i w:val="0"/>
                <w:color w:val="000000"/>
                <w:sz w:val="15"/>
              </w:rPr>
              <w:t>用系统</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312" w:after="0"/>
              <w:ind w:left="102" w:right="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2M </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0" w:after="0"/>
              <w:ind w:left="106" w:right="0" w:firstLine="0"/>
              <w:jc w:val="left"/>
            </w:pPr>
            <w:r>
              <w:rPr>
                <w:rFonts w:ascii="Times New Roman" w:hAnsi="Times New Roman" w:eastAsia="Times New Roman"/>
                <w:b w:val="0"/>
                <w:i w:val="0"/>
                <w:color w:val="000000"/>
                <w:sz w:val="15"/>
              </w:rPr>
              <w:t>10</w:t>
            </w:r>
            <w:r>
              <w:rPr>
                <w:rFonts w:ascii="宋体" w:hAnsi="宋体" w:eastAsia="宋体"/>
                <w:b w:val="0"/>
                <w:i w:val="0"/>
                <w:color w:val="000000"/>
                <w:sz w:val="15"/>
              </w:rPr>
              <w:t xml:space="preserve"> 个话路占用基带频率在</w:t>
            </w:r>
            <w:r>
              <w:rPr>
                <w:rFonts w:ascii="Times New Roman" w:hAnsi="Times New Roman" w:eastAsia="Times New Roman"/>
                <w:b w:val="0"/>
                <w:i w:val="0"/>
                <w:color w:val="000000"/>
                <w:sz w:val="15"/>
              </w:rPr>
              <w:t>1kHz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164kHz</w:t>
            </w:r>
            <w:r>
              <w:rPr>
                <w:rFonts w:ascii="宋体" w:hAnsi="宋体" w:eastAsia="宋体"/>
                <w:b w:val="0"/>
                <w:i w:val="0"/>
                <w:color w:val="000000"/>
                <w:sz w:val="15"/>
              </w:rPr>
              <w:t xml:space="preserve"> 之间，</w:t>
            </w:r>
            <w:r>
              <w:br/>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0"/>
              </w:rPr>
              <w:t>H</w:t>
            </w:r>
            <w:r>
              <w:rPr>
                <w:rFonts w:ascii="Times New Roman" w:hAnsi="Times New Roman" w:eastAsia="Times New Roman"/>
                <w:b w:val="0"/>
                <w:i w:val="0"/>
                <w:color w:val="000000"/>
                <w:sz w:val="15"/>
              </w:rPr>
              <w:t>=164kHz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328kHz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312" w:after="0"/>
              <w:ind w:left="102" w:right="0" w:firstLine="0"/>
              <w:jc w:val="left"/>
            </w:pPr>
            <w:r>
              <w:rPr>
                <w:rFonts w:ascii="Times New Roman" w:hAnsi="Times New Roman" w:eastAsia="Times New Roman"/>
                <w:b w:val="0"/>
                <w:i w:val="0"/>
                <w:color w:val="000000"/>
                <w:sz w:val="15"/>
              </w:rPr>
              <w:t xml:space="preserve">328KA8E-- </w:t>
            </w:r>
          </w:p>
        </w:tc>
      </w:tr>
      <w:tr>
        <w:trPr>
          <w:trHeight w:hRule="exact" w:val="814"/>
        </w:trPr>
        <w:tc>
          <w:tcPr>
            <w:tcW w:type="dxa" w:w="2381"/>
            <w:vMerge/>
            <w:tcBorders>
              <w:start w:sz="5.600000000000023" w:val="single" w:color="#000000"/>
              <w:top w:sz="4.0" w:val="single" w:color="#000000"/>
              <w:end w:sz="4.0" w:val="single" w:color="#000000"/>
              <w:bottom w:sz="5.599999999999454" w:val="single" w:color="#000000"/>
            </w:tcBorders>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8" w:lineRule="exact" w:before="106" w:after="0"/>
              <w:ind w:left="104" w:right="102" w:firstLine="0"/>
              <w:jc w:val="both"/>
            </w:pPr>
            <w:r>
              <w:rPr>
                <w:rFonts w:ascii="宋体" w:hAnsi="宋体" w:eastAsia="宋体"/>
                <w:b w:val="0"/>
                <w:i w:val="0"/>
                <w:color w:val="000000"/>
                <w:sz w:val="15"/>
              </w:rPr>
              <w:t>携带音频的</w:t>
            </w:r>
            <w:r>
              <w:rPr>
                <w:rFonts w:ascii="Times New Roman" w:hAnsi="Times New Roman" w:eastAsia="Times New Roman"/>
                <w:b w:val="0"/>
                <w:i w:val="0"/>
                <w:color w:val="000000"/>
                <w:sz w:val="15"/>
              </w:rPr>
              <w:t>VOR</w:t>
            </w:r>
            <w:r>
              <w:rPr>
                <w:rFonts w:ascii="宋体" w:hAnsi="宋体" w:eastAsia="宋体"/>
                <w:b w:val="0"/>
                <w:i w:val="0"/>
                <w:color w:val="000000"/>
                <w:sz w:val="15"/>
              </w:rPr>
              <w:t xml:space="preserve"> 双边带发</w:t>
            </w:r>
            <w:r>
              <w:rPr>
                <w:rFonts w:ascii="宋体" w:hAnsi="宋体" w:eastAsia="宋体"/>
                <w:b w:val="0"/>
                <w:i w:val="0"/>
                <w:color w:val="000000"/>
                <w:sz w:val="15"/>
              </w:rPr>
              <w:t>射（</w:t>
            </w:r>
            <w:r>
              <w:rPr>
                <w:rFonts w:ascii="Times New Roman" w:hAnsi="Times New Roman" w:eastAsia="Times New Roman"/>
                <w:b w:val="0"/>
                <w:i w:val="0"/>
                <w:color w:val="000000"/>
                <w:sz w:val="15"/>
              </w:rPr>
              <w:t>VOR</w:t>
            </w:r>
            <w:r>
              <w:rPr>
                <w:rFonts w:ascii="宋体" w:hAnsi="宋体" w:eastAsia="宋体"/>
                <w:b w:val="0"/>
                <w:i w:val="0"/>
                <w:color w:val="000000"/>
                <w:sz w:val="15"/>
              </w:rPr>
              <w:t>：</w:t>
            </w:r>
            <w:r>
              <w:rPr>
                <w:rFonts w:ascii="Times New Roman" w:hAnsi="Times New Roman" w:eastAsia="Times New Roman"/>
                <w:b w:val="0"/>
                <w:i w:val="0"/>
                <w:color w:val="000000"/>
                <w:sz w:val="15"/>
              </w:rPr>
              <w:t>VHF</w:t>
            </w:r>
            <w:r>
              <w:rPr>
                <w:rFonts w:ascii="宋体" w:hAnsi="宋体" w:eastAsia="宋体"/>
                <w:b w:val="0"/>
                <w:i w:val="0"/>
                <w:color w:val="000000"/>
                <w:sz w:val="15"/>
              </w:rPr>
              <w:t xml:space="preserve"> 全向无线</w:t>
            </w:r>
            <w:r>
              <w:rPr>
                <w:rFonts w:ascii="宋体" w:hAnsi="宋体" w:eastAsia="宋体"/>
                <w:b w:val="0"/>
                <w:i w:val="0"/>
                <w:color w:val="000000"/>
                <w:sz w:val="15"/>
              </w:rPr>
              <w:t>信标）</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326" w:val="left"/>
              </w:tabs>
              <w:autoSpaceDE w:val="0"/>
              <w:widowControl/>
              <w:spacing w:line="192" w:lineRule="exact" w:before="100" w:after="0"/>
              <w:ind w:left="102" w:right="432"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2C</w:t>
            </w:r>
            <w:r>
              <w:rPr>
                <w:rFonts w:ascii="Times New Roman" w:hAnsi="Times New Roman" w:eastAsia="Times New Roman"/>
                <w:b w:val="0"/>
                <w:i w:val="0"/>
                <w:color w:val="000000"/>
                <w:sz w:val="10"/>
              </w:rPr>
              <w:t>max</w:t>
            </w:r>
            <w:r>
              <w:rPr>
                <w:rFonts w:ascii="Times New Roman" w:hAnsi="Times New Roman" w:eastAsia="Times New Roman"/>
                <w:b w:val="0"/>
                <w:i w:val="0"/>
                <w:color w:val="000000"/>
                <w:sz w:val="15"/>
              </w:rPr>
              <w:t>+2M</w:t>
            </w:r>
            <w:r>
              <w:rPr>
                <w:rFonts w:ascii="Times New Roman" w:hAnsi="Times New Roman" w:eastAsia="Times New Roman"/>
                <w:b w:val="0"/>
                <w:i w:val="0"/>
                <w:color w:val="000000"/>
                <w:sz w:val="15"/>
              </w:rPr>
              <w:t xml:space="preserve"> +2DK</w:t>
            </w:r>
            <w:r>
              <w:rPr>
                <w:rFonts w:ascii="宋体" w:hAnsi="宋体" w:eastAsia="宋体"/>
                <w:b w:val="0"/>
                <w:i w:val="0"/>
                <w:color w:val="000000"/>
                <w:sz w:val="15"/>
              </w:rPr>
              <w:t>，</w:t>
            </w:r>
            <w:r>
              <w:br/>
            </w:r>
            <w:r>
              <w:rPr>
                <w:rFonts w:ascii="Times New Roman" w:hAnsi="Times New Roman" w:eastAsia="Times New Roman"/>
                <w:b w:val="0"/>
                <w:i w:val="0"/>
                <w:color w:val="000000"/>
                <w:sz w:val="15"/>
              </w:rPr>
              <w:t>K=1</w:t>
            </w:r>
            <w:r>
              <w:rPr>
                <w:rFonts w:ascii="宋体" w:hAnsi="宋体" w:eastAsia="宋体"/>
                <w:b w:val="0"/>
                <w:i w:val="0"/>
                <w:color w:val="000000"/>
                <w:sz w:val="15"/>
              </w:rPr>
              <w:t>（典型值）</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0" w:after="0"/>
              <w:ind w:left="106" w:right="576" w:firstLine="0"/>
              <w:jc w:val="left"/>
            </w:pPr>
            <w:r>
              <w:rPr>
                <w:rFonts w:ascii="Times New Roman" w:hAnsi="Times New Roman" w:eastAsia="Times New Roman"/>
                <w:b w:val="0"/>
                <w:i w:val="0"/>
                <w:color w:val="000000"/>
                <w:sz w:val="15"/>
              </w:rPr>
              <w:t>C</w:t>
            </w:r>
            <w:r>
              <w:rPr>
                <w:rFonts w:ascii="Times New Roman" w:hAnsi="Times New Roman" w:eastAsia="Times New Roman"/>
                <w:b w:val="0"/>
                <w:i w:val="0"/>
                <w:color w:val="000000"/>
                <w:sz w:val="10"/>
              </w:rPr>
              <w:t>max</w:t>
            </w:r>
            <w:r>
              <w:rPr>
                <w:rFonts w:ascii="Times New Roman" w:hAnsi="Times New Roman" w:eastAsia="Times New Roman"/>
                <w:b w:val="0"/>
                <w:i w:val="0"/>
                <w:color w:val="000000"/>
                <w:sz w:val="15"/>
              </w:rPr>
              <w:t>=9960Hz</w:t>
            </w:r>
            <w:r>
              <w:rPr>
                <w:rFonts w:ascii="宋体" w:hAnsi="宋体" w:eastAsia="宋体"/>
                <w:b w:val="0"/>
                <w:i w:val="0"/>
                <w:color w:val="000000"/>
                <w:sz w:val="15"/>
              </w:rPr>
              <w:t>，</w:t>
            </w:r>
            <w:r>
              <w:br/>
            </w:r>
            <w:r>
              <w:rPr>
                <w:rFonts w:ascii="Times New Roman" w:hAnsi="Times New Roman" w:eastAsia="Times New Roman"/>
                <w:b w:val="0"/>
                <w:i w:val="0"/>
                <w:color w:val="000000"/>
                <w:sz w:val="15"/>
              </w:rPr>
              <w:t>M=30Hz</w:t>
            </w:r>
            <w:r>
              <w:rPr>
                <w:rFonts w:ascii="宋体" w:hAnsi="宋体" w:eastAsia="宋体"/>
                <w:b w:val="0"/>
                <w:i w:val="0"/>
                <w:color w:val="000000"/>
                <w:sz w:val="15"/>
              </w:rPr>
              <w:t>，</w:t>
            </w:r>
            <w:r>
              <w:br/>
            </w:r>
            <w:r>
              <w:rPr>
                <w:rFonts w:ascii="Times New Roman" w:hAnsi="Times New Roman" w:eastAsia="Times New Roman"/>
                <w:b w:val="0"/>
                <w:i w:val="0"/>
                <w:color w:val="000000"/>
                <w:sz w:val="15"/>
              </w:rPr>
              <w:t>D=480Hz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20.94kHz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316" w:after="0"/>
              <w:ind w:left="102" w:right="0" w:firstLine="0"/>
              <w:jc w:val="left"/>
            </w:pPr>
            <w:r>
              <w:rPr>
                <w:rFonts w:ascii="Times New Roman" w:hAnsi="Times New Roman" w:eastAsia="Times New Roman"/>
                <w:b w:val="0"/>
                <w:i w:val="0"/>
                <w:color w:val="000000"/>
                <w:sz w:val="15"/>
              </w:rPr>
              <w:t xml:space="preserve">20K9A9WWF </w:t>
            </w:r>
          </w:p>
        </w:tc>
      </w:tr>
      <w:tr>
        <w:trPr>
          <w:trHeight w:hRule="exact" w:val="600"/>
        </w:trPr>
        <w:tc>
          <w:tcPr>
            <w:tcW w:type="dxa" w:w="2381"/>
            <w:vMerge/>
            <w:tcBorders>
              <w:start w:sz="5.600000000000023" w:val="single" w:color="#000000"/>
              <w:top w:sz="4.0" w:val="single" w:color="#000000"/>
              <w:end w:sz="4.0" w:val="single" w:color="#000000"/>
              <w:bottom w:sz="5.599999999999454" w:val="single" w:color="#000000"/>
            </w:tcBorders>
          </w:tcPr>
          <w:p/>
        </w:tc>
        <w:tc>
          <w:tcPr>
            <w:tcW w:type="dxa" w:w="1976"/>
            <w:tcBorders>
              <w:start w:sz="4.0" w:val="single" w:color="#000000"/>
              <w:top w:sz="4.0" w:val="single" w:color="#000000"/>
              <w:end w:sz="3.199999999999818" w:val="single" w:color="#000000"/>
              <w:bottom w:sz="5.599999999999454" w:val="single" w:color="#000000"/>
            </w:tcBorders>
            <w:tcMar>
              <w:start w:w="0" w:type="dxa"/>
              <w:end w:w="0" w:type="dxa"/>
            </w:tcMar>
          </w:tcPr>
          <w:p>
            <w:pPr>
              <w:autoSpaceDN w:val="0"/>
              <w:autoSpaceDE w:val="0"/>
              <w:widowControl/>
              <w:spacing w:line="186" w:lineRule="exact" w:before="0" w:after="0"/>
              <w:ind w:left="104" w:right="102" w:firstLine="0"/>
              <w:jc w:val="both"/>
            </w:pPr>
            <w:r>
              <w:rPr>
                <w:rFonts w:ascii="宋体" w:hAnsi="宋体" w:eastAsia="宋体"/>
                <w:b w:val="0"/>
                <w:i w:val="0"/>
                <w:color w:val="000000"/>
                <w:sz w:val="15"/>
              </w:rPr>
              <w:t>独立边带，有纠错功能的报</w:t>
            </w:r>
            <w:r>
              <w:rPr>
                <w:rFonts w:ascii="宋体" w:hAnsi="宋体" w:eastAsia="宋体"/>
                <w:b w:val="0"/>
                <w:i w:val="0"/>
                <w:color w:val="000000"/>
                <w:sz w:val="15"/>
              </w:rPr>
              <w:t>路和保密话路的组合，频分</w:t>
            </w:r>
            <w:r>
              <w:rPr>
                <w:rFonts w:ascii="宋体" w:hAnsi="宋体" w:eastAsia="宋体"/>
                <w:b w:val="0"/>
                <w:i w:val="0"/>
                <w:color w:val="000000"/>
                <w:sz w:val="15"/>
              </w:rPr>
              <w:t>复用</w:t>
            </w:r>
          </w:p>
        </w:tc>
        <w:tc>
          <w:tcPr>
            <w:tcW w:type="dxa" w:w="1648"/>
            <w:tcBorders>
              <w:start w:sz="3.199999999999818"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174" w:lineRule="exact" w:before="30" w:after="0"/>
              <w:ind w:left="102" w:right="864" w:firstLine="0"/>
              <w:jc w:val="left"/>
            </w:pPr>
            <w:r>
              <w:rPr>
                <w:rFonts w:ascii="Times New Roman" w:hAnsi="Times New Roman" w:eastAsia="Times New Roman"/>
                <w:b w:val="0"/>
                <w:i w:val="0"/>
                <w:color w:val="000000"/>
                <w:sz w:val="15"/>
              </w:rPr>
              <w:t>N</w:t>
            </w:r>
            <w:r>
              <w:rPr>
                <w:rFonts w:ascii="Times New Roman" w:hAnsi="Times New Roman" w:eastAsia="Times New Roman"/>
                <w:b w:val="0"/>
                <w:i w:val="0"/>
                <w:color w:val="000000"/>
                <w:sz w:val="10"/>
              </w:rPr>
              <w:t xml:space="preserve">C </w:t>
            </w:r>
            <w:r>
              <w:br/>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=ΣM</w:t>
            </w:r>
            <w:r>
              <w:rPr>
                <w:rFonts w:ascii="Times New Roman" w:hAnsi="Times New Roman" w:eastAsia="Times New Roman"/>
                <w:b w:val="0"/>
                <w:i w:val="0"/>
                <w:color w:val="000000"/>
                <w:sz w:val="10"/>
              </w:rPr>
              <w:t xml:space="preserve">Hi </w:t>
            </w:r>
            <w:r>
              <w:br/>
            </w:r>
            <w:r>
              <w:rPr>
                <w:rFonts w:ascii="Times New Roman" w:hAnsi="Times New Roman" w:eastAsia="Times New Roman"/>
                <w:b w:val="0"/>
                <w:i w:val="0"/>
                <w:color w:val="000000"/>
                <w:sz w:val="15"/>
              </w:rPr>
              <w:t xml:space="preserve">i =1 </w:t>
            </w:r>
          </w:p>
        </w:tc>
        <w:tc>
          <w:tcPr>
            <w:tcW w:type="dxa" w:w="2174"/>
            <w:tcBorders>
              <w:start w:sz="4.0"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196" w:lineRule="exact" w:before="84" w:after="0"/>
              <w:ind w:left="106" w:right="0" w:firstLine="0"/>
              <w:jc w:val="left"/>
            </w:pPr>
            <w:r>
              <w:rPr>
                <w:rFonts w:ascii="Times New Roman" w:hAnsi="Times New Roman" w:eastAsia="Times New Roman"/>
                <w:b w:val="0"/>
                <w:i w:val="0"/>
                <w:color w:val="000000"/>
                <w:sz w:val="15"/>
              </w:rPr>
              <w:t>3</w:t>
            </w:r>
            <w:r>
              <w:rPr>
                <w:rFonts w:ascii="宋体" w:hAnsi="宋体" w:eastAsia="宋体"/>
                <w:b w:val="0"/>
                <w:i w:val="0"/>
                <w:color w:val="000000"/>
                <w:sz w:val="15"/>
              </w:rPr>
              <w:t xml:space="preserve"> 个话路和</w:t>
            </w:r>
            <w:r>
              <w:rPr>
                <w:rFonts w:ascii="Times New Roman" w:hAnsi="Times New Roman" w:eastAsia="Times New Roman"/>
                <w:b w:val="0"/>
                <w:i w:val="0"/>
                <w:color w:val="000000"/>
                <w:sz w:val="15"/>
              </w:rPr>
              <w:t>15</w:t>
            </w:r>
            <w:r>
              <w:rPr>
                <w:rFonts w:ascii="宋体" w:hAnsi="宋体" w:eastAsia="宋体"/>
                <w:b w:val="0"/>
                <w:i w:val="0"/>
                <w:color w:val="000000"/>
                <w:sz w:val="15"/>
              </w:rPr>
              <w:t xml:space="preserve"> 个报路的必要带</w:t>
            </w:r>
            <w:r>
              <w:rPr>
                <w:rFonts w:ascii="宋体" w:hAnsi="宋体" w:eastAsia="宋体"/>
                <w:b w:val="0"/>
                <w:i w:val="0"/>
                <w:color w:val="000000"/>
                <w:sz w:val="15"/>
              </w:rPr>
              <w:t>宽是</w:t>
            </w:r>
            <w:r>
              <w:rPr>
                <w:rFonts w:ascii="Times New Roman" w:hAnsi="Times New Roman" w:eastAsia="Times New Roman"/>
                <w:b w:val="0"/>
                <w:i w:val="0"/>
                <w:color w:val="000000"/>
                <w:sz w:val="15"/>
              </w:rPr>
              <w:t xml:space="preserve">12kHz </w:t>
            </w:r>
          </w:p>
        </w:tc>
        <w:tc>
          <w:tcPr>
            <w:tcW w:type="dxa" w:w="1680"/>
            <w:tcBorders>
              <w:start w:sz="4.0" w:val="single" w:color="#000000"/>
              <w:top w:sz="4.0" w:val="single" w:color="#000000"/>
              <w:end w:sz="6.400000000000091" w:val="single" w:color="#000000"/>
              <w:bottom w:sz="5.599999999999454" w:val="single" w:color="#000000"/>
            </w:tcBorders>
            <w:tcMar>
              <w:start w:w="0" w:type="dxa"/>
              <w:end w:w="0" w:type="dxa"/>
            </w:tcMar>
          </w:tcPr>
          <w:p>
            <w:pPr>
              <w:autoSpaceDN w:val="0"/>
              <w:autoSpaceDE w:val="0"/>
              <w:widowControl/>
              <w:spacing w:line="166" w:lineRule="exact" w:before="206" w:after="0"/>
              <w:ind w:left="102" w:right="0" w:firstLine="0"/>
              <w:jc w:val="left"/>
            </w:pPr>
            <w:r>
              <w:rPr>
                <w:rFonts w:ascii="Times New Roman" w:hAnsi="Times New Roman" w:eastAsia="Times New Roman"/>
                <w:b w:val="0"/>
                <w:i w:val="0"/>
                <w:color w:val="000000"/>
                <w:sz w:val="15"/>
              </w:rPr>
              <w:t xml:space="preserve">12K0B9WWF </w:t>
            </w:r>
          </w:p>
        </w:tc>
      </w:tr>
    </w:tbl>
    <w:p>
      <w:pPr>
        <w:autoSpaceDN w:val="0"/>
        <w:autoSpaceDE w:val="0"/>
        <w:widowControl/>
        <w:spacing w:line="200" w:lineRule="exact" w:before="732" w:after="0"/>
        <w:ind w:left="0" w:right="5560" w:firstLine="0"/>
        <w:jc w:val="right"/>
      </w:pPr>
      <w:r>
        <w:rPr>
          <w:rFonts w:ascii="Times New Roman" w:hAnsi="Times New Roman" w:eastAsia="Times New Roman"/>
          <w:b w:val="0"/>
          <w:i w:val="0"/>
          <w:color w:val="000000"/>
          <w:sz w:val="18"/>
        </w:rPr>
        <w:t xml:space="preserve">221 </w:t>
      </w:r>
    </w:p>
    <w:p>
      <w:pPr>
        <w:sectPr>
          <w:pgSz w:w="11906" w:h="16838"/>
          <w:pgMar w:top="0" w:right="0" w:bottom="0" w:left="0" w:header="720" w:footer="720" w:gutter="0"/>
          <w:cols/>
          <w:docGrid w:linePitch="360"/>
        </w:sectPr>
      </w:pPr>
    </w:p>
    <w:p>
      <w:pPr>
        <w:autoSpaceDN w:val="0"/>
        <w:autoSpaceDE w:val="0"/>
        <w:widowControl/>
        <w:spacing w:line="1438" w:lineRule="exact" w:before="0" w:after="0"/>
        <w:ind w:left="0" w:right="0"/>
      </w:pPr>
    </w:p>
    <w:tbl>
      <w:tblPr>
        <w:tblW w:type="auto" w:w="0"/>
        <w:tblLayout w:type="fixed"/>
        <w:tblLook w:firstColumn="1" w:firstRow="1" w:lastColumn="0" w:lastRow="0" w:noHBand="0" w:noVBand="1" w:val="04A0"/>
        <w:tblInd w:w="1802.0" w:type="dxa"/>
      </w:tblPr>
      <w:tblGrid>
        <w:gridCol w:w="2381"/>
        <w:gridCol w:w="2381"/>
        <w:gridCol w:w="2381"/>
        <w:gridCol w:w="2381"/>
        <w:gridCol w:w="2381"/>
      </w:tblGrid>
      <w:tr>
        <w:trPr>
          <w:trHeight w:hRule="exact" w:val="1340"/>
        </w:trPr>
        <w:tc>
          <w:tcPr>
            <w:tcW w:type="dxa" w:w="922"/>
            <w:tcBorders>
              <w:start w:sz="5.600000000000023" w:val="single" w:color="#000000"/>
              <w:top w:sz="5.600000000000023" w:val="single" w:color="#000000"/>
              <w:end w:sz="4.0" w:val="single" w:color="#000000"/>
              <w:bottom w:sz="4.0" w:val="single" w:color="#000000"/>
            </w:tcBorders>
            <w:tcMar>
              <w:start w:w="0" w:type="dxa"/>
              <w:end w:w="0" w:type="dxa"/>
            </w:tcMar>
          </w:tcPr>
          <w:p/>
        </w:tc>
        <w:tc>
          <w:tcPr>
            <w:tcW w:type="dxa" w:w="1976"/>
            <w:tcBorders>
              <w:start w:sz="4.0" w:val="single" w:color="#000000"/>
              <w:top w:sz="5.600000000000023"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588" w:after="0"/>
              <w:ind w:left="104" w:right="0" w:firstLine="0"/>
              <w:jc w:val="left"/>
            </w:pPr>
            <w:r>
              <w:rPr>
                <w:rFonts w:ascii="宋体" w:hAnsi="宋体" w:eastAsia="宋体"/>
                <w:b w:val="0"/>
                <w:i w:val="0"/>
                <w:color w:val="000000"/>
                <w:sz w:val="15"/>
              </w:rPr>
              <w:t>双边带电视中继系统</w:t>
            </w:r>
          </w:p>
        </w:tc>
        <w:tc>
          <w:tcPr>
            <w:tcW w:type="dxa" w:w="1648"/>
            <w:tcBorders>
              <w:start w:sz="3.199999999999818"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76" w:lineRule="exact" w:before="578" w:after="0"/>
              <w:ind w:left="102" w:right="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2C+2M+2D </w:t>
            </w:r>
          </w:p>
        </w:tc>
        <w:tc>
          <w:tcPr>
            <w:tcW w:type="dxa" w:w="2174"/>
            <w:tcBorders>
              <w:start w:sz="4.0" w:val="single" w:color="#000000"/>
              <w:top w:sz="5.600000000000023" w:val="single" w:color="#000000"/>
              <w:end w:sz="4.0" w:val="single" w:color="#000000"/>
              <w:bottom w:sz="4.0" w:val="single" w:color="#000000"/>
            </w:tcBorders>
            <w:tcMar>
              <w:start w:w="0" w:type="dxa"/>
              <w:end w:w="0" w:type="dxa"/>
            </w:tcMar>
          </w:tcPr>
          <w:p>
            <w:pPr>
              <w:autoSpaceDN w:val="0"/>
              <w:tabs>
                <w:tab w:pos="256" w:val="left"/>
              </w:tabs>
              <w:autoSpaceDE w:val="0"/>
              <w:widowControl/>
              <w:spacing w:line="188" w:lineRule="exact" w:before="0" w:after="0"/>
              <w:ind w:left="106" w:right="0" w:firstLine="0"/>
              <w:jc w:val="left"/>
            </w:pPr>
            <w:r>
              <w:rPr>
                <w:rFonts w:ascii="宋体" w:hAnsi="宋体" w:eastAsia="宋体"/>
                <w:b w:val="0"/>
                <w:i w:val="0"/>
                <w:color w:val="000000"/>
                <w:sz w:val="15"/>
              </w:rPr>
              <w:t>视频段宽</w:t>
            </w:r>
            <w:r>
              <w:rPr>
                <w:rFonts w:ascii="Times New Roman" w:hAnsi="Times New Roman" w:eastAsia="Times New Roman"/>
                <w:b w:val="0"/>
                <w:i w:val="0"/>
                <w:color w:val="000000"/>
                <w:sz w:val="15"/>
              </w:rPr>
              <w:t>5 MHz</w:t>
            </w:r>
            <w:r>
              <w:rPr>
                <w:rFonts w:ascii="宋体" w:hAnsi="宋体" w:eastAsia="宋体"/>
                <w:b w:val="0"/>
                <w:i w:val="0"/>
                <w:color w:val="000000"/>
                <w:sz w:val="15"/>
              </w:rPr>
              <w:t>，包含音频后</w:t>
            </w:r>
            <w:r>
              <w:rPr>
                <w:rFonts w:ascii="宋体" w:hAnsi="宋体" w:eastAsia="宋体"/>
                <w:b w:val="0"/>
                <w:i w:val="0"/>
                <w:color w:val="000000"/>
                <w:sz w:val="15"/>
              </w:rPr>
              <w:t>是</w:t>
            </w:r>
            <w:r>
              <w:rPr>
                <w:rFonts w:ascii="Times New Roman" w:hAnsi="Times New Roman" w:eastAsia="Times New Roman"/>
                <w:b w:val="0"/>
                <w:i w:val="0"/>
                <w:color w:val="000000"/>
                <w:sz w:val="15"/>
              </w:rPr>
              <w:t>6.5 MHz</w:t>
            </w:r>
            <w:r>
              <w:rPr>
                <w:rFonts w:ascii="宋体" w:hAnsi="宋体" w:eastAsia="宋体"/>
                <w:b w:val="0"/>
                <w:i w:val="0"/>
                <w:color w:val="000000"/>
                <w:sz w:val="15"/>
              </w:rPr>
              <w:t>，副载频调频偏差</w:t>
            </w:r>
            <w:r>
              <w:rPr>
                <w:rFonts w:ascii="宋体" w:hAnsi="宋体" w:eastAsia="宋体"/>
                <w:b w:val="0"/>
                <w:i w:val="0"/>
                <w:color w:val="000000"/>
                <w:sz w:val="15"/>
              </w:rPr>
              <w:t>是</w:t>
            </w:r>
            <w:r>
              <w:rPr>
                <w:rFonts w:ascii="Times New Roman" w:hAnsi="Times New Roman" w:eastAsia="Times New Roman"/>
                <w:b w:val="0"/>
                <w:i w:val="0"/>
                <w:color w:val="000000"/>
                <w:sz w:val="15"/>
              </w:rPr>
              <w:t>50kHz</w:t>
            </w:r>
            <w:r>
              <w:rPr>
                <w:rFonts w:ascii="宋体" w:hAnsi="宋体" w:eastAsia="宋体"/>
                <w:b w:val="0"/>
                <w:i w:val="0"/>
                <w:color w:val="000000"/>
                <w:sz w:val="15"/>
              </w:rPr>
              <w:t xml:space="preserve"> 即：</w:t>
            </w:r>
            <w:r>
              <w:br/>
            </w:r>
            <w:r>
              <w:rPr>
                <w:rFonts w:ascii="Times New Roman" w:hAnsi="Times New Roman" w:eastAsia="Times New Roman"/>
                <w:b w:val="0"/>
                <w:i w:val="0"/>
                <w:color w:val="000000"/>
                <w:sz w:val="15"/>
              </w:rPr>
              <w:t xml:space="preserve"> C=6.5×10</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 xml:space="preserve">  Hz </w:t>
            </w:r>
            <w:r>
              <w:br/>
            </w:r>
            <w:r>
              <w:tab/>
            </w:r>
            <w:r>
              <w:rPr>
                <w:rFonts w:ascii="Times New Roman" w:hAnsi="Times New Roman" w:eastAsia="Times New Roman"/>
                <w:b w:val="0"/>
                <w:i w:val="0"/>
                <w:color w:val="000000"/>
                <w:sz w:val="15"/>
              </w:rPr>
              <w:t xml:space="preserve"> D=50×10</w:t>
            </w:r>
            <w:r>
              <w:rPr>
                <w:rFonts w:ascii="Times New Roman" w:hAnsi="Times New Roman" w:eastAsia="Times New Roman"/>
                <w:b w:val="0"/>
                <w:i w:val="0"/>
                <w:color w:val="000000"/>
                <w:sz w:val="10"/>
              </w:rPr>
              <w:t>3</w:t>
            </w:r>
            <w:r>
              <w:rPr>
                <w:rFonts w:ascii="Times New Roman" w:hAnsi="Times New Roman" w:eastAsia="Times New Roman"/>
                <w:b w:val="0"/>
                <w:i w:val="0"/>
                <w:color w:val="000000"/>
                <w:sz w:val="15"/>
              </w:rPr>
              <w:t xml:space="preserve">  Hz </w:t>
            </w:r>
            <w:r>
              <w:br/>
            </w:r>
            <w:r>
              <w:tab/>
            </w:r>
            <w:r>
              <w:rPr>
                <w:rFonts w:ascii="Times New Roman" w:hAnsi="Times New Roman" w:eastAsia="Times New Roman"/>
                <w:b w:val="0"/>
                <w:i w:val="0"/>
                <w:color w:val="000000"/>
                <w:sz w:val="15"/>
              </w:rPr>
              <w:t xml:space="preserve"> M=15000  Hz </w:t>
            </w:r>
            <w:r>
              <w:br/>
            </w:r>
            <w:r>
              <w:rPr>
                <w:rFonts w:ascii="宋体" w:hAnsi="宋体" w:eastAsia="宋体"/>
                <w:b w:val="0"/>
                <w:i w:val="0"/>
                <w:color w:val="000000"/>
                <w:sz w:val="15"/>
              </w:rPr>
              <w:t>带宽是</w:t>
            </w:r>
            <w:r>
              <w:rPr>
                <w:rFonts w:ascii="Times New Roman" w:hAnsi="Times New Roman" w:eastAsia="Times New Roman"/>
                <w:b w:val="0"/>
                <w:i w:val="0"/>
                <w:color w:val="000000"/>
                <w:sz w:val="15"/>
              </w:rPr>
              <w:t xml:space="preserve">13.13 MHz </w:t>
            </w:r>
          </w:p>
        </w:tc>
        <w:tc>
          <w:tcPr>
            <w:tcW w:type="dxa" w:w="1680"/>
            <w:tcBorders>
              <w:start w:sz="4.0" w:val="single" w:color="#000000"/>
              <w:top w:sz="5.600000000000023"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578" w:after="0"/>
              <w:ind w:left="102" w:right="0" w:firstLine="0"/>
              <w:jc w:val="left"/>
            </w:pPr>
            <w:r>
              <w:rPr>
                <w:rFonts w:ascii="Times New Roman" w:hAnsi="Times New Roman" w:eastAsia="Times New Roman"/>
                <w:b w:val="0"/>
                <w:i w:val="0"/>
                <w:color w:val="000000"/>
                <w:sz w:val="15"/>
              </w:rPr>
              <w:t xml:space="preserve">13M1A8W-- </w:t>
            </w:r>
          </w:p>
        </w:tc>
      </w:tr>
      <w:tr>
        <w:trPr>
          <w:trHeight w:hRule="exact" w:val="578"/>
        </w:trPr>
        <w:tc>
          <w:tcPr>
            <w:tcW w:type="dxa" w:w="922"/>
            <w:vMerge w:val="restart"/>
            <w:tcBorders>
              <w:start w:sz="5.600000000000023" w:val="single" w:color="#000000"/>
              <w:top w:sz="4.0" w:val="single" w:color="#000000"/>
              <w:end w:sz="4.0" w:val="single" w:color="#000000"/>
              <w:bottom w:sz="6.400000000000091" w:val="single" w:color="#000000"/>
            </w:tcBorders>
            <w:tcMar>
              <w:start w:w="0" w:type="dxa"/>
              <w:end w:w="0" w:type="dxa"/>
            </w:tcMar>
            <w:tcMar>
              <w:start w:w="0" w:type="dxa"/>
              <w:end w:w="0" w:type="dxa"/>
            </w:tcMar>
            <w:tcMar>
              <w:start w:w="0" w:type="dxa"/>
              <w:end w:w="0" w:type="dxa"/>
            </w:tcMar>
          </w:tcPr>
          <w:p>
            <w:pPr>
              <w:autoSpaceDN w:val="0"/>
              <w:autoSpaceDE w:val="0"/>
              <w:widowControl/>
              <w:spacing w:line="194" w:lineRule="exact" w:before="794" w:after="0"/>
              <w:ind w:left="100" w:right="0" w:firstLine="0"/>
              <w:jc w:val="left"/>
            </w:pPr>
            <w:r>
              <w:rPr>
                <w:rFonts w:ascii="宋体" w:hAnsi="宋体" w:eastAsia="宋体"/>
                <w:b w:val="0"/>
                <w:i w:val="0"/>
                <w:color w:val="000000"/>
                <w:sz w:val="15"/>
              </w:rPr>
              <w:t>标准频率和</w:t>
            </w:r>
            <w:r>
              <w:rPr>
                <w:rFonts w:ascii="宋体" w:hAnsi="宋体" w:eastAsia="宋体"/>
                <w:b w:val="0"/>
                <w:i w:val="0"/>
                <w:color w:val="000000"/>
                <w:sz w:val="15"/>
              </w:rPr>
              <w:t>时间信号</w:t>
            </w: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02" w:lineRule="exact" w:before="54" w:after="0"/>
              <w:ind w:left="104" w:right="288" w:firstLine="0"/>
              <w:jc w:val="left"/>
            </w:pPr>
            <w:r>
              <w:rPr>
                <w:rFonts w:ascii="宋体" w:hAnsi="宋体" w:eastAsia="宋体"/>
                <w:b w:val="0"/>
                <w:i w:val="0"/>
                <w:color w:val="000000"/>
                <w:sz w:val="15"/>
              </w:rPr>
              <w:t>高频（声音）</w:t>
            </w:r>
            <w:r>
              <w:br/>
            </w:r>
            <w:r>
              <w:rPr>
                <w:rFonts w:ascii="宋体" w:hAnsi="宋体" w:eastAsia="宋体"/>
                <w:b w:val="0"/>
                <w:i w:val="0"/>
                <w:color w:val="000000"/>
                <w:sz w:val="15"/>
              </w:rPr>
              <w:t>（音频预报，双边带）</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198" w:after="0"/>
              <w:ind w:left="326" w:right="0" w:firstLine="0"/>
              <w:jc w:val="left"/>
            </w:pPr>
            <w:r>
              <w:rPr>
                <w:rFonts w:ascii="Times New Roman" w:hAnsi="Times New Roman" w:eastAsia="Times New Roman"/>
                <w:b w:val="0"/>
                <w:i w:val="0"/>
                <w:color w:val="000000"/>
                <w:sz w:val="15"/>
              </w:rPr>
              <w:t xml:space="preserve">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2M</w:t>
            </w:r>
            <w:r>
              <w:drawing>
                <wp:inline xmlns:a="http://schemas.openxmlformats.org/drawingml/2006/main" xmlns:pic="http://schemas.openxmlformats.org/drawingml/2006/picture">
                  <wp:extent cx="314959" cy="106680"/>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14959" cy="106680"/>
                          </a:xfrm>
                          <a:prstGeom prst="rect"/>
                        </pic:spPr>
                      </pic:pic>
                    </a:graphicData>
                  </a:graphic>
                </wp:inline>
              </w:drawing>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tabs>
                <w:tab w:pos="330" w:val="left"/>
              </w:tabs>
              <w:autoSpaceDE w:val="0"/>
              <w:widowControl/>
              <w:spacing w:line="184" w:lineRule="exact" w:before="0" w:after="0"/>
              <w:ind w:left="106" w:right="288" w:firstLine="0"/>
              <w:jc w:val="left"/>
            </w:pPr>
            <w:r>
              <w:rPr>
                <w:rFonts w:ascii="宋体" w:hAnsi="宋体" w:eastAsia="宋体"/>
                <w:b w:val="0"/>
                <w:i w:val="0"/>
                <w:color w:val="000000"/>
                <w:sz w:val="15"/>
              </w:rPr>
              <w:t>语音</w:t>
            </w:r>
            <w:r>
              <w:br/>
            </w:r>
            <w:r>
              <w:tab/>
            </w:r>
            <w:r>
              <w:rPr>
                <w:rFonts w:ascii="Times New Roman" w:hAnsi="Times New Roman" w:eastAsia="Times New Roman"/>
                <w:b w:val="0"/>
                <w:i w:val="0"/>
                <w:color w:val="000000"/>
                <w:sz w:val="15"/>
              </w:rPr>
              <w:t xml:space="preserve"> M = 4 000 </w:t>
            </w:r>
            <w:r>
              <w:br/>
            </w:r>
            <w:r>
              <w:rPr>
                <w:rFonts w:ascii="宋体" w:hAnsi="宋体" w:eastAsia="宋体"/>
                <w:b w:val="0"/>
                <w:i w:val="0"/>
                <w:color w:val="000000"/>
                <w:sz w:val="15"/>
              </w:rPr>
              <w:t>带宽为：</w:t>
            </w:r>
            <w:r>
              <w:rPr>
                <w:rFonts w:ascii="Times New Roman" w:hAnsi="Times New Roman" w:eastAsia="Times New Roman"/>
                <w:b w:val="0"/>
                <w:i w:val="0"/>
                <w:color w:val="000000"/>
                <w:sz w:val="15"/>
              </w:rPr>
              <w:t xml:space="preserve">8000 Hz = 8kHz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198" w:after="0"/>
              <w:ind w:left="102" w:right="0" w:firstLine="0"/>
              <w:jc w:val="left"/>
            </w:pPr>
            <w:r>
              <w:rPr>
                <w:rFonts w:ascii="Times New Roman" w:hAnsi="Times New Roman" w:eastAsia="Times New Roman"/>
                <w:b w:val="0"/>
                <w:i w:val="0"/>
                <w:color w:val="000000"/>
                <w:sz w:val="15"/>
              </w:rPr>
              <w:t xml:space="preserve">8K00A3XGN </w:t>
            </w:r>
          </w:p>
        </w:tc>
      </w:tr>
      <w:tr>
        <w:trPr>
          <w:trHeight w:hRule="exact" w:val="730"/>
        </w:trPr>
        <w:tc>
          <w:tcPr>
            <w:tcW w:type="dxa" w:w="2381"/>
            <w:vMerge/>
            <w:tcBorders>
              <w:start w:sz="5.600000000000023" w:val="single" w:color="#000000"/>
              <w:top w:sz="4.0" w:val="single" w:color="#000000"/>
              <w:end w:sz="4.0" w:val="single" w:color="#000000"/>
              <w:bottom w:sz="6.400000000000091" w:val="single" w:color="#000000"/>
            </w:tcBorders>
          </w:tcPr>
          <w:p/>
        </w:tc>
        <w:tc>
          <w:tcPr>
            <w:tcW w:type="dxa" w:w="19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02" w:lineRule="exact" w:before="130" w:after="0"/>
              <w:ind w:left="104" w:right="720" w:firstLine="0"/>
              <w:jc w:val="left"/>
            </w:pPr>
            <w:r>
              <w:rPr>
                <w:rFonts w:ascii="宋体" w:hAnsi="宋体" w:eastAsia="宋体"/>
                <w:b w:val="0"/>
                <w:i w:val="0"/>
                <w:color w:val="000000"/>
                <w:sz w:val="15"/>
              </w:rPr>
              <w:t>高频（时间码）</w:t>
            </w:r>
            <w:r>
              <w:rPr>
                <w:rFonts w:ascii="宋体" w:hAnsi="宋体" w:eastAsia="宋体"/>
                <w:b w:val="0"/>
                <w:i w:val="0"/>
                <w:color w:val="000000"/>
                <w:sz w:val="15"/>
              </w:rPr>
              <w:t>（电报时间码）</w:t>
            </w:r>
          </w:p>
        </w:tc>
        <w:tc>
          <w:tcPr>
            <w:tcW w:type="dxa" w:w="16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276" w:after="0"/>
              <w:ind w:left="326" w:right="0" w:firstLine="0"/>
              <w:jc w:val="left"/>
            </w:pPr>
            <w:r>
              <w:rPr>
                <w:rFonts w:ascii="Times New Roman" w:hAnsi="Times New Roman" w:eastAsia="Times New Roman"/>
                <w:b w:val="0"/>
                <w:i w:val="0"/>
                <w:color w:val="000000"/>
                <w:sz w:val="15"/>
              </w:rPr>
              <w:t xml:space="preserve">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BK  2M</w:t>
            </w:r>
            <w:r>
              <w:drawing>
                <wp:inline xmlns:a="http://schemas.openxmlformats.org/drawingml/2006/main" xmlns:pic="http://schemas.openxmlformats.org/drawingml/2006/picture">
                  <wp:extent cx="586739" cy="106680"/>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6739" cy="106680"/>
                          </a:xfrm>
                          <a:prstGeom prst="rect"/>
                        </pic:spPr>
                      </pic:pic>
                    </a:graphicData>
                  </a:graphic>
                </wp:inline>
              </w:drawing>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tabs>
                <w:tab w:pos="330" w:val="left"/>
              </w:tabs>
              <w:autoSpaceDE w:val="0"/>
              <w:widowControl/>
              <w:spacing w:line="176" w:lineRule="exact" w:before="0" w:after="0"/>
              <w:ind w:left="106" w:right="1008" w:firstLine="0"/>
              <w:jc w:val="left"/>
            </w:pPr>
            <w:r>
              <w:tab/>
            </w:r>
            <w:r>
              <w:rPr>
                <w:rFonts w:ascii="Times New Roman" w:hAnsi="Times New Roman" w:eastAsia="Times New Roman"/>
                <w:b w:val="0"/>
                <w:i w:val="0"/>
                <w:color w:val="000000"/>
                <w:sz w:val="15"/>
              </w:rPr>
              <w:t xml:space="preserve"> B = 1/s </w:t>
            </w:r>
            <w:r>
              <w:br/>
            </w:r>
            <w:r>
              <w:tab/>
            </w:r>
            <w:r>
              <w:rPr>
                <w:rFonts w:ascii="Times New Roman" w:hAnsi="Times New Roman" w:eastAsia="Times New Roman"/>
                <w:b w:val="0"/>
                <w:i w:val="0"/>
                <w:color w:val="000000"/>
                <w:sz w:val="15"/>
              </w:rPr>
              <w:t xml:space="preserve"> M = 1 </w:t>
            </w:r>
            <w:r>
              <w:br/>
            </w:r>
            <w:r>
              <w:tab/>
            </w:r>
            <w:r>
              <w:rPr>
                <w:rFonts w:ascii="Times New Roman" w:hAnsi="Times New Roman" w:eastAsia="Times New Roman"/>
                <w:b w:val="0"/>
                <w:i w:val="0"/>
                <w:color w:val="000000"/>
                <w:sz w:val="15"/>
              </w:rPr>
              <w:t xml:space="preserve"> K = 5 </w:t>
            </w:r>
            <w:r>
              <w:br/>
            </w:r>
            <w:r>
              <w:rPr>
                <w:rFonts w:ascii="宋体" w:hAnsi="宋体" w:eastAsia="宋体"/>
                <w:b w:val="0"/>
                <w:i w:val="0"/>
                <w:color w:val="000000"/>
                <w:sz w:val="15"/>
              </w:rPr>
              <w:t>带宽为：</w:t>
            </w:r>
            <w:r>
              <w:rPr>
                <w:rFonts w:ascii="Times New Roman" w:hAnsi="Times New Roman" w:eastAsia="Times New Roman"/>
                <w:b w:val="0"/>
                <w:i w:val="0"/>
                <w:color w:val="000000"/>
                <w:sz w:val="15"/>
              </w:rPr>
              <w:t xml:space="preserve">7 Hz </w:t>
            </w:r>
          </w:p>
        </w:tc>
        <w:tc>
          <w:tcPr>
            <w:tcW w:type="dxa" w:w="1680"/>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276" w:after="0"/>
              <w:ind w:left="102" w:right="0" w:firstLine="0"/>
              <w:jc w:val="left"/>
            </w:pPr>
            <w:r>
              <w:rPr>
                <w:rFonts w:ascii="Times New Roman" w:hAnsi="Times New Roman" w:eastAsia="Times New Roman"/>
                <w:b w:val="0"/>
                <w:i w:val="0"/>
                <w:color w:val="000000"/>
                <w:sz w:val="15"/>
              </w:rPr>
              <w:t xml:space="preserve">7H00A2XAN </w:t>
            </w:r>
          </w:p>
        </w:tc>
      </w:tr>
      <w:tr>
        <w:trPr>
          <w:trHeight w:hRule="exact" w:val="728"/>
        </w:trPr>
        <w:tc>
          <w:tcPr>
            <w:tcW w:type="dxa" w:w="2381"/>
            <w:vMerge/>
            <w:tcBorders>
              <w:start w:sz="5.600000000000023" w:val="single" w:color="#000000"/>
              <w:top w:sz="4.0" w:val="single" w:color="#000000"/>
              <w:end w:sz="4.0" w:val="single" w:color="#000000"/>
              <w:bottom w:sz="6.400000000000091" w:val="single" w:color="#000000"/>
            </w:tcBorders>
          </w:tcPr>
          <w:p/>
        </w:tc>
        <w:tc>
          <w:tcPr>
            <w:tcW w:type="dxa" w:w="1976"/>
            <w:tcBorders>
              <w:start w:sz="4.0" w:val="single" w:color="#000000"/>
              <w:top w:sz="4.0" w:val="single" w:color="#000000"/>
              <w:end w:sz="3.199999999999818" w:val="single" w:color="#000000"/>
              <w:bottom w:sz="6.400000000000091" w:val="single" w:color="#000000"/>
            </w:tcBorders>
            <w:tcMar>
              <w:start w:w="0" w:type="dxa"/>
              <w:end w:w="0" w:type="dxa"/>
            </w:tcMar>
          </w:tcPr>
          <w:p>
            <w:pPr>
              <w:autoSpaceDN w:val="0"/>
              <w:autoSpaceDE w:val="0"/>
              <w:widowControl/>
              <w:spacing w:line="200" w:lineRule="exact" w:before="132" w:after="0"/>
              <w:ind w:left="104" w:right="720" w:firstLine="0"/>
              <w:jc w:val="left"/>
            </w:pPr>
            <w:r>
              <w:rPr>
                <w:rFonts w:ascii="宋体" w:hAnsi="宋体" w:eastAsia="宋体"/>
                <w:b w:val="0"/>
                <w:i w:val="0"/>
                <w:color w:val="000000"/>
                <w:sz w:val="15"/>
              </w:rPr>
              <w:t>低频（时间码）</w:t>
            </w:r>
            <w:r>
              <w:rPr>
                <w:rFonts w:ascii="宋体" w:hAnsi="宋体" w:eastAsia="宋体"/>
                <w:b w:val="0"/>
                <w:i w:val="0"/>
                <w:color w:val="000000"/>
                <w:sz w:val="15"/>
              </w:rPr>
              <w:t>（电报时间码）</w:t>
            </w:r>
          </w:p>
        </w:tc>
        <w:tc>
          <w:tcPr>
            <w:tcW w:type="dxa" w:w="1648"/>
            <w:tcBorders>
              <w:start w:sz="3.199999999999818" w:val="single" w:color="#000000"/>
              <w:top w:sz="4.0" w:val="single" w:color="#000000"/>
              <w:end w:sz="4.0" w:val="single" w:color="#000000"/>
              <w:bottom w:sz="6.400000000000091" w:val="single" w:color="#000000"/>
            </w:tcBorders>
            <w:tcMar>
              <w:start w:w="0" w:type="dxa"/>
              <w:end w:w="0" w:type="dxa"/>
            </w:tcMar>
          </w:tcPr>
          <w:p>
            <w:pPr>
              <w:autoSpaceDN w:val="0"/>
              <w:autoSpaceDE w:val="0"/>
              <w:widowControl/>
              <w:spacing w:line="240" w:lineRule="auto" w:before="272" w:after="0"/>
              <w:ind w:left="102" w:right="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BK  2M</w:t>
            </w:r>
            <w:r>
              <w:drawing>
                <wp:inline xmlns:a="http://schemas.openxmlformats.org/drawingml/2006/main" xmlns:pic="http://schemas.openxmlformats.org/drawingml/2006/picture">
                  <wp:extent cx="586740" cy="106680"/>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6740" cy="106680"/>
                          </a:xfrm>
                          <a:prstGeom prst="rect"/>
                        </pic:spPr>
                      </pic:pic>
                    </a:graphicData>
                  </a:graphic>
                </wp:inline>
              </w:drawing>
            </w:r>
          </w:p>
        </w:tc>
        <w:tc>
          <w:tcPr>
            <w:tcW w:type="dxa" w:w="2174"/>
            <w:tcBorders>
              <w:start w:sz="4.0" w:val="single" w:color="#000000"/>
              <w:top w:sz="4.0" w:val="single" w:color="#000000"/>
              <w:end w:sz="4.0" w:val="single" w:color="#000000"/>
              <w:bottom w:sz="6.400000000000091" w:val="single" w:color="#000000"/>
            </w:tcBorders>
            <w:tcMar>
              <w:start w:w="0" w:type="dxa"/>
              <w:end w:w="0" w:type="dxa"/>
            </w:tcMar>
          </w:tcPr>
          <w:p>
            <w:pPr>
              <w:autoSpaceDN w:val="0"/>
              <w:tabs>
                <w:tab w:pos="330" w:val="left"/>
              </w:tabs>
              <w:autoSpaceDE w:val="0"/>
              <w:widowControl/>
              <w:spacing w:line="176" w:lineRule="exact" w:before="0" w:after="0"/>
              <w:ind w:left="106" w:right="1008" w:firstLine="0"/>
              <w:jc w:val="left"/>
            </w:pPr>
            <w:r>
              <w:tab/>
            </w:r>
            <w:r>
              <w:rPr>
                <w:rFonts w:ascii="Times New Roman" w:hAnsi="Times New Roman" w:eastAsia="Times New Roman"/>
                <w:b w:val="0"/>
                <w:i w:val="0"/>
                <w:color w:val="000000"/>
                <w:sz w:val="15"/>
              </w:rPr>
              <w:t xml:space="preserve"> B = 1/s </w:t>
            </w:r>
            <w:r>
              <w:br/>
            </w:r>
            <w:r>
              <w:tab/>
            </w:r>
            <w:r>
              <w:rPr>
                <w:rFonts w:ascii="Times New Roman" w:hAnsi="Times New Roman" w:eastAsia="Times New Roman"/>
                <w:b w:val="0"/>
                <w:i w:val="0"/>
                <w:color w:val="000000"/>
                <w:sz w:val="15"/>
              </w:rPr>
              <w:t xml:space="preserve"> M = 1 </w:t>
            </w:r>
            <w:r>
              <w:br/>
            </w:r>
            <w:r>
              <w:tab/>
            </w:r>
            <w:r>
              <w:rPr>
                <w:rFonts w:ascii="Times New Roman" w:hAnsi="Times New Roman" w:eastAsia="Times New Roman"/>
                <w:b w:val="0"/>
                <w:i w:val="0"/>
                <w:color w:val="000000"/>
                <w:sz w:val="15"/>
              </w:rPr>
              <w:t xml:space="preserve"> K = 3 </w:t>
            </w:r>
            <w:r>
              <w:br/>
            </w:r>
            <w:r>
              <w:rPr>
                <w:rFonts w:ascii="宋体" w:hAnsi="宋体" w:eastAsia="宋体"/>
                <w:b w:val="0"/>
                <w:i w:val="0"/>
                <w:color w:val="000000"/>
                <w:sz w:val="15"/>
              </w:rPr>
              <w:t>带宽为：</w:t>
            </w:r>
            <w:r>
              <w:rPr>
                <w:rFonts w:ascii="Times New Roman" w:hAnsi="Times New Roman" w:eastAsia="Times New Roman"/>
                <w:b w:val="0"/>
                <w:i w:val="0"/>
                <w:color w:val="000000"/>
                <w:sz w:val="15"/>
              </w:rPr>
              <w:t xml:space="preserve">5 Hz </w:t>
            </w:r>
          </w:p>
        </w:tc>
        <w:tc>
          <w:tcPr>
            <w:tcW w:type="dxa" w:w="1680"/>
            <w:tcBorders>
              <w:start w:sz="4.0" w:val="single" w:color="#000000"/>
              <w:top w:sz="4.0" w:val="single" w:color="#000000"/>
              <w:end w:sz="6.400000000000091" w:val="single" w:color="#000000"/>
              <w:bottom w:sz="6.400000000000091" w:val="single" w:color="#000000"/>
            </w:tcBorders>
            <w:tcMar>
              <w:start w:w="0" w:type="dxa"/>
              <w:end w:w="0" w:type="dxa"/>
            </w:tcMar>
          </w:tcPr>
          <w:p>
            <w:pPr>
              <w:autoSpaceDN w:val="0"/>
              <w:autoSpaceDE w:val="0"/>
              <w:widowControl/>
              <w:spacing w:line="168" w:lineRule="exact" w:before="272" w:after="0"/>
              <w:ind w:left="102" w:right="0" w:firstLine="0"/>
              <w:jc w:val="left"/>
            </w:pPr>
            <w:r>
              <w:rPr>
                <w:rFonts w:ascii="Times New Roman" w:hAnsi="Times New Roman" w:eastAsia="Times New Roman"/>
                <w:b w:val="0"/>
                <w:i w:val="0"/>
                <w:color w:val="000000"/>
                <w:sz w:val="15"/>
              </w:rPr>
              <w:t xml:space="preserve">5H00A2XAN </w:t>
            </w:r>
          </w:p>
        </w:tc>
      </w:tr>
    </w:tbl>
    <w:p>
      <w:pPr>
        <w:autoSpaceDN w:val="0"/>
        <w:autoSpaceDE w:val="0"/>
        <w:widowControl/>
        <w:spacing w:line="152" w:lineRule="exact" w:before="80" w:after="96"/>
        <w:ind w:left="2100" w:right="0" w:firstLine="0"/>
        <w:jc w:val="left"/>
      </w:pPr>
      <w:r>
        <w:rPr>
          <w:rFonts w:ascii="宋体" w:hAnsi="宋体" w:eastAsia="宋体"/>
          <w:b w:val="0"/>
          <w:i w:val="0"/>
          <w:color w:val="000000"/>
          <w:sz w:val="15"/>
        </w:rPr>
        <w:t>表中计算公式采用了下列术语：</w:t>
      </w:r>
    </w:p>
    <w:tbl>
      <w:tblPr>
        <w:tblW w:type="auto" w:w="0"/>
        <w:tblLayout w:type="fixed"/>
        <w:tblLook w:firstColumn="1" w:firstRow="1" w:lastColumn="0" w:lastRow="0" w:noHBand="0" w:noVBand="1" w:val="04A0"/>
        <w:tblInd w:w="1040.0" w:type="dxa"/>
      </w:tblPr>
      <w:tblGrid>
        <w:gridCol w:w="5953"/>
        <w:gridCol w:w="5953"/>
      </w:tblGrid>
      <w:tr>
        <w:trPr>
          <w:trHeight w:hRule="exact" w:val="2160"/>
        </w:trPr>
        <w:tc>
          <w:tcPr>
            <w:tcW w:type="dxa" w:w="1480"/>
            <w:tcBorders/>
            <w:shd w:fill="ffffff"/>
            <w:tcMar>
              <w:start w:w="0" w:type="dxa"/>
              <w:end w:w="0" w:type="dxa"/>
            </w:tcMar>
          </w:tcPr>
          <w:p>
            <w:pPr>
              <w:autoSpaceDN w:val="0"/>
              <w:autoSpaceDE w:val="0"/>
              <w:widowControl/>
              <w:spacing w:line="300" w:lineRule="exact" w:before="0" w:after="0"/>
              <w:ind w:left="1008" w:right="0" w:firstLine="0"/>
              <w:jc w:val="center"/>
            </w:pPr>
            <w:r>
              <w:rPr>
                <w:rFonts w:ascii="Times New Roman" w:hAnsi="Times New Roman" w:eastAsia="Times New Roman"/>
                <w:b w:val="0"/>
                <w:i w:val="0"/>
                <w:color w:val="000000"/>
                <w:sz w:val="15"/>
              </w:rPr>
              <w:t>Bn</w:t>
            </w:r>
            <w:r>
              <w:rPr>
                <w:rFonts w:ascii="宋体" w:hAnsi="宋体" w:eastAsia="宋体"/>
                <w:b w:val="0"/>
                <w:i w:val="0"/>
                <w:color w:val="000000"/>
                <w:sz w:val="15"/>
              </w:rPr>
              <w:t>：</w:t>
            </w:r>
            <w:r>
              <w:br/>
            </w:r>
            <w:r>
              <w:rPr>
                <w:rFonts w:ascii="Times New Roman" w:hAnsi="Times New Roman" w:eastAsia="Times New Roman"/>
                <w:b w:val="0"/>
                <w:i w:val="0"/>
                <w:color w:val="000000"/>
                <w:sz w:val="15"/>
              </w:rPr>
              <w:t>B</w:t>
            </w:r>
            <w:r>
              <w:rPr>
                <w:rFonts w:ascii="宋体" w:hAnsi="宋体" w:eastAsia="宋体"/>
                <w:b w:val="0"/>
                <w:i w:val="0"/>
                <w:color w:val="000000"/>
                <w:sz w:val="15"/>
              </w:rPr>
              <w:t>：</w:t>
            </w:r>
            <w:r>
              <w:br/>
            </w:r>
            <w:r>
              <w:rPr>
                <w:rFonts w:ascii="Times New Roman" w:hAnsi="Times New Roman" w:eastAsia="Times New Roman"/>
                <w:b w:val="0"/>
                <w:i w:val="0"/>
                <w:color w:val="000000"/>
                <w:sz w:val="15"/>
              </w:rPr>
              <w:t>N</w:t>
            </w:r>
            <w:r>
              <w:rPr>
                <w:rFonts w:ascii="宋体" w:hAnsi="宋体" w:eastAsia="宋体"/>
                <w:b w:val="0"/>
                <w:i w:val="0"/>
                <w:color w:val="000000"/>
                <w:sz w:val="15"/>
              </w:rPr>
              <w:t>：</w:t>
            </w:r>
            <w:r>
              <w:br/>
            </w:r>
            <w:r>
              <w:rPr>
                <w:rFonts w:ascii="Times New Roman" w:hAnsi="Times New Roman" w:eastAsia="Times New Roman"/>
                <w:b w:val="0"/>
                <w:i w:val="0"/>
                <w:color w:val="000000"/>
                <w:sz w:val="15"/>
              </w:rPr>
              <w:t>M</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ML </w:t>
            </w:r>
            <w:r>
              <w:br/>
            </w:r>
            <w:r>
              <w:rPr>
                <w:rFonts w:ascii="Times New Roman" w:hAnsi="Times New Roman" w:eastAsia="Times New Roman"/>
                <w:b w:val="0"/>
                <w:i w:val="0"/>
                <w:color w:val="000000"/>
                <w:sz w:val="15"/>
              </w:rPr>
              <w:t>C</w:t>
            </w:r>
            <w:r>
              <w:rPr>
                <w:rFonts w:ascii="宋体" w:hAnsi="宋体" w:eastAsia="宋体"/>
                <w:b w:val="0"/>
                <w:i w:val="0"/>
                <w:color w:val="000000"/>
                <w:sz w:val="15"/>
              </w:rPr>
              <w:t>：</w:t>
            </w:r>
            <w:r>
              <w:br/>
            </w:r>
            <w:r>
              <w:rPr>
                <w:rFonts w:ascii="Times New Roman" w:hAnsi="Times New Roman" w:eastAsia="Times New Roman"/>
                <w:b w:val="0"/>
                <w:i w:val="0"/>
                <w:color w:val="000000"/>
                <w:sz w:val="15"/>
              </w:rPr>
              <w:t>D</w:t>
            </w:r>
            <w:r>
              <w:rPr>
                <w:rFonts w:ascii="宋体" w:hAnsi="宋体" w:eastAsia="宋体"/>
                <w:b w:val="0"/>
                <w:i w:val="0"/>
                <w:color w:val="000000"/>
                <w:sz w:val="15"/>
              </w:rPr>
              <w:t>：</w:t>
            </w:r>
          </w:p>
        </w:tc>
        <w:tc>
          <w:tcPr>
            <w:tcW w:type="dxa" w:w="8040"/>
            <w:tcBorders/>
            <w:shd w:fill="ffffff"/>
            <w:tcMar>
              <w:start w:w="0" w:type="dxa"/>
              <w:end w:w="0" w:type="dxa"/>
            </w:tcMar>
          </w:tcPr>
          <w:p>
            <w:pPr>
              <w:autoSpaceDN w:val="0"/>
              <w:autoSpaceDE w:val="0"/>
              <w:widowControl/>
              <w:spacing w:line="298" w:lineRule="exact" w:before="0" w:after="0"/>
              <w:ind w:left="128" w:right="1296" w:firstLine="0"/>
              <w:jc w:val="left"/>
            </w:pPr>
            <w:r>
              <w:rPr>
                <w:rFonts w:ascii="宋体" w:hAnsi="宋体" w:eastAsia="宋体"/>
                <w:b w:val="0"/>
                <w:i w:val="0"/>
                <w:color w:val="000000"/>
                <w:sz w:val="15"/>
              </w:rPr>
              <w:t>以赫兹表示的必要带宽</w:t>
            </w:r>
            <w:r>
              <w:br/>
            </w:r>
            <w:r>
              <w:rPr>
                <w:rFonts w:ascii="宋体" w:hAnsi="宋体" w:eastAsia="宋体"/>
                <w:b w:val="0"/>
                <w:i w:val="0"/>
                <w:color w:val="000000"/>
                <w:sz w:val="15"/>
              </w:rPr>
              <w:t>以波特表示的调制速率</w:t>
            </w:r>
            <w:r>
              <w:br/>
            </w:r>
            <w:r>
              <w:rPr>
                <w:rFonts w:ascii="宋体" w:hAnsi="宋体" w:eastAsia="宋体"/>
                <w:b w:val="0"/>
                <w:i w:val="0"/>
                <w:color w:val="000000"/>
                <w:sz w:val="15"/>
              </w:rPr>
              <w:t>在传真中，每秒钟传输的最大可能的黑加白像元数</w:t>
            </w:r>
            <w:r>
              <w:br/>
            </w:r>
            <w:r>
              <w:rPr>
                <w:rFonts w:ascii="宋体" w:hAnsi="宋体" w:eastAsia="宋体"/>
                <w:b w:val="0"/>
                <w:i w:val="0"/>
                <w:color w:val="000000"/>
                <w:sz w:val="15"/>
              </w:rPr>
              <w:t>以赫兹表示的最高调制频率</w:t>
            </w:r>
            <w:r>
              <w:br/>
            </w:r>
            <w:r>
              <w:rPr>
                <w:rFonts w:ascii="宋体" w:hAnsi="宋体" w:eastAsia="宋体"/>
                <w:b w:val="0"/>
                <w:i w:val="0"/>
                <w:color w:val="000000"/>
                <w:sz w:val="15"/>
              </w:rPr>
              <w:t>以赫兹表示的最低调制频率</w:t>
            </w:r>
            <w:r>
              <w:br/>
            </w:r>
            <w:r>
              <w:rPr>
                <w:rFonts w:ascii="宋体" w:hAnsi="宋体" w:eastAsia="宋体"/>
                <w:b w:val="0"/>
                <w:i w:val="0"/>
                <w:color w:val="000000"/>
                <w:sz w:val="15"/>
              </w:rPr>
              <w:t>以赫兹表示的副载波频率</w:t>
            </w:r>
            <w:r>
              <w:br/>
            </w:r>
            <w:r>
              <w:rPr>
                <w:rFonts w:ascii="宋体" w:hAnsi="宋体" w:eastAsia="宋体"/>
                <w:b w:val="0"/>
                <w:i w:val="0"/>
                <w:color w:val="000000"/>
                <w:sz w:val="15"/>
              </w:rPr>
              <w:t>峰值频偏，即瞬时频率的最高值与最低值差数的一半。以赫兹表示的瞬时频率等于以弧度表示的相位</w:t>
            </w:r>
          </w:p>
        </w:tc>
      </w:tr>
    </w:tbl>
    <w:p>
      <w:pPr>
        <w:autoSpaceDN w:val="0"/>
        <w:autoSpaceDE w:val="0"/>
        <w:widowControl/>
        <w:spacing w:line="184" w:lineRule="exact" w:before="70" w:after="82"/>
        <w:ind w:left="2100" w:right="0" w:firstLine="0"/>
        <w:jc w:val="left"/>
      </w:pPr>
      <w:r>
        <w:rPr>
          <w:rFonts w:ascii="宋体" w:hAnsi="宋体" w:eastAsia="宋体"/>
          <w:b w:val="0"/>
          <w:i w:val="0"/>
          <w:color w:val="000000"/>
          <w:sz w:val="15"/>
        </w:rPr>
        <w:t>随时间的变化率除以</w:t>
      </w:r>
      <w:r>
        <w:rPr>
          <w:rFonts w:ascii="Times New Roman" w:hAnsi="Times New Roman" w:eastAsia="Times New Roman"/>
          <w:b w:val="0"/>
          <w:i w:val="0"/>
          <w:color w:val="000000"/>
          <w:sz w:val="15"/>
        </w:rPr>
        <w:t xml:space="preserve">2 </w:t>
      </w:r>
      <w:r>
        <w:rPr>
          <w:rFonts w:ascii="Symbol" w:hAnsi="Symbol" w:eastAsia="Symbol"/>
          <w:b w:val="0"/>
          <w:i w:val="0"/>
          <w:color w:val="000000"/>
          <w:sz w:val="15"/>
        </w:rPr>
        <w:t></w:t>
      </w:r>
    </w:p>
    <w:tbl>
      <w:tblPr>
        <w:tblW w:type="auto" w:w="0"/>
        <w:tblLayout w:type="fixed"/>
        <w:tblLook w:firstColumn="1" w:firstRow="1" w:lastColumn="0" w:lastRow="0" w:noHBand="0" w:noVBand="1" w:val="04A0"/>
        <w:tblInd w:w="1040.0" w:type="dxa"/>
      </w:tblPr>
      <w:tblGrid>
        <w:gridCol w:w="5953"/>
        <w:gridCol w:w="5953"/>
      </w:tblGrid>
      <w:tr>
        <w:trPr>
          <w:trHeight w:hRule="exact" w:val="1536"/>
        </w:trPr>
        <w:tc>
          <w:tcPr>
            <w:tcW w:type="dxa" w:w="1480"/>
            <w:tcBorders/>
            <w:shd w:fill="ffffff"/>
            <w:tcMar>
              <w:start w:w="0" w:type="dxa"/>
              <w:end w:w="0" w:type="dxa"/>
            </w:tcMar>
          </w:tcPr>
          <w:p>
            <w:pPr>
              <w:autoSpaceDN w:val="0"/>
              <w:autoSpaceDE w:val="0"/>
              <w:widowControl/>
              <w:spacing w:line="296" w:lineRule="exact" w:before="0" w:after="0"/>
              <w:ind w:left="1060" w:right="0" w:firstLine="0"/>
              <w:jc w:val="left"/>
            </w:pPr>
            <w:r>
              <w:rPr>
                <w:rFonts w:ascii="Times New Roman" w:hAnsi="Times New Roman" w:eastAsia="Times New Roman"/>
                <w:b w:val="0"/>
                <w:i w:val="0"/>
                <w:color w:val="000000"/>
                <w:sz w:val="15"/>
              </w:rPr>
              <w:t>t</w:t>
            </w:r>
            <w:r>
              <w:rPr>
                <w:rFonts w:ascii="宋体" w:hAnsi="宋体" w:eastAsia="宋体"/>
                <w:b w:val="0"/>
                <w:i w:val="0"/>
                <w:color w:val="000000"/>
                <w:sz w:val="15"/>
              </w:rPr>
              <w:t>：</w:t>
            </w:r>
            <w:r>
              <w:br/>
            </w:r>
            <w:r>
              <w:rPr>
                <w:rFonts w:ascii="Times New Roman" w:hAnsi="Times New Roman" w:eastAsia="Times New Roman"/>
                <w:b w:val="0"/>
                <w:i w:val="0"/>
                <w:color w:val="000000"/>
                <w:sz w:val="15"/>
              </w:rPr>
              <w:t>tr</w:t>
            </w:r>
            <w:r>
              <w:rPr>
                <w:rFonts w:ascii="宋体" w:hAnsi="宋体" w:eastAsia="宋体"/>
                <w:b w:val="0"/>
                <w:i w:val="0"/>
                <w:color w:val="000000"/>
                <w:sz w:val="15"/>
              </w:rPr>
              <w:t>：</w:t>
            </w:r>
            <w:r>
              <w:br/>
            </w:r>
            <w:r>
              <w:rPr>
                <w:rFonts w:ascii="Times New Roman" w:hAnsi="Times New Roman" w:eastAsia="Times New Roman"/>
                <w:b w:val="0"/>
                <w:i w:val="0"/>
                <w:color w:val="000000"/>
                <w:sz w:val="15"/>
              </w:rPr>
              <w:t>K</w:t>
            </w:r>
            <w:r>
              <w:rPr>
                <w:rFonts w:ascii="宋体" w:hAnsi="宋体" w:eastAsia="宋体"/>
                <w:b w:val="0"/>
                <w:i w:val="0"/>
                <w:color w:val="000000"/>
                <w:sz w:val="15"/>
              </w:rPr>
              <w:t>：</w:t>
            </w:r>
            <w:r>
              <w:br/>
            </w:r>
            <w:r>
              <w:rPr>
                <w:rFonts w:ascii="Times New Roman" w:hAnsi="Times New Roman" w:eastAsia="Times New Roman"/>
                <w:b w:val="0"/>
                <w:i w:val="0"/>
                <w:color w:val="000000"/>
                <w:sz w:val="15"/>
              </w:rPr>
              <w:t>Nc</w:t>
            </w:r>
            <w:r>
              <w:rPr>
                <w:rFonts w:ascii="宋体" w:hAnsi="宋体" w:eastAsia="宋体"/>
                <w:b w:val="0"/>
                <w:i w:val="0"/>
                <w:color w:val="000000"/>
                <w:sz w:val="15"/>
              </w:rPr>
              <w:t>：</w:t>
            </w:r>
            <w:r>
              <w:br/>
            </w:r>
            <w:r>
              <w:rPr>
                <w:rFonts w:ascii="Times New Roman" w:hAnsi="Times New Roman" w:eastAsia="Times New Roman"/>
                <w:b w:val="0"/>
                <w:i w:val="0"/>
                <w:color w:val="000000"/>
                <w:sz w:val="15"/>
              </w:rPr>
              <w:t>fp</w:t>
            </w:r>
            <w:r>
              <w:rPr>
                <w:rFonts w:ascii="宋体" w:hAnsi="宋体" w:eastAsia="宋体"/>
                <w:b w:val="0"/>
                <w:i w:val="0"/>
                <w:color w:val="000000"/>
                <w:sz w:val="15"/>
              </w:rPr>
              <w:t>：</w:t>
            </w:r>
          </w:p>
        </w:tc>
        <w:tc>
          <w:tcPr>
            <w:tcW w:type="dxa" w:w="7080"/>
            <w:tcBorders/>
            <w:shd w:fill="ffffff"/>
            <w:tcMar>
              <w:start w:w="0" w:type="dxa"/>
              <w:end w:w="0" w:type="dxa"/>
            </w:tcMar>
          </w:tcPr>
          <w:p>
            <w:pPr>
              <w:autoSpaceDN w:val="0"/>
              <w:autoSpaceDE w:val="0"/>
              <w:widowControl/>
              <w:spacing w:line="296" w:lineRule="exact" w:before="0" w:after="0"/>
              <w:ind w:left="128" w:right="2160" w:firstLine="0"/>
              <w:jc w:val="left"/>
            </w:pPr>
            <w:r>
              <w:rPr>
                <w:rFonts w:ascii="宋体" w:hAnsi="宋体" w:eastAsia="宋体"/>
                <w:b w:val="0"/>
                <w:i w:val="0"/>
                <w:color w:val="000000"/>
                <w:sz w:val="15"/>
              </w:rPr>
              <w:t>以秒表示的脉冲半幅度点的持续时间</w:t>
            </w:r>
            <w:r>
              <w:br/>
            </w:r>
            <w:r>
              <w:rPr>
                <w:rFonts w:ascii="宋体" w:hAnsi="宋体" w:eastAsia="宋体"/>
                <w:b w:val="0"/>
                <w:i w:val="0"/>
                <w:color w:val="000000"/>
                <w:sz w:val="15"/>
              </w:rPr>
              <w:t>以秒表示的脉冲自</w:t>
            </w:r>
            <w:r>
              <w:rPr>
                <w:rFonts w:ascii="Times New Roman" w:hAnsi="Times New Roman" w:eastAsia="Times New Roman"/>
                <w:b w:val="0"/>
                <w:i w:val="0"/>
                <w:color w:val="000000"/>
                <w:sz w:val="15"/>
              </w:rPr>
              <w:t>10%</w:t>
            </w:r>
            <w:r>
              <w:rPr>
                <w:rFonts w:ascii="宋体" w:hAnsi="宋体" w:eastAsia="宋体"/>
                <w:b w:val="0"/>
                <w:i w:val="0"/>
                <w:color w:val="000000"/>
                <w:sz w:val="15"/>
              </w:rPr>
              <w:t>幅度至</w:t>
            </w:r>
            <w:r>
              <w:rPr>
                <w:rFonts w:ascii="Times New Roman" w:hAnsi="Times New Roman" w:eastAsia="Times New Roman"/>
                <w:b w:val="0"/>
                <w:i w:val="0"/>
                <w:color w:val="000000"/>
                <w:sz w:val="15"/>
              </w:rPr>
              <w:t>90%</w:t>
            </w:r>
            <w:r>
              <w:rPr>
                <w:rFonts w:ascii="宋体" w:hAnsi="宋体" w:eastAsia="宋体"/>
                <w:b w:val="0"/>
                <w:i w:val="0"/>
                <w:color w:val="000000"/>
                <w:sz w:val="15"/>
              </w:rPr>
              <w:t>幅度之间的上升时间</w:t>
            </w:r>
            <w:r>
              <w:br/>
            </w:r>
            <w:r>
              <w:rPr>
                <w:rFonts w:ascii="宋体" w:hAnsi="宋体" w:eastAsia="宋体"/>
                <w:b w:val="0"/>
                <w:i w:val="0"/>
                <w:color w:val="000000"/>
                <w:sz w:val="15"/>
              </w:rPr>
              <w:t>按照发射类别和可容许的信号失真度而变动的一个总值因数</w:t>
            </w:r>
            <w:r>
              <w:br/>
            </w:r>
            <w:r>
              <w:rPr>
                <w:rFonts w:ascii="宋体" w:hAnsi="宋体" w:eastAsia="宋体"/>
                <w:b w:val="0"/>
                <w:i w:val="0"/>
                <w:color w:val="000000"/>
                <w:sz w:val="15"/>
              </w:rPr>
              <w:t>多路复用无线电系统的基带信道数</w:t>
            </w:r>
            <w:r>
              <w:br/>
            </w:r>
            <w:r>
              <w:rPr>
                <w:rFonts w:ascii="宋体" w:hAnsi="宋体" w:eastAsia="宋体"/>
                <w:b w:val="0"/>
                <w:i w:val="0"/>
                <w:color w:val="000000"/>
                <w:sz w:val="15"/>
              </w:rPr>
              <w:t>连续导频副载波频率（</w:t>
            </w:r>
            <w:r>
              <w:rPr>
                <w:rFonts w:ascii="Times New Roman" w:hAnsi="Times New Roman" w:eastAsia="Times New Roman"/>
                <w:b w:val="0"/>
                <w:i w:val="0"/>
                <w:color w:val="000000"/>
                <w:sz w:val="15"/>
              </w:rPr>
              <w:t>Hz</w:t>
            </w:r>
            <w:r>
              <w:rPr>
                <w:rFonts w:ascii="宋体" w:hAnsi="宋体" w:eastAsia="宋体"/>
                <w:b w:val="0"/>
                <w:i w:val="0"/>
                <w:color w:val="000000"/>
                <w:sz w:val="15"/>
              </w:rPr>
              <w:t>）（用来检验频分复用系统性能的连续信号）。</w:t>
            </w:r>
          </w:p>
        </w:tc>
      </w:tr>
    </w:tbl>
    <w:p>
      <w:pPr>
        <w:autoSpaceDN w:val="0"/>
        <w:autoSpaceDE w:val="0"/>
        <w:widowControl/>
        <w:spacing w:line="234" w:lineRule="exact" w:before="192" w:after="0"/>
        <w:ind w:left="1800" w:right="0" w:firstLine="0"/>
        <w:jc w:val="left"/>
      </w:pPr>
      <w:r>
        <w:rPr>
          <w:rFonts w:ascii="Times New Roman" w:hAnsi="Times New Roman" w:eastAsia="Times New Roman"/>
          <w:b w:val="0"/>
          <w:i w:val="0"/>
          <w:color w:val="000000"/>
          <w:sz w:val="21"/>
        </w:rPr>
        <w:t>2.2</w:t>
      </w:r>
      <w:r>
        <w:rPr>
          <w:rFonts w:ascii="黑体" w:hAnsi="黑体" w:eastAsia="黑体"/>
          <w:b w:val="0"/>
          <w:i w:val="0"/>
          <w:color w:val="000000"/>
          <w:sz w:val="21"/>
        </w:rPr>
        <w:t xml:space="preserve"> 调频发射信号</w:t>
      </w:r>
    </w:p>
    <w:p>
      <w:pPr>
        <w:autoSpaceDN w:val="0"/>
        <w:autoSpaceDE w:val="0"/>
        <w:widowControl/>
        <w:spacing w:line="234" w:lineRule="exact" w:before="222" w:after="0"/>
        <w:ind w:left="2220" w:right="0" w:firstLine="0"/>
        <w:jc w:val="left"/>
      </w:pPr>
      <w:r>
        <w:rPr>
          <w:rFonts w:ascii="宋体" w:hAnsi="宋体" w:eastAsia="宋体"/>
          <w:b w:val="0"/>
          <w:i w:val="0"/>
          <w:color w:val="000000"/>
          <w:sz w:val="21"/>
        </w:rPr>
        <w:t>调频发射信号必要带宽计算公式、计算示例及相应的发射标识见表</w:t>
      </w:r>
      <w:r>
        <w:rPr>
          <w:rFonts w:ascii="Times New Roman" w:hAnsi="Times New Roman" w:eastAsia="Times New Roman"/>
          <w:b w:val="0"/>
          <w:i w:val="0"/>
          <w:color w:val="000000"/>
          <w:sz w:val="21"/>
        </w:rPr>
        <w:t>3.3</w:t>
      </w:r>
      <w:r>
        <w:rPr>
          <w:rFonts w:ascii="宋体" w:hAnsi="宋体" w:eastAsia="宋体"/>
          <w:b w:val="0"/>
          <w:i w:val="0"/>
          <w:color w:val="000000"/>
          <w:sz w:val="21"/>
        </w:rPr>
        <w:t>。</w:t>
      </w:r>
    </w:p>
    <w:p>
      <w:pPr>
        <w:autoSpaceDN w:val="0"/>
        <w:autoSpaceDE w:val="0"/>
        <w:widowControl/>
        <w:spacing w:line="200" w:lineRule="exact" w:before="292" w:after="112"/>
        <w:ind w:left="0" w:right="3052" w:firstLine="0"/>
        <w:jc w:val="right"/>
      </w:pPr>
      <w:r>
        <w:rPr>
          <w:rFonts w:ascii="黑体" w:hAnsi="黑体" w:eastAsia="黑体"/>
          <w:b w:val="0"/>
          <w:i w:val="0"/>
          <w:color w:val="000000"/>
          <w:sz w:val="18"/>
        </w:rPr>
        <w:t>表</w:t>
      </w:r>
      <w:r>
        <w:rPr>
          <w:rFonts w:ascii="Times New Roman" w:hAnsi="Times New Roman" w:eastAsia="Times New Roman"/>
          <w:b w:val="0"/>
          <w:i w:val="0"/>
          <w:color w:val="000000"/>
          <w:sz w:val="18"/>
        </w:rPr>
        <w:t xml:space="preserve">3.3  </w:t>
      </w:r>
      <w:r>
        <w:rPr>
          <w:rFonts w:ascii="黑体" w:hAnsi="黑体" w:eastAsia="黑体"/>
          <w:b w:val="0"/>
          <w:i w:val="0"/>
          <w:color w:val="000000"/>
          <w:sz w:val="18"/>
        </w:rPr>
        <w:t>调频发射信号必要带宽计算公式、计算示例及相应的发射标识</w:t>
      </w:r>
    </w:p>
    <w:tbl>
      <w:tblPr>
        <w:tblW w:type="auto" w:w="0"/>
        <w:tblLayout w:type="fixed"/>
        <w:tblLook w:firstColumn="1" w:firstRow="1" w:lastColumn="0" w:lastRow="0" w:noHBand="0" w:noVBand="1" w:val="04A0"/>
        <w:tblInd w:w="1814.0" w:type="dxa"/>
      </w:tblPr>
      <w:tblGrid>
        <w:gridCol w:w="2381"/>
        <w:gridCol w:w="2381"/>
        <w:gridCol w:w="2381"/>
        <w:gridCol w:w="2381"/>
        <w:gridCol w:w="2381"/>
      </w:tblGrid>
      <w:tr>
        <w:trPr>
          <w:trHeight w:hRule="exact" w:val="216"/>
        </w:trPr>
        <w:tc>
          <w:tcPr>
            <w:tcW w:type="dxa" w:w="870"/>
            <w:vMerge w:val="restart"/>
            <w:tcBorders>
              <w:start w:sz="5.600000000000023" w:val="single" w:color="#000000"/>
              <w:top w:sz="5.599999999999454"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152" w:lineRule="exact" w:before="132" w:after="0"/>
              <w:ind w:left="0" w:right="0" w:firstLine="0"/>
              <w:jc w:val="center"/>
            </w:pPr>
            <w:r>
              <w:rPr>
                <w:rFonts w:ascii="宋体" w:hAnsi="宋体" w:eastAsia="宋体"/>
                <w:b w:val="0"/>
                <w:i w:val="0"/>
                <w:color w:val="000000"/>
                <w:sz w:val="15"/>
              </w:rPr>
              <w:t>发射类别</w:t>
            </w:r>
          </w:p>
        </w:tc>
        <w:tc>
          <w:tcPr>
            <w:tcW w:type="dxa" w:w="1638"/>
            <w:vMerge w:val="restart"/>
            <w:tcBorders>
              <w:start w:sz="4.0" w:val="single" w:color="#000000"/>
              <w:top w:sz="5.599999999999454"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152" w:lineRule="exact" w:before="132" w:after="0"/>
              <w:ind w:left="0" w:right="0" w:firstLine="0"/>
              <w:jc w:val="center"/>
            </w:pPr>
            <w:r>
              <w:rPr>
                <w:rFonts w:ascii="宋体" w:hAnsi="宋体" w:eastAsia="宋体"/>
                <w:b w:val="0"/>
                <w:i w:val="0"/>
                <w:color w:val="000000"/>
                <w:sz w:val="15"/>
              </w:rPr>
              <w:t>发</w:t>
            </w:r>
            <w:r>
              <w:rPr>
                <w:rFonts w:ascii="宋体" w:hAnsi="宋体" w:eastAsia="宋体"/>
                <w:b w:val="0"/>
                <w:i w:val="0"/>
                <w:color w:val="000000"/>
                <w:sz w:val="15"/>
              </w:rPr>
              <w:t>射</w:t>
            </w:r>
            <w:r>
              <w:rPr>
                <w:rFonts w:ascii="宋体" w:hAnsi="宋体" w:eastAsia="宋体"/>
                <w:b w:val="0"/>
                <w:i w:val="0"/>
                <w:color w:val="000000"/>
                <w:sz w:val="15"/>
              </w:rPr>
              <w:t>说</w:t>
            </w:r>
            <w:r>
              <w:rPr>
                <w:rFonts w:ascii="宋体" w:hAnsi="宋体" w:eastAsia="宋体"/>
                <w:b w:val="0"/>
                <w:i w:val="0"/>
                <w:color w:val="000000"/>
                <w:sz w:val="15"/>
              </w:rPr>
              <w:t>明</w:t>
            </w:r>
          </w:p>
        </w:tc>
        <w:tc>
          <w:tcPr>
            <w:tcW w:type="dxa" w:w="4016"/>
            <w:gridSpan w:val="2"/>
            <w:tcBorders>
              <w:start w:sz="4.0" w:val="single" w:color="#000000"/>
              <w:top w:sz="5.599999999999454"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26" w:after="0"/>
              <w:ind w:left="0" w:right="0" w:firstLine="0"/>
              <w:jc w:val="center"/>
            </w:pPr>
            <w:r>
              <w:rPr>
                <w:rFonts w:ascii="宋体" w:hAnsi="宋体" w:eastAsia="宋体"/>
                <w:b w:val="0"/>
                <w:i w:val="0"/>
                <w:color w:val="000000"/>
                <w:sz w:val="15"/>
              </w:rPr>
              <w:t>必要带宽计算</w:t>
            </w:r>
          </w:p>
        </w:tc>
        <w:tc>
          <w:tcPr>
            <w:tcW w:type="dxa" w:w="1864"/>
            <w:vMerge w:val="restart"/>
            <w:tcBorders>
              <w:start w:sz="4.0" w:val="single" w:color="#000000"/>
              <w:top w:sz="5.599999999999454" w:val="single" w:color="#000000"/>
              <w:end w:sz="6.400000000000091" w:val="single" w:color="#000000"/>
              <w:bottom w:sz="3.199999999999818" w:val="single" w:color="#000000"/>
            </w:tcBorders>
            <w:tcMar>
              <w:start w:w="0" w:type="dxa"/>
              <w:end w:w="0" w:type="dxa"/>
            </w:tcMar>
            <w:tcMar>
              <w:start w:w="0" w:type="dxa"/>
              <w:end w:w="0" w:type="dxa"/>
            </w:tcMar>
          </w:tcPr>
          <w:p>
            <w:pPr>
              <w:autoSpaceDN w:val="0"/>
              <w:autoSpaceDE w:val="0"/>
              <w:widowControl/>
              <w:spacing w:line="152" w:lineRule="exact" w:before="132" w:after="0"/>
              <w:ind w:left="0" w:right="0" w:firstLine="0"/>
              <w:jc w:val="center"/>
            </w:pPr>
            <w:r>
              <w:rPr>
                <w:rFonts w:ascii="宋体" w:hAnsi="宋体" w:eastAsia="宋体"/>
                <w:b w:val="0"/>
                <w:i w:val="0"/>
                <w:color w:val="000000"/>
                <w:sz w:val="15"/>
              </w:rPr>
              <w:t>发射标识示例</w:t>
            </w:r>
          </w:p>
        </w:tc>
      </w:tr>
      <w:tr>
        <w:trPr>
          <w:trHeight w:hRule="exact" w:val="210"/>
        </w:trPr>
        <w:tc>
          <w:tcPr>
            <w:tcW w:type="dxa" w:w="2381"/>
            <w:vMerge/>
            <w:tcBorders>
              <w:start w:sz="5.600000000000023" w:val="single" w:color="#000000"/>
              <w:top w:sz="5.599999999999454" w:val="single" w:color="#000000"/>
              <w:end w:sz="4.0" w:val="single" w:color="#000000"/>
              <w:bottom w:sz="3.199999999999818" w:val="single" w:color="#000000"/>
            </w:tcBorders>
          </w:tcPr>
          <w:p/>
        </w:tc>
        <w:tc>
          <w:tcPr>
            <w:tcW w:type="dxa" w:w="2381"/>
            <w:vMerge/>
            <w:tcBorders>
              <w:start w:sz="4.0" w:val="single" w:color="#000000"/>
              <w:top w:sz="5.599999999999454" w:val="single" w:color="#000000"/>
              <w:end w:sz="4.0" w:val="single" w:color="#000000"/>
              <w:bottom w:sz="3.199999999999818" w:val="single" w:color="#000000"/>
            </w:tcBorders>
          </w:tcPr>
          <w:p/>
        </w:tc>
        <w:tc>
          <w:tcPr>
            <w:tcW w:type="dxa" w:w="203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50" w:lineRule="exact" w:before="24" w:after="0"/>
              <w:ind w:left="0" w:right="0" w:firstLine="0"/>
              <w:jc w:val="center"/>
            </w:pPr>
            <w:r>
              <w:rPr>
                <w:rFonts w:ascii="宋体" w:hAnsi="宋体" w:eastAsia="宋体"/>
                <w:b w:val="0"/>
                <w:i w:val="0"/>
                <w:color w:val="000000"/>
                <w:sz w:val="15"/>
              </w:rPr>
              <w:t>计</w:t>
            </w:r>
            <w:r>
              <w:rPr>
                <w:rFonts w:ascii="宋体" w:hAnsi="宋体" w:eastAsia="宋体"/>
                <w:b w:val="0"/>
                <w:i w:val="0"/>
                <w:color w:val="000000"/>
                <w:sz w:val="15"/>
              </w:rPr>
              <w:t>算</w:t>
            </w:r>
            <w:r>
              <w:rPr>
                <w:rFonts w:ascii="宋体" w:hAnsi="宋体" w:eastAsia="宋体"/>
                <w:b w:val="0"/>
                <w:i w:val="0"/>
                <w:color w:val="000000"/>
                <w:sz w:val="15"/>
              </w:rPr>
              <w:t>公</w:t>
            </w:r>
            <w:r>
              <w:rPr>
                <w:rFonts w:ascii="宋体" w:hAnsi="宋体" w:eastAsia="宋体"/>
                <w:b w:val="0"/>
                <w:i w:val="0"/>
                <w:color w:val="000000"/>
                <w:sz w:val="15"/>
              </w:rPr>
              <w:t>式</w:t>
            </w:r>
          </w:p>
        </w:tc>
        <w:tc>
          <w:tcPr>
            <w:tcW w:type="dxa" w:w="198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50" w:lineRule="exact" w:before="24" w:after="0"/>
              <w:ind w:left="0" w:right="0" w:firstLine="0"/>
              <w:jc w:val="center"/>
            </w:pPr>
            <w:r>
              <w:rPr>
                <w:rFonts w:ascii="宋体" w:hAnsi="宋体" w:eastAsia="宋体"/>
                <w:b w:val="0"/>
                <w:i w:val="0"/>
                <w:color w:val="000000"/>
                <w:sz w:val="15"/>
              </w:rPr>
              <w:t>计</w:t>
            </w:r>
            <w:r>
              <w:rPr>
                <w:rFonts w:ascii="宋体" w:hAnsi="宋体" w:eastAsia="宋体"/>
                <w:b w:val="0"/>
                <w:i w:val="0"/>
                <w:color w:val="000000"/>
                <w:sz w:val="15"/>
              </w:rPr>
              <w:t>算</w:t>
            </w:r>
            <w:r>
              <w:rPr>
                <w:rFonts w:ascii="宋体" w:hAnsi="宋体" w:eastAsia="宋体"/>
                <w:b w:val="0"/>
                <w:i w:val="0"/>
                <w:color w:val="000000"/>
                <w:sz w:val="15"/>
              </w:rPr>
              <w:t>示</w:t>
            </w:r>
            <w:r>
              <w:rPr>
                <w:rFonts w:ascii="宋体" w:hAnsi="宋体" w:eastAsia="宋体"/>
                <w:b w:val="0"/>
                <w:i w:val="0"/>
                <w:color w:val="000000"/>
                <w:sz w:val="15"/>
              </w:rPr>
              <w:t>例</w:t>
            </w:r>
          </w:p>
        </w:tc>
        <w:tc>
          <w:tcPr>
            <w:tcW w:type="dxa" w:w="2381"/>
            <w:vMerge/>
            <w:tcBorders>
              <w:start w:sz="4.0" w:val="single" w:color="#000000"/>
              <w:top w:sz="5.599999999999454" w:val="single" w:color="#000000"/>
              <w:end w:sz="6.400000000000091" w:val="single" w:color="#000000"/>
              <w:bottom w:sz="3.199999999999818" w:val="single" w:color="#000000"/>
            </w:tcBorders>
          </w:tcPr>
          <w:p/>
        </w:tc>
      </w:tr>
      <w:tr>
        <w:trPr>
          <w:trHeight w:hRule="exact" w:val="612"/>
        </w:trPr>
        <w:tc>
          <w:tcPr>
            <w:tcW w:type="dxa" w:w="870"/>
            <w:vMerge w:val="restart"/>
            <w:tcBorders>
              <w:start w:sz="5.600000000000023"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104" w:after="0"/>
              <w:ind w:left="98" w:right="102" w:firstLine="0"/>
              <w:jc w:val="both"/>
            </w:pPr>
            <w:r>
              <w:rPr>
                <w:rFonts w:ascii="宋体" w:hAnsi="宋体" w:eastAsia="宋体"/>
                <w:b w:val="0"/>
                <w:i w:val="0"/>
                <w:color w:val="000000"/>
                <w:sz w:val="15"/>
              </w:rPr>
              <w:t>含有量化</w:t>
            </w:r>
            <w:r>
              <w:rPr>
                <w:rFonts w:ascii="宋体" w:hAnsi="宋体" w:eastAsia="宋体"/>
                <w:b w:val="0"/>
                <w:i w:val="0"/>
                <w:color w:val="000000"/>
                <w:sz w:val="15"/>
              </w:rPr>
              <w:t>或数字信</w:t>
            </w:r>
            <w:r>
              <w:rPr>
                <w:rFonts w:ascii="宋体" w:hAnsi="宋体" w:eastAsia="宋体"/>
                <w:b w:val="0"/>
                <w:i w:val="0"/>
                <w:color w:val="000000"/>
                <w:sz w:val="15"/>
              </w:rPr>
              <w:t>息的信号</w:t>
            </w:r>
          </w:p>
        </w:tc>
        <w:tc>
          <w:tcPr>
            <w:tcW w:type="dxa" w:w="163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52" w:lineRule="exact" w:before="224" w:after="0"/>
              <w:ind w:left="0" w:right="0" w:firstLine="0"/>
              <w:jc w:val="center"/>
            </w:pPr>
            <w:r>
              <w:rPr>
                <w:rFonts w:ascii="宋体" w:hAnsi="宋体" w:eastAsia="宋体"/>
                <w:b w:val="0"/>
                <w:i w:val="0"/>
                <w:color w:val="000000"/>
                <w:sz w:val="15"/>
              </w:rPr>
              <w:t>无纠错电报（单路）</w:t>
            </w:r>
          </w:p>
        </w:tc>
        <w:tc>
          <w:tcPr>
            <w:tcW w:type="dxa" w:w="2030"/>
            <w:tcBorders>
              <w:start w:sz="4.0" w:val="single" w:color="#000000"/>
              <w:top w:sz="3.199999999999818" w:val="single" w:color="#000000"/>
              <w:end w:sz="3.200000000000273" w:val="single" w:color="#000000"/>
              <w:bottom w:sz="3.199999999999818" w:val="single" w:color="#000000"/>
            </w:tcBorders>
            <w:tcMar>
              <w:start w:w="0" w:type="dxa"/>
              <w:end w:w="0" w:type="dxa"/>
            </w:tcMar>
          </w:tcPr>
          <w:p>
            <w:pPr>
              <w:autoSpaceDN w:val="0"/>
              <w:autoSpaceDE w:val="0"/>
              <w:widowControl/>
              <w:spacing w:line="182" w:lineRule="exact" w:before="12" w:after="0"/>
              <w:ind w:left="0" w:right="864" w:firstLine="0"/>
              <w:jc w:val="center"/>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=2M+2D×K </w:t>
            </w:r>
            <w:r>
              <w:br/>
            </w:r>
            <w:r>
              <w:rPr>
                <w:rFonts w:ascii="Times New Roman" w:hAnsi="Times New Roman" w:eastAsia="Times New Roman"/>
                <w:b w:val="0"/>
                <w:i w:val="0"/>
                <w:color w:val="000000"/>
                <w:sz w:val="15"/>
              </w:rPr>
              <w:t>M=B/2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K=1.2 </w:t>
            </w:r>
          </w:p>
          <w:p>
            <w:pPr>
              <w:autoSpaceDN w:val="0"/>
              <w:autoSpaceDE w:val="0"/>
              <w:widowControl/>
              <w:spacing w:line="150" w:lineRule="exact" w:before="38" w:after="0"/>
              <w:ind w:left="102" w:right="0" w:firstLine="0"/>
              <w:jc w:val="left"/>
            </w:pPr>
            <w:r>
              <w:rPr>
                <w:rFonts w:ascii="宋体" w:hAnsi="宋体" w:eastAsia="宋体"/>
                <w:b w:val="0"/>
                <w:i w:val="0"/>
                <w:color w:val="000000"/>
                <w:sz w:val="15"/>
              </w:rPr>
              <w:t>（典型值）</w:t>
            </w:r>
          </w:p>
        </w:tc>
        <w:tc>
          <w:tcPr>
            <w:tcW w:type="dxa" w:w="1986"/>
            <w:tcBorders>
              <w:start w:sz="3.200000000000273"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96" w:lineRule="exact" w:before="0" w:after="0"/>
              <w:ind w:left="104" w:right="576" w:firstLine="0"/>
              <w:jc w:val="left"/>
            </w:pPr>
            <w:r>
              <w:rPr>
                <w:rFonts w:ascii="Times New Roman" w:hAnsi="Times New Roman" w:eastAsia="Times New Roman"/>
                <w:b w:val="0"/>
                <w:i w:val="0"/>
                <w:color w:val="000000"/>
                <w:sz w:val="15"/>
              </w:rPr>
              <w:t>B=100Bd</w:t>
            </w:r>
            <w:r>
              <w:rPr>
                <w:rFonts w:ascii="宋体" w:hAnsi="宋体" w:eastAsia="宋体"/>
                <w:b w:val="0"/>
                <w:i w:val="0"/>
                <w:color w:val="000000"/>
                <w:sz w:val="15"/>
              </w:rPr>
              <w:t>，</w:t>
            </w:r>
            <w:r>
              <w:br/>
            </w:r>
            <w:r>
              <w:rPr>
                <w:rFonts w:ascii="Times New Roman" w:hAnsi="Times New Roman" w:eastAsia="Times New Roman"/>
                <w:b w:val="0"/>
                <w:i w:val="0"/>
                <w:color w:val="000000"/>
                <w:sz w:val="15"/>
              </w:rPr>
              <w:t>D=85Hz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304Hz </w:t>
            </w:r>
          </w:p>
        </w:tc>
        <w:tc>
          <w:tcPr>
            <w:tcW w:type="dxa" w:w="1864"/>
            <w:tcBorders>
              <w:start w:sz="4.0" w:val="single" w:color="#000000"/>
              <w:top w:sz="3.199999999999818" w:val="single" w:color="#000000"/>
              <w:end w:sz="6.400000000000091" w:val="single" w:color="#000000"/>
              <w:bottom w:sz="3.199999999999818" w:val="single" w:color="#000000"/>
            </w:tcBorders>
            <w:tcMar>
              <w:start w:w="0" w:type="dxa"/>
              <w:end w:w="0" w:type="dxa"/>
            </w:tcMar>
          </w:tcPr>
          <w:p>
            <w:pPr>
              <w:autoSpaceDN w:val="0"/>
              <w:autoSpaceDE w:val="0"/>
              <w:widowControl/>
              <w:spacing w:line="168" w:lineRule="exact" w:before="216" w:after="0"/>
              <w:ind w:left="0" w:right="0" w:firstLine="0"/>
              <w:jc w:val="center"/>
            </w:pPr>
            <w:r>
              <w:rPr>
                <w:rFonts w:ascii="Times New Roman" w:hAnsi="Times New Roman" w:eastAsia="Times New Roman"/>
                <w:b w:val="0"/>
                <w:i w:val="0"/>
                <w:color w:val="000000"/>
                <w:sz w:val="15"/>
              </w:rPr>
              <w:t xml:space="preserve">304HF1BBN </w:t>
            </w:r>
          </w:p>
        </w:tc>
      </w:tr>
      <w:tr>
        <w:trPr>
          <w:trHeight w:hRule="exact" w:val="610"/>
        </w:trPr>
        <w:tc>
          <w:tcPr>
            <w:tcW w:type="dxa" w:w="2381"/>
            <w:vMerge/>
            <w:tcBorders>
              <w:start w:sz="5.600000000000023" w:val="single" w:color="#000000"/>
              <w:top w:sz="3.199999999999818" w:val="single" w:color="#000000"/>
              <w:end w:sz="4.0" w:val="single" w:color="#000000"/>
              <w:bottom w:sz="4.0" w:val="single" w:color="#000000"/>
            </w:tcBorders>
          </w:tcPr>
          <w:p/>
        </w:tc>
        <w:tc>
          <w:tcPr>
            <w:tcW w:type="dxa" w:w="163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4" w:lineRule="exact" w:before="86" w:after="0"/>
              <w:ind w:left="104" w:right="0" w:firstLine="0"/>
              <w:jc w:val="left"/>
            </w:pPr>
            <w:r>
              <w:rPr>
                <w:rFonts w:ascii="宋体" w:hAnsi="宋体" w:eastAsia="宋体"/>
                <w:b w:val="0"/>
                <w:i w:val="0"/>
                <w:color w:val="000000"/>
                <w:sz w:val="15"/>
              </w:rPr>
              <w:t>能纠错的窄带直接印</w:t>
            </w:r>
            <w:r>
              <w:rPr>
                <w:rFonts w:ascii="宋体" w:hAnsi="宋体" w:eastAsia="宋体"/>
                <w:b w:val="0"/>
                <w:i w:val="0"/>
                <w:color w:val="000000"/>
                <w:sz w:val="15"/>
              </w:rPr>
              <w:t>字电报（单路）</w:t>
            </w:r>
          </w:p>
        </w:tc>
        <w:tc>
          <w:tcPr>
            <w:tcW w:type="dxa" w:w="203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6" w:lineRule="exact" w:before="4" w:after="0"/>
              <w:ind w:left="102" w:right="864"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=2M+2D×K </w:t>
            </w:r>
            <w:r>
              <w:br/>
            </w:r>
            <w:r>
              <w:rPr>
                <w:rFonts w:ascii="Times New Roman" w:hAnsi="Times New Roman" w:eastAsia="Times New Roman"/>
                <w:b w:val="0"/>
                <w:i w:val="0"/>
                <w:color w:val="000000"/>
                <w:sz w:val="15"/>
              </w:rPr>
              <w:t>M=B/2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K=1.2 </w:t>
            </w:r>
            <w:r>
              <w:br/>
            </w:r>
            <w:r>
              <w:rPr>
                <w:rFonts w:ascii="宋体" w:hAnsi="宋体" w:eastAsia="宋体"/>
                <w:b w:val="0"/>
                <w:i w:val="0"/>
                <w:color w:val="000000"/>
                <w:sz w:val="15"/>
              </w:rPr>
              <w:t>（典型值）</w:t>
            </w:r>
          </w:p>
        </w:tc>
        <w:tc>
          <w:tcPr>
            <w:tcW w:type="dxa" w:w="198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6" w:lineRule="exact" w:before="0" w:after="0"/>
              <w:ind w:left="104" w:right="576" w:firstLine="0"/>
              <w:jc w:val="left"/>
            </w:pPr>
            <w:r>
              <w:rPr>
                <w:rFonts w:ascii="Times New Roman" w:hAnsi="Times New Roman" w:eastAsia="Times New Roman"/>
                <w:b w:val="0"/>
                <w:i w:val="0"/>
                <w:color w:val="000000"/>
                <w:sz w:val="15"/>
              </w:rPr>
              <w:t>B=100Bd</w:t>
            </w:r>
            <w:r>
              <w:rPr>
                <w:rFonts w:ascii="宋体" w:hAnsi="宋体" w:eastAsia="宋体"/>
                <w:b w:val="0"/>
                <w:i w:val="0"/>
                <w:color w:val="000000"/>
                <w:sz w:val="15"/>
              </w:rPr>
              <w:t>，</w:t>
            </w:r>
            <w:r>
              <w:br/>
            </w:r>
            <w:r>
              <w:rPr>
                <w:rFonts w:ascii="Times New Roman" w:hAnsi="Times New Roman" w:eastAsia="Times New Roman"/>
                <w:b w:val="0"/>
                <w:i w:val="0"/>
                <w:color w:val="000000"/>
                <w:sz w:val="15"/>
              </w:rPr>
              <w:t>D=85Hz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304Hz </w:t>
            </w:r>
          </w:p>
        </w:tc>
        <w:tc>
          <w:tcPr>
            <w:tcW w:type="dxa" w:w="1864"/>
            <w:tcBorders>
              <w:start w:sz="4.0" w:val="single" w:color="#000000"/>
              <w:top w:sz="3.199999999999818"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216" w:after="0"/>
              <w:ind w:left="0" w:right="0" w:firstLine="0"/>
              <w:jc w:val="center"/>
            </w:pPr>
            <w:r>
              <w:rPr>
                <w:rFonts w:ascii="Times New Roman" w:hAnsi="Times New Roman" w:eastAsia="Times New Roman"/>
                <w:b w:val="0"/>
                <w:i w:val="0"/>
                <w:color w:val="000000"/>
                <w:sz w:val="15"/>
              </w:rPr>
              <w:t xml:space="preserve">304HF1BCN </w:t>
            </w:r>
          </w:p>
        </w:tc>
      </w:tr>
      <w:tr>
        <w:trPr>
          <w:trHeight w:hRule="exact" w:val="612"/>
        </w:trPr>
        <w:tc>
          <w:tcPr>
            <w:tcW w:type="dxa" w:w="2381"/>
            <w:vMerge/>
            <w:tcBorders>
              <w:start w:sz="5.600000000000023" w:val="single" w:color="#000000"/>
              <w:top w:sz="3.199999999999818" w:val="single" w:color="#000000"/>
              <w:end w:sz="4.0" w:val="single" w:color="#000000"/>
              <w:bottom w:sz="4.0" w:val="single" w:color="#000000"/>
            </w:tcBorders>
          </w:tcPr>
          <w:p/>
        </w:tc>
        <w:tc>
          <w:tcPr>
            <w:tcW w:type="dxa" w:w="16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6" w:after="0"/>
              <w:ind w:left="104" w:right="0" w:firstLine="0"/>
              <w:jc w:val="left"/>
            </w:pPr>
            <w:r>
              <w:rPr>
                <w:rFonts w:ascii="宋体" w:hAnsi="宋体" w:eastAsia="宋体"/>
                <w:b w:val="0"/>
                <w:i w:val="0"/>
                <w:color w:val="000000"/>
                <w:sz w:val="15"/>
              </w:rPr>
              <w:t>选呼信号</w:t>
            </w:r>
          </w:p>
        </w:tc>
        <w:tc>
          <w:tcPr>
            <w:tcW w:type="dxa" w:w="203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8" w:lineRule="exact" w:before="6" w:after="0"/>
              <w:ind w:left="102" w:right="864"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=2M+2D×K </w:t>
            </w:r>
            <w:r>
              <w:br/>
            </w:r>
            <w:r>
              <w:rPr>
                <w:rFonts w:ascii="Times New Roman" w:hAnsi="Times New Roman" w:eastAsia="Times New Roman"/>
                <w:b w:val="0"/>
                <w:i w:val="0"/>
                <w:color w:val="000000"/>
                <w:sz w:val="15"/>
              </w:rPr>
              <w:t>M=B/2</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K=1.2 </w:t>
            </w:r>
            <w:r>
              <w:br/>
            </w:r>
            <w:r>
              <w:rPr>
                <w:rFonts w:ascii="宋体" w:hAnsi="宋体" w:eastAsia="宋体"/>
                <w:b w:val="0"/>
                <w:i w:val="0"/>
                <w:color w:val="000000"/>
                <w:sz w:val="15"/>
              </w:rPr>
              <w:t>（典型值）</w:t>
            </w:r>
          </w:p>
        </w:tc>
        <w:tc>
          <w:tcPr>
            <w:tcW w:type="dxa" w:w="198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0" w:after="0"/>
              <w:ind w:left="104" w:right="576" w:firstLine="0"/>
              <w:jc w:val="left"/>
            </w:pPr>
            <w:r>
              <w:rPr>
                <w:rFonts w:ascii="Times New Roman" w:hAnsi="Times New Roman" w:eastAsia="Times New Roman"/>
                <w:b w:val="0"/>
                <w:i w:val="0"/>
                <w:color w:val="000000"/>
                <w:sz w:val="15"/>
              </w:rPr>
              <w:t>B=100Bd</w:t>
            </w:r>
            <w:r>
              <w:rPr>
                <w:rFonts w:ascii="宋体" w:hAnsi="宋体" w:eastAsia="宋体"/>
                <w:b w:val="0"/>
                <w:i w:val="0"/>
                <w:color w:val="000000"/>
                <w:sz w:val="15"/>
              </w:rPr>
              <w:t>，</w:t>
            </w:r>
            <w:r>
              <w:br/>
            </w:r>
            <w:r>
              <w:rPr>
                <w:rFonts w:ascii="Times New Roman" w:hAnsi="Times New Roman" w:eastAsia="Times New Roman"/>
                <w:b w:val="0"/>
                <w:i w:val="0"/>
                <w:color w:val="000000"/>
                <w:sz w:val="15"/>
              </w:rPr>
              <w:t>D=85Hz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304Hz </w:t>
            </w:r>
          </w:p>
        </w:tc>
        <w:tc>
          <w:tcPr>
            <w:tcW w:type="dxa" w:w="1864"/>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6" w:lineRule="exact" w:before="220" w:after="0"/>
              <w:ind w:left="0" w:right="0" w:firstLine="0"/>
              <w:jc w:val="center"/>
            </w:pPr>
            <w:r>
              <w:rPr>
                <w:rFonts w:ascii="Times New Roman" w:hAnsi="Times New Roman" w:eastAsia="Times New Roman"/>
                <w:b w:val="0"/>
                <w:i w:val="0"/>
                <w:color w:val="000000"/>
                <w:sz w:val="15"/>
              </w:rPr>
              <w:t xml:space="preserve">304HF1BCN </w:t>
            </w:r>
          </w:p>
        </w:tc>
      </w:tr>
      <w:tr>
        <w:trPr>
          <w:trHeight w:hRule="exact" w:val="1012"/>
        </w:trPr>
        <w:tc>
          <w:tcPr>
            <w:tcW w:type="dxa" w:w="2381"/>
            <w:vMerge/>
            <w:tcBorders>
              <w:start w:sz="5.600000000000023" w:val="single" w:color="#000000"/>
              <w:top w:sz="3.199999999999818" w:val="single" w:color="#000000"/>
              <w:end w:sz="4.0" w:val="single" w:color="#000000"/>
              <w:bottom w:sz="4.0" w:val="single" w:color="#000000"/>
            </w:tcBorders>
          </w:tcPr>
          <w:p/>
        </w:tc>
        <w:tc>
          <w:tcPr>
            <w:tcW w:type="dxa" w:w="16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424" w:after="0"/>
              <w:ind w:left="104" w:right="0" w:firstLine="0"/>
              <w:jc w:val="left"/>
            </w:pPr>
            <w:r>
              <w:rPr>
                <w:rFonts w:ascii="Times New Roman" w:hAnsi="Times New Roman" w:eastAsia="Times New Roman"/>
                <w:b w:val="0"/>
                <w:i w:val="0"/>
                <w:color w:val="000000"/>
                <w:sz w:val="15"/>
              </w:rPr>
              <w:t>4</w:t>
            </w:r>
            <w:r>
              <w:rPr>
                <w:rFonts w:ascii="宋体" w:hAnsi="宋体" w:eastAsia="宋体"/>
                <w:b w:val="0"/>
                <w:i w:val="0"/>
                <w:color w:val="000000"/>
                <w:sz w:val="15"/>
              </w:rPr>
              <w:t xml:space="preserve"> 频双工电报</w:t>
            </w:r>
          </w:p>
        </w:tc>
        <w:tc>
          <w:tcPr>
            <w:tcW w:type="dxa" w:w="203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2" w:lineRule="exact" w:before="22" w:after="0"/>
              <w:ind w:left="102" w:right="864"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 M +2D×K </w:t>
            </w:r>
            <w:r>
              <w:rPr>
                <w:rFonts w:ascii="宋体" w:hAnsi="宋体" w:eastAsia="宋体"/>
                <w:b w:val="0"/>
                <w:i w:val="0"/>
                <w:color w:val="000000"/>
                <w:sz w:val="15"/>
              </w:rPr>
              <w:t>若各报路同步，</w:t>
            </w:r>
          </w:p>
          <w:p>
            <w:pPr>
              <w:autoSpaceDN w:val="0"/>
              <w:autoSpaceDE w:val="0"/>
              <w:widowControl/>
              <w:spacing w:line="202" w:lineRule="exact" w:before="12" w:after="0"/>
              <w:ind w:left="102" w:right="720" w:firstLine="0"/>
              <w:jc w:val="left"/>
            </w:pP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=B/2</w:t>
            </w:r>
            <w:r>
              <w:rPr>
                <w:rFonts w:ascii="宋体" w:hAnsi="宋体" w:eastAsia="宋体"/>
                <w:b w:val="0"/>
                <w:i w:val="0"/>
                <w:color w:val="000000"/>
                <w:sz w:val="15"/>
              </w:rPr>
              <w:t>；</w:t>
            </w:r>
            <w:r>
              <w:br/>
            </w:r>
            <w:r>
              <w:rPr>
                <w:rFonts w:ascii="宋体" w:hAnsi="宋体" w:eastAsia="宋体"/>
                <w:b w:val="0"/>
                <w:i w:val="0"/>
                <w:color w:val="000000"/>
                <w:sz w:val="15"/>
              </w:rPr>
              <w:t>其它</w:t>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 xml:space="preserve">=2B </w:t>
            </w:r>
            <w:r>
              <w:br/>
            </w:r>
            <w:r>
              <w:rPr>
                <w:rFonts w:ascii="Times New Roman" w:hAnsi="Times New Roman" w:eastAsia="Times New Roman"/>
                <w:b w:val="0"/>
                <w:i w:val="0"/>
                <w:color w:val="000000"/>
                <w:sz w:val="15"/>
              </w:rPr>
              <w:t>K=1.1</w:t>
            </w:r>
            <w:r>
              <w:rPr>
                <w:rFonts w:ascii="宋体" w:hAnsi="宋体" w:eastAsia="宋体"/>
                <w:b w:val="0"/>
                <w:i w:val="0"/>
                <w:color w:val="000000"/>
                <w:sz w:val="15"/>
              </w:rPr>
              <w:t>（典型值）</w:t>
            </w:r>
          </w:p>
        </w:tc>
        <w:tc>
          <w:tcPr>
            <w:tcW w:type="dxa" w:w="1986"/>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328" w:val="left"/>
              </w:tabs>
              <w:autoSpaceDE w:val="0"/>
              <w:widowControl/>
              <w:spacing w:line="198" w:lineRule="exact" w:before="0" w:after="0"/>
              <w:ind w:left="104" w:right="288" w:firstLine="0"/>
              <w:jc w:val="left"/>
            </w:pPr>
            <w:r>
              <w:rPr>
                <w:rFonts w:ascii="宋体" w:hAnsi="宋体" w:eastAsia="宋体"/>
                <w:b w:val="0"/>
                <w:i w:val="0"/>
                <w:color w:val="000000"/>
                <w:sz w:val="15"/>
              </w:rPr>
              <w:t>邻频间距是</w:t>
            </w:r>
            <w:r>
              <w:rPr>
                <w:rFonts w:ascii="Times New Roman" w:hAnsi="Times New Roman" w:eastAsia="Times New Roman"/>
                <w:b w:val="0"/>
                <w:i w:val="0"/>
                <w:color w:val="000000"/>
                <w:sz w:val="15"/>
              </w:rPr>
              <w:t>400 Hz</w:t>
            </w:r>
            <w:r>
              <w:rPr>
                <w:rFonts w:ascii="宋体" w:hAnsi="宋体" w:eastAsia="宋体"/>
                <w:b w:val="0"/>
                <w:i w:val="0"/>
                <w:color w:val="000000"/>
                <w:sz w:val="15"/>
              </w:rPr>
              <w:t>；</w:t>
            </w:r>
            <w:r>
              <w:rPr>
                <w:rFonts w:ascii="宋体" w:hAnsi="宋体" w:eastAsia="宋体"/>
                <w:b w:val="0"/>
                <w:i w:val="0"/>
                <w:color w:val="000000"/>
                <w:sz w:val="15"/>
              </w:rPr>
              <w:t>同步报路：</w:t>
            </w:r>
            <w:r>
              <w:rPr>
                <w:rFonts w:ascii="Times New Roman" w:hAnsi="Times New Roman" w:eastAsia="Times New Roman"/>
                <w:b w:val="0"/>
                <w:i w:val="0"/>
                <w:color w:val="000000"/>
                <w:sz w:val="15"/>
              </w:rPr>
              <w:t>B=100Bd</w:t>
            </w:r>
            <w:r>
              <w:rPr>
                <w:rFonts w:ascii="宋体" w:hAnsi="宋体" w:eastAsia="宋体"/>
                <w:b w:val="0"/>
                <w:i w:val="0"/>
                <w:color w:val="000000"/>
                <w:sz w:val="15"/>
              </w:rPr>
              <w:t>，</w:t>
            </w:r>
            <w:r>
              <w:rPr>
                <w:rFonts w:ascii="Times New Roman" w:hAnsi="Times New Roman" w:eastAsia="Times New Roman"/>
                <w:b w:val="0"/>
                <w:i w:val="0"/>
                <w:color w:val="000000"/>
                <w:sz w:val="15"/>
              </w:rPr>
              <w:t xml:space="preserve"> M =50Hz</w:t>
            </w:r>
            <w:r>
              <w:rPr>
                <w:rFonts w:ascii="宋体" w:hAnsi="宋体" w:eastAsia="宋体"/>
                <w:b w:val="0"/>
                <w:i w:val="0"/>
                <w:color w:val="000000"/>
                <w:sz w:val="15"/>
              </w:rPr>
              <w:t>，</w:t>
            </w:r>
            <w:r>
              <w:br/>
            </w:r>
            <w:r>
              <w:rPr>
                <w:rFonts w:ascii="Times New Roman" w:hAnsi="Times New Roman" w:eastAsia="Times New Roman"/>
                <w:b w:val="0"/>
                <w:i w:val="0"/>
                <w:color w:val="000000"/>
                <w:sz w:val="15"/>
              </w:rPr>
              <w:t xml:space="preserve"> D=600Hz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1.42kHz </w:t>
            </w:r>
          </w:p>
        </w:tc>
        <w:tc>
          <w:tcPr>
            <w:tcW w:type="dxa" w:w="1864"/>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418" w:after="0"/>
              <w:ind w:left="0" w:right="0" w:firstLine="0"/>
              <w:jc w:val="center"/>
            </w:pPr>
            <w:r>
              <w:rPr>
                <w:rFonts w:ascii="Times New Roman" w:hAnsi="Times New Roman" w:eastAsia="Times New Roman"/>
                <w:b w:val="0"/>
                <w:i w:val="0"/>
                <w:color w:val="000000"/>
                <w:sz w:val="15"/>
              </w:rPr>
              <w:t xml:space="preserve">1K42F7BDX </w:t>
            </w:r>
          </w:p>
        </w:tc>
      </w:tr>
      <w:tr>
        <w:trPr>
          <w:trHeight w:hRule="exact" w:val="818"/>
        </w:trPr>
        <w:tc>
          <w:tcPr>
            <w:tcW w:type="dxa" w:w="870"/>
            <w:tcBorders>
              <w:start w:sz="5.600000000000023"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152" w:lineRule="exact" w:before="326" w:after="0"/>
              <w:ind w:left="0" w:right="0" w:firstLine="0"/>
              <w:jc w:val="center"/>
            </w:pPr>
            <w:r>
              <w:rPr>
                <w:rFonts w:ascii="宋体" w:hAnsi="宋体" w:eastAsia="宋体"/>
                <w:b w:val="0"/>
                <w:i w:val="0"/>
                <w:color w:val="000000"/>
                <w:sz w:val="15"/>
              </w:rPr>
              <w:t>调频电话</w:t>
            </w:r>
          </w:p>
        </w:tc>
        <w:tc>
          <w:tcPr>
            <w:tcW w:type="dxa" w:w="1638"/>
            <w:tcBorders>
              <w:start w:sz="4.0"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152" w:lineRule="exact" w:before="326" w:after="0"/>
              <w:ind w:left="104" w:right="0" w:firstLine="0"/>
              <w:jc w:val="left"/>
            </w:pPr>
            <w:r>
              <w:rPr>
                <w:rFonts w:ascii="宋体" w:hAnsi="宋体" w:eastAsia="宋体"/>
                <w:b w:val="0"/>
                <w:i w:val="0"/>
                <w:color w:val="000000"/>
                <w:sz w:val="15"/>
              </w:rPr>
              <w:t>商用无线电话</w:t>
            </w:r>
          </w:p>
        </w:tc>
        <w:tc>
          <w:tcPr>
            <w:tcW w:type="dxa" w:w="2030"/>
            <w:tcBorders>
              <w:start w:sz="4.0" w:val="single" w:color="#000000"/>
              <w:top w:sz="4.0" w:val="single" w:color="#000000"/>
              <w:end w:sz="3.200000000000273" w:val="single" w:color="#000000"/>
              <w:bottom w:sz="5.599999999999454" w:val="single" w:color="#000000"/>
            </w:tcBorders>
            <w:tcMar>
              <w:start w:w="0" w:type="dxa"/>
              <w:end w:w="0" w:type="dxa"/>
            </w:tcMar>
          </w:tcPr>
          <w:p>
            <w:pPr>
              <w:autoSpaceDN w:val="0"/>
              <w:autoSpaceDE w:val="0"/>
              <w:widowControl/>
              <w:spacing w:line="186" w:lineRule="exact" w:before="206" w:after="0"/>
              <w:ind w:left="102" w:right="864"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2M+2D×K </w:t>
            </w:r>
            <w:r>
              <w:rPr>
                <w:rFonts w:ascii="Times New Roman" w:hAnsi="Times New Roman" w:eastAsia="Times New Roman"/>
                <w:b w:val="0"/>
                <w:i w:val="0"/>
                <w:color w:val="000000"/>
                <w:sz w:val="15"/>
              </w:rPr>
              <w:t>K=1</w:t>
            </w:r>
            <w:r>
              <w:rPr>
                <w:rFonts w:ascii="宋体" w:hAnsi="宋体" w:eastAsia="宋体"/>
                <w:b w:val="0"/>
                <w:i w:val="0"/>
                <w:color w:val="000000"/>
                <w:sz w:val="15"/>
              </w:rPr>
              <w:t>（典型值）</w:t>
            </w:r>
          </w:p>
        </w:tc>
        <w:tc>
          <w:tcPr>
            <w:tcW w:type="dxa" w:w="1986"/>
            <w:tcBorders>
              <w:start w:sz="3.200000000000273" w:val="single" w:color="#000000"/>
              <w:top w:sz="4.0" w:val="single" w:color="#000000"/>
              <w:end w:sz="4.0" w:val="single" w:color="#000000"/>
              <w:bottom w:sz="5.599999999999454" w:val="single" w:color="#000000"/>
            </w:tcBorders>
            <w:tcMar>
              <w:start w:w="0" w:type="dxa"/>
              <w:end w:w="0" w:type="dxa"/>
            </w:tcMar>
          </w:tcPr>
          <w:p>
            <w:pPr>
              <w:autoSpaceDN w:val="0"/>
              <w:autoSpaceDE w:val="0"/>
              <w:widowControl/>
              <w:spacing w:line="196" w:lineRule="exact" w:before="0" w:after="0"/>
              <w:ind w:left="104" w:right="432" w:firstLine="0"/>
              <w:jc w:val="left"/>
            </w:pPr>
            <w:r>
              <w:rPr>
                <w:rFonts w:ascii="宋体" w:hAnsi="宋体" w:eastAsia="宋体"/>
                <w:b w:val="0"/>
                <w:i w:val="0"/>
                <w:color w:val="000000"/>
                <w:sz w:val="15"/>
              </w:rPr>
              <w:t>商用电话通常情况：</w:t>
            </w:r>
            <w:r>
              <w:rPr>
                <w:rFonts w:ascii="Times New Roman" w:hAnsi="Times New Roman" w:eastAsia="Times New Roman"/>
                <w:b w:val="0"/>
                <w:i w:val="0"/>
                <w:color w:val="000000"/>
                <w:sz w:val="15"/>
              </w:rPr>
              <w:t>D=5kHz</w:t>
            </w:r>
            <w:r>
              <w:rPr>
                <w:rFonts w:ascii="宋体" w:hAnsi="宋体" w:eastAsia="宋体"/>
                <w:b w:val="0"/>
                <w:i w:val="0"/>
                <w:color w:val="000000"/>
                <w:sz w:val="15"/>
              </w:rPr>
              <w:t>，</w:t>
            </w:r>
            <w:r>
              <w:br/>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5"/>
              </w:rPr>
              <w:t>=3kHz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16kHz</w:t>
            </w:r>
          </w:p>
        </w:tc>
        <w:tc>
          <w:tcPr>
            <w:tcW w:type="dxa" w:w="1864"/>
            <w:tcBorders>
              <w:start w:sz="4.0" w:val="single" w:color="#000000"/>
              <w:top w:sz="4.0" w:val="single" w:color="#000000"/>
              <w:end w:sz="6.400000000000091" w:val="single" w:color="#000000"/>
              <w:bottom w:sz="5.599999999999454" w:val="single" w:color="#000000"/>
            </w:tcBorders>
            <w:tcMar>
              <w:start w:w="0" w:type="dxa"/>
              <w:end w:w="0" w:type="dxa"/>
            </w:tcMar>
          </w:tcPr>
          <w:p>
            <w:pPr>
              <w:autoSpaceDN w:val="0"/>
              <w:autoSpaceDE w:val="0"/>
              <w:widowControl/>
              <w:spacing w:line="168" w:lineRule="exact" w:before="316" w:after="0"/>
              <w:ind w:left="0" w:right="0" w:firstLine="0"/>
              <w:jc w:val="center"/>
            </w:pPr>
            <w:r>
              <w:rPr>
                <w:rFonts w:ascii="Times New Roman" w:hAnsi="Times New Roman" w:eastAsia="Times New Roman"/>
                <w:b w:val="0"/>
                <w:i w:val="0"/>
                <w:color w:val="000000"/>
                <w:sz w:val="15"/>
              </w:rPr>
              <w:t xml:space="preserve">16K0F3EJN </w:t>
            </w:r>
          </w:p>
        </w:tc>
      </w:tr>
    </w:tbl>
    <w:p>
      <w:pPr>
        <w:autoSpaceDN w:val="0"/>
        <w:autoSpaceDE w:val="0"/>
        <w:widowControl/>
        <w:spacing w:line="200" w:lineRule="exact" w:before="1294" w:after="0"/>
        <w:ind w:left="0" w:right="5560" w:firstLine="0"/>
        <w:jc w:val="right"/>
      </w:pPr>
      <w:r>
        <w:rPr>
          <w:rFonts w:ascii="Times New Roman" w:hAnsi="Times New Roman" w:eastAsia="Times New Roman"/>
          <w:b w:val="0"/>
          <w:i w:val="0"/>
          <w:color w:val="000000"/>
          <w:sz w:val="18"/>
        </w:rPr>
        <w:t xml:space="preserve">222 </w:t>
      </w:r>
    </w:p>
    <w:p>
      <w:pPr>
        <w:sectPr>
          <w:pgSz w:w="11906" w:h="16838"/>
          <w:pgMar w:top="0" w:right="0" w:bottom="0" w:left="0" w:header="720" w:footer="720" w:gutter="0"/>
          <w:cols/>
          <w:docGrid w:linePitch="360"/>
        </w:sectPr>
      </w:pPr>
    </w:p>
    <w:p>
      <w:pPr>
        <w:autoSpaceDN w:val="0"/>
        <w:autoSpaceDE w:val="0"/>
        <w:widowControl/>
        <w:spacing w:line="1438" w:lineRule="exact" w:before="0" w:after="0"/>
        <w:ind w:left="0" w:right="0"/>
      </w:pPr>
    </w:p>
    <w:tbl>
      <w:tblPr>
        <w:tblW w:type="auto" w:w="0"/>
        <w:tblLayout w:type="fixed"/>
        <w:tblLook w:firstColumn="1" w:firstRow="1" w:lastColumn="0" w:lastRow="0" w:noHBand="0" w:noVBand="1" w:val="04A0"/>
        <w:tblInd w:w="1814.0" w:type="dxa"/>
      </w:tblPr>
      <w:tblGrid>
        <w:gridCol w:w="2381"/>
        <w:gridCol w:w="2381"/>
        <w:gridCol w:w="2381"/>
        <w:gridCol w:w="2381"/>
        <w:gridCol w:w="2381"/>
      </w:tblGrid>
      <w:tr>
        <w:trPr>
          <w:trHeight w:hRule="exact" w:val="1618"/>
        </w:trPr>
        <w:tc>
          <w:tcPr>
            <w:tcW w:type="dxa" w:w="870"/>
            <w:tcBorders>
              <w:start w:sz="5.600000000000023"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94" w:lineRule="exact" w:before="586" w:after="0"/>
              <w:ind w:left="98" w:right="0" w:firstLine="0"/>
              <w:jc w:val="left"/>
            </w:pPr>
            <w:r>
              <w:rPr>
                <w:rFonts w:ascii="宋体" w:hAnsi="宋体" w:eastAsia="宋体"/>
                <w:b w:val="0"/>
                <w:i w:val="0"/>
                <w:color w:val="000000"/>
                <w:sz w:val="15"/>
              </w:rPr>
              <w:t>调频声音</w:t>
            </w:r>
            <w:r>
              <w:rPr>
                <w:rFonts w:ascii="宋体" w:hAnsi="宋体" w:eastAsia="宋体"/>
                <w:b w:val="0"/>
                <w:i w:val="0"/>
                <w:color w:val="000000"/>
                <w:sz w:val="15"/>
              </w:rPr>
              <w:t>广播</w:t>
            </w:r>
          </w:p>
        </w:tc>
        <w:tc>
          <w:tcPr>
            <w:tcW w:type="dxa" w:w="1638"/>
            <w:tcBorders>
              <w:start w:sz="4.0"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50" w:lineRule="exact" w:before="728" w:after="0"/>
              <w:ind w:left="104" w:right="0" w:firstLine="0"/>
              <w:jc w:val="left"/>
            </w:pPr>
            <w:r>
              <w:rPr>
                <w:rFonts w:ascii="宋体" w:hAnsi="宋体" w:eastAsia="宋体"/>
                <w:b w:val="0"/>
                <w:i w:val="0"/>
                <w:color w:val="000000"/>
                <w:sz w:val="15"/>
              </w:rPr>
              <w:t>调频声音广播</w:t>
            </w:r>
          </w:p>
        </w:tc>
        <w:tc>
          <w:tcPr>
            <w:tcW w:type="dxa" w:w="2030"/>
            <w:tcBorders>
              <w:start w:sz="4.0" w:val="single" w:color="#000000"/>
              <w:top w:sz="5.600000000000023" w:val="single" w:color="#000000"/>
              <w:end w:sz="3.200000000000273" w:val="single" w:color="#000000"/>
              <w:bottom w:sz="4.0" w:val="single" w:color="#000000"/>
            </w:tcBorders>
            <w:tcMar>
              <w:start w:w="0" w:type="dxa"/>
              <w:end w:w="0" w:type="dxa"/>
            </w:tcMar>
          </w:tcPr>
          <w:p>
            <w:pPr>
              <w:autoSpaceDN w:val="0"/>
              <w:autoSpaceDE w:val="0"/>
              <w:widowControl/>
              <w:spacing w:line="184" w:lineRule="exact" w:before="612" w:after="0"/>
              <w:ind w:left="102" w:right="864"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2M+2D×K </w:t>
            </w:r>
            <w:r>
              <w:rPr>
                <w:rFonts w:ascii="Times New Roman" w:hAnsi="Times New Roman" w:eastAsia="Times New Roman"/>
                <w:b w:val="0"/>
                <w:i w:val="0"/>
                <w:color w:val="000000"/>
                <w:sz w:val="15"/>
              </w:rPr>
              <w:t>K=1</w:t>
            </w:r>
            <w:r>
              <w:rPr>
                <w:rFonts w:ascii="宋体" w:hAnsi="宋体" w:eastAsia="宋体"/>
                <w:b w:val="0"/>
                <w:i w:val="0"/>
                <w:color w:val="000000"/>
                <w:sz w:val="15"/>
              </w:rPr>
              <w:t>（典型值）</w:t>
            </w:r>
          </w:p>
        </w:tc>
        <w:tc>
          <w:tcPr>
            <w:tcW w:type="dxa" w:w="1986"/>
            <w:tcBorders>
              <w:start w:sz="3.200000000000273" w:val="single" w:color="#000000"/>
              <w:top w:sz="5.600000000000023" w:val="single" w:color="#000000"/>
              <w:end w:sz="4.0" w:val="single" w:color="#000000"/>
              <w:bottom w:sz="4.0" w:val="single" w:color="#000000"/>
            </w:tcBorders>
            <w:tcMar>
              <w:start w:w="0" w:type="dxa"/>
              <w:end w:w="0" w:type="dxa"/>
            </w:tcMar>
          </w:tcPr>
          <w:p>
            <w:pPr>
              <w:autoSpaceDN w:val="0"/>
              <w:tabs>
                <w:tab w:pos="404" w:val="left"/>
              </w:tabs>
              <w:autoSpaceDE w:val="0"/>
              <w:widowControl/>
              <w:spacing w:line="200" w:lineRule="exact" w:before="0" w:after="0"/>
              <w:ind w:left="104" w:right="432" w:firstLine="0"/>
              <w:jc w:val="left"/>
            </w:pPr>
            <w:r>
              <w:rPr>
                <w:rFonts w:ascii="宋体" w:hAnsi="宋体" w:eastAsia="宋体"/>
                <w:b w:val="0"/>
                <w:i w:val="0"/>
                <w:color w:val="000000"/>
                <w:sz w:val="15"/>
              </w:rPr>
              <w:t>单声：</w:t>
            </w:r>
            <w:r>
              <w:br/>
            </w:r>
            <w:r>
              <w:tab/>
            </w:r>
            <w:r>
              <w:rPr>
                <w:rFonts w:ascii="Times New Roman" w:hAnsi="Times New Roman" w:eastAsia="Times New Roman"/>
                <w:b w:val="0"/>
                <w:i w:val="0"/>
                <w:color w:val="000000"/>
                <w:sz w:val="15"/>
              </w:rPr>
              <w:t xml:space="preserve"> D=75kHz</w:t>
            </w:r>
            <w:r>
              <w:rPr>
                <w:rFonts w:ascii="宋体" w:hAnsi="宋体" w:eastAsia="宋体"/>
                <w:b w:val="0"/>
                <w:i w:val="0"/>
                <w:color w:val="000000"/>
                <w:sz w:val="15"/>
              </w:rPr>
              <w:t>，</w:t>
            </w:r>
            <w:r>
              <w:br/>
            </w:r>
            <w:r>
              <w:rPr>
                <w:rFonts w:ascii="Times New Roman" w:hAnsi="Times New Roman" w:eastAsia="Times New Roman"/>
                <w:b w:val="0"/>
                <w:i w:val="0"/>
                <w:color w:val="000000"/>
                <w:sz w:val="15"/>
              </w:rPr>
              <w:t>M</w:t>
            </w:r>
            <w:r>
              <w:rPr>
                <w:rFonts w:ascii="Times New Roman" w:hAnsi="Times New Roman" w:eastAsia="Times New Roman"/>
                <w:b w:val="0"/>
                <w:i w:val="0"/>
                <w:color w:val="000000"/>
                <w:sz w:val="10"/>
              </w:rPr>
              <w:t xml:space="preserve">H </w:t>
            </w:r>
            <w:r>
              <w:rPr>
                <w:rFonts w:ascii="Times New Roman" w:hAnsi="Times New Roman" w:eastAsia="Times New Roman"/>
                <w:b w:val="0"/>
                <w:i w:val="0"/>
                <w:color w:val="000000"/>
                <w:sz w:val="15"/>
              </w:rPr>
              <w:t>=15 kHz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180kHz</w:t>
            </w:r>
            <w:r>
              <w:rPr>
                <w:rFonts w:ascii="宋体" w:hAnsi="宋体" w:eastAsia="宋体"/>
                <w:b w:val="0"/>
                <w:i w:val="0"/>
                <w:color w:val="000000"/>
                <w:sz w:val="15"/>
              </w:rPr>
              <w:t>；</w:t>
            </w:r>
            <w:r>
              <w:rPr>
                <w:rFonts w:ascii="宋体" w:hAnsi="宋体" w:eastAsia="宋体"/>
                <w:b w:val="0"/>
                <w:i w:val="0"/>
                <w:color w:val="000000"/>
                <w:sz w:val="15"/>
              </w:rPr>
              <w:t>立体声：</w:t>
            </w:r>
            <w:r>
              <w:br/>
            </w:r>
            <w:r>
              <w:tab/>
            </w:r>
            <w:r>
              <w:rPr>
                <w:rFonts w:ascii="Times New Roman" w:hAnsi="Times New Roman" w:eastAsia="Times New Roman"/>
                <w:b w:val="0"/>
                <w:i w:val="0"/>
                <w:color w:val="000000"/>
                <w:sz w:val="15"/>
              </w:rPr>
              <w:t xml:space="preserve"> D=75kHz</w:t>
            </w:r>
            <w:r>
              <w:rPr>
                <w:rFonts w:ascii="宋体" w:hAnsi="宋体" w:eastAsia="宋体"/>
                <w:b w:val="0"/>
                <w:i w:val="0"/>
                <w:color w:val="000000"/>
                <w:sz w:val="15"/>
              </w:rPr>
              <w:t>，</w:t>
            </w:r>
            <w:r>
              <w:br/>
            </w:r>
            <w:r>
              <w:tab/>
            </w:r>
            <w:r>
              <w:rPr>
                <w:rFonts w:ascii="Times New Roman" w:hAnsi="Times New Roman" w:eastAsia="Times New Roman"/>
                <w:b w:val="0"/>
                <w:i w:val="0"/>
                <w:color w:val="000000"/>
                <w:sz w:val="15"/>
              </w:rPr>
              <w:t xml:space="preserve"> M</w:t>
            </w:r>
            <w:r>
              <w:rPr>
                <w:rFonts w:ascii="Times New Roman" w:hAnsi="Times New Roman" w:eastAsia="Times New Roman"/>
                <w:b w:val="0"/>
                <w:i w:val="0"/>
                <w:color w:val="000000"/>
                <w:sz w:val="10"/>
              </w:rPr>
              <w:t xml:space="preserve">H </w:t>
            </w:r>
            <w:r>
              <w:rPr>
                <w:rFonts w:ascii="Times New Roman" w:hAnsi="Times New Roman" w:eastAsia="Times New Roman"/>
                <w:b w:val="0"/>
                <w:i w:val="0"/>
                <w:color w:val="000000"/>
                <w:sz w:val="15"/>
              </w:rPr>
              <w:t>=53 kHz</w:t>
            </w:r>
            <w:r>
              <w:rPr>
                <w:rFonts w:ascii="宋体" w:hAnsi="宋体" w:eastAsia="宋体"/>
                <w:b w:val="0"/>
                <w:i w:val="0"/>
                <w:color w:val="000000"/>
                <w:sz w:val="15"/>
              </w:rPr>
              <w:t>，</w:t>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256kHz </w:t>
            </w:r>
          </w:p>
        </w:tc>
        <w:tc>
          <w:tcPr>
            <w:tcW w:type="dxa" w:w="1864"/>
            <w:tcBorders>
              <w:start w:sz="4.0" w:val="single" w:color="#000000"/>
              <w:top w:sz="5.600000000000023" w:val="single" w:color="#000000"/>
              <w:end w:sz="6.400000000000091" w:val="single" w:color="#000000"/>
              <w:bottom w:sz="4.0" w:val="single" w:color="#000000"/>
            </w:tcBorders>
            <w:tcMar>
              <w:start w:w="0" w:type="dxa"/>
              <w:end w:w="0" w:type="dxa"/>
            </w:tcMar>
          </w:tcPr>
          <w:p>
            <w:pPr>
              <w:autoSpaceDN w:val="0"/>
              <w:autoSpaceDE w:val="0"/>
              <w:widowControl/>
              <w:spacing w:line="178" w:lineRule="exact" w:before="618" w:after="0"/>
              <w:ind w:left="432" w:right="432" w:firstLine="0"/>
              <w:jc w:val="center"/>
            </w:pPr>
            <w:r>
              <w:rPr>
                <w:rFonts w:ascii="Times New Roman" w:hAnsi="Times New Roman" w:eastAsia="Times New Roman"/>
                <w:b w:val="0"/>
                <w:i w:val="0"/>
                <w:color w:val="000000"/>
                <w:sz w:val="15"/>
              </w:rPr>
              <w:t xml:space="preserve">180KF3EGN </w:t>
            </w:r>
            <w:r>
              <w:br/>
            </w:r>
            <w:r>
              <w:rPr>
                <w:rFonts w:ascii="Times New Roman" w:hAnsi="Times New Roman" w:eastAsia="Times New Roman"/>
                <w:b w:val="0"/>
                <w:i w:val="0"/>
                <w:color w:val="000000"/>
                <w:sz w:val="15"/>
              </w:rPr>
              <w:t xml:space="preserve">256KF3EHN </w:t>
            </w:r>
          </w:p>
        </w:tc>
      </w:tr>
      <w:tr>
        <w:trPr>
          <w:trHeight w:hRule="exact" w:val="612"/>
        </w:trPr>
        <w:tc>
          <w:tcPr>
            <w:tcW w:type="dxa" w:w="870"/>
            <w:vMerge w:val="restart"/>
            <w:tcBorders>
              <w:start w:sz="5.600000000000023"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532" w:after="0"/>
              <w:ind w:left="98" w:right="0" w:firstLine="0"/>
              <w:jc w:val="left"/>
            </w:pPr>
            <w:r>
              <w:rPr>
                <w:rFonts w:ascii="宋体" w:hAnsi="宋体" w:eastAsia="宋体"/>
                <w:b w:val="0"/>
                <w:i w:val="0"/>
                <w:color w:val="000000"/>
                <w:sz w:val="15"/>
              </w:rPr>
              <w:t>传真</w:t>
            </w:r>
          </w:p>
        </w:tc>
        <w:tc>
          <w:tcPr>
            <w:tcW w:type="dxa" w:w="16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exact" w:before="86" w:after="0"/>
              <w:ind w:left="104" w:right="0" w:firstLine="0"/>
              <w:jc w:val="left"/>
            </w:pPr>
            <w:r>
              <w:rPr>
                <w:rFonts w:ascii="宋体" w:hAnsi="宋体" w:eastAsia="宋体"/>
                <w:b w:val="0"/>
                <w:i w:val="0"/>
                <w:color w:val="000000"/>
                <w:sz w:val="15"/>
              </w:rPr>
              <w:t>直接对载波调频的黑</w:t>
            </w:r>
            <w:r>
              <w:rPr>
                <w:rFonts w:ascii="宋体" w:hAnsi="宋体" w:eastAsia="宋体"/>
                <w:b w:val="0"/>
                <w:i w:val="0"/>
                <w:color w:val="000000"/>
                <w:sz w:val="15"/>
              </w:rPr>
              <w:t>白传真</w:t>
            </w:r>
          </w:p>
        </w:tc>
        <w:tc>
          <w:tcPr>
            <w:tcW w:type="dxa" w:w="203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0" w:lineRule="exact" w:before="34" w:after="0"/>
              <w:ind w:left="102" w:right="864"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2M+2D×K </w:t>
            </w:r>
            <w:r>
              <w:rPr>
                <w:rFonts w:ascii="Times New Roman" w:hAnsi="Times New Roman" w:eastAsia="Times New Roman"/>
                <w:b w:val="0"/>
                <w:i w:val="0"/>
                <w:color w:val="000000"/>
                <w:sz w:val="15"/>
              </w:rPr>
              <w:t xml:space="preserve">M = N/2 </w:t>
            </w:r>
          </w:p>
          <w:p>
            <w:pPr>
              <w:autoSpaceDN w:val="0"/>
              <w:autoSpaceDE w:val="0"/>
              <w:widowControl/>
              <w:spacing w:line="168" w:lineRule="exact" w:before="26" w:after="0"/>
              <w:ind w:left="102" w:right="0" w:firstLine="0"/>
              <w:jc w:val="left"/>
            </w:pPr>
            <w:r>
              <w:rPr>
                <w:rFonts w:ascii="Times New Roman" w:hAnsi="Times New Roman" w:eastAsia="Times New Roman"/>
                <w:b w:val="0"/>
                <w:i w:val="0"/>
                <w:color w:val="000000"/>
                <w:sz w:val="15"/>
              </w:rPr>
              <w:t>K=1.1</w:t>
            </w:r>
            <w:r>
              <w:rPr>
                <w:rFonts w:ascii="宋体" w:hAnsi="宋体" w:eastAsia="宋体"/>
                <w:b w:val="0"/>
                <w:i w:val="0"/>
                <w:color w:val="000000"/>
                <w:sz w:val="15"/>
              </w:rPr>
              <w:t>（典型值）</w:t>
            </w:r>
          </w:p>
        </w:tc>
        <w:tc>
          <w:tcPr>
            <w:tcW w:type="dxa" w:w="198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0" w:after="0"/>
              <w:ind w:left="104" w:right="432" w:firstLine="0"/>
              <w:jc w:val="left"/>
            </w:pPr>
            <w:r>
              <w:rPr>
                <w:rFonts w:ascii="Times New Roman" w:hAnsi="Times New Roman" w:eastAsia="Times New Roman"/>
                <w:b w:val="0"/>
                <w:i w:val="0"/>
                <w:color w:val="000000"/>
                <w:sz w:val="15"/>
              </w:rPr>
              <w:t>N=1100</w:t>
            </w:r>
            <w:r>
              <w:rPr>
                <w:rFonts w:ascii="宋体" w:hAnsi="宋体" w:eastAsia="宋体"/>
                <w:b w:val="0"/>
                <w:i w:val="0"/>
                <w:color w:val="000000"/>
                <w:sz w:val="15"/>
              </w:rPr>
              <w:t>，</w:t>
            </w:r>
            <w:r>
              <w:br/>
            </w:r>
            <w:r>
              <w:rPr>
                <w:rFonts w:ascii="Times New Roman" w:hAnsi="Times New Roman" w:eastAsia="Times New Roman"/>
                <w:b w:val="0"/>
                <w:i w:val="0"/>
                <w:color w:val="000000"/>
                <w:sz w:val="15"/>
              </w:rPr>
              <w:t>D= 400Hz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1.98kHz </w:t>
            </w:r>
          </w:p>
        </w:tc>
        <w:tc>
          <w:tcPr>
            <w:tcW w:type="dxa" w:w="1864"/>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218" w:after="0"/>
              <w:ind w:left="0" w:right="0" w:firstLine="0"/>
              <w:jc w:val="center"/>
            </w:pPr>
            <w:r>
              <w:rPr>
                <w:rFonts w:ascii="Times New Roman" w:hAnsi="Times New Roman" w:eastAsia="Times New Roman"/>
                <w:b w:val="0"/>
                <w:i w:val="0"/>
                <w:color w:val="000000"/>
                <w:sz w:val="15"/>
              </w:rPr>
              <w:t xml:space="preserve">1K98F1C-- </w:t>
            </w:r>
          </w:p>
        </w:tc>
      </w:tr>
      <w:tr>
        <w:trPr>
          <w:trHeight w:hRule="exact" w:val="610"/>
        </w:trPr>
        <w:tc>
          <w:tcPr>
            <w:tcW w:type="dxa" w:w="2381"/>
            <w:vMerge/>
            <w:tcBorders>
              <w:start w:sz="5.600000000000023" w:val="single" w:color="#000000"/>
              <w:top w:sz="4.0" w:val="single" w:color="#000000"/>
              <w:end w:sz="4.0" w:val="single" w:color="#000000"/>
              <w:bottom w:sz="4.0" w:val="single" w:color="#000000"/>
            </w:tcBorders>
          </w:tcPr>
          <w:p/>
        </w:tc>
        <w:tc>
          <w:tcPr>
            <w:tcW w:type="dxa" w:w="16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22" w:after="0"/>
              <w:ind w:left="104" w:right="0" w:firstLine="0"/>
              <w:jc w:val="left"/>
            </w:pPr>
            <w:r>
              <w:rPr>
                <w:rFonts w:ascii="宋体" w:hAnsi="宋体" w:eastAsia="宋体"/>
                <w:b w:val="0"/>
                <w:i w:val="0"/>
                <w:color w:val="000000"/>
                <w:sz w:val="15"/>
              </w:rPr>
              <w:t>模拟传真</w:t>
            </w:r>
          </w:p>
        </w:tc>
        <w:tc>
          <w:tcPr>
            <w:tcW w:type="dxa" w:w="203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0" w:lineRule="exact" w:before="32" w:after="0"/>
              <w:ind w:left="102" w:right="864"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2M+2D×K </w:t>
            </w:r>
            <w:r>
              <w:rPr>
                <w:rFonts w:ascii="Times New Roman" w:hAnsi="Times New Roman" w:eastAsia="Times New Roman"/>
                <w:b w:val="0"/>
                <w:i w:val="0"/>
                <w:color w:val="000000"/>
                <w:sz w:val="15"/>
              </w:rPr>
              <w:t xml:space="preserve">M = N/2 </w:t>
            </w:r>
          </w:p>
          <w:p>
            <w:pPr>
              <w:autoSpaceDN w:val="0"/>
              <w:autoSpaceDE w:val="0"/>
              <w:widowControl/>
              <w:spacing w:line="168" w:lineRule="exact" w:before="26" w:after="0"/>
              <w:ind w:left="102" w:right="0" w:firstLine="0"/>
              <w:jc w:val="left"/>
            </w:pPr>
            <w:r>
              <w:rPr>
                <w:rFonts w:ascii="Times New Roman" w:hAnsi="Times New Roman" w:eastAsia="Times New Roman"/>
                <w:b w:val="0"/>
                <w:i w:val="0"/>
                <w:color w:val="000000"/>
                <w:sz w:val="15"/>
              </w:rPr>
              <w:t>K=1.1</w:t>
            </w:r>
            <w:r>
              <w:rPr>
                <w:rFonts w:ascii="宋体" w:hAnsi="宋体" w:eastAsia="宋体"/>
                <w:b w:val="0"/>
                <w:i w:val="0"/>
                <w:color w:val="000000"/>
                <w:sz w:val="15"/>
              </w:rPr>
              <w:t>（典型值）</w:t>
            </w:r>
          </w:p>
        </w:tc>
        <w:tc>
          <w:tcPr>
            <w:tcW w:type="dxa" w:w="198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0" w:after="0"/>
              <w:ind w:left="104" w:right="432" w:firstLine="0"/>
              <w:jc w:val="left"/>
            </w:pPr>
            <w:r>
              <w:rPr>
                <w:rFonts w:ascii="Times New Roman" w:hAnsi="Times New Roman" w:eastAsia="Times New Roman"/>
                <w:b w:val="0"/>
                <w:i w:val="0"/>
                <w:color w:val="000000"/>
                <w:sz w:val="15"/>
              </w:rPr>
              <w:t>N=1100</w:t>
            </w:r>
            <w:r>
              <w:rPr>
                <w:rFonts w:ascii="宋体" w:hAnsi="宋体" w:eastAsia="宋体"/>
                <w:b w:val="0"/>
                <w:i w:val="0"/>
                <w:color w:val="000000"/>
                <w:sz w:val="15"/>
              </w:rPr>
              <w:t>，</w:t>
            </w:r>
            <w:r>
              <w:br/>
            </w:r>
            <w:r>
              <w:rPr>
                <w:rFonts w:ascii="Times New Roman" w:hAnsi="Times New Roman" w:eastAsia="Times New Roman"/>
                <w:b w:val="0"/>
                <w:i w:val="0"/>
                <w:color w:val="000000"/>
                <w:sz w:val="15"/>
              </w:rPr>
              <w:t>D= 400Hz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1.98kHz </w:t>
            </w:r>
          </w:p>
        </w:tc>
        <w:tc>
          <w:tcPr>
            <w:tcW w:type="dxa" w:w="1864"/>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216" w:after="0"/>
              <w:ind w:left="0" w:right="0" w:firstLine="0"/>
              <w:jc w:val="center"/>
            </w:pPr>
            <w:r>
              <w:rPr>
                <w:rFonts w:ascii="Times New Roman" w:hAnsi="Times New Roman" w:eastAsia="Times New Roman"/>
                <w:b w:val="0"/>
                <w:i w:val="0"/>
                <w:color w:val="000000"/>
                <w:sz w:val="15"/>
              </w:rPr>
              <w:t xml:space="preserve">1K98F3C-- </w:t>
            </w:r>
          </w:p>
        </w:tc>
      </w:tr>
      <w:tr>
        <w:trPr>
          <w:trHeight w:hRule="exact" w:val="1794"/>
        </w:trPr>
        <w:tc>
          <w:tcPr>
            <w:tcW w:type="dxa" w:w="870"/>
            <w:tcBorders>
              <w:start w:sz="5.60000000000002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50" w:lineRule="exact" w:before="816" w:after="0"/>
              <w:ind w:left="0" w:right="0" w:firstLine="0"/>
              <w:jc w:val="center"/>
            </w:pPr>
            <w:r>
              <w:rPr>
                <w:rFonts w:ascii="宋体" w:hAnsi="宋体" w:eastAsia="宋体"/>
                <w:b w:val="0"/>
                <w:i w:val="0"/>
                <w:color w:val="000000"/>
                <w:sz w:val="15"/>
              </w:rPr>
              <w:t>混合发射</w:t>
            </w:r>
          </w:p>
        </w:tc>
        <w:tc>
          <w:tcPr>
            <w:tcW w:type="dxa" w:w="163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4" w:lineRule="exact" w:before="674" w:after="0"/>
              <w:ind w:left="104" w:right="0" w:firstLine="0"/>
              <w:jc w:val="left"/>
            </w:pPr>
            <w:r>
              <w:rPr>
                <w:rFonts w:ascii="宋体" w:hAnsi="宋体" w:eastAsia="宋体"/>
                <w:b w:val="0"/>
                <w:i w:val="0"/>
                <w:color w:val="000000"/>
                <w:sz w:val="15"/>
              </w:rPr>
              <w:t>无线电接力系统，频</w:t>
            </w:r>
            <w:r>
              <w:rPr>
                <w:rFonts w:ascii="宋体" w:hAnsi="宋体" w:eastAsia="宋体"/>
                <w:b w:val="0"/>
                <w:i w:val="0"/>
                <w:color w:val="000000"/>
                <w:sz w:val="15"/>
              </w:rPr>
              <w:t>分复用</w:t>
            </w:r>
          </w:p>
        </w:tc>
        <w:tc>
          <w:tcPr>
            <w:tcW w:type="dxa" w:w="203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4" w:lineRule="exact" w:before="698" w:after="0"/>
              <w:ind w:left="102" w:right="72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=2f</w:t>
            </w:r>
            <w:r>
              <w:rPr>
                <w:rFonts w:ascii="Times New Roman" w:hAnsi="Times New Roman" w:eastAsia="Times New Roman"/>
                <w:b w:val="0"/>
                <w:i w:val="0"/>
                <w:color w:val="000000"/>
                <w:sz w:val="10"/>
              </w:rPr>
              <w:t>P</w:t>
            </w:r>
            <w:r>
              <w:rPr>
                <w:rFonts w:ascii="Times New Roman" w:hAnsi="Times New Roman" w:eastAsia="Times New Roman"/>
                <w:b w:val="0"/>
                <w:i w:val="0"/>
                <w:color w:val="000000"/>
                <w:sz w:val="15"/>
              </w:rPr>
              <w:t xml:space="preserve">+2D×K </w:t>
            </w:r>
            <w:r>
              <w:br/>
            </w:r>
            <w:r>
              <w:rPr>
                <w:rFonts w:ascii="Times New Roman" w:hAnsi="Times New Roman" w:eastAsia="Times New Roman"/>
                <w:b w:val="0"/>
                <w:i w:val="0"/>
                <w:color w:val="000000"/>
                <w:sz w:val="15"/>
              </w:rPr>
              <w:t>K=1</w:t>
            </w:r>
            <w:r>
              <w:rPr>
                <w:rFonts w:ascii="宋体" w:hAnsi="宋体" w:eastAsia="宋体"/>
                <w:b w:val="0"/>
                <w:i w:val="0"/>
                <w:color w:val="000000"/>
                <w:sz w:val="15"/>
              </w:rPr>
              <w:t>，（典型值）</w:t>
            </w:r>
          </w:p>
        </w:tc>
        <w:tc>
          <w:tcPr>
            <w:tcW w:type="dxa" w:w="198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2" w:lineRule="exact" w:before="0" w:after="0"/>
              <w:ind w:left="104" w:right="0" w:firstLine="0"/>
              <w:jc w:val="left"/>
            </w:pPr>
            <w:r>
              <w:rPr>
                <w:rFonts w:ascii="Times New Roman" w:hAnsi="Times New Roman" w:eastAsia="Times New Roman"/>
                <w:b w:val="0"/>
                <w:i w:val="0"/>
                <w:color w:val="000000"/>
                <w:sz w:val="15"/>
              </w:rPr>
              <w:t>60</w:t>
            </w:r>
            <w:r>
              <w:rPr>
                <w:rFonts w:ascii="宋体" w:hAnsi="宋体" w:eastAsia="宋体"/>
                <w:b w:val="0"/>
                <w:i w:val="0"/>
                <w:color w:val="000000"/>
                <w:sz w:val="15"/>
              </w:rPr>
              <w:t xml:space="preserve"> 个话路占用</w:t>
            </w:r>
            <w:r>
              <w:rPr>
                <w:rFonts w:ascii="Times New Roman" w:hAnsi="Times New Roman" w:eastAsia="Times New Roman"/>
                <w:b w:val="0"/>
                <w:i w:val="0"/>
                <w:color w:val="000000"/>
                <w:sz w:val="15"/>
              </w:rPr>
              <w:t>60kHz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300kHz</w:t>
            </w:r>
            <w:r>
              <w:rPr>
                <w:rFonts w:ascii="宋体" w:hAnsi="宋体" w:eastAsia="宋体"/>
                <w:b w:val="0"/>
                <w:i w:val="0"/>
                <w:color w:val="000000"/>
                <w:sz w:val="15"/>
              </w:rPr>
              <w:t xml:space="preserve"> 的基带；每路均方</w:t>
            </w:r>
            <w:r>
              <w:rPr>
                <w:rFonts w:ascii="宋体" w:hAnsi="宋体" w:eastAsia="宋体"/>
                <w:b w:val="0"/>
                <w:i w:val="0"/>
                <w:color w:val="000000"/>
                <w:sz w:val="15"/>
              </w:rPr>
              <w:t>根频偏：</w:t>
            </w:r>
            <w:r>
              <w:rPr>
                <w:rFonts w:ascii="Times New Roman" w:hAnsi="Times New Roman" w:eastAsia="Times New Roman"/>
                <w:b w:val="0"/>
                <w:i w:val="0"/>
                <w:color w:val="000000"/>
                <w:sz w:val="15"/>
              </w:rPr>
              <w:t>200kHz</w:t>
            </w:r>
            <w:r>
              <w:rPr>
                <w:rFonts w:ascii="宋体" w:hAnsi="宋体" w:eastAsia="宋体"/>
                <w:b w:val="0"/>
                <w:i w:val="0"/>
                <w:color w:val="000000"/>
                <w:sz w:val="15"/>
              </w:rPr>
              <w:t>；</w:t>
            </w:r>
            <w:r>
              <w:br/>
            </w:r>
            <w:r>
              <w:rPr>
                <w:rFonts w:ascii="宋体" w:hAnsi="宋体" w:eastAsia="宋体"/>
                <w:b w:val="0"/>
                <w:i w:val="0"/>
                <w:color w:val="000000"/>
                <w:sz w:val="15"/>
              </w:rPr>
              <w:t>在</w:t>
            </w:r>
            <w:r>
              <w:rPr>
                <w:rFonts w:ascii="Times New Roman" w:hAnsi="Times New Roman" w:eastAsia="Times New Roman"/>
                <w:b w:val="0"/>
                <w:i w:val="0"/>
                <w:color w:val="000000"/>
                <w:sz w:val="15"/>
              </w:rPr>
              <w:t>331kHz</w:t>
            </w:r>
            <w:r>
              <w:rPr>
                <w:rFonts w:ascii="宋体" w:hAnsi="宋体" w:eastAsia="宋体"/>
                <w:b w:val="0"/>
                <w:i w:val="0"/>
                <w:color w:val="000000"/>
                <w:sz w:val="15"/>
              </w:rPr>
              <w:t xml:space="preserve"> 上的连续性导频</w:t>
            </w:r>
            <w:r>
              <w:rPr>
                <w:rFonts w:ascii="宋体" w:hAnsi="宋体" w:eastAsia="宋体"/>
                <w:b w:val="0"/>
                <w:i w:val="0"/>
                <w:color w:val="000000"/>
                <w:sz w:val="15"/>
              </w:rPr>
              <w:t>使主载波产生</w:t>
            </w:r>
            <w:r>
              <w:rPr>
                <w:rFonts w:ascii="Times New Roman" w:hAnsi="Times New Roman" w:eastAsia="Times New Roman"/>
                <w:b w:val="0"/>
                <w:i w:val="0"/>
                <w:color w:val="000000"/>
                <w:sz w:val="15"/>
              </w:rPr>
              <w:t>100kHz</w:t>
            </w:r>
            <w:r>
              <w:rPr>
                <w:rFonts w:ascii="宋体" w:hAnsi="宋体" w:eastAsia="宋体"/>
                <w:b w:val="0"/>
                <w:i w:val="0"/>
                <w:color w:val="000000"/>
                <w:sz w:val="15"/>
              </w:rPr>
              <w:t xml:space="preserve"> 均方</w:t>
            </w:r>
            <w:r>
              <w:rPr>
                <w:rFonts w:ascii="宋体" w:hAnsi="宋体" w:eastAsia="宋体"/>
                <w:b w:val="0"/>
                <w:i w:val="0"/>
                <w:color w:val="000000"/>
                <w:sz w:val="15"/>
              </w:rPr>
              <w:t>根频偏。</w:t>
            </w:r>
          </w:p>
          <w:p>
            <w:pPr>
              <w:autoSpaceDN w:val="0"/>
              <w:autoSpaceDE w:val="0"/>
              <w:widowControl/>
              <w:spacing w:line="200" w:lineRule="exact" w:before="12" w:after="0"/>
              <w:ind w:left="104" w:right="432" w:firstLine="0"/>
              <w:jc w:val="left"/>
            </w:pPr>
            <w:r>
              <w:rPr>
                <w:rFonts w:ascii="Times New Roman" w:hAnsi="Times New Roman" w:eastAsia="Times New Roman"/>
                <w:b w:val="0"/>
                <w:i w:val="0"/>
                <w:color w:val="000000"/>
                <w:sz w:val="15"/>
              </w:rPr>
              <w:t>D=1.52×10</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Hz</w:t>
            </w:r>
            <w:r>
              <w:rPr>
                <w:rFonts w:ascii="宋体" w:hAnsi="宋体" w:eastAsia="宋体"/>
                <w:b w:val="0"/>
                <w:i w:val="0"/>
                <w:color w:val="000000"/>
                <w:sz w:val="15"/>
              </w:rPr>
              <w:t>，</w:t>
            </w:r>
            <w:r>
              <w:br/>
            </w: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P</w:t>
            </w:r>
            <w:r>
              <w:rPr>
                <w:rFonts w:ascii="Times New Roman" w:hAnsi="Times New Roman" w:eastAsia="Times New Roman"/>
                <w:b w:val="0"/>
                <w:i w:val="0"/>
                <w:color w:val="000000"/>
                <w:sz w:val="15"/>
              </w:rPr>
              <w:t>=0.331×10</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 xml:space="preserve"> Hz</w:t>
            </w:r>
            <w:r>
              <w:rPr>
                <w:rFonts w:ascii="宋体" w:hAnsi="宋体" w:eastAsia="宋体"/>
                <w:b w:val="0"/>
                <w:i w:val="0"/>
                <w:color w:val="000000"/>
                <w:sz w:val="15"/>
              </w:rPr>
              <w:t>，</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3.702MHz </w:t>
            </w:r>
          </w:p>
        </w:tc>
        <w:tc>
          <w:tcPr>
            <w:tcW w:type="dxa" w:w="1864"/>
            <w:tcBorders>
              <w:start w:sz="4.0" w:val="single" w:color="#000000"/>
              <w:top w:sz="4.0" w:val="single" w:color="#000000"/>
              <w:end w:sz="6.400000000000091" w:val="single" w:color="#000000"/>
              <w:bottom w:sz="3.199999999999818" w:val="single" w:color="#000000"/>
            </w:tcBorders>
            <w:tcMar>
              <w:start w:w="0" w:type="dxa"/>
              <w:end w:w="0" w:type="dxa"/>
            </w:tcMar>
          </w:tcPr>
          <w:p>
            <w:pPr>
              <w:autoSpaceDN w:val="0"/>
              <w:autoSpaceDE w:val="0"/>
              <w:widowControl/>
              <w:spacing w:line="168" w:lineRule="exact" w:before="806" w:after="0"/>
              <w:ind w:left="102" w:right="0" w:firstLine="0"/>
              <w:jc w:val="left"/>
            </w:pPr>
            <w:r>
              <w:rPr>
                <w:rFonts w:ascii="Times New Roman" w:hAnsi="Times New Roman" w:eastAsia="Times New Roman"/>
                <w:b w:val="0"/>
                <w:i w:val="0"/>
                <w:color w:val="000000"/>
                <w:sz w:val="15"/>
              </w:rPr>
              <w:t xml:space="preserve">3M70F8EJF </w:t>
            </w:r>
          </w:p>
        </w:tc>
      </w:tr>
    </w:tbl>
    <w:p>
      <w:pPr>
        <w:autoSpaceDN w:val="0"/>
        <w:autoSpaceDE w:val="0"/>
        <w:widowControl/>
        <w:spacing w:line="180" w:lineRule="exact" w:before="372" w:after="68"/>
        <w:ind w:left="0" w:right="2332" w:firstLine="0"/>
        <w:jc w:val="right"/>
      </w:pPr>
      <w:r>
        <w:rPr>
          <w:rFonts w:ascii="宋体" w:hAnsi="宋体" w:eastAsia="宋体"/>
          <w:b w:val="0"/>
          <w:i w:val="0"/>
          <w:color w:val="000000"/>
          <w:sz w:val="18"/>
        </w:rPr>
        <w:t>续表</w:t>
      </w:r>
    </w:p>
    <w:tbl>
      <w:tblPr>
        <w:tblW w:type="auto" w:w="0"/>
        <w:tblLayout w:type="fixed"/>
        <w:tblLook w:firstColumn="1" w:firstRow="1" w:lastColumn="0" w:lastRow="0" w:noHBand="0" w:noVBand="1" w:val="04A0"/>
        <w:tblInd w:w="1814.0" w:type="dxa"/>
      </w:tblPr>
      <w:tblGrid>
        <w:gridCol w:w="2381"/>
        <w:gridCol w:w="2381"/>
        <w:gridCol w:w="2381"/>
        <w:gridCol w:w="2381"/>
        <w:gridCol w:w="2381"/>
      </w:tblGrid>
      <w:tr>
        <w:trPr>
          <w:trHeight w:hRule="exact" w:val="222"/>
        </w:trPr>
        <w:tc>
          <w:tcPr>
            <w:tcW w:type="dxa" w:w="870"/>
            <w:vMerge w:val="restart"/>
            <w:tcBorders>
              <w:start w:sz="5.600000000000023" w:val="single" w:color="#000000"/>
              <w:top w:sz="6.400000000000091"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138" w:after="0"/>
              <w:ind w:left="0" w:right="0" w:firstLine="0"/>
              <w:jc w:val="center"/>
            </w:pPr>
            <w:r>
              <w:rPr>
                <w:rFonts w:ascii="宋体" w:hAnsi="宋体" w:eastAsia="宋体"/>
                <w:b w:val="0"/>
                <w:i w:val="0"/>
                <w:color w:val="000000"/>
                <w:sz w:val="15"/>
              </w:rPr>
              <w:t>发射类别</w:t>
            </w:r>
          </w:p>
        </w:tc>
        <w:tc>
          <w:tcPr>
            <w:tcW w:type="dxa" w:w="1638"/>
            <w:vMerge w:val="restart"/>
            <w:tcBorders>
              <w:start w:sz="4.0" w:val="single" w:color="#000000"/>
              <w:top w:sz="6.400000000000091"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138" w:after="0"/>
              <w:ind w:left="0" w:right="0" w:firstLine="0"/>
              <w:jc w:val="center"/>
            </w:pPr>
            <w:r>
              <w:rPr>
                <w:rFonts w:ascii="宋体" w:hAnsi="宋体" w:eastAsia="宋体"/>
                <w:b w:val="0"/>
                <w:i w:val="0"/>
                <w:color w:val="000000"/>
                <w:sz w:val="15"/>
              </w:rPr>
              <w:t>发</w:t>
            </w:r>
            <w:r>
              <w:rPr>
                <w:rFonts w:ascii="宋体" w:hAnsi="宋体" w:eastAsia="宋体"/>
                <w:b w:val="0"/>
                <w:i w:val="0"/>
                <w:color w:val="000000"/>
                <w:sz w:val="15"/>
              </w:rPr>
              <w:t>射</w:t>
            </w:r>
            <w:r>
              <w:rPr>
                <w:rFonts w:ascii="宋体" w:hAnsi="宋体" w:eastAsia="宋体"/>
                <w:b w:val="0"/>
                <w:i w:val="0"/>
                <w:color w:val="000000"/>
                <w:sz w:val="15"/>
              </w:rPr>
              <w:t>说</w:t>
            </w:r>
            <w:r>
              <w:rPr>
                <w:rFonts w:ascii="宋体" w:hAnsi="宋体" w:eastAsia="宋体"/>
                <w:b w:val="0"/>
                <w:i w:val="0"/>
                <w:color w:val="000000"/>
                <w:sz w:val="15"/>
              </w:rPr>
              <w:t>明</w:t>
            </w:r>
          </w:p>
        </w:tc>
        <w:tc>
          <w:tcPr>
            <w:tcW w:type="dxa" w:w="4016"/>
            <w:gridSpan w:val="2"/>
            <w:tcBorders>
              <w:start w:sz="4.0" w:val="single" w:color="#000000"/>
              <w:top w:sz="6.400000000000091"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28" w:after="0"/>
              <w:ind w:left="0" w:right="0" w:firstLine="0"/>
              <w:jc w:val="center"/>
            </w:pPr>
            <w:r>
              <w:rPr>
                <w:rFonts w:ascii="宋体" w:hAnsi="宋体" w:eastAsia="宋体"/>
                <w:b w:val="0"/>
                <w:i w:val="0"/>
                <w:color w:val="000000"/>
                <w:sz w:val="15"/>
              </w:rPr>
              <w:t>必要带宽计算</w:t>
            </w:r>
          </w:p>
        </w:tc>
        <w:tc>
          <w:tcPr>
            <w:tcW w:type="dxa" w:w="1864"/>
            <w:vMerge w:val="restart"/>
            <w:tcBorders>
              <w:start w:sz="4.0" w:val="single" w:color="#000000"/>
              <w:top w:sz="6.400000000000091" w:val="single" w:color="#000000"/>
              <w:end w:sz="6.400000000000091" w:val="single" w:color="#000000"/>
              <w:bottom w:sz="4.0" w:val="single" w:color="#000000"/>
            </w:tcBorders>
            <w:tcMar>
              <w:start w:w="0" w:type="dxa"/>
              <w:end w:w="0" w:type="dxa"/>
            </w:tcMar>
            <w:tcMar>
              <w:start w:w="0" w:type="dxa"/>
              <w:end w:w="0" w:type="dxa"/>
            </w:tcMar>
          </w:tcPr>
          <w:p>
            <w:pPr>
              <w:autoSpaceDN w:val="0"/>
              <w:autoSpaceDE w:val="0"/>
              <w:widowControl/>
              <w:spacing w:line="152" w:lineRule="exact" w:before="138" w:after="0"/>
              <w:ind w:left="0" w:right="0" w:firstLine="0"/>
              <w:jc w:val="center"/>
            </w:pPr>
            <w:r>
              <w:rPr>
                <w:rFonts w:ascii="宋体" w:hAnsi="宋体" w:eastAsia="宋体"/>
                <w:b w:val="0"/>
                <w:i w:val="0"/>
                <w:color w:val="000000"/>
                <w:sz w:val="15"/>
              </w:rPr>
              <w:t>发射标识示例</w:t>
            </w:r>
          </w:p>
        </w:tc>
      </w:tr>
      <w:tr>
        <w:trPr>
          <w:trHeight w:hRule="exact" w:val="224"/>
        </w:trPr>
        <w:tc>
          <w:tcPr>
            <w:tcW w:type="dxa" w:w="2381"/>
            <w:vMerge/>
            <w:tcBorders>
              <w:start w:sz="5.600000000000023" w:val="single" w:color="#000000"/>
              <w:top w:sz="6.400000000000091" w:val="single" w:color="#000000"/>
              <w:end w:sz="4.0" w:val="single" w:color="#000000"/>
              <w:bottom w:sz="4.0" w:val="single" w:color="#000000"/>
            </w:tcBorders>
          </w:tcPr>
          <w:p/>
        </w:tc>
        <w:tc>
          <w:tcPr>
            <w:tcW w:type="dxa" w:w="2381"/>
            <w:vMerge/>
            <w:tcBorders>
              <w:start w:sz="4.0" w:val="single" w:color="#000000"/>
              <w:top w:sz="6.400000000000091" w:val="single" w:color="#000000"/>
              <w:end w:sz="4.0" w:val="single" w:color="#000000"/>
              <w:bottom w:sz="4.0" w:val="single" w:color="#000000"/>
            </w:tcBorders>
          </w:tcPr>
          <w:p/>
        </w:tc>
        <w:tc>
          <w:tcPr>
            <w:tcW w:type="dxa" w:w="203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50" w:lineRule="exact" w:before="34" w:after="0"/>
              <w:ind w:left="0" w:right="0" w:firstLine="0"/>
              <w:jc w:val="center"/>
            </w:pPr>
            <w:r>
              <w:rPr>
                <w:rFonts w:ascii="宋体" w:hAnsi="宋体" w:eastAsia="宋体"/>
                <w:b w:val="0"/>
                <w:i w:val="0"/>
                <w:color w:val="000000"/>
                <w:sz w:val="15"/>
              </w:rPr>
              <w:t>计</w:t>
            </w:r>
            <w:r>
              <w:rPr>
                <w:rFonts w:ascii="宋体" w:hAnsi="宋体" w:eastAsia="宋体"/>
                <w:b w:val="0"/>
                <w:i w:val="0"/>
                <w:color w:val="000000"/>
                <w:sz w:val="15"/>
              </w:rPr>
              <w:t>算</w:t>
            </w:r>
            <w:r>
              <w:rPr>
                <w:rFonts w:ascii="宋体" w:hAnsi="宋体" w:eastAsia="宋体"/>
                <w:b w:val="0"/>
                <w:i w:val="0"/>
                <w:color w:val="000000"/>
                <w:sz w:val="15"/>
              </w:rPr>
              <w:t>公</w:t>
            </w:r>
            <w:r>
              <w:rPr>
                <w:rFonts w:ascii="宋体" w:hAnsi="宋体" w:eastAsia="宋体"/>
                <w:b w:val="0"/>
                <w:i w:val="0"/>
                <w:color w:val="000000"/>
                <w:sz w:val="15"/>
              </w:rPr>
              <w:t>式</w:t>
            </w:r>
          </w:p>
        </w:tc>
        <w:tc>
          <w:tcPr>
            <w:tcW w:type="dxa" w:w="198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50" w:lineRule="exact" w:before="34" w:after="0"/>
              <w:ind w:left="0" w:right="0" w:firstLine="0"/>
              <w:jc w:val="center"/>
            </w:pPr>
            <w:r>
              <w:rPr>
                <w:rFonts w:ascii="宋体" w:hAnsi="宋体" w:eastAsia="宋体"/>
                <w:b w:val="0"/>
                <w:i w:val="0"/>
                <w:color w:val="000000"/>
                <w:sz w:val="15"/>
              </w:rPr>
              <w:t>计</w:t>
            </w:r>
            <w:r>
              <w:rPr>
                <w:rFonts w:ascii="宋体" w:hAnsi="宋体" w:eastAsia="宋体"/>
                <w:b w:val="0"/>
                <w:i w:val="0"/>
                <w:color w:val="000000"/>
                <w:sz w:val="15"/>
              </w:rPr>
              <w:t>算</w:t>
            </w:r>
            <w:r>
              <w:rPr>
                <w:rFonts w:ascii="宋体" w:hAnsi="宋体" w:eastAsia="宋体"/>
                <w:b w:val="0"/>
                <w:i w:val="0"/>
                <w:color w:val="000000"/>
                <w:sz w:val="15"/>
              </w:rPr>
              <w:t>示</w:t>
            </w:r>
            <w:r>
              <w:rPr>
                <w:rFonts w:ascii="宋体" w:hAnsi="宋体" w:eastAsia="宋体"/>
                <w:b w:val="0"/>
                <w:i w:val="0"/>
                <w:color w:val="000000"/>
                <w:sz w:val="15"/>
              </w:rPr>
              <w:t>例</w:t>
            </w:r>
          </w:p>
        </w:tc>
        <w:tc>
          <w:tcPr>
            <w:tcW w:type="dxa" w:w="2381"/>
            <w:vMerge/>
            <w:tcBorders>
              <w:start w:sz="4.0" w:val="single" w:color="#000000"/>
              <w:top w:sz="6.400000000000091" w:val="single" w:color="#000000"/>
              <w:end w:sz="6.400000000000091" w:val="single" w:color="#000000"/>
              <w:bottom w:sz="4.0" w:val="single" w:color="#000000"/>
            </w:tcBorders>
          </w:tcPr>
          <w:p/>
        </w:tc>
      </w:tr>
      <w:tr>
        <w:trPr>
          <w:trHeight w:hRule="exact" w:val="2042"/>
        </w:trPr>
        <w:tc>
          <w:tcPr>
            <w:tcW w:type="dxa" w:w="870"/>
            <w:vMerge w:val="restart"/>
            <w:tcBorders>
              <w:start w:sz="5.600000000000023" w:val="single" w:color="#000000"/>
              <w:top w:sz="4.0" w:val="single" w:color="#000000"/>
              <w:end w:sz="4.0" w:val="single" w:color="#000000"/>
              <w:bottom w:sz="6.399999999999636" w:val="single" w:color="#000000"/>
            </w:tcBorders>
            <w:tcMar>
              <w:start w:w="0" w:type="dxa"/>
              <w:end w:w="0" w:type="dxa"/>
            </w:tcMar>
            <w:tcMar>
              <w:start w:w="0" w:type="dxa"/>
              <w:end w:w="0" w:type="dxa"/>
            </w:tcMar>
            <w:tcMar>
              <w:start w:w="0" w:type="dxa"/>
              <w:end w:w="0" w:type="dxa"/>
            </w:tcMar>
          </w:tcPr>
          <w:p>
            <w:pPr>
              <w:autoSpaceDN w:val="0"/>
              <w:autoSpaceDE w:val="0"/>
              <w:widowControl/>
              <w:spacing w:line="152" w:lineRule="exact" w:before="2378" w:after="0"/>
              <w:ind w:left="0" w:right="0" w:firstLine="0"/>
              <w:jc w:val="center"/>
            </w:pPr>
            <w:r>
              <w:rPr>
                <w:rFonts w:ascii="宋体" w:hAnsi="宋体" w:eastAsia="宋体"/>
                <w:b w:val="0"/>
                <w:i w:val="0"/>
                <w:color w:val="000000"/>
                <w:sz w:val="15"/>
              </w:rPr>
              <w:t>混合发射</w:t>
            </w:r>
          </w:p>
        </w:tc>
        <w:tc>
          <w:tcPr>
            <w:tcW w:type="dxa" w:w="16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796" w:after="0"/>
              <w:ind w:left="104" w:right="0" w:firstLine="0"/>
              <w:jc w:val="left"/>
            </w:pPr>
            <w:r>
              <w:rPr>
                <w:rFonts w:ascii="宋体" w:hAnsi="宋体" w:eastAsia="宋体"/>
                <w:b w:val="0"/>
                <w:i w:val="0"/>
                <w:color w:val="000000"/>
                <w:sz w:val="15"/>
              </w:rPr>
              <w:t>无线电接力系统，频</w:t>
            </w:r>
            <w:r>
              <w:rPr>
                <w:rFonts w:ascii="宋体" w:hAnsi="宋体" w:eastAsia="宋体"/>
                <w:b w:val="0"/>
                <w:i w:val="0"/>
                <w:color w:val="000000"/>
                <w:sz w:val="15"/>
              </w:rPr>
              <w:t>分复用</w:t>
            </w:r>
          </w:p>
        </w:tc>
        <w:tc>
          <w:tcPr>
            <w:tcW w:type="dxa" w:w="203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06" w:lineRule="exact" w:before="796" w:after="0"/>
              <w:ind w:left="102" w:right="72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=2M+2D×K</w:t>
            </w:r>
            <w:r>
              <w:rPr>
                <w:rFonts w:ascii="宋体" w:hAnsi="宋体" w:eastAsia="宋体"/>
                <w:b w:val="0"/>
                <w:i w:val="0"/>
                <w:color w:val="000000"/>
                <w:sz w:val="15"/>
              </w:rPr>
              <w:t>，</w:t>
            </w:r>
            <w:r>
              <w:rPr>
                <w:rFonts w:ascii="Times New Roman" w:hAnsi="Times New Roman" w:eastAsia="Times New Roman"/>
                <w:b w:val="0"/>
                <w:i w:val="0"/>
                <w:color w:val="000000"/>
                <w:sz w:val="15"/>
              </w:rPr>
              <w:t>K=1</w:t>
            </w:r>
            <w:r>
              <w:rPr>
                <w:rFonts w:ascii="宋体" w:hAnsi="宋体" w:eastAsia="宋体"/>
                <w:b w:val="0"/>
                <w:i w:val="0"/>
                <w:color w:val="000000"/>
                <w:sz w:val="15"/>
              </w:rPr>
              <w:t>，（典型值）</w:t>
            </w:r>
          </w:p>
        </w:tc>
        <w:tc>
          <w:tcPr>
            <w:tcW w:type="dxa" w:w="198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exact" w:before="0" w:after="0"/>
              <w:ind w:left="104" w:right="96" w:firstLine="0"/>
              <w:jc w:val="both"/>
            </w:pPr>
            <w:r>
              <w:rPr>
                <w:rFonts w:ascii="Times New Roman" w:hAnsi="Times New Roman" w:eastAsia="Times New Roman"/>
                <w:b w:val="0"/>
                <w:i w:val="0"/>
                <w:color w:val="000000"/>
                <w:sz w:val="15"/>
              </w:rPr>
              <w:t>960</w:t>
            </w:r>
            <w:r>
              <w:rPr>
                <w:rFonts w:ascii="宋体" w:hAnsi="宋体" w:eastAsia="宋体"/>
                <w:b w:val="0"/>
                <w:i w:val="0"/>
                <w:color w:val="000000"/>
                <w:sz w:val="15"/>
              </w:rPr>
              <w:t xml:space="preserve"> 个话路占用</w:t>
            </w:r>
            <w:r>
              <w:rPr>
                <w:rFonts w:ascii="Times New Roman" w:hAnsi="Times New Roman" w:eastAsia="Times New Roman"/>
                <w:b w:val="0"/>
                <w:i w:val="0"/>
                <w:color w:val="000000"/>
                <w:sz w:val="15"/>
              </w:rPr>
              <w:t>60kHz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4028kHz</w:t>
            </w:r>
            <w:r>
              <w:rPr>
                <w:rFonts w:ascii="宋体" w:hAnsi="宋体" w:eastAsia="宋体"/>
                <w:b w:val="0"/>
                <w:i w:val="0"/>
                <w:color w:val="000000"/>
                <w:sz w:val="15"/>
              </w:rPr>
              <w:t xml:space="preserve"> 的基带；每路均方</w:t>
            </w:r>
            <w:r>
              <w:rPr>
                <w:rFonts w:ascii="宋体" w:hAnsi="宋体" w:eastAsia="宋体"/>
                <w:b w:val="0"/>
                <w:i w:val="0"/>
                <w:color w:val="000000"/>
                <w:sz w:val="15"/>
              </w:rPr>
              <w:t>根频偏：</w:t>
            </w:r>
            <w:r>
              <w:rPr>
                <w:rFonts w:ascii="Times New Roman" w:hAnsi="Times New Roman" w:eastAsia="Times New Roman"/>
                <w:b w:val="0"/>
                <w:i w:val="0"/>
                <w:color w:val="000000"/>
                <w:sz w:val="15"/>
              </w:rPr>
              <w:t>200kHz</w:t>
            </w:r>
            <w:r>
              <w:rPr>
                <w:rFonts w:ascii="宋体" w:hAnsi="宋体" w:eastAsia="宋体"/>
                <w:b w:val="0"/>
                <w:i w:val="0"/>
                <w:color w:val="000000"/>
                <w:sz w:val="15"/>
              </w:rPr>
              <w:t>；在</w:t>
            </w:r>
            <w:r>
              <w:rPr>
                <w:rFonts w:ascii="Times New Roman" w:hAnsi="Times New Roman" w:eastAsia="Times New Roman"/>
                <w:b w:val="0"/>
                <w:i w:val="0"/>
                <w:color w:val="000000"/>
                <w:sz w:val="15"/>
              </w:rPr>
              <w:t>4715kHz</w:t>
            </w:r>
            <w:r>
              <w:rPr>
                <w:rFonts w:ascii="宋体" w:hAnsi="宋体" w:eastAsia="宋体"/>
                <w:b w:val="0"/>
                <w:i w:val="0"/>
                <w:color w:val="000000"/>
                <w:sz w:val="15"/>
              </w:rPr>
              <w:t>上的连续性导频使主载波产</w:t>
            </w:r>
            <w:r>
              <w:rPr>
                <w:rFonts w:ascii="宋体" w:hAnsi="宋体" w:eastAsia="宋体"/>
                <w:b w:val="0"/>
                <w:i w:val="0"/>
                <w:color w:val="000000"/>
                <w:sz w:val="15"/>
              </w:rPr>
              <w:t>生</w:t>
            </w:r>
            <w:r>
              <w:rPr>
                <w:rFonts w:ascii="Times New Roman" w:hAnsi="Times New Roman" w:eastAsia="Times New Roman"/>
                <w:b w:val="0"/>
                <w:i w:val="0"/>
                <w:color w:val="000000"/>
                <w:sz w:val="15"/>
              </w:rPr>
              <w:t>140kHz</w:t>
            </w:r>
            <w:r>
              <w:rPr>
                <w:rFonts w:ascii="宋体" w:hAnsi="宋体" w:eastAsia="宋体"/>
                <w:b w:val="0"/>
                <w:i w:val="0"/>
                <w:color w:val="000000"/>
                <w:sz w:val="15"/>
              </w:rPr>
              <w:t xml:space="preserve"> 均方根频偏。</w:t>
            </w:r>
          </w:p>
          <w:p>
            <w:pPr>
              <w:autoSpaceDN w:val="0"/>
              <w:autoSpaceDE w:val="0"/>
              <w:widowControl/>
              <w:spacing w:line="206" w:lineRule="exact" w:before="6" w:after="0"/>
              <w:ind w:left="104" w:right="432" w:firstLine="0"/>
              <w:jc w:val="left"/>
            </w:pPr>
            <w:r>
              <w:rPr>
                <w:rFonts w:ascii="Times New Roman" w:hAnsi="Times New Roman" w:eastAsia="Times New Roman"/>
                <w:b w:val="0"/>
                <w:i w:val="0"/>
                <w:color w:val="000000"/>
                <w:sz w:val="15"/>
              </w:rPr>
              <w:t>D=4.13×10</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Hz</w:t>
            </w:r>
            <w:r>
              <w:rPr>
                <w:rFonts w:ascii="宋体" w:hAnsi="宋体" w:eastAsia="宋体"/>
                <w:b w:val="0"/>
                <w:i w:val="0"/>
                <w:color w:val="000000"/>
                <w:sz w:val="15"/>
              </w:rPr>
              <w:t>，</w:t>
            </w:r>
            <w:r>
              <w:br/>
            </w:r>
            <w:r>
              <w:rPr>
                <w:rFonts w:ascii="Times New Roman" w:hAnsi="Times New Roman" w:eastAsia="Times New Roman"/>
                <w:b w:val="0"/>
                <w:i w:val="0"/>
                <w:color w:val="000000"/>
                <w:sz w:val="15"/>
              </w:rPr>
              <w:t>M=4.028×10</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 xml:space="preserve"> Hz</w:t>
            </w:r>
            <w:r>
              <w:rPr>
                <w:rFonts w:ascii="宋体" w:hAnsi="宋体" w:eastAsia="宋体"/>
                <w:b w:val="0"/>
                <w:i w:val="0"/>
                <w:color w:val="000000"/>
                <w:sz w:val="15"/>
              </w:rPr>
              <w:t>，</w:t>
            </w:r>
            <w:r>
              <w:br/>
            </w: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P</w:t>
            </w:r>
            <w:r>
              <w:rPr>
                <w:rFonts w:ascii="Times New Roman" w:hAnsi="Times New Roman" w:eastAsia="Times New Roman"/>
                <w:b w:val="0"/>
                <w:i w:val="0"/>
                <w:color w:val="000000"/>
                <w:sz w:val="15"/>
              </w:rPr>
              <w:t>=4.715×10</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 xml:space="preserve"> Hz</w:t>
            </w:r>
            <w:r>
              <w:rPr>
                <w:rFonts w:ascii="宋体" w:hAnsi="宋体" w:eastAsia="宋体"/>
                <w:b w:val="0"/>
                <w:i w:val="0"/>
                <w:color w:val="000000"/>
                <w:sz w:val="15"/>
              </w:rPr>
              <w:t>，</w:t>
            </w:r>
            <w:r>
              <w:br/>
            </w:r>
            <w:r>
              <w:rPr>
                <w:rFonts w:ascii="Times New Roman" w:hAnsi="Times New Roman" w:eastAsia="Times New Roman"/>
                <w:b w:val="0"/>
                <w:i w:val="0"/>
                <w:color w:val="000000"/>
                <w:sz w:val="15"/>
              </w:rPr>
              <w:t>2M+2DK &gt; 2f</w:t>
            </w:r>
            <w:r>
              <w:rPr>
                <w:rFonts w:ascii="Times New Roman" w:hAnsi="Times New Roman" w:eastAsia="Times New Roman"/>
                <w:b w:val="0"/>
                <w:i w:val="0"/>
                <w:color w:val="000000"/>
                <w:sz w:val="10"/>
              </w:rPr>
              <w:t>P</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16.32MHz </w:t>
            </w:r>
          </w:p>
        </w:tc>
        <w:tc>
          <w:tcPr>
            <w:tcW w:type="dxa" w:w="1864"/>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930" w:after="0"/>
              <w:ind w:left="102" w:right="0" w:firstLine="0"/>
              <w:jc w:val="left"/>
            </w:pPr>
            <w:r>
              <w:rPr>
                <w:rFonts w:ascii="Times New Roman" w:hAnsi="Times New Roman" w:eastAsia="Times New Roman"/>
                <w:b w:val="0"/>
                <w:i w:val="0"/>
                <w:color w:val="000000"/>
                <w:sz w:val="15"/>
              </w:rPr>
              <w:t xml:space="preserve">16M3F8EJF </w:t>
            </w:r>
          </w:p>
        </w:tc>
      </w:tr>
      <w:tr>
        <w:trPr>
          <w:trHeight w:hRule="exact" w:val="2040"/>
        </w:trPr>
        <w:tc>
          <w:tcPr>
            <w:tcW w:type="dxa" w:w="2381"/>
            <w:vMerge/>
            <w:tcBorders>
              <w:start w:sz="5.600000000000023" w:val="single" w:color="#000000"/>
              <w:top w:sz="4.0" w:val="single" w:color="#000000"/>
              <w:end w:sz="4.0" w:val="single" w:color="#000000"/>
              <w:bottom w:sz="6.399999999999636" w:val="single" w:color="#000000"/>
            </w:tcBorders>
          </w:tcPr>
          <w:p/>
        </w:tc>
        <w:tc>
          <w:tcPr>
            <w:tcW w:type="dxa" w:w="16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exact" w:before="800" w:after="0"/>
              <w:ind w:left="104" w:right="0" w:firstLine="0"/>
              <w:jc w:val="left"/>
            </w:pPr>
            <w:r>
              <w:rPr>
                <w:rFonts w:ascii="宋体" w:hAnsi="宋体" w:eastAsia="宋体"/>
                <w:b w:val="0"/>
                <w:i w:val="0"/>
                <w:color w:val="000000"/>
                <w:sz w:val="15"/>
              </w:rPr>
              <w:t>无线电接力系统，频</w:t>
            </w:r>
            <w:r>
              <w:rPr>
                <w:rFonts w:ascii="宋体" w:hAnsi="宋体" w:eastAsia="宋体"/>
                <w:b w:val="0"/>
                <w:i w:val="0"/>
                <w:color w:val="000000"/>
                <w:sz w:val="15"/>
              </w:rPr>
              <w:t>分复用</w:t>
            </w:r>
          </w:p>
        </w:tc>
        <w:tc>
          <w:tcPr>
            <w:tcW w:type="dxa" w:w="203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76" w:lineRule="exact" w:before="930" w:after="0"/>
              <w:ind w:left="102" w:right="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=2f</w:t>
            </w:r>
            <w:r>
              <w:rPr>
                <w:rFonts w:ascii="Times New Roman" w:hAnsi="Times New Roman" w:eastAsia="Times New Roman"/>
                <w:b w:val="0"/>
                <w:i w:val="0"/>
                <w:color w:val="000000"/>
                <w:sz w:val="10"/>
              </w:rPr>
              <w:t>P</w:t>
            </w:r>
          </w:p>
        </w:tc>
        <w:tc>
          <w:tcPr>
            <w:tcW w:type="dxa" w:w="198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exact" w:before="0" w:after="0"/>
              <w:ind w:left="104" w:right="96" w:firstLine="0"/>
              <w:jc w:val="both"/>
            </w:pPr>
            <w:r>
              <w:rPr>
                <w:rFonts w:ascii="Times New Roman" w:hAnsi="Times New Roman" w:eastAsia="Times New Roman"/>
                <w:b w:val="0"/>
                <w:i w:val="0"/>
                <w:color w:val="000000"/>
                <w:sz w:val="15"/>
              </w:rPr>
              <w:t>600</w:t>
            </w:r>
            <w:r>
              <w:rPr>
                <w:rFonts w:ascii="宋体" w:hAnsi="宋体" w:eastAsia="宋体"/>
                <w:b w:val="0"/>
                <w:i w:val="0"/>
                <w:color w:val="000000"/>
                <w:sz w:val="15"/>
              </w:rPr>
              <w:t xml:space="preserve"> 个话路占用</w:t>
            </w:r>
            <w:r>
              <w:rPr>
                <w:rFonts w:ascii="Times New Roman" w:hAnsi="Times New Roman" w:eastAsia="Times New Roman"/>
                <w:b w:val="0"/>
                <w:i w:val="0"/>
                <w:color w:val="000000"/>
                <w:sz w:val="15"/>
              </w:rPr>
              <w:t>60kHz</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2540kHz</w:t>
            </w:r>
            <w:r>
              <w:rPr>
                <w:rFonts w:ascii="宋体" w:hAnsi="宋体" w:eastAsia="宋体"/>
                <w:b w:val="0"/>
                <w:i w:val="0"/>
                <w:color w:val="000000"/>
                <w:sz w:val="15"/>
              </w:rPr>
              <w:t xml:space="preserve"> 的基带；每路均方</w:t>
            </w:r>
            <w:r>
              <w:rPr>
                <w:rFonts w:ascii="宋体" w:hAnsi="宋体" w:eastAsia="宋体"/>
                <w:b w:val="0"/>
                <w:i w:val="0"/>
                <w:color w:val="000000"/>
                <w:sz w:val="15"/>
              </w:rPr>
              <w:t>根频偏：</w:t>
            </w:r>
            <w:r>
              <w:rPr>
                <w:rFonts w:ascii="Times New Roman" w:hAnsi="Times New Roman" w:eastAsia="Times New Roman"/>
                <w:b w:val="0"/>
                <w:i w:val="0"/>
                <w:color w:val="000000"/>
                <w:sz w:val="15"/>
              </w:rPr>
              <w:t>200kHz</w:t>
            </w:r>
            <w:r>
              <w:rPr>
                <w:rFonts w:ascii="宋体" w:hAnsi="宋体" w:eastAsia="宋体"/>
                <w:b w:val="0"/>
                <w:i w:val="0"/>
                <w:color w:val="000000"/>
                <w:sz w:val="15"/>
              </w:rPr>
              <w:t>；在</w:t>
            </w:r>
            <w:r>
              <w:rPr>
                <w:rFonts w:ascii="Times New Roman" w:hAnsi="Times New Roman" w:eastAsia="Times New Roman"/>
                <w:b w:val="0"/>
                <w:i w:val="0"/>
                <w:color w:val="000000"/>
                <w:sz w:val="15"/>
              </w:rPr>
              <w:t>8500kHz</w:t>
            </w:r>
            <w:r>
              <w:rPr>
                <w:rFonts w:ascii="宋体" w:hAnsi="宋体" w:eastAsia="宋体"/>
                <w:b w:val="0"/>
                <w:i w:val="0"/>
                <w:color w:val="000000"/>
                <w:sz w:val="15"/>
              </w:rPr>
              <w:t>上的连续性导频使主载波产</w:t>
            </w:r>
            <w:r>
              <w:rPr>
                <w:rFonts w:ascii="宋体" w:hAnsi="宋体" w:eastAsia="宋体"/>
                <w:b w:val="0"/>
                <w:i w:val="0"/>
                <w:color w:val="000000"/>
                <w:sz w:val="15"/>
              </w:rPr>
              <w:t>生</w:t>
            </w:r>
            <w:r>
              <w:rPr>
                <w:rFonts w:ascii="Times New Roman" w:hAnsi="Times New Roman" w:eastAsia="Times New Roman"/>
                <w:b w:val="0"/>
                <w:i w:val="0"/>
                <w:color w:val="000000"/>
                <w:sz w:val="15"/>
              </w:rPr>
              <w:t>140kHz</w:t>
            </w:r>
            <w:r>
              <w:rPr>
                <w:rFonts w:ascii="宋体" w:hAnsi="宋体" w:eastAsia="宋体"/>
                <w:b w:val="0"/>
                <w:i w:val="0"/>
                <w:color w:val="000000"/>
                <w:sz w:val="15"/>
              </w:rPr>
              <w:t xml:space="preserve"> 均方根频偏。</w:t>
            </w:r>
          </w:p>
          <w:p>
            <w:pPr>
              <w:autoSpaceDN w:val="0"/>
              <w:autoSpaceDE w:val="0"/>
              <w:widowControl/>
              <w:spacing w:line="206" w:lineRule="exact" w:before="8" w:after="0"/>
              <w:ind w:left="104" w:right="576" w:firstLine="0"/>
              <w:jc w:val="left"/>
            </w:pPr>
            <w:r>
              <w:rPr>
                <w:rFonts w:ascii="Times New Roman" w:hAnsi="Times New Roman" w:eastAsia="Times New Roman"/>
                <w:b w:val="0"/>
                <w:i w:val="0"/>
                <w:color w:val="000000"/>
                <w:sz w:val="15"/>
              </w:rPr>
              <w:t>D=3.28×10</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Hz</w:t>
            </w:r>
            <w:r>
              <w:rPr>
                <w:rFonts w:ascii="宋体" w:hAnsi="宋体" w:eastAsia="宋体"/>
                <w:b w:val="0"/>
                <w:i w:val="0"/>
                <w:color w:val="000000"/>
                <w:sz w:val="15"/>
              </w:rPr>
              <w:t>，</w:t>
            </w:r>
            <w:r>
              <w:br/>
            </w:r>
            <w:r>
              <w:rPr>
                <w:rFonts w:ascii="Times New Roman" w:hAnsi="Times New Roman" w:eastAsia="Times New Roman"/>
                <w:b w:val="0"/>
                <w:i w:val="0"/>
                <w:color w:val="000000"/>
                <w:sz w:val="15"/>
              </w:rPr>
              <w:t>M=2.54×10</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 xml:space="preserve"> Hz</w:t>
            </w:r>
            <w:r>
              <w:rPr>
                <w:rFonts w:ascii="宋体" w:hAnsi="宋体" w:eastAsia="宋体"/>
                <w:b w:val="0"/>
                <w:i w:val="0"/>
                <w:color w:val="000000"/>
                <w:sz w:val="15"/>
              </w:rPr>
              <w:t>，</w:t>
            </w: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P</w:t>
            </w:r>
            <w:r>
              <w:rPr>
                <w:rFonts w:ascii="Times New Roman" w:hAnsi="Times New Roman" w:eastAsia="Times New Roman"/>
                <w:b w:val="0"/>
                <w:i w:val="0"/>
                <w:color w:val="000000"/>
                <w:sz w:val="15"/>
              </w:rPr>
              <w:t>=8.5×10</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 xml:space="preserve"> Hz</w:t>
            </w:r>
            <w:r>
              <w:rPr>
                <w:rFonts w:ascii="宋体" w:hAnsi="宋体" w:eastAsia="宋体"/>
                <w:b w:val="0"/>
                <w:i w:val="0"/>
                <w:color w:val="000000"/>
                <w:sz w:val="15"/>
              </w:rPr>
              <w:t>，</w:t>
            </w:r>
            <w:r>
              <w:br/>
            </w:r>
            <w:r>
              <w:rPr>
                <w:rFonts w:ascii="Times New Roman" w:hAnsi="Times New Roman" w:eastAsia="Times New Roman"/>
                <w:b w:val="0"/>
                <w:i w:val="0"/>
                <w:color w:val="000000"/>
                <w:sz w:val="15"/>
              </w:rPr>
              <w:t>2M+2DK &lt; 2f</w:t>
            </w:r>
            <w:r>
              <w:rPr>
                <w:rFonts w:ascii="Times New Roman" w:hAnsi="Times New Roman" w:eastAsia="Times New Roman"/>
                <w:b w:val="0"/>
                <w:i w:val="0"/>
                <w:color w:val="000000"/>
                <w:sz w:val="10"/>
              </w:rPr>
              <w:t>P</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17MHz </w:t>
            </w:r>
          </w:p>
        </w:tc>
        <w:tc>
          <w:tcPr>
            <w:tcW w:type="dxa" w:w="1864"/>
            <w:tcBorders>
              <w:start w:sz="4.0" w:val="single" w:color="#000000"/>
              <w:top w:sz="4.0"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930" w:after="0"/>
              <w:ind w:left="102" w:right="0" w:firstLine="0"/>
              <w:jc w:val="left"/>
            </w:pPr>
            <w:r>
              <w:rPr>
                <w:rFonts w:ascii="Times New Roman" w:hAnsi="Times New Roman" w:eastAsia="Times New Roman"/>
                <w:b w:val="0"/>
                <w:i w:val="0"/>
                <w:color w:val="000000"/>
                <w:sz w:val="15"/>
              </w:rPr>
              <w:t xml:space="preserve">17M0F8EJF </w:t>
            </w:r>
          </w:p>
        </w:tc>
      </w:tr>
      <w:tr>
        <w:trPr>
          <w:trHeight w:hRule="exact" w:val="844"/>
        </w:trPr>
        <w:tc>
          <w:tcPr>
            <w:tcW w:type="dxa" w:w="2381"/>
            <w:vMerge/>
            <w:tcBorders>
              <w:start w:sz="5.600000000000023" w:val="single" w:color="#000000"/>
              <w:top w:sz="4.0" w:val="single" w:color="#000000"/>
              <w:end w:sz="4.0" w:val="single" w:color="#000000"/>
              <w:bottom w:sz="6.399999999999636" w:val="single" w:color="#000000"/>
            </w:tcBorders>
          </w:tcPr>
          <w:p/>
        </w:tc>
        <w:tc>
          <w:tcPr>
            <w:tcW w:type="dxa" w:w="1638"/>
            <w:tcBorders>
              <w:start w:sz="4.0" w:val="single" w:color="#000000"/>
              <w:top w:sz="4.0" w:val="single" w:color="#000000"/>
              <w:end w:sz="4.0" w:val="single" w:color="#000000"/>
              <w:bottom w:sz="6.399999999999636" w:val="single" w:color="#000000"/>
            </w:tcBorders>
            <w:tcMar>
              <w:start w:w="0" w:type="dxa"/>
              <w:end w:w="0" w:type="dxa"/>
            </w:tcMar>
          </w:tcPr>
          <w:p>
            <w:pPr>
              <w:autoSpaceDN w:val="0"/>
              <w:autoSpaceDE w:val="0"/>
              <w:widowControl/>
              <w:spacing w:line="194" w:lineRule="exact" w:before="198" w:after="0"/>
              <w:ind w:left="104" w:right="0" w:firstLine="0"/>
              <w:jc w:val="left"/>
            </w:pPr>
            <w:r>
              <w:rPr>
                <w:rFonts w:ascii="宋体" w:hAnsi="宋体" w:eastAsia="宋体"/>
                <w:b w:val="0"/>
                <w:i w:val="0"/>
                <w:color w:val="000000"/>
                <w:sz w:val="15"/>
              </w:rPr>
              <w:t>带有辅助电话复用副</w:t>
            </w:r>
            <w:r>
              <w:rPr>
                <w:rFonts w:ascii="宋体" w:hAnsi="宋体" w:eastAsia="宋体"/>
                <w:b w:val="0"/>
                <w:i w:val="0"/>
                <w:color w:val="000000"/>
                <w:sz w:val="15"/>
              </w:rPr>
              <w:t>载波的立体声广播</w:t>
            </w:r>
          </w:p>
        </w:tc>
        <w:tc>
          <w:tcPr>
            <w:tcW w:type="dxa" w:w="2030"/>
            <w:tcBorders>
              <w:start w:sz="4.0" w:val="single" w:color="#000000"/>
              <w:top w:sz="4.0" w:val="single" w:color="#000000"/>
              <w:end w:sz="3.200000000000273" w:val="single" w:color="#000000"/>
              <w:bottom w:sz="6.399999999999636" w:val="single" w:color="#000000"/>
            </w:tcBorders>
            <w:tcMar>
              <w:start w:w="0" w:type="dxa"/>
              <w:end w:w="0" w:type="dxa"/>
            </w:tcMar>
          </w:tcPr>
          <w:p>
            <w:pPr>
              <w:autoSpaceDN w:val="0"/>
              <w:autoSpaceDE w:val="0"/>
              <w:widowControl/>
              <w:spacing w:line="204" w:lineRule="exact" w:before="198" w:after="0"/>
              <w:ind w:left="102" w:right="720" w:firstLine="0"/>
              <w:jc w:val="left"/>
            </w:pP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=2M+2D×K</w:t>
            </w:r>
            <w:r>
              <w:rPr>
                <w:rFonts w:ascii="宋体" w:hAnsi="宋体" w:eastAsia="宋体"/>
                <w:b w:val="0"/>
                <w:i w:val="0"/>
                <w:color w:val="000000"/>
                <w:sz w:val="15"/>
              </w:rPr>
              <w:t>，</w:t>
            </w:r>
            <w:r>
              <w:rPr>
                <w:rFonts w:ascii="Times New Roman" w:hAnsi="Times New Roman" w:eastAsia="Times New Roman"/>
                <w:b w:val="0"/>
                <w:i w:val="0"/>
                <w:color w:val="000000"/>
                <w:sz w:val="15"/>
              </w:rPr>
              <w:t>K=1</w:t>
            </w:r>
            <w:r>
              <w:rPr>
                <w:rFonts w:ascii="宋体" w:hAnsi="宋体" w:eastAsia="宋体"/>
                <w:b w:val="0"/>
                <w:i w:val="0"/>
                <w:color w:val="000000"/>
                <w:sz w:val="15"/>
              </w:rPr>
              <w:t>，（典型值）</w:t>
            </w:r>
          </w:p>
        </w:tc>
        <w:tc>
          <w:tcPr>
            <w:tcW w:type="dxa" w:w="1986"/>
            <w:tcBorders>
              <w:start w:sz="3.200000000000273" w:val="single" w:color="#000000"/>
              <w:top w:sz="4.0" w:val="single" w:color="#000000"/>
              <w:end w:sz="4.0" w:val="single" w:color="#000000"/>
              <w:bottom w:sz="6.399999999999636" w:val="single" w:color="#000000"/>
            </w:tcBorders>
            <w:tcMar>
              <w:start w:w="0" w:type="dxa"/>
              <w:end w:w="0" w:type="dxa"/>
            </w:tcMar>
          </w:tcPr>
          <w:p>
            <w:pPr>
              <w:autoSpaceDN w:val="0"/>
              <w:tabs>
                <w:tab w:pos="404" w:val="left"/>
              </w:tabs>
              <w:autoSpaceDE w:val="0"/>
              <w:widowControl/>
              <w:spacing w:line="202" w:lineRule="exact" w:before="0" w:after="0"/>
              <w:ind w:left="104" w:right="432" w:firstLine="0"/>
              <w:jc w:val="left"/>
            </w:pPr>
            <w:r>
              <w:rPr>
                <w:rFonts w:ascii="宋体" w:hAnsi="宋体" w:eastAsia="宋体"/>
                <w:b w:val="0"/>
                <w:i w:val="0"/>
                <w:color w:val="000000"/>
                <w:sz w:val="15"/>
              </w:rPr>
              <w:t>导频单音系统：</w:t>
            </w:r>
            <w:r>
              <w:br/>
            </w:r>
            <w:r>
              <w:tab/>
            </w:r>
            <w:r>
              <w:rPr>
                <w:rFonts w:ascii="Times New Roman" w:hAnsi="Times New Roman" w:eastAsia="Times New Roman"/>
                <w:b w:val="0"/>
                <w:i w:val="0"/>
                <w:color w:val="000000"/>
                <w:sz w:val="15"/>
              </w:rPr>
              <w:t xml:space="preserve"> M=75000 Hz</w:t>
            </w:r>
            <w:r>
              <w:rPr>
                <w:rFonts w:ascii="宋体" w:hAnsi="宋体" w:eastAsia="宋体"/>
                <w:b w:val="0"/>
                <w:i w:val="0"/>
                <w:color w:val="000000"/>
                <w:sz w:val="15"/>
              </w:rPr>
              <w:t>，</w:t>
            </w:r>
            <w:r>
              <w:tab/>
            </w:r>
            <w:r>
              <w:rPr>
                <w:rFonts w:ascii="Times New Roman" w:hAnsi="Times New Roman" w:eastAsia="Times New Roman"/>
                <w:b w:val="0"/>
                <w:i w:val="0"/>
                <w:color w:val="000000"/>
                <w:sz w:val="15"/>
              </w:rPr>
              <w:t xml:space="preserve"> D=75000 Hz </w:t>
            </w:r>
            <w:r>
              <w:br/>
            </w:r>
            <w:r>
              <w:rPr>
                <w:rFonts w:ascii="宋体" w:hAnsi="宋体" w:eastAsia="宋体"/>
                <w:b w:val="0"/>
                <w:i w:val="0"/>
                <w:color w:val="000000"/>
                <w:sz w:val="15"/>
              </w:rPr>
              <w:t>则带宽为：</w:t>
            </w:r>
            <w:r>
              <w:rPr>
                <w:rFonts w:ascii="Times New Roman" w:hAnsi="Times New Roman" w:eastAsia="Times New Roman"/>
                <w:b w:val="0"/>
                <w:i w:val="0"/>
                <w:color w:val="000000"/>
                <w:sz w:val="15"/>
              </w:rPr>
              <w:t xml:space="preserve">300kHz </w:t>
            </w:r>
          </w:p>
        </w:tc>
        <w:tc>
          <w:tcPr>
            <w:tcW w:type="dxa" w:w="1864"/>
            <w:tcBorders>
              <w:start w:sz="4.0" w:val="single" w:color="#000000"/>
              <w:top w:sz="4.0" w:val="single" w:color="#000000"/>
              <w:end w:sz="6.400000000000091" w:val="single" w:color="#000000"/>
              <w:bottom w:sz="6.399999999999636" w:val="single" w:color="#000000"/>
            </w:tcBorders>
            <w:tcMar>
              <w:start w:w="0" w:type="dxa"/>
              <w:end w:w="0" w:type="dxa"/>
            </w:tcMar>
          </w:tcPr>
          <w:p>
            <w:pPr>
              <w:autoSpaceDN w:val="0"/>
              <w:autoSpaceDE w:val="0"/>
              <w:widowControl/>
              <w:spacing w:line="168" w:lineRule="exact" w:before="328" w:after="0"/>
              <w:ind w:left="102" w:right="0" w:firstLine="0"/>
              <w:jc w:val="left"/>
            </w:pPr>
            <w:r>
              <w:rPr>
                <w:rFonts w:ascii="Times New Roman" w:hAnsi="Times New Roman" w:eastAsia="Times New Roman"/>
                <w:b w:val="0"/>
                <w:i w:val="0"/>
                <w:color w:val="000000"/>
                <w:sz w:val="15"/>
              </w:rPr>
              <w:t xml:space="preserve">300KF8EHF </w:t>
            </w:r>
          </w:p>
        </w:tc>
      </w:tr>
    </w:tbl>
    <w:p>
      <w:pPr>
        <w:autoSpaceDN w:val="0"/>
        <w:autoSpaceDE w:val="0"/>
        <w:widowControl/>
        <w:spacing w:line="234" w:lineRule="exact" w:before="356" w:after="0"/>
        <w:ind w:left="2220" w:right="0" w:firstLine="0"/>
        <w:jc w:val="left"/>
      </w:pPr>
      <w:r>
        <w:rPr>
          <w:rFonts w:ascii="宋体" w:hAnsi="宋体" w:eastAsia="宋体"/>
          <w:b w:val="0"/>
          <w:i w:val="0"/>
          <w:color w:val="000000"/>
          <w:sz w:val="21"/>
        </w:rPr>
        <w:t>在调频频分复用（</w:t>
      </w:r>
      <w:r>
        <w:rPr>
          <w:rFonts w:ascii="Times New Roman" w:hAnsi="Times New Roman" w:eastAsia="Times New Roman"/>
          <w:b w:val="0"/>
          <w:i w:val="0"/>
          <w:color w:val="000000"/>
          <w:sz w:val="21"/>
        </w:rPr>
        <w:t>FM/FDM</w:t>
      </w:r>
      <w:r>
        <w:rPr>
          <w:rFonts w:ascii="宋体" w:hAnsi="宋体" w:eastAsia="宋体"/>
          <w:b w:val="0"/>
          <w:i w:val="0"/>
          <w:color w:val="000000"/>
          <w:sz w:val="21"/>
        </w:rPr>
        <w:t>）的多路发射信号中，</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值（峰值频偏）所用的倍增因数</w:t>
      </w:r>
    </w:p>
    <w:p>
      <w:pPr>
        <w:autoSpaceDN w:val="0"/>
        <w:autoSpaceDE w:val="0"/>
        <w:widowControl/>
        <w:spacing w:line="234" w:lineRule="exact" w:before="78" w:after="0"/>
        <w:ind w:left="1800" w:right="0" w:firstLine="0"/>
        <w:jc w:val="left"/>
      </w:pPr>
      <w:r>
        <w:rPr>
          <w:rFonts w:ascii="宋体" w:hAnsi="宋体" w:eastAsia="宋体"/>
          <w:b w:val="0"/>
          <w:i w:val="0"/>
          <w:color w:val="000000"/>
          <w:sz w:val="21"/>
        </w:rPr>
        <w:t>的计算确定见表</w:t>
      </w:r>
      <w:r>
        <w:rPr>
          <w:rFonts w:ascii="Times New Roman" w:hAnsi="Times New Roman" w:eastAsia="Times New Roman"/>
          <w:b w:val="0"/>
          <w:i w:val="0"/>
          <w:color w:val="000000"/>
          <w:sz w:val="21"/>
        </w:rPr>
        <w:t>3.4</w:t>
      </w:r>
      <w:r>
        <w:rPr>
          <w:rFonts w:ascii="宋体" w:hAnsi="宋体" w:eastAsia="宋体"/>
          <w:b w:val="0"/>
          <w:i w:val="0"/>
          <w:color w:val="000000"/>
          <w:sz w:val="21"/>
        </w:rPr>
        <w:t>。</w:t>
      </w:r>
    </w:p>
    <w:p>
      <w:pPr>
        <w:autoSpaceDN w:val="0"/>
        <w:autoSpaceDE w:val="0"/>
        <w:widowControl/>
        <w:spacing w:line="198" w:lineRule="exact" w:before="152" w:after="116"/>
        <w:ind w:left="0" w:right="3480" w:firstLine="0"/>
        <w:jc w:val="right"/>
      </w:pPr>
      <w:r>
        <w:rPr>
          <w:rFonts w:ascii="黑体" w:hAnsi="黑体" w:eastAsia="黑体"/>
          <w:b w:val="0"/>
          <w:i w:val="0"/>
          <w:color w:val="000000"/>
          <w:sz w:val="18"/>
        </w:rPr>
        <w:t>表</w:t>
      </w:r>
      <w:r>
        <w:rPr>
          <w:rFonts w:ascii="Times New Roman" w:hAnsi="Times New Roman" w:eastAsia="Times New Roman"/>
          <w:b w:val="0"/>
          <w:i w:val="0"/>
          <w:color w:val="000000"/>
          <w:sz w:val="18"/>
        </w:rPr>
        <w:t xml:space="preserve">3.4  </w:t>
      </w:r>
      <w:r>
        <w:rPr>
          <w:rFonts w:ascii="黑体" w:hAnsi="黑体" w:eastAsia="黑体"/>
          <w:b w:val="0"/>
          <w:i w:val="0"/>
          <w:color w:val="000000"/>
          <w:sz w:val="18"/>
        </w:rPr>
        <w:t>调频频分复用多路发射信号中</w:t>
      </w:r>
      <w:r>
        <w:rPr>
          <w:rFonts w:ascii="Times New Roman" w:hAnsi="Times New Roman" w:eastAsia="Times New Roman"/>
          <w:b w:val="0"/>
          <w:i w:val="0"/>
          <w:color w:val="000000"/>
          <w:sz w:val="18"/>
        </w:rPr>
        <w:t>D</w:t>
      </w:r>
      <w:r>
        <w:rPr>
          <w:rFonts w:ascii="黑体" w:hAnsi="黑体" w:eastAsia="黑体"/>
          <w:b w:val="0"/>
          <w:i w:val="0"/>
          <w:color w:val="000000"/>
          <w:sz w:val="18"/>
        </w:rPr>
        <w:t xml:space="preserve"> 值倍增因数的计算</w:t>
      </w:r>
    </w:p>
    <w:tbl>
      <w:tblPr>
        <w:tblW w:type="auto" w:w="0"/>
        <w:tblLayout w:type="fixed"/>
        <w:tblLook w:firstColumn="1" w:firstRow="1" w:lastColumn="0" w:lastRow="0" w:noHBand="0" w:noVBand="1" w:val="04A0"/>
        <w:tblInd w:w="1816.0" w:type="dxa"/>
      </w:tblPr>
      <w:tblGrid>
        <w:gridCol w:w="5953"/>
        <w:gridCol w:w="5953"/>
      </w:tblGrid>
      <w:tr>
        <w:trPr>
          <w:trHeight w:hRule="exact" w:val="1076"/>
        </w:trPr>
        <w:tc>
          <w:tcPr>
            <w:tcW w:type="dxa" w:w="8386"/>
            <w:gridSpan w:val="2"/>
            <w:tcBorders>
              <w:start w:sz="5.599999999999909" w:val="single" w:color="#000000"/>
              <w:top w:sz="5.599999999999454" w:val="single" w:color="#000000"/>
              <w:end w:sz="6.400000000000091" w:val="single" w:color="#000000"/>
              <w:bottom w:sz="3.199999999999818" w:val="single" w:color="#000000"/>
            </w:tcBorders>
            <w:tcMar>
              <w:start w:w="0" w:type="dxa"/>
              <w:end w:w="0" w:type="dxa"/>
            </w:tcMar>
            <w:tcMar>
              <w:start w:w="0" w:type="dxa"/>
              <w:end w:w="0" w:type="dxa"/>
            </w:tcMar>
          </w:tcPr>
          <w:p>
            <w:pPr>
              <w:autoSpaceDN w:val="0"/>
              <w:autoSpaceDE w:val="0"/>
              <w:widowControl/>
              <w:spacing w:line="206" w:lineRule="exact" w:before="0" w:after="0"/>
              <w:ind w:left="100" w:right="2448" w:firstLine="0"/>
              <w:jc w:val="left"/>
            </w:pPr>
            <w:r>
              <w:rPr>
                <w:rFonts w:ascii="宋体" w:hAnsi="宋体" w:eastAsia="宋体"/>
                <w:b w:val="0"/>
                <w:i w:val="0"/>
                <w:color w:val="000000"/>
                <w:sz w:val="15"/>
              </w:rPr>
              <w:t>对于</w:t>
            </w:r>
            <w:r>
              <w:rPr>
                <w:rFonts w:ascii="Times New Roman" w:hAnsi="Times New Roman" w:eastAsia="Times New Roman"/>
                <w:b w:val="0"/>
                <w:i w:val="0"/>
                <w:color w:val="000000"/>
                <w:sz w:val="15"/>
              </w:rPr>
              <w:t>FM/FDM</w:t>
            </w:r>
            <w:r>
              <w:rPr>
                <w:rFonts w:ascii="宋体" w:hAnsi="宋体" w:eastAsia="宋体"/>
                <w:b w:val="0"/>
                <w:i w:val="0"/>
                <w:color w:val="000000"/>
                <w:sz w:val="15"/>
              </w:rPr>
              <w:t xml:space="preserve"> 系统，其必要带宽的通用计算公式：</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=2M+2D×K</w:t>
            </w:r>
            <w:r>
              <w:rPr>
                <w:rFonts w:ascii="宋体" w:hAnsi="宋体" w:eastAsia="宋体"/>
                <w:b w:val="0"/>
                <w:i w:val="0"/>
                <w:color w:val="000000"/>
                <w:sz w:val="15"/>
              </w:rPr>
              <w:t>；</w:t>
            </w:r>
            <w:r>
              <w:br/>
            </w:r>
            <w:r>
              <w:rPr>
                <w:rFonts w:ascii="宋体" w:hAnsi="宋体" w:eastAsia="宋体"/>
                <w:b w:val="0"/>
                <w:i w:val="0"/>
                <w:color w:val="000000"/>
                <w:sz w:val="15"/>
              </w:rPr>
              <w:t>在</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宋体" w:hAnsi="宋体" w:eastAsia="宋体"/>
                <w:b w:val="0"/>
                <w:i w:val="0"/>
                <w:color w:val="000000"/>
                <w:sz w:val="15"/>
              </w:rPr>
              <w:t>的计算公式中，</w:t>
            </w:r>
            <w:r>
              <w:rPr>
                <w:rFonts w:ascii="Times New Roman" w:hAnsi="Times New Roman" w:eastAsia="Times New Roman"/>
                <w:b w:val="0"/>
                <w:i w:val="0"/>
                <w:color w:val="000000"/>
                <w:sz w:val="15"/>
              </w:rPr>
              <w:t>D</w:t>
            </w:r>
            <w:r>
              <w:rPr>
                <w:rFonts w:ascii="宋体" w:hAnsi="宋体" w:eastAsia="宋体"/>
                <w:b w:val="0"/>
                <w:i w:val="0"/>
                <w:color w:val="000000"/>
                <w:sz w:val="15"/>
              </w:rPr>
              <w:t xml:space="preserve"> 值等于每路均方根频偏乘以下面所列的一个适当的</w:t>
            </w:r>
            <w:r>
              <w:rPr>
                <w:rFonts w:ascii="Times New Roman" w:hAnsi="Times New Roman" w:eastAsia="Times New Roman"/>
                <w:b w:val="0"/>
                <w:i w:val="0"/>
                <w:color w:val="000000"/>
                <w:sz w:val="15"/>
              </w:rPr>
              <w:t>“</w:t>
            </w:r>
            <w:r>
              <w:rPr>
                <w:rFonts w:ascii="宋体" w:hAnsi="宋体" w:eastAsia="宋体"/>
                <w:b w:val="0"/>
                <w:i w:val="0"/>
                <w:color w:val="000000"/>
                <w:sz w:val="15"/>
              </w:rPr>
              <w:t>倍增因数</w:t>
            </w:r>
            <w:r>
              <w:rPr>
                <w:rFonts w:ascii="Times New Roman" w:hAnsi="Times New Roman" w:eastAsia="Times New Roman"/>
                <w:b w:val="0"/>
                <w:i w:val="0"/>
                <w:color w:val="000000"/>
                <w:sz w:val="15"/>
              </w:rPr>
              <w:t>”</w:t>
            </w:r>
            <w:r>
              <w:rPr>
                <w:rFonts w:ascii="宋体" w:hAnsi="宋体" w:eastAsia="宋体"/>
                <w:b w:val="0"/>
                <w:i w:val="0"/>
                <w:color w:val="000000"/>
                <w:sz w:val="15"/>
              </w:rPr>
              <w:t>。</w:t>
            </w:r>
          </w:p>
          <w:p>
            <w:pPr>
              <w:autoSpaceDN w:val="0"/>
              <w:tabs>
                <w:tab w:pos="178" w:val="left"/>
              </w:tabs>
              <w:autoSpaceDE w:val="0"/>
              <w:widowControl/>
              <w:spacing w:line="212" w:lineRule="exact" w:before="2" w:after="0"/>
              <w:ind w:left="100" w:right="1440" w:firstLine="0"/>
              <w:jc w:val="left"/>
            </w:pPr>
            <w:r>
              <w:rPr>
                <w:rFonts w:ascii="宋体" w:hAnsi="宋体" w:eastAsia="宋体"/>
                <w:b w:val="0"/>
                <w:i w:val="0"/>
                <w:color w:val="000000"/>
                <w:sz w:val="15"/>
              </w:rPr>
              <w:t>如果连续导频</w:t>
            </w:r>
            <w:r>
              <w:rPr>
                <w:rFonts w:ascii="Times New Roman" w:hAnsi="Times New Roman" w:eastAsia="Times New Roman"/>
                <w:b w:val="0"/>
                <w:i w:val="0"/>
                <w:color w:val="000000"/>
                <w:sz w:val="15"/>
              </w:rPr>
              <w:t>f</w:t>
            </w:r>
            <w:r>
              <w:rPr>
                <w:rFonts w:ascii="Times New Roman" w:hAnsi="Times New Roman" w:eastAsia="Times New Roman"/>
                <w:b w:val="0"/>
                <w:i w:val="0"/>
                <w:color w:val="000000"/>
                <w:sz w:val="10"/>
              </w:rPr>
              <w:t>P</w:t>
            </w:r>
            <w:r>
              <w:rPr>
                <w:rFonts w:ascii="宋体" w:hAnsi="宋体" w:eastAsia="宋体"/>
                <w:b w:val="0"/>
                <w:i w:val="0"/>
                <w:color w:val="000000"/>
                <w:sz w:val="15"/>
              </w:rPr>
              <w:t xml:space="preserve"> 高于最高调制频率</w:t>
            </w:r>
            <w:r>
              <w:rPr>
                <w:rFonts w:ascii="Times New Roman" w:hAnsi="Times New Roman" w:eastAsia="Times New Roman"/>
                <w:b w:val="0"/>
                <w:i w:val="0"/>
                <w:color w:val="000000"/>
                <w:sz w:val="15"/>
              </w:rPr>
              <w:t>M</w:t>
            </w:r>
            <w:r>
              <w:rPr>
                <w:rFonts w:ascii="宋体" w:hAnsi="宋体" w:eastAsia="宋体"/>
                <w:b w:val="0"/>
                <w:i w:val="0"/>
                <w:color w:val="000000"/>
                <w:sz w:val="15"/>
              </w:rPr>
              <w:t>，则通用公式变为：</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=2f</w:t>
            </w:r>
            <w:r>
              <w:rPr>
                <w:rFonts w:ascii="Times New Roman" w:hAnsi="Times New Roman" w:eastAsia="Times New Roman"/>
                <w:b w:val="0"/>
                <w:i w:val="0"/>
                <w:color w:val="000000"/>
                <w:sz w:val="10"/>
              </w:rPr>
              <w:t>P</w:t>
            </w:r>
            <w:r>
              <w:rPr>
                <w:rFonts w:ascii="Times New Roman" w:hAnsi="Times New Roman" w:eastAsia="Times New Roman"/>
                <w:b w:val="0"/>
                <w:i w:val="0"/>
                <w:color w:val="000000"/>
                <w:sz w:val="15"/>
              </w:rPr>
              <w:t>+2D×K</w:t>
            </w:r>
            <w:r>
              <w:rPr>
                <w:rFonts w:ascii="宋体" w:hAnsi="宋体" w:eastAsia="宋体"/>
                <w:b w:val="0"/>
                <w:i w:val="0"/>
                <w:color w:val="000000"/>
                <w:sz w:val="15"/>
              </w:rPr>
              <w:t>；</w:t>
            </w:r>
            <w:r>
              <w:br/>
            </w:r>
            <w:r>
              <w:rPr>
                <w:rFonts w:ascii="宋体" w:hAnsi="宋体" w:eastAsia="宋体"/>
                <w:b w:val="0"/>
                <w:i w:val="0"/>
                <w:color w:val="000000"/>
                <w:sz w:val="15"/>
              </w:rPr>
              <w:t>如果由导频产生的主载波调制指数小于</w:t>
            </w:r>
            <w:r>
              <w:rPr>
                <w:rFonts w:ascii="Times New Roman" w:hAnsi="Times New Roman" w:eastAsia="Times New Roman"/>
                <w:b w:val="0"/>
                <w:i w:val="0"/>
                <w:color w:val="000000"/>
                <w:sz w:val="15"/>
              </w:rPr>
              <w:t>0.25</w:t>
            </w:r>
            <w:r>
              <w:rPr>
                <w:rFonts w:ascii="宋体" w:hAnsi="宋体" w:eastAsia="宋体"/>
                <w:b w:val="0"/>
                <w:i w:val="0"/>
                <w:color w:val="000000"/>
                <w:sz w:val="15"/>
              </w:rPr>
              <w:t>，且由导频产生的主载波的均方根频偏</w:t>
            </w:r>
            <w:r>
              <w:rPr>
                <w:rFonts w:ascii="Times New Roman" w:hAnsi="Times New Roman" w:eastAsia="Times New Roman"/>
                <w:b w:val="0"/>
                <w:i w:val="0"/>
                <w:color w:val="000000"/>
                <w:sz w:val="15"/>
              </w:rPr>
              <w:t>≤</w:t>
            </w:r>
            <w:r>
              <w:rPr>
                <w:rFonts w:ascii="宋体" w:hAnsi="宋体" w:eastAsia="宋体"/>
                <w:b w:val="0"/>
                <w:i w:val="0"/>
                <w:color w:val="000000"/>
                <w:sz w:val="15"/>
              </w:rPr>
              <w:t>每路均方根频偏的</w:t>
            </w:r>
            <w:r>
              <w:rPr>
                <w:rFonts w:ascii="Times New Roman" w:hAnsi="Times New Roman" w:eastAsia="Times New Roman"/>
                <w:b w:val="0"/>
                <w:i w:val="0"/>
                <w:color w:val="000000"/>
                <w:sz w:val="15"/>
              </w:rPr>
              <w:t xml:space="preserve"> 70%</w:t>
            </w:r>
            <w:r>
              <w:rPr>
                <w:rFonts w:ascii="宋体" w:hAnsi="宋体" w:eastAsia="宋体"/>
                <w:b w:val="0"/>
                <w:i w:val="0"/>
                <w:color w:val="000000"/>
                <w:sz w:val="15"/>
              </w:rPr>
              <w:t>，则通用公式变为：</w:t>
            </w:r>
            <w:r>
              <w:rPr>
                <w:rFonts w:ascii="Times New Roman" w:hAnsi="Times New Roman" w:eastAsia="Times New Roman"/>
                <w:b w:val="0"/>
                <w:i w:val="0"/>
                <w:color w:val="000000"/>
                <w:sz w:val="15"/>
              </w:rPr>
              <w:t>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2f</w:t>
            </w:r>
            <w:r>
              <w:rPr>
                <w:rFonts w:ascii="Times New Roman" w:hAnsi="Times New Roman" w:eastAsia="Times New Roman"/>
                <w:b w:val="0"/>
                <w:i w:val="0"/>
                <w:color w:val="000000"/>
                <w:sz w:val="10"/>
              </w:rPr>
              <w:t>P</w:t>
            </w:r>
            <w:r>
              <w:rPr>
                <w:rFonts w:ascii="宋体" w:hAnsi="宋体" w:eastAsia="宋体"/>
                <w:b w:val="0"/>
                <w:i w:val="0"/>
                <w:color w:val="000000"/>
                <w:sz w:val="15"/>
              </w:rPr>
              <w:t>或</w:t>
            </w:r>
            <w:r>
              <w:rPr>
                <w:rFonts w:ascii="Times New Roman" w:hAnsi="Times New Roman" w:eastAsia="Times New Roman"/>
                <w:b w:val="0"/>
                <w:i w:val="0"/>
                <w:color w:val="000000"/>
                <w:sz w:val="15"/>
              </w:rPr>
              <w:t xml:space="preserve"> B</w:t>
            </w:r>
            <w:r>
              <w:rPr>
                <w:rFonts w:ascii="Times New Roman" w:hAnsi="Times New Roman" w:eastAsia="Times New Roman"/>
                <w:b w:val="0"/>
                <w:i w:val="0"/>
                <w:color w:val="000000"/>
                <w:sz w:val="10"/>
              </w:rPr>
              <w:t>n</w:t>
            </w:r>
            <w:r>
              <w:rPr>
                <w:rFonts w:ascii="Times New Roman" w:hAnsi="Times New Roman" w:eastAsia="Times New Roman"/>
                <w:b w:val="0"/>
                <w:i w:val="0"/>
                <w:color w:val="000000"/>
                <w:sz w:val="15"/>
              </w:rPr>
              <w:t xml:space="preserve"> = 2M+2D×K</w:t>
            </w:r>
            <w:r>
              <w:rPr>
                <w:rFonts w:ascii="宋体" w:hAnsi="宋体" w:eastAsia="宋体"/>
                <w:b w:val="0"/>
                <w:i w:val="0"/>
                <w:color w:val="000000"/>
                <w:sz w:val="15"/>
              </w:rPr>
              <w:t>，选用二者之中较大者。</w:t>
            </w:r>
          </w:p>
        </w:tc>
      </w:tr>
      <w:tr>
        <w:trPr>
          <w:trHeight w:hRule="exact" w:val="222"/>
        </w:trPr>
        <w:tc>
          <w:tcPr>
            <w:tcW w:type="dxa" w:w="1760"/>
            <w:vMerge w:val="restart"/>
            <w:tcBorders>
              <w:start w:sz="5.599999999999909" w:val="single" w:color="#000000"/>
              <w:top w:sz="3.199999999999818" w:val="single" w:color="#000000"/>
              <w:end w:sz="4.0" w:val="single" w:color="#000000"/>
              <w:bottom w:sz="6.400000000000546" w:val="single" w:color="#000000"/>
            </w:tcBorders>
            <w:tcMar>
              <w:start w:w="0" w:type="dxa"/>
              <w:end w:w="0" w:type="dxa"/>
            </w:tcMar>
            <w:tcMar>
              <w:start w:w="0" w:type="dxa"/>
              <w:end w:w="0" w:type="dxa"/>
            </w:tcMar>
          </w:tcPr>
          <w:p>
            <w:pPr>
              <w:autoSpaceDN w:val="0"/>
              <w:autoSpaceDE w:val="0"/>
              <w:widowControl/>
              <w:spacing w:line="216" w:lineRule="exact" w:before="118" w:after="0"/>
              <w:ind w:left="0" w:right="864" w:firstLine="0"/>
              <w:jc w:val="center"/>
            </w:pPr>
            <w:r>
              <w:rPr>
                <w:rFonts w:ascii="宋体" w:hAnsi="宋体" w:eastAsia="宋体"/>
                <w:b w:val="0"/>
                <w:i w:val="0"/>
                <w:color w:val="000000"/>
                <w:sz w:val="15"/>
              </w:rPr>
              <w:t>电话通路数</w:t>
            </w:r>
            <w:r>
              <w:br/>
            </w:r>
            <w:r>
              <w:rPr>
                <w:rFonts w:ascii="Times New Roman" w:hAnsi="Times New Roman" w:eastAsia="Times New Roman"/>
                <w:b w:val="0"/>
                <w:i w:val="0"/>
                <w:color w:val="000000"/>
                <w:sz w:val="15"/>
              </w:rPr>
              <w:t xml:space="preserve"> N</w:t>
            </w:r>
            <w:r>
              <w:rPr>
                <w:rFonts w:ascii="Times New Roman" w:hAnsi="Times New Roman" w:eastAsia="Times New Roman"/>
                <w:b w:val="0"/>
                <w:i w:val="0"/>
                <w:color w:val="000000"/>
                <w:sz w:val="10"/>
              </w:rPr>
              <w:t>C</w:t>
            </w:r>
          </w:p>
        </w:tc>
        <w:tc>
          <w:tcPr>
            <w:tcW w:type="dxa" w:w="6626"/>
            <w:tcBorders>
              <w:start w:sz="4.0" w:val="single" w:color="#000000"/>
              <w:top w:sz="3.199999999999818" w:val="single" w:color="#000000"/>
              <w:end w:sz="6.400000000000091" w:val="single" w:color="#000000"/>
              <w:bottom w:sz="4.0" w:val="single" w:color="#000000"/>
            </w:tcBorders>
            <w:tcMar>
              <w:start w:w="0" w:type="dxa"/>
              <w:end w:w="0" w:type="dxa"/>
            </w:tcMar>
          </w:tcPr>
          <w:p>
            <w:pPr>
              <w:autoSpaceDN w:val="0"/>
              <w:autoSpaceDE w:val="0"/>
              <w:widowControl/>
              <w:spacing w:line="150" w:lineRule="exact" w:before="30" w:after="0"/>
              <w:ind w:left="102" w:right="0" w:firstLine="0"/>
              <w:jc w:val="left"/>
            </w:pPr>
            <w:r>
              <w:rPr>
                <w:rFonts w:ascii="宋体" w:hAnsi="宋体" w:eastAsia="宋体"/>
                <w:b w:val="0"/>
                <w:i w:val="0"/>
                <w:color w:val="000000"/>
                <w:sz w:val="15"/>
              </w:rPr>
              <w:t>倍增因数</w:t>
            </w:r>
          </w:p>
        </w:tc>
      </w:tr>
      <w:tr>
        <w:trPr>
          <w:trHeight w:hRule="exact" w:val="498"/>
        </w:trPr>
        <w:tc>
          <w:tcPr>
            <w:tcW w:type="dxa" w:w="5953"/>
            <w:vMerge/>
            <w:tcBorders>
              <w:start w:sz="5.599999999999909" w:val="single" w:color="#000000"/>
              <w:top w:sz="3.199999999999818" w:val="single" w:color="#000000"/>
              <w:end w:sz="4.0" w:val="single" w:color="#000000"/>
              <w:bottom w:sz="6.400000000000546" w:val="single" w:color="#000000"/>
            </w:tcBorders>
          </w:tcPr>
          <w:p/>
        </w:tc>
        <w:tc>
          <w:tcPr>
            <w:tcW w:type="dxa" w:w="6626"/>
            <w:tcBorders>
              <w:start w:sz="4.0" w:val="single" w:color="#000000"/>
              <w:top w:sz="4.0" w:val="single" w:color="#000000"/>
              <w:end w:sz="6.400000000000091" w:val="single" w:color="#000000"/>
              <w:bottom w:sz="6.400000000000546"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656"/>
              <w:gridCol w:w="1656"/>
              <w:gridCol w:w="1656"/>
              <w:gridCol w:w="1656"/>
            </w:tblGrid>
            <w:tr>
              <w:trPr>
                <w:trHeight w:hRule="exact" w:val="228"/>
              </w:trPr>
              <w:tc>
                <w:tcPr>
                  <w:tcW w:type="dxa" w:w="1560"/>
                  <w:tcBorders>
                    <w:bottom w:sz="3.997999906539917" w:val="single" w:color="#000000"/>
                  </w:tcBorders>
                  <w:tcMar>
                    <w:start w:w="0" w:type="dxa"/>
                    <w:end w:w="0" w:type="dxa"/>
                  </w:tcMar>
                </w:tcPr>
                <w:p>
                  <w:pPr>
                    <w:autoSpaceDN w:val="0"/>
                    <w:autoSpaceDE w:val="0"/>
                    <w:widowControl/>
                    <w:spacing w:line="230" w:lineRule="auto" w:before="0" w:after="0"/>
                    <w:ind w:left="0" w:right="430" w:firstLine="0"/>
                    <w:jc w:val="right"/>
                  </w:pPr>
                  <w:r>
                    <w:rPr>
                      <w:w w:val="98.28356962937576"/>
                      <w:rFonts w:ascii="Symbol" w:hAnsi="Symbol" w:eastAsia="Symbol"/>
                      <w:b w:val="0"/>
                      <w:i w:val="0"/>
                      <w:color w:val="000000"/>
                      <w:sz w:val="26"/>
                    </w:rPr>
                    <w:t></w:t>
                  </w:r>
                </w:p>
              </w:tc>
              <w:tc>
                <w:tcPr>
                  <w:tcW w:type="dxa" w:w="94"/>
                  <w:tcBorders/>
                  <w:tcMar>
                    <w:start w:w="0" w:type="dxa"/>
                    <w:end w:w="0" w:type="dxa"/>
                  </w:tcMar>
                </w:tcPr>
                <w:p>
                  <w:pPr>
                    <w:autoSpaceDN w:val="0"/>
                    <w:autoSpaceDE w:val="0"/>
                    <w:widowControl/>
                    <w:spacing w:line="235" w:lineRule="auto" w:before="18" w:after="0"/>
                    <w:ind w:left="0" w:right="0" w:firstLine="0"/>
                    <w:jc w:val="center"/>
                  </w:pPr>
                  <w:r>
                    <w:rPr>
                      <w:w w:val="102.32995351155598"/>
                      <w:rFonts w:ascii="Symbol" w:hAnsi="Symbol" w:eastAsia="Symbol"/>
                      <w:b w:val="0"/>
                      <w:i w:val="0"/>
                      <w:color w:val="000000"/>
                      <w:sz w:val="15"/>
                    </w:rPr>
                    <w:t></w:t>
                  </w:r>
                </w:p>
              </w:tc>
              <w:tc>
                <w:tcPr>
                  <w:tcW w:type="dxa" w:w="1720"/>
                  <w:tcBorders>
                    <w:bottom w:sz="3.997999906539917" w:val="single" w:color="#000000"/>
                  </w:tcBorders>
                  <w:tcMar>
                    <w:start w:w="0" w:type="dxa"/>
                    <w:end w:w="0" w:type="dxa"/>
                  </w:tcMar>
                </w:tcPr>
                <w:p>
                  <w:pPr>
                    <w:autoSpaceDN w:val="0"/>
                    <w:autoSpaceDE w:val="0"/>
                    <w:widowControl/>
                    <w:spacing w:line="166" w:lineRule="exact" w:before="20" w:after="0"/>
                    <w:ind w:left="0" w:right="0" w:firstLine="0"/>
                    <w:jc w:val="center"/>
                  </w:pPr>
                  <w:r>
                    <w:rPr>
                      <w:w w:val="102.32995351155598"/>
                      <w:rFonts w:ascii="宋体" w:hAnsi="宋体" w:eastAsia="宋体"/>
                      <w:b w:val="0"/>
                      <w:i w:val="0"/>
                      <w:color w:val="000000"/>
                      <w:sz w:val="15"/>
                    </w:rPr>
                    <w:t>高于调制参考电平的</w:t>
                  </w:r>
                  <w:r>
                    <w:rPr>
                      <w:w w:val="102.32995351155598"/>
                      <w:rFonts w:ascii="Times New Roman" w:hAnsi="Times New Roman" w:eastAsia="Times New Roman"/>
                      <w:b w:val="0"/>
                      <w:i w:val="0"/>
                      <w:color w:val="000000"/>
                      <w:sz w:val="15"/>
                    </w:rPr>
                    <w:t>dB</w:t>
                  </w:r>
                  <w:r>
                    <w:rPr>
                      <w:w w:val="102.32995351155598"/>
                      <w:rFonts w:ascii="宋体" w:hAnsi="宋体" w:eastAsia="宋体"/>
                      <w:b w:val="0"/>
                      <w:i w:val="0"/>
                      <w:color w:val="000000"/>
                      <w:sz w:val="15"/>
                    </w:rPr>
                    <w:t>数</w:t>
                  </w:r>
                </w:p>
              </w:tc>
              <w:tc>
                <w:tcPr>
                  <w:tcW w:type="dxa" w:w="1626"/>
                  <w:tcBorders>
                    <w:bottom w:sz="3.997999906539917" w:val="single" w:color="#000000"/>
                  </w:tcBorders>
                  <w:tcMar>
                    <w:start w:w="0" w:type="dxa"/>
                    <w:end w:w="0" w:type="dxa"/>
                  </w:tcMar>
                </w:tcPr>
                <w:p>
                  <w:pPr>
                    <w:autoSpaceDN w:val="0"/>
                    <w:autoSpaceDE w:val="0"/>
                    <w:widowControl/>
                    <w:spacing w:line="235" w:lineRule="auto" w:before="18" w:after="0"/>
                    <w:ind w:left="4" w:right="0" w:firstLine="0"/>
                    <w:jc w:val="left"/>
                  </w:pPr>
                  <w:r>
                    <w:rPr>
                      <w:w w:val="102.32995351155598"/>
                      <w:rFonts w:ascii="Symbol" w:hAnsi="Symbol" w:eastAsia="Symbol"/>
                      <w:b w:val="0"/>
                      <w:i w:val="0"/>
                      <w:color w:val="000000"/>
                      <w:sz w:val="15"/>
                    </w:rPr>
                    <w:t></w:t>
                  </w:r>
                </w:p>
              </w:tc>
            </w:tr>
            <w:tr>
              <w:trPr>
                <w:trHeight w:hRule="exact" w:val="218"/>
              </w:trPr>
              <w:tc>
                <w:tcPr>
                  <w:tcW w:type="dxa" w:w="1560"/>
                  <w:tcBorders>
                    <w:top w:sz="3.997999906539917" w:val="single" w:color="#000000"/>
                  </w:tcBorders>
                  <w:tcMar>
                    <w:start w:w="0" w:type="dxa"/>
                    <w:end w:w="0" w:type="dxa"/>
                  </w:tcMar>
                </w:tcPr>
                <w:p>
                  <w:pPr>
                    <w:autoSpaceDN w:val="0"/>
                    <w:autoSpaceDE w:val="0"/>
                    <w:widowControl/>
                    <w:spacing w:line="166" w:lineRule="exact" w:before="0" w:after="0"/>
                    <w:ind w:left="0" w:right="0" w:firstLine="0"/>
                    <w:jc w:val="center"/>
                  </w:pPr>
                  <w:r>
                    <w:rPr>
                      <w:rFonts w:ascii="宋体" w:hAnsi="宋体" w:eastAsia="宋体"/>
                      <w:b w:val="0"/>
                      <w:i w:val="0"/>
                      <w:color w:val="000000"/>
                      <w:sz w:val="15"/>
                    </w:rPr>
                    <w:t>（峰值因数）</w:t>
                  </w:r>
                  <w:r>
                    <w:rPr>
                      <w:rFonts w:ascii="Times New Roman" w:hAnsi="Times New Roman" w:eastAsia="Times New Roman"/>
                      <w:b w:val="0"/>
                      <w:i w:val="0"/>
                      <w:color w:val="000000"/>
                      <w:sz w:val="15"/>
                    </w:rPr>
                    <w:t>antilo</w:t>
                  </w:r>
                </w:p>
              </w:tc>
              <w:tc>
                <w:tcPr>
                  <w:tcW w:type="dxa" w:w="94"/>
                  <w:tcBorders/>
                  <w:tcMar>
                    <w:start w:w="0" w:type="dxa"/>
                    <w:end w:w="0" w:type="dxa"/>
                  </w:tcMar>
                </w:tcPr>
                <w:p>
                  <w:pPr>
                    <w:autoSpaceDN w:val="0"/>
                    <w:autoSpaceDE w:val="0"/>
                    <w:widowControl/>
                    <w:spacing w:line="367" w:lineRule="auto" w:before="0" w:after="0"/>
                    <w:ind w:left="0" w:right="0" w:firstLine="0"/>
                    <w:jc w:val="center"/>
                  </w:pPr>
                  <w:r>
                    <w:rPr>
                      <w:w w:val="102.32995351155598"/>
                      <w:rFonts w:ascii="Symbol" w:hAnsi="Symbol" w:eastAsia="Symbol"/>
                      <w:b w:val="0"/>
                      <w:i w:val="0"/>
                      <w:color w:val="000000"/>
                      <w:sz w:val="15"/>
                    </w:rPr>
                    <w:t></w:t>
                  </w:r>
                  <w:r>
                    <w:rPr>
                      <w:w w:val="102.32995351155598"/>
                      <w:rFonts w:ascii="Symbol" w:hAnsi="Symbol" w:eastAsia="Symbol"/>
                      <w:b w:val="0"/>
                      <w:i w:val="0"/>
                      <w:color w:val="000000"/>
                      <w:sz w:val="15"/>
                    </w:rPr>
                    <w:t></w:t>
                  </w:r>
                </w:p>
              </w:tc>
              <w:tc>
                <w:tcPr>
                  <w:tcW w:type="dxa" w:w="1720"/>
                  <w:tcBorders>
                    <w:top w:sz="3.997999906539917" w:val="single" w:color="#000000"/>
                  </w:tcBorders>
                  <w:tcMar>
                    <w:start w:w="0" w:type="dxa"/>
                    <w:end w:w="0" w:type="dxa"/>
                  </w:tcMar>
                </w:tcPr>
                <w:p>
                  <w:pPr>
                    <w:autoSpaceDN w:val="0"/>
                    <w:autoSpaceDE w:val="0"/>
                    <w:widowControl/>
                    <w:spacing w:line="168" w:lineRule="exact" w:before="18" w:after="0"/>
                    <w:ind w:left="0" w:right="0" w:firstLine="0"/>
                    <w:jc w:val="center"/>
                  </w:pPr>
                  <w:r>
                    <w:rPr>
                      <w:w w:val="102.32995351155598"/>
                      <w:rFonts w:ascii="Times New Roman" w:hAnsi="Times New Roman" w:eastAsia="Times New Roman"/>
                      <w:b w:val="0"/>
                      <w:i w:val="0"/>
                      <w:color w:val="000000"/>
                      <w:sz w:val="15"/>
                    </w:rPr>
                    <w:t>20</w:t>
                  </w:r>
                </w:p>
              </w:tc>
              <w:tc>
                <w:tcPr>
                  <w:tcW w:type="dxa" w:w="1626"/>
                  <w:tcBorders>
                    <w:top w:sz="3.997999906539917" w:val="single" w:color="#000000"/>
                  </w:tcBorders>
                  <w:tcMar>
                    <w:start w:w="0" w:type="dxa"/>
                    <w:end w:w="0" w:type="dxa"/>
                  </w:tcMar>
                </w:tcPr>
                <w:p>
                  <w:pPr>
                    <w:autoSpaceDN w:val="0"/>
                    <w:autoSpaceDE w:val="0"/>
                    <w:widowControl/>
                    <w:spacing w:line="367" w:lineRule="auto" w:before="0" w:after="0"/>
                    <w:ind w:left="4" w:right="0" w:firstLine="0"/>
                    <w:jc w:val="left"/>
                  </w:pPr>
                  <w:r>
                    <w:rPr>
                      <w:w w:val="102.32995351155598"/>
                      <w:rFonts w:ascii="Symbol" w:hAnsi="Symbol" w:eastAsia="Symbol"/>
                      <w:b w:val="0"/>
                      <w:i w:val="0"/>
                      <w:color w:val="000000"/>
                      <w:sz w:val="15"/>
                    </w:rPr>
                    <w:t></w:t>
                  </w:r>
                  <w:r>
                    <w:rPr>
                      <w:w w:val="102.32995351155598"/>
                      <w:rFonts w:ascii="Symbol" w:hAnsi="Symbol" w:eastAsia="Symbol"/>
                      <w:b w:val="0"/>
                      <w:i w:val="0"/>
                      <w:color w:val="000000"/>
                      <w:sz w:val="15"/>
                    </w:rPr>
                    <w:t></w:t>
                  </w:r>
                </w:p>
              </w:tc>
            </w:tr>
          </w:tbl>
          <w:p>
            <w:pPr>
              <w:autoSpaceDN w:val="0"/>
              <w:autoSpaceDE w:val="0"/>
              <w:widowControl/>
              <w:spacing w:line="14" w:lineRule="exact" w:before="0" w:after="0"/>
              <w:ind w:left="0" w:right="0"/>
            </w:pPr>
          </w:p>
        </w:tc>
      </w:tr>
    </w:tbl>
    <w:p>
      <w:pPr>
        <w:autoSpaceDN w:val="0"/>
        <w:autoSpaceDE w:val="0"/>
        <w:widowControl/>
        <w:spacing w:line="200" w:lineRule="exact" w:before="798" w:after="0"/>
        <w:ind w:left="0" w:right="5560" w:firstLine="0"/>
        <w:jc w:val="right"/>
      </w:pPr>
      <w:r>
        <w:rPr>
          <w:rFonts w:ascii="Times New Roman" w:hAnsi="Times New Roman" w:eastAsia="Times New Roman"/>
          <w:b w:val="0"/>
          <w:i w:val="0"/>
          <w:color w:val="000000"/>
          <w:sz w:val="18"/>
        </w:rPr>
        <w:t xml:space="preserve">223 </w:t>
      </w:r>
    </w:p>
    <w:p>
      <w:pPr>
        <w:sectPr>
          <w:pgSz w:w="11906" w:h="16838"/>
          <w:pgMar w:top="0" w:right="0" w:bottom="0" w:left="0" w:header="720" w:footer="720" w:gutter="0"/>
          <w:cols/>
          <w:docGrid w:linePitch="360"/>
        </w:sectPr>
      </w:pPr>
    </w:p>
    <w:p>
      <w:pPr>
        <w:autoSpaceDN w:val="0"/>
        <w:autoSpaceDE w:val="0"/>
        <w:widowControl/>
        <w:spacing w:line="1438" w:lineRule="exact" w:before="0" w:after="0"/>
        <w:ind w:left="0" w:right="0"/>
      </w:pPr>
    </w:p>
    <w:tbl>
      <w:tblPr>
        <w:tblW w:type="auto" w:w="0"/>
        <w:tblLayout w:type="fixed"/>
        <w:tblLook w:firstColumn="1" w:firstRow="1" w:lastColumn="0" w:lastRow="0" w:noHBand="0" w:noVBand="1" w:val="04A0"/>
        <w:tblInd w:w="1816.0" w:type="dxa"/>
      </w:tblPr>
      <w:tblGrid>
        <w:gridCol w:w="5953"/>
        <w:gridCol w:w="5953"/>
      </w:tblGrid>
      <w:tr>
        <w:trPr>
          <w:trHeight w:hRule="exact" w:val="498"/>
        </w:trPr>
        <w:tc>
          <w:tcPr>
            <w:tcW w:type="dxa" w:w="1760"/>
            <w:tcBorders>
              <w:start w:sz="5.599999999999909" w:val="single" w:color="#000000"/>
              <w:top w:sz="5.600000000000023" w:val="single" w:color="#000000"/>
              <w:end w:sz="4.0" w:val="single" w:color="#000000"/>
              <w:bottom w:sz="4.0" w:val="single" w:color="#000000"/>
            </w:tcBorders>
            <w:tcMar>
              <w:start w:w="0" w:type="dxa"/>
              <w:end w:w="0" w:type="dxa"/>
            </w:tcMar>
          </w:tcPr>
          <w:p>
            <w:pPr>
              <w:autoSpaceDN w:val="0"/>
              <w:autoSpaceDE w:val="0"/>
              <w:widowControl/>
              <w:spacing w:line="176" w:lineRule="exact" w:before="158" w:after="0"/>
              <w:ind w:left="100" w:right="0" w:firstLine="0"/>
              <w:jc w:val="left"/>
            </w:pPr>
            <w:r>
              <w:rPr>
                <w:rFonts w:ascii="Times New Roman" w:hAnsi="Times New Roman" w:eastAsia="Times New Roman"/>
                <w:b w:val="0"/>
                <w:i w:val="0"/>
                <w:color w:val="000000"/>
                <w:sz w:val="15"/>
              </w:rPr>
              <w:t>3 &lt;  N</w:t>
            </w:r>
            <w:r>
              <w:rPr>
                <w:rFonts w:ascii="Times New Roman" w:hAnsi="Times New Roman" w:eastAsia="Times New Roman"/>
                <w:b w:val="0"/>
                <w:i w:val="0"/>
                <w:color w:val="000000"/>
                <w:sz w:val="10"/>
              </w:rPr>
              <w:t>C</w:t>
            </w:r>
            <w:r>
              <w:rPr>
                <w:rFonts w:ascii="Times New Roman" w:hAnsi="Times New Roman" w:eastAsia="Times New Roman"/>
                <w:b w:val="0"/>
                <w:i w:val="0"/>
                <w:color w:val="000000"/>
                <w:sz w:val="15"/>
              </w:rPr>
              <w:t xml:space="preserve"> &lt; 12 </w:t>
            </w:r>
          </w:p>
        </w:tc>
        <w:tc>
          <w:tcPr>
            <w:tcW w:type="dxa" w:w="6626"/>
            <w:tcBorders>
              <w:start w:sz="4.0" w:val="single" w:color="#000000"/>
              <w:top w:sz="5.600000000000023" w:val="single" w:color="#000000"/>
              <w:end w:sz="6.400000000000091"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656"/>
              <w:gridCol w:w="1656"/>
              <w:gridCol w:w="1656"/>
              <w:gridCol w:w="1656"/>
            </w:tblGrid>
            <w:tr>
              <w:trPr>
                <w:trHeight w:hRule="exact" w:val="230"/>
              </w:trPr>
              <w:tc>
                <w:tcPr>
                  <w:tcW w:type="dxa" w:w="940"/>
                  <w:tcBorders>
                    <w:bottom w:sz="3.997999906539917" w:val="single" w:color="#000000"/>
                  </w:tcBorders>
                  <w:tcMar>
                    <w:start w:w="0" w:type="dxa"/>
                    <w:end w:w="0" w:type="dxa"/>
                  </w:tcMar>
                </w:tcPr>
                <w:p>
                  <w:pPr>
                    <w:autoSpaceDN w:val="0"/>
                    <w:autoSpaceDE w:val="0"/>
                    <w:widowControl/>
                    <w:spacing w:line="302" w:lineRule="exact" w:before="0" w:after="0"/>
                    <w:ind w:left="0" w:right="0" w:firstLine="0"/>
                    <w:jc w:val="center"/>
                  </w:pPr>
                  <w:r>
                    <w:rPr>
                      <w:rFonts w:ascii="Times New Roman" w:hAnsi="Times New Roman" w:eastAsia="Times New Roman"/>
                      <w:b w:val="0"/>
                      <w:i w:val="0"/>
                      <w:color w:val="000000"/>
                      <w:sz w:val="15"/>
                    </w:rPr>
                    <w:t>4.47</w:t>
                  </w:r>
                  <w:r>
                    <w:rPr>
                      <w:w w:val="98.28356962937576"/>
                      <w:rFonts w:ascii="Symbol" w:hAnsi="Symbol" w:eastAsia="Symbol"/>
                      <w:b w:val="0"/>
                      <w:i w:val="0"/>
                      <w:color w:val="000000"/>
                      <w:sz w:val="26"/>
                    </w:rPr>
                    <w:t></w:t>
                  </w:r>
                  <w:r>
                    <w:rPr>
                      <w:rFonts w:ascii="Times New Roman" w:hAnsi="Times New Roman" w:eastAsia="Times New Roman"/>
                      <w:b w:val="0"/>
                      <w:i w:val="0"/>
                      <w:color w:val="000000"/>
                      <w:sz w:val="15"/>
                    </w:rPr>
                    <w:t>antilog</w:t>
                  </w:r>
                </w:p>
              </w:tc>
              <w:tc>
                <w:tcPr>
                  <w:tcW w:type="dxa" w:w="80"/>
                  <w:tcBorders/>
                  <w:tcMar>
                    <w:start w:w="0" w:type="dxa"/>
                    <w:end w:w="0" w:type="dxa"/>
                  </w:tcMar>
                </w:tcPr>
                <w:p>
                  <w:pPr>
                    <w:autoSpaceDN w:val="0"/>
                    <w:autoSpaceDE w:val="0"/>
                    <w:widowControl/>
                    <w:spacing w:line="235" w:lineRule="auto" w:before="22" w:after="0"/>
                    <w:ind w:left="0" w:right="0" w:firstLine="0"/>
                    <w:jc w:val="center"/>
                  </w:pPr>
                  <w:r>
                    <w:rPr>
                      <w:w w:val="97.17044234275818"/>
                      <w:rFonts w:ascii="Symbol" w:hAnsi="Symbol" w:eastAsia="Symbol"/>
                      <w:b w:val="0"/>
                      <w:i w:val="0"/>
                      <w:color w:val="000000"/>
                      <w:sz w:val="16"/>
                    </w:rPr>
                    <w:t></w:t>
                  </w:r>
                </w:p>
              </w:tc>
              <w:tc>
                <w:tcPr>
                  <w:tcW w:type="dxa" w:w="4556"/>
                  <w:tcBorders>
                    <w:bottom w:sz="3.997999906539917" w:val="single" w:color="#000000"/>
                  </w:tcBorders>
                  <w:tcMar>
                    <w:start w:w="0" w:type="dxa"/>
                    <w:end w:w="0" w:type="dxa"/>
                  </w:tcMar>
                </w:tcPr>
                <w:p>
                  <w:pPr>
                    <w:autoSpaceDN w:val="0"/>
                    <w:autoSpaceDE w:val="0"/>
                    <w:widowControl/>
                    <w:spacing w:line="166" w:lineRule="exact" w:before="20" w:after="0"/>
                    <w:ind w:left="0" w:right="0" w:firstLine="0"/>
                    <w:jc w:val="center"/>
                  </w:pPr>
                  <w:r>
                    <w:rPr>
                      <w:w w:val="97.17044234275818"/>
                      <w:rFonts w:ascii="宋体" w:hAnsi="宋体" w:eastAsia="宋体"/>
                      <w:b w:val="0"/>
                      <w:i w:val="0"/>
                      <w:color w:val="000000"/>
                      <w:sz w:val="16"/>
                    </w:rPr>
                    <w:t>得到主管部门批准，由设备制造厂家或电台执照持有者规定的</w:t>
                  </w:r>
                  <w:r>
                    <w:rPr>
                      <w:w w:val="97.17044234275818"/>
                      <w:rFonts w:ascii="Times New Roman" w:hAnsi="Times New Roman" w:eastAsia="Times New Roman"/>
                      <w:b w:val="0"/>
                      <w:i w:val="0"/>
                      <w:color w:val="000000"/>
                      <w:sz w:val="16"/>
                    </w:rPr>
                    <w:t>dB</w:t>
                  </w:r>
                  <w:r>
                    <w:rPr>
                      <w:w w:val="97.17044234275818"/>
                      <w:rFonts w:ascii="宋体" w:hAnsi="宋体" w:eastAsia="宋体"/>
                      <w:b w:val="0"/>
                      <w:i w:val="0"/>
                      <w:color w:val="000000"/>
                      <w:sz w:val="16"/>
                    </w:rPr>
                    <w:t>数</w:t>
                  </w:r>
                </w:p>
              </w:tc>
              <w:tc>
                <w:tcPr>
                  <w:tcW w:type="dxa" w:w="524"/>
                  <w:tcBorders>
                    <w:bottom w:sz="3.997999906539917" w:val="single" w:color="#000000"/>
                  </w:tcBorders>
                  <w:tcMar>
                    <w:start w:w="0" w:type="dxa"/>
                    <w:end w:w="0" w:type="dxa"/>
                  </w:tcMar>
                </w:tcPr>
                <w:p>
                  <w:pPr>
                    <w:autoSpaceDN w:val="0"/>
                    <w:autoSpaceDE w:val="0"/>
                    <w:widowControl/>
                    <w:spacing w:line="235" w:lineRule="auto" w:before="22" w:after="0"/>
                    <w:ind w:left="8" w:right="0" w:firstLine="0"/>
                    <w:jc w:val="left"/>
                  </w:pPr>
                  <w:r>
                    <w:rPr>
                      <w:w w:val="97.17044234275818"/>
                      <w:rFonts w:ascii="Symbol" w:hAnsi="Symbol" w:eastAsia="Symbol"/>
                      <w:b w:val="0"/>
                      <w:i w:val="0"/>
                      <w:color w:val="000000"/>
                      <w:sz w:val="16"/>
                    </w:rPr>
                    <w:t></w:t>
                  </w:r>
                </w:p>
              </w:tc>
            </w:tr>
            <w:tr>
              <w:trPr>
                <w:trHeight w:hRule="exact" w:val="210"/>
              </w:trPr>
              <w:tc>
                <w:tcPr>
                  <w:tcW w:type="dxa" w:w="940"/>
                  <w:tcBorders>
                    <w:top w:sz="3.997999906539917" w:val="single" w:color="#000000"/>
                  </w:tcBorders>
                  <w:tcMar>
                    <w:start w:w="0" w:type="dxa"/>
                    <w:end w:w="0" w:type="dxa"/>
                  </w:tcMar>
                </w:tcPr>
                <w:p/>
              </w:tc>
              <w:tc>
                <w:tcPr>
                  <w:tcW w:type="dxa" w:w="80"/>
                  <w:tcBorders/>
                  <w:tcMar>
                    <w:start w:w="0" w:type="dxa"/>
                    <w:end w:w="0" w:type="dxa"/>
                  </w:tcMar>
                </w:tcPr>
                <w:p>
                  <w:pPr>
                    <w:autoSpaceDN w:val="0"/>
                    <w:autoSpaceDE w:val="0"/>
                    <w:widowControl/>
                    <w:spacing w:line="245" w:lineRule="auto" w:before="0" w:after="0"/>
                    <w:ind w:left="0" w:right="0" w:firstLine="0"/>
                    <w:jc w:val="center"/>
                  </w:pPr>
                  <w:r>
                    <w:rPr>
                      <w:w w:val="97.17044234275818"/>
                      <w:rFonts w:ascii="Symbol" w:hAnsi="Symbol" w:eastAsia="Symbol"/>
                      <w:b w:val="0"/>
                      <w:i w:val="0"/>
                      <w:color w:val="000000"/>
                      <w:sz w:val="16"/>
                    </w:rPr>
                    <w:t></w:t>
                  </w:r>
                  <w:r>
                    <w:rPr>
                      <w:w w:val="97.17044234275818"/>
                      <w:rFonts w:ascii="Symbol" w:hAnsi="Symbol" w:eastAsia="Symbol"/>
                      <w:b w:val="0"/>
                      <w:i w:val="0"/>
                      <w:color w:val="000000"/>
                      <w:sz w:val="16"/>
                    </w:rPr>
                    <w:t></w:t>
                  </w:r>
                </w:p>
              </w:tc>
              <w:tc>
                <w:tcPr>
                  <w:tcW w:type="dxa" w:w="4556"/>
                  <w:tcBorders>
                    <w:top w:sz="3.997999906539917" w:val="single" w:color="#000000"/>
                  </w:tcBorders>
                  <w:tcMar>
                    <w:start w:w="0" w:type="dxa"/>
                    <w:end w:w="0" w:type="dxa"/>
                  </w:tcMar>
                </w:tcPr>
                <w:p>
                  <w:pPr>
                    <w:autoSpaceDN w:val="0"/>
                    <w:autoSpaceDE w:val="0"/>
                    <w:widowControl/>
                    <w:spacing w:line="168" w:lineRule="exact" w:before="16" w:after="0"/>
                    <w:ind w:left="0" w:right="0" w:firstLine="0"/>
                    <w:jc w:val="center"/>
                  </w:pPr>
                  <w:r>
                    <w:rPr>
                      <w:w w:val="97.17044234275818"/>
                      <w:rFonts w:ascii="Times New Roman" w:hAnsi="Times New Roman" w:eastAsia="Times New Roman"/>
                      <w:b w:val="0"/>
                      <w:i w:val="0"/>
                      <w:color w:val="000000"/>
                      <w:sz w:val="16"/>
                    </w:rPr>
                    <w:t>20</w:t>
                  </w:r>
                </w:p>
              </w:tc>
              <w:tc>
                <w:tcPr>
                  <w:tcW w:type="dxa" w:w="524"/>
                  <w:tcBorders>
                    <w:top w:sz="3.997999906539917" w:val="single" w:color="#000000"/>
                  </w:tcBorders>
                  <w:tcMar>
                    <w:start w:w="0" w:type="dxa"/>
                    <w:end w:w="0" w:type="dxa"/>
                  </w:tcMar>
                </w:tcPr>
                <w:p>
                  <w:pPr>
                    <w:autoSpaceDN w:val="0"/>
                    <w:autoSpaceDE w:val="0"/>
                    <w:widowControl/>
                    <w:spacing w:line="245" w:lineRule="auto" w:before="0" w:after="0"/>
                    <w:ind w:left="8" w:right="432" w:firstLine="0"/>
                    <w:jc w:val="left"/>
                  </w:pPr>
                  <w:r>
                    <w:rPr>
                      <w:w w:val="97.17044234275818"/>
                      <w:rFonts w:ascii="Symbol" w:hAnsi="Symbol" w:eastAsia="Symbol"/>
                      <w:b w:val="0"/>
                      <w:i w:val="0"/>
                      <w:color w:val="000000"/>
                      <w:sz w:val="16"/>
                    </w:rPr>
                    <w:t></w:t>
                  </w:r>
                  <w:r>
                    <w:br/>
                  </w:r>
                  <w:r>
                    <w:rPr>
                      <w:w w:val="97.17044234275818"/>
                      <w:rFonts w:ascii="Symbol" w:hAnsi="Symbol" w:eastAsia="Symbol"/>
                      <w:b w:val="0"/>
                      <w:i w:val="0"/>
                      <w:color w:val="000000"/>
                      <w:sz w:val="16"/>
                    </w:rPr>
                    <w:t></w:t>
                  </w:r>
                </w:p>
              </w:tc>
            </w:tr>
          </w:tbl>
          <w:p>
            <w:pPr>
              <w:autoSpaceDN w:val="0"/>
              <w:autoSpaceDE w:val="0"/>
              <w:widowControl/>
              <w:spacing w:line="14" w:lineRule="exact" w:before="0" w:after="0"/>
              <w:ind w:left="0" w:right="0"/>
            </w:pPr>
          </w:p>
        </w:tc>
      </w:tr>
      <w:tr>
        <w:trPr>
          <w:trHeight w:hRule="exact" w:val="460"/>
        </w:trPr>
        <w:tc>
          <w:tcPr>
            <w:tcW w:type="dxa" w:w="1760"/>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140" w:after="0"/>
              <w:ind w:left="100" w:right="0" w:firstLine="0"/>
              <w:jc w:val="left"/>
            </w:pPr>
            <w:r>
              <w:rPr>
                <w:rFonts w:ascii="Times New Roman" w:hAnsi="Times New Roman" w:eastAsia="Times New Roman"/>
                <w:b w:val="0"/>
                <w:i w:val="0"/>
                <w:color w:val="000000"/>
                <w:sz w:val="15"/>
              </w:rPr>
              <w:t>12 ≤ N</w:t>
            </w:r>
            <w:r>
              <w:rPr>
                <w:rFonts w:ascii="Times New Roman" w:hAnsi="Times New Roman" w:eastAsia="Times New Roman"/>
                <w:b w:val="0"/>
                <w:i w:val="0"/>
                <w:color w:val="000000"/>
                <w:sz w:val="10"/>
              </w:rPr>
              <w:t>C</w:t>
            </w:r>
            <w:r>
              <w:rPr>
                <w:rFonts w:ascii="Times New Roman" w:hAnsi="Times New Roman" w:eastAsia="Times New Roman"/>
                <w:b w:val="0"/>
                <w:i w:val="0"/>
                <w:color w:val="000000"/>
                <w:sz w:val="15"/>
              </w:rPr>
              <w:t xml:space="preserve"> &lt; 60 </w:t>
            </w:r>
          </w:p>
        </w:tc>
        <w:tc>
          <w:tcPr>
            <w:tcW w:type="dxa" w:w="6626"/>
            <w:tcBorders>
              <w:start w:sz="4.0" w:val="single" w:color="#000000"/>
              <w:top w:sz="4.0" w:val="single" w:color="#000000"/>
              <w:end w:sz="6.400000000000091"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25"/>
              <w:gridCol w:w="1325"/>
              <w:gridCol w:w="1325"/>
              <w:gridCol w:w="1325"/>
              <w:gridCol w:w="1325"/>
            </w:tblGrid>
            <w:tr>
              <w:trPr>
                <w:trHeight w:hRule="exact" w:val="220"/>
              </w:trPr>
              <w:tc>
                <w:tcPr>
                  <w:tcW w:type="dxa" w:w="1220"/>
                  <w:tcBorders>
                    <w:bottom w:sz="4.197919845581055" w:val="single" w:color="#000000"/>
                  </w:tcBorders>
                  <w:tcMar>
                    <w:start w:w="0" w:type="dxa"/>
                    <w:end w:w="0" w:type="dxa"/>
                  </w:tcMar>
                </w:tcPr>
                <w:p>
                  <w:pPr>
                    <w:autoSpaceDN w:val="0"/>
                    <w:autoSpaceDE w:val="0"/>
                    <w:widowControl/>
                    <w:spacing w:line="308" w:lineRule="exact" w:before="0" w:after="0"/>
                    <w:ind w:left="0" w:right="0" w:firstLine="0"/>
                    <w:jc w:val="center"/>
                  </w:pPr>
                  <w:r>
                    <w:rPr>
                      <w:rFonts w:ascii="Times New Roman" w:hAnsi="Times New Roman" w:eastAsia="Times New Roman"/>
                      <w:b w:val="0"/>
                      <w:i w:val="0"/>
                      <w:color w:val="000000"/>
                      <w:sz w:val="15"/>
                    </w:rPr>
                    <w:t>3.76</w:t>
                  </w:r>
                  <w:r>
                    <w:rPr>
                      <w:w w:val="98.28356962937576"/>
                      <w:rFonts w:ascii="Symbol" w:hAnsi="Symbol" w:eastAsia="Symbol"/>
                      <w:b w:val="0"/>
                      <w:i w:val="0"/>
                      <w:color w:val="000000"/>
                      <w:sz w:val="26"/>
                    </w:rPr>
                    <w:t></w:t>
                  </w:r>
                  <w:r>
                    <w:rPr>
                      <w:rFonts w:ascii="Times New Roman" w:hAnsi="Times New Roman" w:eastAsia="Times New Roman"/>
                      <w:b w:val="0"/>
                      <w:i w:val="0"/>
                      <w:color w:val="000000"/>
                      <w:sz w:val="15"/>
                    </w:rPr>
                    <w:t>antilog</w:t>
                  </w:r>
                  <w:r>
                    <w:rPr>
                      <w:rFonts w:ascii="Times New Roman" w:hAnsi="Times New Roman" w:eastAsia="Times New Roman"/>
                      <w:b w:val="0"/>
                      <w:i w:val="0"/>
                      <w:color w:val="000000"/>
                      <w:sz w:val="15"/>
                    </w:rPr>
                    <w:t>2.6</w:t>
                  </w:r>
                </w:p>
              </w:tc>
              <w:tc>
                <w:tcPr>
                  <w:tcW w:type="dxa" w:w="100"/>
                  <w:tcBorders>
                    <w:bottom w:sz="4.197919845581055" w:val="single" w:color="#000000"/>
                  </w:tcBorders>
                  <w:tcMar>
                    <w:start w:w="0" w:type="dxa"/>
                    <w:end w:w="0" w:type="dxa"/>
                  </w:tcMar>
                </w:tcPr>
                <w:p>
                  <w:pPr>
                    <w:autoSpaceDN w:val="0"/>
                    <w:autoSpaceDE w:val="0"/>
                    <w:widowControl/>
                    <w:spacing w:line="235" w:lineRule="auto" w:before="10" w:after="0"/>
                    <w:ind w:left="0" w:right="0" w:firstLine="0"/>
                    <w:jc w:val="center"/>
                  </w:pPr>
                  <w:r>
                    <w:rPr>
                      <w:rFonts w:ascii="Symbol" w:hAnsi="Symbol" w:eastAsia="Symbol"/>
                      <w:b w:val="0"/>
                      <w:i w:val="0"/>
                      <w:color w:val="000000"/>
                      <w:sz w:val="15"/>
                    </w:rPr>
                    <w:t></w:t>
                  </w:r>
                </w:p>
              </w:tc>
              <w:tc>
                <w:tcPr>
                  <w:tcW w:type="dxa" w:w="320"/>
                  <w:tcBorders>
                    <w:bottom w:sz="4.197919845581055" w:val="single" w:color="#000000"/>
                  </w:tcBorders>
                  <w:tcMar>
                    <w:start w:w="0" w:type="dxa"/>
                    <w:end w:w="0" w:type="dxa"/>
                  </w:tcMar>
                </w:tcPr>
                <w:p>
                  <w:pPr>
                    <w:autoSpaceDN w:val="0"/>
                    <w:autoSpaceDE w:val="0"/>
                    <w:widowControl/>
                    <w:spacing w:line="166" w:lineRule="exact" w:before="26" w:after="0"/>
                    <w:ind w:left="0" w:right="0" w:firstLine="0"/>
                    <w:jc w:val="center"/>
                  </w:pPr>
                  <w:r>
                    <w:rPr>
                      <w:rFonts w:ascii="Times New Roman" w:hAnsi="Times New Roman" w:eastAsia="Times New Roman"/>
                      <w:b w:val="0"/>
                      <w:i w:val="0"/>
                      <w:color w:val="000000"/>
                      <w:sz w:val="15"/>
                    </w:rPr>
                    <w:t>2log</w:t>
                  </w:r>
                </w:p>
              </w:tc>
              <w:tc>
                <w:tcPr>
                  <w:tcW w:type="dxa" w:w="196"/>
                  <w:tcBorders>
                    <w:bottom w:sz="4.197919845581055" w:val="single" w:color="#000000"/>
                  </w:tcBorders>
                  <w:tcMar>
                    <w:start w:w="0" w:type="dxa"/>
                    <w:end w:w="0" w:type="dxa"/>
                  </w:tcMar>
                </w:tcPr>
                <w:p>
                  <w:pPr>
                    <w:autoSpaceDN w:val="0"/>
                    <w:autoSpaceDE w:val="0"/>
                    <w:widowControl/>
                    <w:spacing w:line="166" w:lineRule="exact" w:before="26" w:after="0"/>
                    <w:ind w:left="0" w:right="0" w:firstLine="0"/>
                    <w:jc w:val="center"/>
                  </w:pPr>
                  <w:r>
                    <w:rPr>
                      <w:rFonts w:ascii="Times New Roman,Italic" w:hAnsi="Times New Roman,Italic" w:eastAsia="Times New Roman,Italic"/>
                      <w:b w:val="0"/>
                      <w:i/>
                      <w:color w:val="000000"/>
                      <w:sz w:val="15"/>
                    </w:rPr>
                    <w:t>Nc</w:t>
                  </w:r>
                </w:p>
              </w:tc>
              <w:tc>
                <w:tcPr>
                  <w:tcW w:type="dxa" w:w="2404"/>
                  <w:tcBorders>
                    <w:bottom w:sz="4.197919845581055" w:val="single" w:color="#000000"/>
                  </w:tcBorders>
                  <w:tcMar>
                    <w:start w:w="0" w:type="dxa"/>
                    <w:end w:w="0" w:type="dxa"/>
                  </w:tcMar>
                </w:tcPr>
                <w:p>
                  <w:pPr>
                    <w:autoSpaceDN w:val="0"/>
                    <w:autoSpaceDE w:val="0"/>
                    <w:widowControl/>
                    <w:spacing w:line="235" w:lineRule="auto" w:before="22" w:after="0"/>
                    <w:ind w:left="6" w:right="0" w:firstLine="0"/>
                    <w:jc w:val="left"/>
                  </w:pPr>
                  <w:r>
                    <w:rPr>
                      <w:rFonts w:ascii="Symbol" w:hAnsi="Symbol" w:eastAsia="Symbol"/>
                      <w:b w:val="0"/>
                      <w:i w:val="0"/>
                      <w:color w:val="000000"/>
                      <w:sz w:val="15"/>
                    </w:rPr>
                    <w:t></w:t>
                  </w:r>
                </w:p>
              </w:tc>
            </w:tr>
            <w:tr>
              <w:trPr>
                <w:trHeight w:hRule="exact" w:val="196"/>
              </w:trPr>
              <w:tc>
                <w:tcPr>
                  <w:tcW w:type="dxa" w:w="1220"/>
                  <w:tcBorders>
                    <w:top w:sz="4.197919845581055" w:val="single" w:color="#000000"/>
                  </w:tcBorders>
                  <w:tcMar>
                    <w:start w:w="0" w:type="dxa"/>
                    <w:end w:w="0" w:type="dxa"/>
                  </w:tcMar>
                </w:tcPr>
                <w:p>
                  <w:pPr>
                    <w:autoSpaceDN w:val="0"/>
                    <w:autoSpaceDE w:val="0"/>
                    <w:widowControl/>
                    <w:spacing w:line="238" w:lineRule="auto" w:before="14" w:after="0"/>
                    <w:ind w:left="0" w:right="208" w:firstLine="0"/>
                    <w:jc w:val="right"/>
                  </w:pPr>
                  <w:r>
                    <w:rPr>
                      <w:rFonts w:ascii="Symbol" w:hAnsi="Symbol" w:eastAsia="Symbol"/>
                      <w:b w:val="0"/>
                      <w:i w:val="0"/>
                      <w:color w:val="000000"/>
                      <w:sz w:val="15"/>
                    </w:rPr>
                    <w:t></w:t>
                  </w:r>
                </w:p>
              </w:tc>
              <w:tc>
                <w:tcPr>
                  <w:tcW w:type="dxa" w:w="100"/>
                  <w:tcBorders>
                    <w:top w:sz="4.197919845581055" w:val="single" w:color="#000000"/>
                  </w:tcBorders>
                  <w:tcMar>
                    <w:start w:w="0" w:type="dxa"/>
                    <w:end w:w="0" w:type="dxa"/>
                  </w:tcMar>
                </w:tcPr>
                <w:p/>
              </w:tc>
              <w:tc>
                <w:tcPr>
                  <w:tcW w:type="dxa" w:w="320"/>
                  <w:tcBorders>
                    <w:top w:sz="4.197919845581055" w:val="single" w:color="#000000"/>
                  </w:tcBorders>
                  <w:tcMar>
                    <w:start w:w="0" w:type="dxa"/>
                    <w:end w:w="0" w:type="dxa"/>
                  </w:tcMar>
                </w:tcPr>
                <w:p>
                  <w:pPr>
                    <w:autoSpaceDN w:val="0"/>
                    <w:autoSpaceDE w:val="0"/>
                    <w:widowControl/>
                    <w:spacing w:line="166" w:lineRule="exact" w:before="14" w:after="0"/>
                    <w:ind w:left="32" w:right="0" w:firstLine="0"/>
                    <w:jc w:val="left"/>
                  </w:pPr>
                  <w:r>
                    <w:rPr>
                      <w:rFonts w:ascii="Times New Roman" w:hAnsi="Times New Roman" w:eastAsia="Times New Roman"/>
                      <w:b w:val="0"/>
                      <w:i w:val="0"/>
                      <w:color w:val="000000"/>
                      <w:sz w:val="15"/>
                    </w:rPr>
                    <w:t>20</w:t>
                  </w:r>
                </w:p>
              </w:tc>
              <w:tc>
                <w:tcPr>
                  <w:tcW w:type="dxa" w:w="196"/>
                  <w:tcBorders>
                    <w:top w:sz="4.197919845581055" w:val="single" w:color="#000000"/>
                  </w:tcBorders>
                  <w:tcMar>
                    <w:start w:w="0" w:type="dxa"/>
                    <w:end w:w="0" w:type="dxa"/>
                  </w:tcMar>
                </w:tcPr>
                <w:p/>
              </w:tc>
              <w:tc>
                <w:tcPr>
                  <w:tcW w:type="dxa" w:w="2404"/>
                  <w:tcBorders>
                    <w:top w:sz="4.197919845581055" w:val="single" w:color="#000000"/>
                  </w:tcBorders>
                  <w:tcMar>
                    <w:start w:w="0" w:type="dxa"/>
                    <w:end w:w="0" w:type="dxa"/>
                  </w:tcMar>
                </w:tcPr>
                <w:p>
                  <w:pPr>
                    <w:autoSpaceDN w:val="0"/>
                    <w:autoSpaceDE w:val="0"/>
                    <w:widowControl/>
                    <w:spacing w:line="336" w:lineRule="auto" w:before="0" w:after="0"/>
                    <w:ind w:left="6" w:right="0" w:firstLine="0"/>
                    <w:jc w:val="left"/>
                  </w:pPr>
                  <w:r>
                    <w:rPr>
                      <w:rFonts w:ascii="Symbol" w:hAnsi="Symbol" w:eastAsia="Symbol"/>
                      <w:b w:val="0"/>
                      <w:i w:val="0"/>
                      <w:color w:val="000000"/>
                      <w:sz w:val="15"/>
                    </w:rPr>
                    <w:t></w:t>
                  </w:r>
                  <w:r>
                    <w:rPr>
                      <w:rFonts w:ascii="Symbol" w:hAnsi="Symbol" w:eastAsia="Symbol"/>
                      <w:b w:val="0"/>
                      <w:i w:val="0"/>
                      <w:color w:val="000000"/>
                      <w:sz w:val="15"/>
                    </w:rPr>
                    <w:t></w:t>
                  </w:r>
                </w:p>
              </w:tc>
            </w:tr>
          </w:tbl>
          <w:p>
            <w:pPr>
              <w:autoSpaceDN w:val="0"/>
              <w:autoSpaceDE w:val="0"/>
              <w:widowControl/>
              <w:spacing w:line="14" w:lineRule="exact" w:before="0" w:after="0"/>
              <w:ind w:left="0" w:right="0"/>
            </w:pPr>
          </w:p>
        </w:tc>
      </w:tr>
      <w:tr>
        <w:trPr>
          <w:trHeight w:hRule="exact" w:val="492"/>
        </w:trPr>
        <w:tc>
          <w:tcPr>
            <w:tcW w:type="dxa" w:w="1760"/>
            <w:tcBorders>
              <w:start w:sz="5.599999999999909" w:val="single" w:color="#000000"/>
              <w:top w:sz="4.0" w:val="single" w:color="#000000"/>
              <w:end w:sz="4.0" w:val="single" w:color="#000000"/>
              <w:bottom w:sz="4.0" w:val="single" w:color="#000000"/>
            </w:tcBorders>
            <w:tcMar>
              <w:start w:w="0" w:type="dxa"/>
              <w:end w:w="0" w:type="dxa"/>
            </w:tcMar>
          </w:tcPr>
          <w:p>
            <w:pPr>
              <w:autoSpaceDN w:val="0"/>
              <w:autoSpaceDE w:val="0"/>
              <w:widowControl/>
              <w:spacing w:line="176" w:lineRule="exact" w:before="156" w:after="0"/>
              <w:ind w:left="100" w:right="0" w:firstLine="0"/>
              <w:jc w:val="left"/>
            </w:pPr>
            <w:r>
              <w:rPr>
                <w:rFonts w:ascii="Times New Roman" w:hAnsi="Times New Roman" w:eastAsia="Times New Roman"/>
                <w:b w:val="0"/>
                <w:i w:val="0"/>
                <w:color w:val="000000"/>
                <w:sz w:val="15"/>
              </w:rPr>
              <w:t>60≤ N</w:t>
            </w:r>
            <w:r>
              <w:rPr>
                <w:rFonts w:ascii="Times New Roman" w:hAnsi="Times New Roman" w:eastAsia="Times New Roman"/>
                <w:b w:val="0"/>
                <w:i w:val="0"/>
                <w:color w:val="000000"/>
                <w:sz w:val="10"/>
              </w:rPr>
              <w:t>C</w:t>
            </w:r>
            <w:r>
              <w:rPr>
                <w:rFonts w:ascii="Times New Roman" w:hAnsi="Times New Roman" w:eastAsia="Times New Roman"/>
                <w:b w:val="0"/>
                <w:i w:val="0"/>
                <w:color w:val="000000"/>
                <w:sz w:val="15"/>
              </w:rPr>
              <w:t xml:space="preserve"> &lt; 240 </w:t>
            </w:r>
          </w:p>
        </w:tc>
        <w:tc>
          <w:tcPr>
            <w:tcW w:type="dxa" w:w="6626"/>
            <w:tcBorders>
              <w:start w:sz="4.0" w:val="single" w:color="#000000"/>
              <w:top w:sz="4.0" w:val="single" w:color="#000000"/>
              <w:end w:sz="6.400000000000091"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736"/>
              <w:gridCol w:w="736"/>
              <w:gridCol w:w="736"/>
              <w:gridCol w:w="736"/>
              <w:gridCol w:w="736"/>
              <w:gridCol w:w="736"/>
              <w:gridCol w:w="736"/>
              <w:gridCol w:w="736"/>
              <w:gridCol w:w="736"/>
            </w:tblGrid>
            <w:tr>
              <w:trPr>
                <w:trHeight w:hRule="exact" w:val="230"/>
              </w:trPr>
              <w:tc>
                <w:tcPr>
                  <w:tcW w:type="dxa" w:w="940"/>
                  <w:tcBorders>
                    <w:bottom w:sz="4.197919845581055" w:val="single" w:color="#000000"/>
                  </w:tcBorders>
                  <w:tcMar>
                    <w:start w:w="0" w:type="dxa"/>
                    <w:end w:w="0" w:type="dxa"/>
                  </w:tcMar>
                </w:tcPr>
                <w:p>
                  <w:pPr>
                    <w:autoSpaceDN w:val="0"/>
                    <w:autoSpaceDE w:val="0"/>
                    <w:widowControl/>
                    <w:spacing w:line="302" w:lineRule="exact" w:before="0" w:after="0"/>
                    <w:ind w:left="0" w:right="0" w:firstLine="0"/>
                    <w:jc w:val="center"/>
                  </w:pPr>
                  <w:r>
                    <w:rPr>
                      <w:rFonts w:ascii="Times New Roman" w:hAnsi="Times New Roman" w:eastAsia="Times New Roman"/>
                      <w:b w:val="0"/>
                      <w:i w:val="0"/>
                      <w:color w:val="000000"/>
                      <w:sz w:val="15"/>
                    </w:rPr>
                    <w:t>3.76</w:t>
                  </w:r>
                  <w:r>
                    <w:rPr>
                      <w:w w:val="98.28356962937576"/>
                      <w:rFonts w:ascii="Symbol" w:hAnsi="Symbol" w:eastAsia="Symbol"/>
                      <w:b w:val="0"/>
                      <w:i w:val="0"/>
                      <w:color w:val="000000"/>
                      <w:sz w:val="26"/>
                    </w:rPr>
                    <w:t></w:t>
                  </w:r>
                  <w:r>
                    <w:rPr>
                      <w:rFonts w:ascii="Times New Roman" w:hAnsi="Times New Roman" w:eastAsia="Times New Roman"/>
                      <w:b w:val="0"/>
                      <w:i w:val="0"/>
                      <w:color w:val="000000"/>
                      <w:sz w:val="15"/>
                    </w:rPr>
                    <w:t>antilog</w:t>
                  </w:r>
                </w:p>
              </w:tc>
              <w:tc>
                <w:tcPr>
                  <w:tcW w:type="dxa" w:w="72"/>
                  <w:tcBorders/>
                  <w:tcMar>
                    <w:start w:w="0" w:type="dxa"/>
                    <w:end w:w="0" w:type="dxa"/>
                  </w:tcMar>
                </w:tcPr>
                <w:p>
                  <w:pPr>
                    <w:autoSpaceDN w:val="0"/>
                    <w:autoSpaceDE w:val="0"/>
                    <w:widowControl/>
                    <w:spacing w:line="238" w:lineRule="auto" w:before="26" w:after="0"/>
                    <w:ind w:left="0" w:right="0" w:firstLine="0"/>
                    <w:jc w:val="center"/>
                  </w:pPr>
                  <w:r>
                    <w:rPr>
                      <w:w w:val="101.35283152262369"/>
                      <w:rFonts w:ascii="Symbol" w:hAnsi="Symbol" w:eastAsia="Symbol"/>
                      <w:b w:val="0"/>
                      <w:i w:val="0"/>
                      <w:color w:val="000000"/>
                      <w:sz w:val="15"/>
                    </w:rPr>
                    <w:t></w:t>
                  </w:r>
                </w:p>
              </w:tc>
              <w:tc>
                <w:tcPr>
                  <w:tcW w:type="dxa" w:w="88"/>
                  <w:tcBorders/>
                  <w:tcMar>
                    <w:start w:w="0" w:type="dxa"/>
                    <w:end w:w="0" w:type="dxa"/>
                  </w:tcMar>
                </w:tcPr>
                <w:p>
                  <w:pPr>
                    <w:autoSpaceDN w:val="0"/>
                    <w:autoSpaceDE w:val="0"/>
                    <w:widowControl/>
                    <w:spacing w:line="235" w:lineRule="auto" w:before="18" w:after="0"/>
                    <w:ind w:left="0" w:right="0" w:firstLine="0"/>
                    <w:jc w:val="center"/>
                  </w:pPr>
                  <w:r>
                    <w:rPr>
                      <w:w w:val="101.35283152262369"/>
                      <w:rFonts w:ascii="Symbol" w:hAnsi="Symbol" w:eastAsia="Symbol"/>
                      <w:b w:val="0"/>
                      <w:i w:val="0"/>
                      <w:color w:val="000000"/>
                      <w:sz w:val="15"/>
                    </w:rPr>
                    <w:t></w:t>
                  </w:r>
                </w:p>
              </w:tc>
              <w:tc>
                <w:tcPr>
                  <w:tcW w:type="dxa" w:w="100"/>
                  <w:tcBorders>
                    <w:bottom w:sz="4.197919845581055" w:val="single" w:color="#000000"/>
                  </w:tcBorders>
                  <w:tcMar>
                    <w:start w:w="0" w:type="dxa"/>
                    <w:end w:w="0" w:type="dxa"/>
                  </w:tcMar>
                </w:tcPr>
                <w:p>
                  <w:pPr>
                    <w:autoSpaceDN w:val="0"/>
                    <w:autoSpaceDE w:val="0"/>
                    <w:widowControl/>
                    <w:spacing w:line="166" w:lineRule="exact" w:before="34" w:after="0"/>
                    <w:ind w:left="0" w:right="0" w:firstLine="0"/>
                    <w:jc w:val="center"/>
                  </w:pPr>
                  <w:r>
                    <w:rPr>
                      <w:w w:val="101.35283152262369"/>
                      <w:rFonts w:ascii="Times New Roman" w:hAnsi="Times New Roman" w:eastAsia="Times New Roman"/>
                      <w:b w:val="0"/>
                      <w:i w:val="0"/>
                      <w:color w:val="000000"/>
                      <w:sz w:val="15"/>
                    </w:rPr>
                    <w:t>1</w:t>
                  </w:r>
                </w:p>
              </w:tc>
              <w:tc>
                <w:tcPr>
                  <w:tcW w:type="dxa" w:w="100"/>
                  <w:tcBorders>
                    <w:bottom w:sz="4.197919845581055" w:val="single" w:color="#000000"/>
                  </w:tcBorders>
                  <w:tcMar>
                    <w:start w:w="0" w:type="dxa"/>
                    <w:end w:w="0" w:type="dxa"/>
                  </w:tcMar>
                </w:tcPr>
                <w:p>
                  <w:pPr>
                    <w:autoSpaceDN w:val="0"/>
                    <w:autoSpaceDE w:val="0"/>
                    <w:widowControl/>
                    <w:spacing w:line="235" w:lineRule="auto" w:before="18" w:after="0"/>
                    <w:ind w:left="0" w:right="0" w:firstLine="0"/>
                    <w:jc w:val="center"/>
                  </w:pPr>
                  <w:r>
                    <w:rPr>
                      <w:w w:val="101.35283152262369"/>
                      <w:rFonts w:ascii="Symbol" w:hAnsi="Symbol" w:eastAsia="Symbol"/>
                      <w:b w:val="0"/>
                      <w:i w:val="0"/>
                      <w:color w:val="000000"/>
                      <w:sz w:val="15"/>
                    </w:rPr>
                    <w:t></w:t>
                  </w:r>
                </w:p>
              </w:tc>
              <w:tc>
                <w:tcPr>
                  <w:tcW w:type="dxa" w:w="100"/>
                  <w:tcBorders>
                    <w:bottom w:sz="4.197919845581055" w:val="single" w:color="#000000"/>
                  </w:tcBorders>
                  <w:tcMar>
                    <w:start w:w="0" w:type="dxa"/>
                    <w:end w:w="0" w:type="dxa"/>
                  </w:tcMar>
                </w:tcPr>
                <w:p>
                  <w:pPr>
                    <w:autoSpaceDN w:val="0"/>
                    <w:autoSpaceDE w:val="0"/>
                    <w:widowControl/>
                    <w:spacing w:line="166" w:lineRule="exact" w:before="34" w:after="0"/>
                    <w:ind w:left="0" w:right="0" w:firstLine="0"/>
                    <w:jc w:val="center"/>
                  </w:pPr>
                  <w:r>
                    <w:rPr>
                      <w:w w:val="101.35283152262369"/>
                      <w:rFonts w:ascii="Times New Roman" w:hAnsi="Times New Roman" w:eastAsia="Times New Roman"/>
                      <w:b w:val="0"/>
                      <w:i w:val="0"/>
                      <w:color w:val="000000"/>
                      <w:sz w:val="15"/>
                    </w:rPr>
                    <w:t>4</w:t>
                  </w:r>
                </w:p>
              </w:tc>
              <w:tc>
                <w:tcPr>
                  <w:tcW w:type="dxa" w:w="220"/>
                  <w:tcBorders>
                    <w:bottom w:sz="4.197919845581055" w:val="single" w:color="#000000"/>
                  </w:tcBorders>
                  <w:tcMar>
                    <w:start w:w="0" w:type="dxa"/>
                    <w:end w:w="0" w:type="dxa"/>
                  </w:tcMar>
                </w:tcPr>
                <w:p>
                  <w:pPr>
                    <w:autoSpaceDN w:val="0"/>
                    <w:autoSpaceDE w:val="0"/>
                    <w:widowControl/>
                    <w:spacing w:line="166" w:lineRule="exact" w:before="34" w:after="0"/>
                    <w:ind w:left="0" w:right="0" w:firstLine="0"/>
                    <w:jc w:val="center"/>
                  </w:pPr>
                  <w:r>
                    <w:rPr>
                      <w:w w:val="101.35283152262369"/>
                      <w:rFonts w:ascii="Times New Roman" w:hAnsi="Times New Roman" w:eastAsia="Times New Roman"/>
                      <w:b w:val="0"/>
                      <w:i w:val="0"/>
                      <w:color w:val="000000"/>
                      <w:sz w:val="15"/>
                    </w:rPr>
                    <w:t>log</w:t>
                  </w:r>
                </w:p>
              </w:tc>
              <w:tc>
                <w:tcPr>
                  <w:tcW w:type="dxa" w:w="214"/>
                  <w:tcBorders>
                    <w:bottom w:sz="4.197919845581055" w:val="single" w:color="#000000"/>
                  </w:tcBorders>
                  <w:tcMar>
                    <w:start w:w="0" w:type="dxa"/>
                    <w:end w:w="0" w:type="dxa"/>
                  </w:tcMar>
                </w:tcPr>
                <w:p>
                  <w:pPr>
                    <w:autoSpaceDN w:val="0"/>
                    <w:autoSpaceDE w:val="0"/>
                    <w:widowControl/>
                    <w:spacing w:line="166" w:lineRule="exact" w:before="34" w:after="0"/>
                    <w:ind w:left="0" w:right="0" w:firstLine="0"/>
                    <w:jc w:val="center"/>
                  </w:pPr>
                  <w:r>
                    <w:rPr>
                      <w:w w:val="101.35283152262369"/>
                      <w:rFonts w:ascii="Times New Roman" w:hAnsi="Times New Roman" w:eastAsia="Times New Roman"/>
                      <w:b w:val="0"/>
                      <w:i w:val="0"/>
                      <w:color w:val="000000"/>
                      <w:sz w:val="15"/>
                    </w:rPr>
                    <w:t>Nc</w:t>
                  </w:r>
                </w:p>
              </w:tc>
              <w:tc>
                <w:tcPr>
                  <w:tcW w:type="dxa" w:w="2386"/>
                  <w:tcBorders>
                    <w:bottom w:sz="4.197919845581055" w:val="single" w:color="#000000"/>
                  </w:tcBorders>
                  <w:tcMar>
                    <w:start w:w="0" w:type="dxa"/>
                    <w:end w:w="0" w:type="dxa"/>
                  </w:tcMar>
                </w:tcPr>
                <w:p>
                  <w:pPr>
                    <w:autoSpaceDN w:val="0"/>
                    <w:autoSpaceDE w:val="0"/>
                    <w:widowControl/>
                    <w:spacing w:line="238" w:lineRule="auto" w:before="26" w:after="0"/>
                    <w:ind w:left="4" w:right="0" w:firstLine="0"/>
                    <w:jc w:val="left"/>
                  </w:pPr>
                  <w:r>
                    <w:rPr>
                      <w:w w:val="101.35283152262369"/>
                      <w:rFonts w:ascii="Symbol" w:hAnsi="Symbol" w:eastAsia="Symbol"/>
                      <w:b w:val="0"/>
                      <w:i w:val="0"/>
                      <w:color w:val="000000"/>
                      <w:sz w:val="15"/>
                    </w:rPr>
                    <w:t></w:t>
                  </w:r>
                </w:p>
              </w:tc>
            </w:tr>
            <w:tr>
              <w:trPr>
                <w:trHeight w:hRule="exact" w:val="208"/>
              </w:trPr>
              <w:tc>
                <w:tcPr>
                  <w:tcW w:type="dxa" w:w="940"/>
                  <w:tcBorders>
                    <w:top w:sz="4.197919845581055" w:val="single" w:color="#000000"/>
                  </w:tcBorders>
                  <w:tcMar>
                    <w:start w:w="0" w:type="dxa"/>
                    <w:end w:w="0" w:type="dxa"/>
                  </w:tcMar>
                </w:tcPr>
                <w:p/>
              </w:tc>
              <w:tc>
                <w:tcPr>
                  <w:tcW w:type="dxa" w:w="72"/>
                  <w:tcBorders/>
                  <w:tcMar>
                    <w:start w:w="0" w:type="dxa"/>
                    <w:end w:w="0" w:type="dxa"/>
                  </w:tcMar>
                </w:tcPr>
                <w:p>
                  <w:pPr>
                    <w:autoSpaceDN w:val="0"/>
                    <w:autoSpaceDE w:val="0"/>
                    <w:widowControl/>
                    <w:spacing w:line="353" w:lineRule="auto" w:before="0" w:after="0"/>
                    <w:ind w:left="0" w:right="0" w:firstLine="0"/>
                    <w:jc w:val="center"/>
                  </w:pPr>
                  <w:r>
                    <w:rPr>
                      <w:w w:val="101.35283152262369"/>
                      <w:rFonts w:ascii="Symbol" w:hAnsi="Symbol" w:eastAsia="Symbol"/>
                      <w:b w:val="0"/>
                      <w:i w:val="0"/>
                      <w:color w:val="000000"/>
                      <w:sz w:val="15"/>
                    </w:rPr>
                    <w:t></w:t>
                  </w:r>
                  <w:r>
                    <w:rPr>
                      <w:w w:val="101.35283152262369"/>
                      <w:rFonts w:ascii="Symbol" w:hAnsi="Symbol" w:eastAsia="Symbol"/>
                      <w:b w:val="0"/>
                      <w:i w:val="0"/>
                      <w:color w:val="000000"/>
                      <w:sz w:val="15"/>
                    </w:rPr>
                    <w:t></w:t>
                  </w:r>
                </w:p>
              </w:tc>
              <w:tc>
                <w:tcPr>
                  <w:tcW w:type="dxa" w:w="88"/>
                  <w:tcBorders/>
                  <w:tcMar>
                    <w:start w:w="0" w:type="dxa"/>
                    <w:end w:w="0" w:type="dxa"/>
                  </w:tcMar>
                </w:tcPr>
                <w:p/>
              </w:tc>
              <w:tc>
                <w:tcPr>
                  <w:tcW w:type="dxa" w:w="100"/>
                  <w:tcBorders>
                    <w:top w:sz="4.197919845581055" w:val="single" w:color="#000000"/>
                  </w:tcBorders>
                  <w:tcMar>
                    <w:start w:w="0" w:type="dxa"/>
                    <w:end w:w="0" w:type="dxa"/>
                  </w:tcMar>
                </w:tcPr>
                <w:p/>
              </w:tc>
              <w:tc>
                <w:tcPr>
                  <w:tcW w:type="dxa" w:w="100"/>
                  <w:tcBorders>
                    <w:top w:sz="4.197919845581055" w:val="single" w:color="#000000"/>
                  </w:tcBorders>
                  <w:tcMar>
                    <w:start w:w="0" w:type="dxa"/>
                    <w:end w:w="0" w:type="dxa"/>
                  </w:tcMar>
                </w:tcPr>
                <w:p/>
              </w:tc>
              <w:tc>
                <w:tcPr>
                  <w:tcW w:type="dxa" w:w="320"/>
                  <w:gridSpan w:val="2"/>
                  <w:tcBorders>
                    <w:top w:sz="4.197919845581055" w:val="single" w:color="#000000"/>
                  </w:tcBorders>
                  <w:tcMar>
                    <w:start w:w="0" w:type="dxa"/>
                    <w:end w:w="0" w:type="dxa"/>
                  </w:tcMar>
                  <w:tcMar>
                    <w:start w:w="0" w:type="dxa"/>
                    <w:end w:w="0" w:type="dxa"/>
                  </w:tcMar>
                </w:tcPr>
                <w:p>
                  <w:pPr>
                    <w:autoSpaceDN w:val="0"/>
                    <w:autoSpaceDE w:val="0"/>
                    <w:widowControl/>
                    <w:spacing w:line="166" w:lineRule="exact" w:before="16" w:after="0"/>
                    <w:ind w:left="0" w:right="0" w:firstLine="0"/>
                    <w:jc w:val="center"/>
                  </w:pPr>
                  <w:r>
                    <w:rPr>
                      <w:w w:val="101.35283152262369"/>
                      <w:rFonts w:ascii="Times New Roman" w:hAnsi="Times New Roman" w:eastAsia="Times New Roman"/>
                      <w:b w:val="0"/>
                      <w:i w:val="0"/>
                      <w:color w:val="000000"/>
                      <w:sz w:val="15"/>
                    </w:rPr>
                    <w:t>20</w:t>
                  </w:r>
                </w:p>
              </w:tc>
              <w:tc>
                <w:tcPr>
                  <w:tcW w:type="dxa" w:w="214"/>
                  <w:tcBorders>
                    <w:top w:sz="4.197919845581055" w:val="single" w:color="#000000"/>
                  </w:tcBorders>
                  <w:tcMar>
                    <w:start w:w="0" w:type="dxa"/>
                    <w:end w:w="0" w:type="dxa"/>
                  </w:tcMar>
                </w:tcPr>
                <w:p/>
              </w:tc>
              <w:tc>
                <w:tcPr>
                  <w:tcW w:type="dxa" w:w="2386"/>
                  <w:tcBorders>
                    <w:top w:sz="4.197919845581055" w:val="single" w:color="#000000"/>
                  </w:tcBorders>
                  <w:tcMar>
                    <w:start w:w="0" w:type="dxa"/>
                    <w:end w:w="0" w:type="dxa"/>
                  </w:tcMar>
                </w:tcPr>
                <w:p>
                  <w:pPr>
                    <w:autoSpaceDN w:val="0"/>
                    <w:autoSpaceDE w:val="0"/>
                    <w:widowControl/>
                    <w:spacing w:line="353" w:lineRule="auto" w:before="0" w:after="0"/>
                    <w:ind w:left="4" w:right="0" w:firstLine="0"/>
                    <w:jc w:val="left"/>
                  </w:pPr>
                  <w:r>
                    <w:rPr>
                      <w:w w:val="101.35283152262369"/>
                      <w:rFonts w:ascii="Symbol" w:hAnsi="Symbol" w:eastAsia="Symbol"/>
                      <w:b w:val="0"/>
                      <w:i w:val="0"/>
                      <w:color w:val="000000"/>
                      <w:sz w:val="15"/>
                    </w:rPr>
                    <w:t></w:t>
                  </w:r>
                  <w:r>
                    <w:rPr>
                      <w:w w:val="101.35283152262369"/>
                      <w:rFonts w:ascii="Symbol" w:hAnsi="Symbol" w:eastAsia="Symbol"/>
                      <w:b w:val="0"/>
                      <w:i w:val="0"/>
                      <w:color w:val="000000"/>
                      <w:sz w:val="15"/>
                    </w:rPr>
                    <w:t></w:t>
                  </w:r>
                </w:p>
              </w:tc>
            </w:tr>
          </w:tbl>
          <w:p>
            <w:pPr>
              <w:autoSpaceDN w:val="0"/>
              <w:autoSpaceDE w:val="0"/>
              <w:widowControl/>
              <w:spacing w:line="14" w:lineRule="exact" w:before="0" w:after="0"/>
              <w:ind w:left="0" w:right="0"/>
            </w:pPr>
          </w:p>
        </w:tc>
      </w:tr>
      <w:tr>
        <w:trPr>
          <w:trHeight w:hRule="exact" w:val="498"/>
        </w:trPr>
        <w:tc>
          <w:tcPr>
            <w:tcW w:type="dxa" w:w="1760"/>
            <w:tcBorders>
              <w:start w:sz="5.599999999999909"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76" w:lineRule="exact" w:before="158" w:after="0"/>
              <w:ind w:left="100" w:right="0" w:firstLine="0"/>
              <w:jc w:val="left"/>
            </w:pPr>
            <w:r>
              <w:rPr>
                <w:rFonts w:ascii="Times New Roman" w:hAnsi="Times New Roman" w:eastAsia="Times New Roman"/>
                <w:b w:val="0"/>
                <w:i w:val="0"/>
                <w:color w:val="000000"/>
                <w:sz w:val="15"/>
              </w:rPr>
              <w:t>N</w:t>
            </w:r>
            <w:r>
              <w:rPr>
                <w:rFonts w:ascii="Times New Roman" w:hAnsi="Times New Roman" w:eastAsia="Times New Roman"/>
                <w:b w:val="0"/>
                <w:i w:val="0"/>
                <w:color w:val="000000"/>
                <w:sz w:val="10"/>
              </w:rPr>
              <w:t>C</w:t>
            </w:r>
            <w:r>
              <w:rPr>
                <w:rFonts w:ascii="Times New Roman" w:hAnsi="Times New Roman" w:eastAsia="Times New Roman"/>
                <w:b w:val="0"/>
                <w:i w:val="0"/>
                <w:color w:val="000000"/>
                <w:sz w:val="15"/>
              </w:rPr>
              <w:t xml:space="preserve"> ≥ 240 </w:t>
            </w:r>
          </w:p>
        </w:tc>
        <w:tc>
          <w:tcPr>
            <w:tcW w:type="dxa" w:w="6626"/>
            <w:tcBorders>
              <w:start w:sz="4.0" w:val="single" w:color="#000000"/>
              <w:top w:sz="4.0" w:val="single" w:color="#000000"/>
              <w:end w:sz="6.400000000000091" w:val="single" w:color="#000000"/>
              <w:bottom w:sz="3.2000000000000455"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736"/>
              <w:gridCol w:w="736"/>
              <w:gridCol w:w="736"/>
              <w:gridCol w:w="736"/>
              <w:gridCol w:w="736"/>
              <w:gridCol w:w="736"/>
              <w:gridCol w:w="736"/>
              <w:gridCol w:w="736"/>
              <w:gridCol w:w="736"/>
            </w:tblGrid>
            <w:tr>
              <w:trPr>
                <w:trHeight w:hRule="exact" w:val="230"/>
              </w:trPr>
              <w:tc>
                <w:tcPr>
                  <w:tcW w:type="dxa" w:w="940"/>
                  <w:tcBorders>
                    <w:bottom w:sz="4.197919845581055" w:val="single" w:color="#000000"/>
                  </w:tcBorders>
                  <w:tcMar>
                    <w:start w:w="0" w:type="dxa"/>
                    <w:end w:w="0" w:type="dxa"/>
                  </w:tcMar>
                </w:tcPr>
                <w:p>
                  <w:pPr>
                    <w:autoSpaceDN w:val="0"/>
                    <w:autoSpaceDE w:val="0"/>
                    <w:widowControl/>
                    <w:spacing w:line="302" w:lineRule="exact" w:before="0" w:after="0"/>
                    <w:ind w:left="0" w:right="0" w:firstLine="0"/>
                    <w:jc w:val="center"/>
                  </w:pPr>
                  <w:r>
                    <w:rPr>
                      <w:rFonts w:ascii="Times New Roman" w:hAnsi="Times New Roman" w:eastAsia="Times New Roman"/>
                      <w:b w:val="0"/>
                      <w:i w:val="0"/>
                      <w:color w:val="000000"/>
                      <w:sz w:val="15"/>
                    </w:rPr>
                    <w:t>37</w:t>
                  </w:r>
                  <w:r>
                    <w:rPr>
                      <w:w w:val="98.28356962937576"/>
                      <w:rFonts w:ascii="Symbol" w:hAnsi="Symbol" w:eastAsia="Symbol"/>
                      <w:b w:val="0"/>
                      <w:i w:val="0"/>
                      <w:color w:val="000000"/>
                      <w:sz w:val="26"/>
                    </w:rPr>
                    <w:t></w:t>
                  </w:r>
                  <w:r>
                    <w:rPr>
                      <w:rFonts w:ascii="Times New Roman" w:hAnsi="Times New Roman" w:eastAsia="Times New Roman"/>
                      <w:b w:val="0"/>
                      <w:i w:val="0"/>
                      <w:color w:val="000000"/>
                      <w:sz w:val="15"/>
                    </w:rPr>
                    <w:t>ntlg</w:t>
                  </w:r>
                </w:p>
              </w:tc>
              <w:tc>
                <w:tcPr>
                  <w:tcW w:type="dxa" w:w="74"/>
                  <w:tcBorders/>
                  <w:tcMar>
                    <w:start w:w="0" w:type="dxa"/>
                    <w:end w:w="0" w:type="dxa"/>
                  </w:tcMar>
                </w:tcPr>
                <w:p>
                  <w:pPr>
                    <w:autoSpaceDN w:val="0"/>
                    <w:autoSpaceDE w:val="0"/>
                    <w:widowControl/>
                    <w:spacing w:line="235" w:lineRule="auto" w:before="26" w:after="0"/>
                    <w:ind w:left="0" w:right="0" w:firstLine="0"/>
                    <w:jc w:val="center"/>
                  </w:pPr>
                  <w:r>
                    <w:rPr>
                      <w:w w:val="102.31907526652017"/>
                      <w:rFonts w:ascii="Symbol" w:hAnsi="Symbol" w:eastAsia="Symbol"/>
                      <w:b w:val="0"/>
                      <w:i w:val="0"/>
                      <w:color w:val="000000"/>
                      <w:sz w:val="15"/>
                    </w:rPr>
                    <w:t></w:t>
                  </w:r>
                </w:p>
              </w:tc>
              <w:tc>
                <w:tcPr>
                  <w:tcW w:type="dxa" w:w="106"/>
                  <w:tcBorders>
                    <w:bottom w:sz="4.197919845581055" w:val="single" w:color="#000000"/>
                  </w:tcBorders>
                  <w:tcMar>
                    <w:start w:w="0" w:type="dxa"/>
                    <w:end w:w="0" w:type="dxa"/>
                  </w:tcMar>
                </w:tcPr>
                <w:p>
                  <w:pPr>
                    <w:autoSpaceDN w:val="0"/>
                    <w:autoSpaceDE w:val="0"/>
                    <w:widowControl/>
                    <w:spacing w:line="235" w:lineRule="auto" w:before="18" w:after="0"/>
                    <w:ind w:left="0" w:right="0" w:firstLine="0"/>
                    <w:jc w:val="center"/>
                  </w:pPr>
                  <w:r>
                    <w:rPr>
                      <w:w w:val="102.31907526652017"/>
                      <w:rFonts w:ascii="Symbol" w:hAnsi="Symbol" w:eastAsia="Symbol"/>
                      <w:b w:val="0"/>
                      <w:i w:val="0"/>
                      <w:color w:val="000000"/>
                      <w:sz w:val="15"/>
                    </w:rPr>
                    <w:t></w:t>
                  </w:r>
                </w:p>
              </w:tc>
              <w:tc>
                <w:tcPr>
                  <w:tcW w:type="dxa" w:w="160"/>
                  <w:tcBorders>
                    <w:bottom w:sz="4.197919845581055" w:val="single" w:color="#000000"/>
                  </w:tcBorders>
                  <w:tcMar>
                    <w:start w:w="0" w:type="dxa"/>
                    <w:end w:w="0" w:type="dxa"/>
                  </w:tcMar>
                </w:tcPr>
                <w:p>
                  <w:pPr>
                    <w:autoSpaceDN w:val="0"/>
                    <w:autoSpaceDE w:val="0"/>
                    <w:widowControl/>
                    <w:spacing w:line="168" w:lineRule="exact" w:before="34" w:after="0"/>
                    <w:ind w:left="0" w:right="0" w:firstLine="0"/>
                    <w:jc w:val="center"/>
                  </w:pPr>
                  <w:r>
                    <w:rPr>
                      <w:w w:val="102.31907526652017"/>
                      <w:rFonts w:ascii="Times New Roman" w:hAnsi="Times New Roman" w:eastAsia="Times New Roman"/>
                      <w:b w:val="0"/>
                      <w:i w:val="0"/>
                      <w:color w:val="000000"/>
                      <w:sz w:val="15"/>
                    </w:rPr>
                    <w:t>15</w:t>
                  </w:r>
                </w:p>
              </w:tc>
              <w:tc>
                <w:tcPr>
                  <w:tcW w:type="dxa" w:w="100"/>
                  <w:tcBorders>
                    <w:bottom w:sz="4.197919845581055" w:val="single" w:color="#000000"/>
                  </w:tcBorders>
                  <w:tcMar>
                    <w:start w:w="0" w:type="dxa"/>
                    <w:end w:w="0" w:type="dxa"/>
                  </w:tcMar>
                </w:tcPr>
                <w:p>
                  <w:pPr>
                    <w:autoSpaceDN w:val="0"/>
                    <w:autoSpaceDE w:val="0"/>
                    <w:widowControl/>
                    <w:spacing w:line="235" w:lineRule="auto" w:before="18" w:after="0"/>
                    <w:ind w:left="0" w:right="0" w:firstLine="0"/>
                    <w:jc w:val="center"/>
                  </w:pPr>
                  <w:r>
                    <w:rPr>
                      <w:w w:val="102.31907526652017"/>
                      <w:rFonts w:ascii="Symbol" w:hAnsi="Symbol" w:eastAsia="Symbol"/>
                      <w:b w:val="0"/>
                      <w:i w:val="0"/>
                      <w:color w:val="000000"/>
                      <w:sz w:val="15"/>
                    </w:rPr>
                    <w:t></w:t>
                  </w:r>
                </w:p>
              </w:tc>
              <w:tc>
                <w:tcPr>
                  <w:tcW w:type="dxa" w:w="160"/>
                  <w:tcBorders>
                    <w:bottom w:sz="4.197919845581055" w:val="single" w:color="#000000"/>
                  </w:tcBorders>
                  <w:tcMar>
                    <w:start w:w="0" w:type="dxa"/>
                    <w:end w:w="0" w:type="dxa"/>
                  </w:tcMar>
                </w:tcPr>
                <w:p>
                  <w:pPr>
                    <w:autoSpaceDN w:val="0"/>
                    <w:autoSpaceDE w:val="0"/>
                    <w:widowControl/>
                    <w:spacing w:line="168" w:lineRule="exact" w:before="34" w:after="0"/>
                    <w:ind w:left="0" w:right="0" w:firstLine="0"/>
                    <w:jc w:val="center"/>
                  </w:pPr>
                  <w:r>
                    <w:rPr>
                      <w:w w:val="102.31907526652017"/>
                      <w:rFonts w:ascii="Times New Roman" w:hAnsi="Times New Roman" w:eastAsia="Times New Roman"/>
                      <w:b w:val="0"/>
                      <w:i w:val="0"/>
                      <w:color w:val="000000"/>
                      <w:sz w:val="15"/>
                    </w:rPr>
                    <w:t>10</w:t>
                  </w:r>
                </w:p>
              </w:tc>
              <w:tc>
                <w:tcPr>
                  <w:tcW w:type="dxa" w:w="220"/>
                  <w:tcBorders>
                    <w:bottom w:sz="4.197919845581055" w:val="single" w:color="#000000"/>
                  </w:tcBorders>
                  <w:tcMar>
                    <w:start w:w="0" w:type="dxa"/>
                    <w:end w:w="0" w:type="dxa"/>
                  </w:tcMar>
                </w:tcPr>
                <w:p>
                  <w:pPr>
                    <w:autoSpaceDN w:val="0"/>
                    <w:autoSpaceDE w:val="0"/>
                    <w:widowControl/>
                    <w:spacing w:line="168" w:lineRule="exact" w:before="34" w:after="0"/>
                    <w:ind w:left="0" w:right="0" w:firstLine="0"/>
                    <w:jc w:val="center"/>
                  </w:pPr>
                  <w:r>
                    <w:rPr>
                      <w:w w:val="102.31907526652017"/>
                      <w:rFonts w:ascii="Times New Roman" w:hAnsi="Times New Roman" w:eastAsia="Times New Roman"/>
                      <w:b w:val="0"/>
                      <w:i w:val="0"/>
                      <w:color w:val="000000"/>
                      <w:sz w:val="15"/>
                    </w:rPr>
                    <w:t>log</w:t>
                  </w:r>
                </w:p>
              </w:tc>
              <w:tc>
                <w:tcPr>
                  <w:tcW w:type="dxa" w:w="220"/>
                  <w:tcBorders>
                    <w:bottom w:sz="4.197919845581055" w:val="single" w:color="#000000"/>
                  </w:tcBorders>
                  <w:tcMar>
                    <w:start w:w="0" w:type="dxa"/>
                    <w:end w:w="0" w:type="dxa"/>
                  </w:tcMar>
                </w:tcPr>
                <w:p>
                  <w:pPr>
                    <w:autoSpaceDN w:val="0"/>
                    <w:autoSpaceDE w:val="0"/>
                    <w:widowControl/>
                    <w:spacing w:line="168" w:lineRule="exact" w:before="34" w:after="0"/>
                    <w:ind w:left="0" w:right="0" w:firstLine="0"/>
                    <w:jc w:val="center"/>
                  </w:pPr>
                  <w:r>
                    <w:rPr>
                      <w:w w:val="102.31907526652017"/>
                      <w:rFonts w:ascii="Times New Roman" w:hAnsi="Times New Roman" w:eastAsia="Times New Roman"/>
                      <w:b w:val="0"/>
                      <w:i w:val="0"/>
                      <w:color w:val="000000"/>
                      <w:sz w:val="15"/>
                    </w:rPr>
                    <w:t>Nc</w:t>
                  </w:r>
                </w:p>
              </w:tc>
              <w:tc>
                <w:tcPr>
                  <w:tcW w:type="dxa" w:w="2320"/>
                  <w:tcBorders>
                    <w:bottom w:sz="4.197919845581055" w:val="single" w:color="#000000"/>
                  </w:tcBorders>
                  <w:tcMar>
                    <w:start w:w="0" w:type="dxa"/>
                    <w:end w:w="0" w:type="dxa"/>
                  </w:tcMar>
                </w:tcPr>
                <w:p>
                  <w:pPr>
                    <w:autoSpaceDN w:val="0"/>
                    <w:autoSpaceDE w:val="0"/>
                    <w:widowControl/>
                    <w:spacing w:line="235" w:lineRule="auto" w:before="26" w:after="0"/>
                    <w:ind w:left="6" w:right="0" w:firstLine="0"/>
                    <w:jc w:val="left"/>
                  </w:pPr>
                  <w:r>
                    <w:rPr>
                      <w:w w:val="102.31907526652017"/>
                      <w:rFonts w:ascii="Symbol" w:hAnsi="Symbol" w:eastAsia="Symbol"/>
                      <w:b w:val="0"/>
                      <w:i w:val="0"/>
                      <w:color w:val="000000"/>
                      <w:sz w:val="15"/>
                    </w:rPr>
                    <w:t></w:t>
                  </w:r>
                </w:p>
              </w:tc>
            </w:tr>
            <w:tr>
              <w:trPr>
                <w:trHeight w:hRule="exact" w:val="212"/>
              </w:trPr>
              <w:tc>
                <w:tcPr>
                  <w:tcW w:type="dxa" w:w="940"/>
                  <w:tcBorders>
                    <w:top w:sz="4.197919845581055" w:val="single" w:color="#000000"/>
                  </w:tcBorders>
                  <w:tcMar>
                    <w:start w:w="0" w:type="dxa"/>
                    <w:end w:w="0" w:type="dxa"/>
                  </w:tcMar>
                </w:tcPr>
                <w:p>
                  <w:pPr>
                    <w:autoSpaceDN w:val="0"/>
                    <w:autoSpaceDE w:val="0"/>
                    <w:widowControl/>
                    <w:spacing w:line="168" w:lineRule="exact" w:before="0" w:after="0"/>
                    <w:ind w:left="0" w:right="0" w:firstLine="0"/>
                    <w:jc w:val="center"/>
                  </w:pPr>
                  <w:r>
                    <w:rPr>
                      <w:rFonts w:ascii="Times New Roman" w:hAnsi="Times New Roman" w:eastAsia="Times New Roman"/>
                      <w:b w:val="0"/>
                      <w:i w:val="0"/>
                      <w:color w:val="000000"/>
                      <w:sz w:val="15"/>
                    </w:rPr>
                    <w:t>37</w:t>
                  </w:r>
                  <w:r>
                    <w:rPr>
                      <w:rFonts w:ascii="Times New Roman" w:hAnsi="Times New Roman" w:eastAsia="Times New Roman"/>
                      <w:b w:val="0"/>
                      <w:i w:val="0"/>
                      <w:color w:val="000000"/>
                      <w:sz w:val="15"/>
                    </w:rPr>
                    <w:t>ntlg</w:t>
                  </w:r>
                </w:p>
              </w:tc>
              <w:tc>
                <w:tcPr>
                  <w:tcW w:type="dxa" w:w="74"/>
                  <w:tcBorders/>
                  <w:tcMar>
                    <w:start w:w="0" w:type="dxa"/>
                    <w:end w:w="0" w:type="dxa"/>
                  </w:tcMar>
                </w:tcPr>
                <w:p>
                  <w:pPr>
                    <w:autoSpaceDN w:val="0"/>
                    <w:autoSpaceDE w:val="0"/>
                    <w:widowControl/>
                    <w:spacing w:line="350" w:lineRule="auto" w:before="0" w:after="0"/>
                    <w:ind w:left="0" w:right="0" w:firstLine="0"/>
                    <w:jc w:val="center"/>
                  </w:pPr>
                  <w:r>
                    <w:rPr>
                      <w:w w:val="102.31907526652017"/>
                      <w:rFonts w:ascii="Symbol" w:hAnsi="Symbol" w:eastAsia="Symbol"/>
                      <w:b w:val="0"/>
                      <w:i w:val="0"/>
                      <w:color w:val="000000"/>
                      <w:sz w:val="15"/>
                    </w:rPr>
                    <w:t></w:t>
                  </w:r>
                  <w:r>
                    <w:rPr>
                      <w:w w:val="102.31907526652017"/>
                      <w:rFonts w:ascii="Symbol" w:hAnsi="Symbol" w:eastAsia="Symbol"/>
                      <w:b w:val="0"/>
                      <w:i w:val="0"/>
                      <w:color w:val="000000"/>
                      <w:sz w:val="15"/>
                    </w:rPr>
                    <w:t></w:t>
                  </w:r>
                </w:p>
              </w:tc>
              <w:tc>
                <w:tcPr>
                  <w:tcW w:type="dxa" w:w="106"/>
                  <w:tcBorders>
                    <w:top w:sz="4.197919845581055" w:val="single" w:color="#000000"/>
                  </w:tcBorders>
                  <w:tcMar>
                    <w:start w:w="0" w:type="dxa"/>
                    <w:end w:w="0" w:type="dxa"/>
                  </w:tcMar>
                </w:tcPr>
                <w:p/>
              </w:tc>
              <w:tc>
                <w:tcPr>
                  <w:tcW w:type="dxa" w:w="160"/>
                  <w:tcBorders>
                    <w:top w:sz="4.197919845581055" w:val="single" w:color="#000000"/>
                  </w:tcBorders>
                  <w:tcMar>
                    <w:start w:w="0" w:type="dxa"/>
                    <w:end w:w="0" w:type="dxa"/>
                  </w:tcMar>
                </w:tcPr>
                <w:p/>
              </w:tc>
              <w:tc>
                <w:tcPr>
                  <w:tcW w:type="dxa" w:w="100"/>
                  <w:tcBorders>
                    <w:top w:sz="4.197919845581055" w:val="single" w:color="#000000"/>
                  </w:tcBorders>
                  <w:tcMar>
                    <w:start w:w="0" w:type="dxa"/>
                    <w:end w:w="0" w:type="dxa"/>
                  </w:tcMar>
                </w:tcPr>
                <w:p/>
              </w:tc>
              <w:tc>
                <w:tcPr>
                  <w:tcW w:type="dxa" w:w="380"/>
                  <w:gridSpan w:val="2"/>
                  <w:tcBorders>
                    <w:top w:sz="4.197919845581055" w:val="single" w:color="#000000"/>
                  </w:tcBorders>
                  <w:tcMar>
                    <w:start w:w="0" w:type="dxa"/>
                    <w:end w:w="0" w:type="dxa"/>
                  </w:tcMar>
                  <w:tcMar>
                    <w:start w:w="0" w:type="dxa"/>
                    <w:end w:w="0" w:type="dxa"/>
                  </w:tcMar>
                </w:tcPr>
                <w:p>
                  <w:pPr>
                    <w:autoSpaceDN w:val="0"/>
                    <w:autoSpaceDE w:val="0"/>
                    <w:widowControl/>
                    <w:spacing w:line="168" w:lineRule="exact" w:before="18" w:after="0"/>
                    <w:ind w:left="44" w:right="0" w:firstLine="0"/>
                    <w:jc w:val="left"/>
                  </w:pPr>
                  <w:r>
                    <w:rPr>
                      <w:w w:val="102.31907526652017"/>
                      <w:rFonts w:ascii="Times New Roman" w:hAnsi="Times New Roman" w:eastAsia="Times New Roman"/>
                      <w:b w:val="0"/>
                      <w:i w:val="0"/>
                      <w:color w:val="000000"/>
                      <w:sz w:val="15"/>
                    </w:rPr>
                    <w:t>20</w:t>
                  </w:r>
                </w:p>
              </w:tc>
              <w:tc>
                <w:tcPr>
                  <w:tcW w:type="dxa" w:w="220"/>
                  <w:tcBorders>
                    <w:top w:sz="4.197919845581055" w:val="single" w:color="#000000"/>
                  </w:tcBorders>
                  <w:tcMar>
                    <w:start w:w="0" w:type="dxa"/>
                    <w:end w:w="0" w:type="dxa"/>
                  </w:tcMar>
                </w:tcPr>
                <w:p/>
              </w:tc>
              <w:tc>
                <w:tcPr>
                  <w:tcW w:type="dxa" w:w="2320"/>
                  <w:tcBorders>
                    <w:top w:sz="4.197919845581055" w:val="single" w:color="#000000"/>
                  </w:tcBorders>
                  <w:tcMar>
                    <w:start w:w="0" w:type="dxa"/>
                    <w:end w:w="0" w:type="dxa"/>
                  </w:tcMar>
                </w:tcPr>
                <w:p>
                  <w:pPr>
                    <w:autoSpaceDN w:val="0"/>
                    <w:autoSpaceDE w:val="0"/>
                    <w:widowControl/>
                    <w:spacing w:line="350" w:lineRule="auto" w:before="0" w:after="0"/>
                    <w:ind w:left="6" w:right="0" w:firstLine="0"/>
                    <w:jc w:val="left"/>
                  </w:pPr>
                  <w:r>
                    <w:rPr>
                      <w:w w:val="102.31907526652017"/>
                      <w:rFonts w:ascii="Symbol" w:hAnsi="Symbol" w:eastAsia="Symbol"/>
                      <w:b w:val="0"/>
                      <w:i w:val="0"/>
                      <w:color w:val="000000"/>
                      <w:sz w:val="15"/>
                    </w:rPr>
                    <w:t></w:t>
                  </w:r>
                  <w:r>
                    <w:rPr>
                      <w:w w:val="102.31907526652017"/>
                      <w:rFonts w:ascii="Symbol" w:hAnsi="Symbol" w:eastAsia="Symbol"/>
                      <w:b w:val="0"/>
                      <w:i w:val="0"/>
                      <w:color w:val="000000"/>
                      <w:sz w:val="15"/>
                    </w:rPr>
                    <w:t></w:t>
                  </w:r>
                </w:p>
              </w:tc>
            </w:tr>
          </w:tbl>
          <w:p>
            <w:pPr>
              <w:autoSpaceDN w:val="0"/>
              <w:autoSpaceDE w:val="0"/>
              <w:widowControl/>
              <w:spacing w:line="14" w:lineRule="exact" w:before="0" w:after="0"/>
              <w:ind w:left="0" w:right="0"/>
            </w:pPr>
          </w:p>
        </w:tc>
      </w:tr>
      <w:tr>
        <w:trPr>
          <w:trHeight w:hRule="exact" w:val="224"/>
        </w:trPr>
        <w:tc>
          <w:tcPr>
            <w:tcW w:type="dxa" w:w="8386"/>
            <w:gridSpan w:val="2"/>
            <w:tcBorders>
              <w:start w:sz="5.599999999999909" w:val="single" w:color="#000000"/>
              <w:top w:sz="3.2000000000000455" w:val="single" w:color="#000000"/>
              <w:end w:sz="6.400000000000091" w:val="single" w:color="#000000"/>
              <w:bottom w:sz="5.600000000000136" w:val="single" w:color="#000000"/>
            </w:tcBorders>
            <w:tcMar>
              <w:start w:w="0" w:type="dxa"/>
              <w:end w:w="0" w:type="dxa"/>
            </w:tcMar>
            <w:tcMar>
              <w:start w:w="0" w:type="dxa"/>
              <w:end w:w="0" w:type="dxa"/>
            </w:tcMar>
          </w:tcPr>
          <w:p>
            <w:pPr>
              <w:autoSpaceDN w:val="0"/>
              <w:autoSpaceDE w:val="0"/>
              <w:widowControl/>
              <w:spacing w:line="168" w:lineRule="exact" w:before="24" w:after="0"/>
              <w:ind w:left="100" w:right="0" w:firstLine="0"/>
              <w:jc w:val="left"/>
            </w:pPr>
            <w:r>
              <w:rPr>
                <w:rFonts w:ascii="宋体" w:hAnsi="宋体" w:eastAsia="宋体"/>
                <w:b w:val="0"/>
                <w:i w:val="0"/>
                <w:color w:val="000000"/>
                <w:sz w:val="15"/>
              </w:rPr>
              <w:t>注：乘数</w:t>
            </w:r>
            <w:r>
              <w:rPr>
                <w:rFonts w:ascii="Times New Roman" w:hAnsi="Times New Roman" w:eastAsia="Times New Roman"/>
                <w:b w:val="0"/>
                <w:i w:val="0"/>
                <w:color w:val="000000"/>
                <w:sz w:val="15"/>
              </w:rPr>
              <w:t>3.76</w:t>
            </w:r>
            <w:r>
              <w:rPr>
                <w:rFonts w:ascii="宋体" w:hAnsi="宋体" w:eastAsia="宋体"/>
                <w:b w:val="0"/>
                <w:i w:val="0"/>
                <w:color w:val="000000"/>
                <w:sz w:val="15"/>
              </w:rPr>
              <w:t xml:space="preserve"> 和</w:t>
            </w:r>
            <w:r>
              <w:rPr>
                <w:rFonts w:ascii="Times New Roman" w:hAnsi="Times New Roman" w:eastAsia="Times New Roman"/>
                <w:b w:val="0"/>
                <w:i w:val="0"/>
                <w:color w:val="000000"/>
                <w:sz w:val="15"/>
              </w:rPr>
              <w:t>4.47</w:t>
            </w:r>
            <w:r>
              <w:rPr>
                <w:rFonts w:ascii="宋体" w:hAnsi="宋体" w:eastAsia="宋体"/>
                <w:b w:val="0"/>
                <w:i w:val="0"/>
                <w:color w:val="000000"/>
                <w:sz w:val="15"/>
              </w:rPr>
              <w:t xml:space="preserve"> 分别对应于</w:t>
            </w:r>
            <w:r>
              <w:rPr>
                <w:rFonts w:ascii="Times New Roman" w:hAnsi="Times New Roman" w:eastAsia="Times New Roman"/>
                <w:b w:val="0"/>
                <w:i w:val="0"/>
                <w:color w:val="000000"/>
                <w:sz w:val="15"/>
              </w:rPr>
              <w:t>11.5dB</w:t>
            </w:r>
            <w:r>
              <w:rPr>
                <w:rFonts w:ascii="宋体" w:hAnsi="宋体" w:eastAsia="宋体"/>
                <w:b w:val="0"/>
                <w:i w:val="0"/>
                <w:color w:val="000000"/>
                <w:sz w:val="15"/>
              </w:rPr>
              <w:t xml:space="preserve"> 和</w:t>
            </w:r>
            <w:r>
              <w:rPr>
                <w:rFonts w:ascii="Times New Roman" w:hAnsi="Times New Roman" w:eastAsia="Times New Roman"/>
                <w:b w:val="0"/>
                <w:i w:val="0"/>
                <w:color w:val="000000"/>
                <w:sz w:val="15"/>
              </w:rPr>
              <w:t>13dB</w:t>
            </w:r>
            <w:r>
              <w:rPr>
                <w:rFonts w:ascii="宋体" w:hAnsi="宋体" w:eastAsia="宋体"/>
                <w:b w:val="0"/>
                <w:i w:val="0"/>
                <w:color w:val="000000"/>
                <w:sz w:val="15"/>
              </w:rPr>
              <w:t xml:space="preserve"> 的峰值因数。</w:t>
            </w:r>
          </w:p>
        </w:tc>
      </w:tr>
    </w:tbl>
    <w:p>
      <w:pPr>
        <w:autoSpaceDN w:val="0"/>
        <w:autoSpaceDE w:val="0"/>
        <w:widowControl/>
        <w:spacing w:line="234" w:lineRule="exact" w:before="184" w:after="0"/>
        <w:ind w:left="1800" w:right="0" w:firstLine="0"/>
        <w:jc w:val="left"/>
      </w:pPr>
      <w:r>
        <w:rPr>
          <w:rFonts w:ascii="Times New Roman" w:hAnsi="Times New Roman" w:eastAsia="Times New Roman"/>
          <w:b w:val="0"/>
          <w:i w:val="0"/>
          <w:color w:val="000000"/>
          <w:sz w:val="21"/>
        </w:rPr>
        <w:t>2.3</w:t>
      </w:r>
      <w:r>
        <w:rPr>
          <w:rFonts w:ascii="黑体" w:hAnsi="黑体" w:eastAsia="黑体"/>
          <w:b w:val="0"/>
          <w:i w:val="0"/>
          <w:color w:val="000000"/>
          <w:sz w:val="21"/>
        </w:rPr>
        <w:t xml:space="preserve"> 脉冲调制发射信号</w:t>
      </w:r>
    </w:p>
    <w:p>
      <w:pPr>
        <w:autoSpaceDN w:val="0"/>
        <w:autoSpaceDE w:val="0"/>
        <w:widowControl/>
        <w:spacing w:line="234" w:lineRule="exact" w:before="222" w:after="0"/>
        <w:ind w:left="2220" w:right="0" w:firstLine="0"/>
        <w:jc w:val="left"/>
      </w:pPr>
      <w:r>
        <w:rPr>
          <w:rFonts w:ascii="宋体" w:hAnsi="宋体" w:eastAsia="宋体"/>
          <w:b w:val="0"/>
          <w:i w:val="0"/>
          <w:color w:val="000000"/>
          <w:sz w:val="21"/>
        </w:rPr>
        <w:t>脉冲调制发射信号必要带宽计算公式、计算示例及相应的发射标识见表</w:t>
      </w:r>
      <w:r>
        <w:rPr>
          <w:rFonts w:ascii="Times New Roman" w:hAnsi="Times New Roman" w:eastAsia="Times New Roman"/>
          <w:b w:val="0"/>
          <w:i w:val="0"/>
          <w:color w:val="000000"/>
          <w:sz w:val="21"/>
        </w:rPr>
        <w:t>3.5</w:t>
      </w:r>
      <w:r>
        <w:rPr>
          <w:rFonts w:ascii="宋体" w:hAnsi="宋体" w:eastAsia="宋体"/>
          <w:b w:val="0"/>
          <w:i w:val="0"/>
          <w:color w:val="000000"/>
          <w:sz w:val="21"/>
        </w:rPr>
        <w:t>。</w:t>
      </w:r>
    </w:p>
    <w:p>
      <w:pPr>
        <w:autoSpaceDN w:val="0"/>
        <w:autoSpaceDE w:val="0"/>
        <w:widowControl/>
        <w:spacing w:line="198" w:lineRule="exact" w:before="464" w:after="116"/>
        <w:ind w:left="0" w:right="2872" w:firstLine="0"/>
        <w:jc w:val="right"/>
      </w:pPr>
      <w:r>
        <w:rPr>
          <w:rFonts w:ascii="黑体" w:hAnsi="黑体" w:eastAsia="黑体"/>
          <w:b w:val="0"/>
          <w:i w:val="0"/>
          <w:color w:val="000000"/>
          <w:sz w:val="18"/>
        </w:rPr>
        <w:t>表</w:t>
      </w:r>
      <w:r>
        <w:rPr>
          <w:rFonts w:ascii="Times New Roman" w:hAnsi="Times New Roman" w:eastAsia="Times New Roman"/>
          <w:b w:val="0"/>
          <w:i w:val="0"/>
          <w:color w:val="000000"/>
          <w:sz w:val="18"/>
        </w:rPr>
        <w:t xml:space="preserve">3.5  </w:t>
      </w:r>
      <w:r>
        <w:rPr>
          <w:rFonts w:ascii="黑体" w:hAnsi="黑体" w:eastAsia="黑体"/>
          <w:b w:val="0"/>
          <w:i w:val="0"/>
          <w:color w:val="000000"/>
          <w:sz w:val="18"/>
        </w:rPr>
        <w:t>脉冲调制发射信号必要带宽计算公式、计算示例及相应的发射标识</w:t>
      </w:r>
    </w:p>
    <w:tbl>
      <w:tblPr>
        <w:tblW w:type="auto" w:w="0"/>
        <w:tblLayout w:type="fixed"/>
        <w:tblLook w:firstColumn="1" w:firstRow="1" w:lastColumn="0" w:lastRow="0" w:noHBand="0" w:noVBand="1" w:val="04A0"/>
        <w:tblInd w:w="1816.0" w:type="dxa"/>
      </w:tblPr>
      <w:tblGrid>
        <w:gridCol w:w="2381"/>
        <w:gridCol w:w="2381"/>
        <w:gridCol w:w="2381"/>
        <w:gridCol w:w="2381"/>
        <w:gridCol w:w="2381"/>
      </w:tblGrid>
      <w:tr>
        <w:trPr>
          <w:trHeight w:hRule="exact" w:val="226"/>
        </w:trPr>
        <w:tc>
          <w:tcPr>
            <w:tcW w:type="dxa" w:w="938"/>
            <w:vMerge w:val="restart"/>
            <w:tcBorders>
              <w:start w:sz="5.599999999999909" w:val="single" w:color="#000000"/>
              <w:top w:sz="5.599999999999909"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40" w:after="0"/>
              <w:ind w:left="0" w:right="0" w:firstLine="0"/>
              <w:jc w:val="center"/>
            </w:pPr>
            <w:r>
              <w:rPr>
                <w:rFonts w:ascii="宋体" w:hAnsi="宋体" w:eastAsia="宋体"/>
                <w:b w:val="0"/>
                <w:i w:val="0"/>
                <w:color w:val="000000"/>
                <w:sz w:val="15"/>
              </w:rPr>
              <w:t>发射类别</w:t>
            </w:r>
          </w:p>
        </w:tc>
        <w:tc>
          <w:tcPr>
            <w:tcW w:type="dxa" w:w="1498"/>
            <w:vMerge w:val="restart"/>
            <w:tcBorders>
              <w:start w:sz="4.0" w:val="single" w:color="#000000"/>
              <w:top w:sz="5.599999999999909"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40" w:after="0"/>
              <w:ind w:left="0" w:right="0" w:firstLine="0"/>
              <w:jc w:val="center"/>
            </w:pPr>
            <w:r>
              <w:rPr>
                <w:rFonts w:ascii="宋体" w:hAnsi="宋体" w:eastAsia="宋体"/>
                <w:b w:val="0"/>
                <w:i w:val="0"/>
                <w:color w:val="000000"/>
                <w:sz w:val="15"/>
              </w:rPr>
              <w:t>发</w:t>
            </w:r>
            <w:r>
              <w:rPr>
                <w:rFonts w:ascii="宋体" w:hAnsi="宋体" w:eastAsia="宋体"/>
                <w:b w:val="0"/>
                <w:i w:val="0"/>
                <w:color w:val="000000"/>
                <w:sz w:val="15"/>
              </w:rPr>
              <w:t>射</w:t>
            </w:r>
            <w:r>
              <w:rPr>
                <w:rFonts w:ascii="宋体" w:hAnsi="宋体" w:eastAsia="宋体"/>
                <w:b w:val="0"/>
                <w:i w:val="0"/>
                <w:color w:val="000000"/>
                <w:sz w:val="15"/>
              </w:rPr>
              <w:t>说</w:t>
            </w:r>
            <w:r>
              <w:rPr>
                <w:rFonts w:ascii="宋体" w:hAnsi="宋体" w:eastAsia="宋体"/>
                <w:b w:val="0"/>
                <w:i w:val="0"/>
                <w:color w:val="000000"/>
                <w:sz w:val="15"/>
              </w:rPr>
              <w:t>明</w:t>
            </w:r>
          </w:p>
        </w:tc>
        <w:tc>
          <w:tcPr>
            <w:tcW w:type="dxa" w:w="4738"/>
            <w:gridSpan w:val="2"/>
            <w:tcBorders>
              <w:start w:sz="4.0" w:val="single" w:color="#000000"/>
              <w:top w:sz="5.599999999999909"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30" w:after="0"/>
              <w:ind w:left="0" w:right="0" w:firstLine="0"/>
              <w:jc w:val="center"/>
            </w:pPr>
            <w:r>
              <w:rPr>
                <w:rFonts w:ascii="宋体" w:hAnsi="宋体" w:eastAsia="宋体"/>
                <w:b w:val="0"/>
                <w:i w:val="0"/>
                <w:color w:val="000000"/>
                <w:sz w:val="15"/>
              </w:rPr>
              <w:t>必要带宽计算</w:t>
            </w:r>
          </w:p>
        </w:tc>
        <w:tc>
          <w:tcPr>
            <w:tcW w:type="dxa" w:w="1212"/>
            <w:vMerge w:val="restart"/>
            <w:tcBorders>
              <w:start w:sz="3.199999999999818" w:val="single" w:color="#000000"/>
              <w:top w:sz="5.599999999999909" w:val="single" w:color="#000000"/>
              <w:end w:sz="6.400000000000091" w:val="single" w:color="#000000"/>
              <w:bottom w:sz="4.0" w:val="single" w:color="#000000"/>
            </w:tcBorders>
            <w:tcMar>
              <w:start w:w="0" w:type="dxa"/>
              <w:end w:w="0" w:type="dxa"/>
            </w:tcMar>
            <w:tcMar>
              <w:start w:w="0" w:type="dxa"/>
              <w:end w:w="0" w:type="dxa"/>
            </w:tcMar>
          </w:tcPr>
          <w:p>
            <w:pPr>
              <w:autoSpaceDN w:val="0"/>
              <w:autoSpaceDE w:val="0"/>
              <w:widowControl/>
              <w:spacing w:line="150" w:lineRule="exact" w:before="140" w:after="0"/>
              <w:ind w:left="104" w:right="0" w:firstLine="0"/>
              <w:jc w:val="left"/>
            </w:pPr>
            <w:r>
              <w:rPr>
                <w:rFonts w:ascii="宋体" w:hAnsi="宋体" w:eastAsia="宋体"/>
                <w:b w:val="0"/>
                <w:i w:val="0"/>
                <w:color w:val="000000"/>
                <w:sz w:val="15"/>
              </w:rPr>
              <w:t>发射标识示例</w:t>
            </w:r>
          </w:p>
        </w:tc>
      </w:tr>
      <w:tr>
        <w:trPr>
          <w:trHeight w:hRule="exact" w:val="220"/>
        </w:trPr>
        <w:tc>
          <w:tcPr>
            <w:tcW w:type="dxa" w:w="2381"/>
            <w:vMerge/>
            <w:tcBorders>
              <w:start w:sz="5.599999999999909" w:val="single" w:color="#000000"/>
              <w:top w:sz="5.599999999999909" w:val="single" w:color="#000000"/>
              <w:end w:sz="4.0" w:val="single" w:color="#000000"/>
              <w:bottom w:sz="4.0" w:val="single" w:color="#000000"/>
            </w:tcBorders>
          </w:tcPr>
          <w:p/>
        </w:tc>
        <w:tc>
          <w:tcPr>
            <w:tcW w:type="dxa" w:w="2381"/>
            <w:vMerge/>
            <w:tcBorders>
              <w:start w:sz="4.0" w:val="single" w:color="#000000"/>
              <w:top w:sz="5.599999999999909" w:val="single" w:color="#000000"/>
              <w:end w:sz="4.0" w:val="single" w:color="#000000"/>
              <w:bottom w:sz="4.0" w:val="single" w:color="#000000"/>
            </w:tcBorders>
          </w:tcPr>
          <w:p/>
        </w:tc>
        <w:tc>
          <w:tcPr>
            <w:tcW w:type="dxa" w:w="13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52" w:lineRule="exact" w:before="28" w:after="0"/>
              <w:ind w:left="0" w:right="140" w:firstLine="0"/>
              <w:jc w:val="right"/>
            </w:pPr>
            <w:r>
              <w:rPr>
                <w:rFonts w:ascii="宋体" w:hAnsi="宋体" w:eastAsia="宋体"/>
                <w:b w:val="0"/>
                <w:i w:val="0"/>
                <w:color w:val="000000"/>
                <w:sz w:val="15"/>
              </w:rPr>
              <w:t>计算公式</w:t>
            </w:r>
          </w:p>
        </w:tc>
        <w:tc>
          <w:tcPr>
            <w:tcW w:type="dxa" w:w="34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52" w:lineRule="exact" w:before="28" w:after="0"/>
              <w:ind w:left="0" w:right="1082" w:firstLine="0"/>
              <w:jc w:val="right"/>
            </w:pPr>
            <w:r>
              <w:rPr>
                <w:rFonts w:ascii="宋体" w:hAnsi="宋体" w:eastAsia="宋体"/>
                <w:b w:val="0"/>
                <w:i w:val="0"/>
                <w:color w:val="000000"/>
                <w:sz w:val="15"/>
              </w:rPr>
              <w:t>计</w:t>
            </w:r>
            <w:r>
              <w:rPr>
                <w:rFonts w:ascii="宋体" w:hAnsi="宋体" w:eastAsia="宋体"/>
                <w:b w:val="0"/>
                <w:i w:val="0"/>
                <w:color w:val="000000"/>
                <w:sz w:val="15"/>
              </w:rPr>
              <w:t>算</w:t>
            </w:r>
            <w:r>
              <w:rPr>
                <w:rFonts w:ascii="宋体" w:hAnsi="宋体" w:eastAsia="宋体"/>
                <w:b w:val="0"/>
                <w:i w:val="0"/>
                <w:color w:val="000000"/>
                <w:sz w:val="15"/>
              </w:rPr>
              <w:t>示</w:t>
            </w:r>
            <w:r>
              <w:rPr>
                <w:rFonts w:ascii="宋体" w:hAnsi="宋体" w:eastAsia="宋体"/>
                <w:b w:val="0"/>
                <w:i w:val="0"/>
                <w:color w:val="000000"/>
                <w:sz w:val="15"/>
              </w:rPr>
              <w:t>例</w:t>
            </w:r>
          </w:p>
        </w:tc>
        <w:tc>
          <w:tcPr>
            <w:tcW w:type="dxa" w:w="2381"/>
            <w:vMerge/>
            <w:tcBorders>
              <w:start w:sz="3.199999999999818" w:val="single" w:color="#000000"/>
              <w:top w:sz="5.599999999999909" w:val="single" w:color="#000000"/>
              <w:end w:sz="6.400000000000091" w:val="single" w:color="#000000"/>
              <w:bottom w:sz="4.0" w:val="single" w:color="#000000"/>
            </w:tcBorders>
          </w:tcPr>
          <w:p/>
        </w:tc>
      </w:tr>
      <w:tr>
        <w:trPr>
          <w:trHeight w:hRule="exact" w:val="1634"/>
        </w:trPr>
        <w:tc>
          <w:tcPr>
            <w:tcW w:type="dxa" w:w="938"/>
            <w:tcBorders>
              <w:start w:sz="5.599999999999909"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52" w:lineRule="exact" w:before="736" w:after="0"/>
              <w:ind w:left="120" w:right="0" w:firstLine="0"/>
              <w:jc w:val="left"/>
            </w:pPr>
            <w:r>
              <w:rPr>
                <w:rFonts w:ascii="宋体" w:hAnsi="宋体" w:eastAsia="宋体"/>
                <w:b w:val="0"/>
                <w:i w:val="0"/>
                <w:color w:val="000000"/>
                <w:sz w:val="15"/>
              </w:rPr>
              <w:t>雷达信号</w:t>
            </w:r>
          </w:p>
        </w:tc>
        <w:tc>
          <w:tcPr>
            <w:tcW w:type="dxa" w:w="149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52" w:lineRule="exact" w:before="736" w:after="0"/>
              <w:ind w:left="0" w:right="0" w:firstLine="0"/>
              <w:jc w:val="center"/>
            </w:pPr>
            <w:r>
              <w:rPr>
                <w:rFonts w:ascii="宋体" w:hAnsi="宋体" w:eastAsia="宋体"/>
                <w:b w:val="0"/>
                <w:i w:val="0"/>
                <w:color w:val="000000"/>
                <w:sz w:val="15"/>
              </w:rPr>
              <w:t>未调制脉冲发射</w:t>
            </w:r>
          </w:p>
        </w:tc>
        <w:tc>
          <w:tcPr>
            <w:tcW w:type="dxa" w:w="131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4" w:lineRule="exact" w:before="0" w:after="0"/>
              <w:ind w:left="0" w:right="0"/>
            </w:pPr>
          </w:p>
          <w:tbl>
            <w:tblPr>
              <w:tblW w:type="auto" w:w="0"/>
              <w:tblLayout w:type="fixed"/>
              <w:tblLook w:firstColumn="1" w:firstRow="1" w:lastColumn="0" w:lastRow="0" w:noHBand="0" w:noVBand="1" w:val="04A0"/>
              <w:tblInd w:w="183.99999999999977" w:type="dxa"/>
            </w:tblPr>
            <w:tblGrid>
              <w:gridCol w:w="658"/>
              <w:gridCol w:w="658"/>
            </w:tblGrid>
            <w:tr>
              <w:trPr>
                <w:trHeight w:hRule="exact" w:val="210"/>
              </w:trPr>
              <w:tc>
                <w:tcPr>
                  <w:tcW w:type="dxa" w:w="506"/>
                  <w:tcBorders>
                    <w:bottom w:sz="4.197919845581055" w:val="single" w:color="#000000"/>
                  </w:tcBorders>
                  <w:tcMar>
                    <w:start w:w="0" w:type="dxa"/>
                    <w:end w:w="0" w:type="dxa"/>
                  </w:tcMar>
                </w:tcPr>
                <w:p>
                  <w:pPr>
                    <w:autoSpaceDN w:val="0"/>
                    <w:autoSpaceDE w:val="0"/>
                    <w:widowControl/>
                    <w:spacing w:line="184" w:lineRule="exact" w:before="20" w:after="0"/>
                    <w:ind w:left="0" w:right="32" w:firstLine="0"/>
                    <w:jc w:val="right"/>
                  </w:pPr>
                  <w:r>
                    <w:rPr>
                      <w:w w:val="101.43600463867189"/>
                      <w:rFonts w:ascii="Times New Roman" w:hAnsi="Times New Roman" w:eastAsia="Times New Roman"/>
                      <w:b w:val="0"/>
                      <w:i w:val="0"/>
                      <w:color w:val="000000"/>
                      <w:sz w:val="15"/>
                    </w:rPr>
                    <w:t>B</w:t>
                  </w:r>
                  <w:r>
                    <w:rPr>
                      <w:w w:val="101.43600463867189"/>
                      <w:rFonts w:ascii="Symbol" w:hAnsi="Symbol" w:eastAsia="Symbol"/>
                      <w:b w:val="0"/>
                      <w:i w:val="0"/>
                      <w:color w:val="000000"/>
                      <w:sz w:val="15"/>
                    </w:rPr>
                    <w:t xml:space="preserve"> </w:t>
                  </w:r>
                </w:p>
              </w:tc>
              <w:tc>
                <w:tcPr>
                  <w:tcW w:type="dxa" w:w="222"/>
                  <w:tcBorders>
                    <w:bottom w:sz="4.197919845581055" w:val="single" w:color="#000000"/>
                  </w:tcBorders>
                  <w:tcMar>
                    <w:start w:w="0" w:type="dxa"/>
                    <w:end w:w="0" w:type="dxa"/>
                  </w:tcMar>
                </w:tcPr>
                <w:p>
                  <w:pPr>
                    <w:autoSpaceDN w:val="0"/>
                    <w:autoSpaceDE w:val="0"/>
                    <w:widowControl/>
                    <w:spacing w:line="166" w:lineRule="exact" w:before="20" w:after="0"/>
                    <w:ind w:left="0" w:right="0" w:firstLine="0"/>
                    <w:jc w:val="center"/>
                  </w:pPr>
                  <w:r>
                    <w:rPr>
                      <w:w w:val="101.43600463867189"/>
                      <w:rFonts w:ascii="Times New Roman" w:hAnsi="Times New Roman" w:eastAsia="Times New Roman"/>
                      <w:b w:val="0"/>
                      <w:i w:val="0"/>
                      <w:color w:val="000000"/>
                      <w:sz w:val="15"/>
                    </w:rPr>
                    <w:t xml:space="preserve">2 </w:t>
                  </w:r>
                  <w:r>
                    <w:rPr>
                      <w:w w:val="101.43600463867189"/>
                      <w:rFonts w:ascii="Times New Roman" w:hAnsi="Times New Roman" w:eastAsia="Times New Roman"/>
                      <w:b w:val="0"/>
                      <w:i w:val="0"/>
                      <w:color w:val="000000"/>
                      <w:sz w:val="15"/>
                    </w:rPr>
                    <w:t>K</w:t>
                  </w:r>
                </w:p>
              </w:tc>
            </w:tr>
            <w:tr>
              <w:trPr>
                <w:trHeight w:hRule="exact" w:val="214"/>
              </w:trPr>
              <w:tc>
                <w:tcPr>
                  <w:tcW w:type="dxa" w:w="506"/>
                  <w:tcBorders>
                    <w:top w:sz="4.197919845581055" w:val="single" w:color="#000000"/>
                  </w:tcBorders>
                  <w:tcMar>
                    <w:start w:w="0" w:type="dxa"/>
                    <w:end w:w="0" w:type="dxa"/>
                  </w:tcMar>
                </w:tcPr>
                <w:p>
                  <w:pPr>
                    <w:autoSpaceDN w:val="0"/>
                    <w:autoSpaceDE w:val="0"/>
                    <w:widowControl/>
                    <w:spacing w:line="116" w:lineRule="exact" w:before="0" w:after="0"/>
                    <w:ind w:left="0" w:right="158" w:firstLine="0"/>
                    <w:jc w:val="right"/>
                  </w:pPr>
                  <w:r>
                    <w:rPr>
                      <w:w w:val="96.69457348910245"/>
                      <w:rFonts w:ascii="Times New Roman" w:hAnsi="Times New Roman" w:eastAsia="Times New Roman"/>
                      <w:b w:val="0"/>
                      <w:i w:val="0"/>
                      <w:color w:val="000000"/>
                      <w:sz w:val="11"/>
                    </w:rPr>
                    <w:t>n</w:t>
                  </w:r>
                </w:p>
              </w:tc>
              <w:tc>
                <w:tcPr>
                  <w:tcW w:type="dxa" w:w="222"/>
                  <w:tcBorders>
                    <w:top w:sz="4.197919845581055" w:val="single" w:color="#000000"/>
                  </w:tcBorders>
                  <w:tcMar>
                    <w:start w:w="0" w:type="dxa"/>
                    <w:end w:w="0" w:type="dxa"/>
                  </w:tcMar>
                </w:tcPr>
                <w:p>
                  <w:pPr>
                    <w:autoSpaceDN w:val="0"/>
                    <w:autoSpaceDE w:val="0"/>
                    <w:widowControl/>
                    <w:spacing w:line="166" w:lineRule="exact" w:before="18" w:after="0"/>
                    <w:ind w:left="0" w:right="0" w:firstLine="0"/>
                    <w:jc w:val="center"/>
                  </w:pPr>
                  <w:r>
                    <w:rPr>
                      <w:w w:val="101.43600463867189"/>
                      <w:rFonts w:ascii="Times New Roman" w:hAnsi="Times New Roman" w:eastAsia="Times New Roman"/>
                      <w:b w:val="0"/>
                      <w:i w:val="0"/>
                      <w:color w:val="000000"/>
                      <w:sz w:val="15"/>
                    </w:rPr>
                    <w:t>t</w:t>
                  </w:r>
                </w:p>
              </w:tc>
            </w:tr>
          </w:tbl>
          <w:p>
            <w:pPr>
              <w:autoSpaceDN w:val="0"/>
              <w:autoSpaceDE w:val="0"/>
              <w:widowControl/>
              <w:spacing w:line="194" w:lineRule="exact" w:before="0" w:after="0"/>
              <w:ind w:left="104" w:right="38" w:firstLine="0"/>
              <w:jc w:val="both"/>
            </w:pPr>
            <w:r>
              <w:rPr>
                <w:rFonts w:ascii="Times New Roman" w:hAnsi="Times New Roman" w:eastAsia="Times New Roman"/>
                <w:b w:val="0"/>
                <w:i w:val="0"/>
                <w:color w:val="000000"/>
                <w:sz w:val="15"/>
              </w:rPr>
              <w:t>K</w:t>
            </w:r>
            <w:r>
              <w:rPr>
                <w:rFonts w:ascii="宋体" w:hAnsi="宋体" w:eastAsia="宋体"/>
                <w:b w:val="0"/>
                <w:i w:val="0"/>
                <w:color w:val="000000"/>
                <w:sz w:val="15"/>
              </w:rPr>
              <w:t xml:space="preserve"> 值取决于脉冲</w:t>
            </w:r>
            <w:r>
              <w:rPr>
                <w:rFonts w:ascii="宋体" w:hAnsi="宋体" w:eastAsia="宋体"/>
                <w:b w:val="0"/>
                <w:i w:val="0"/>
                <w:color w:val="000000"/>
                <w:sz w:val="15"/>
              </w:rPr>
              <w:t>宽度与脉冲上升</w:t>
            </w:r>
            <w:r>
              <w:rPr>
                <w:rFonts w:ascii="宋体" w:hAnsi="宋体" w:eastAsia="宋体"/>
                <w:b w:val="0"/>
                <w:i w:val="0"/>
                <w:color w:val="000000"/>
                <w:sz w:val="15"/>
              </w:rPr>
              <w:t>时间的比值。通</w:t>
            </w:r>
            <w:r>
              <w:rPr>
                <w:rFonts w:ascii="宋体" w:hAnsi="宋体" w:eastAsia="宋体"/>
                <w:b w:val="0"/>
                <w:i w:val="0"/>
                <w:color w:val="000000"/>
                <w:sz w:val="15"/>
              </w:rPr>
              <w:t>常，</w:t>
            </w:r>
            <w:r>
              <w:rPr>
                <w:rFonts w:ascii="Times New Roman" w:hAnsi="Times New Roman" w:eastAsia="Times New Roman"/>
                <w:b w:val="0"/>
                <w:i w:val="0"/>
                <w:color w:val="000000"/>
                <w:sz w:val="15"/>
              </w:rPr>
              <w:t>K</w:t>
            </w:r>
            <w:r>
              <w:rPr>
                <w:rFonts w:ascii="宋体" w:hAnsi="宋体" w:eastAsia="宋体"/>
                <w:b w:val="0"/>
                <w:i w:val="0"/>
                <w:color w:val="000000"/>
                <w:sz w:val="15"/>
              </w:rPr>
              <w:t xml:space="preserve"> 值在</w:t>
            </w:r>
            <w:r>
              <w:rPr>
                <w:rFonts w:ascii="Times New Roman" w:hAnsi="Times New Roman" w:eastAsia="Times New Roman"/>
                <w:b w:val="0"/>
                <w:i w:val="0"/>
                <w:color w:val="000000"/>
                <w:sz w:val="15"/>
              </w:rPr>
              <w:t>1</w:t>
            </w:r>
            <w:r>
              <w:rPr>
                <w:rFonts w:ascii="宋体" w:hAnsi="宋体" w:eastAsia="宋体"/>
                <w:b w:val="0"/>
                <w:i w:val="0"/>
                <w:color w:val="000000"/>
                <w:sz w:val="15"/>
              </w:rPr>
              <w:t xml:space="preserve"> 至</w:t>
            </w:r>
            <w:r>
              <w:rPr>
                <w:rFonts w:ascii="Times New Roman" w:hAnsi="Times New Roman" w:eastAsia="Times New Roman"/>
                <w:b w:val="0"/>
                <w:i w:val="0"/>
                <w:color w:val="000000"/>
                <w:sz w:val="15"/>
              </w:rPr>
              <w:t>10</w:t>
            </w:r>
            <w:r>
              <w:rPr>
                <w:rFonts w:ascii="宋体" w:hAnsi="宋体" w:eastAsia="宋体"/>
                <w:b w:val="0"/>
                <w:i w:val="0"/>
                <w:color w:val="000000"/>
                <w:sz w:val="15"/>
              </w:rPr>
              <w:t xml:space="preserve"> 之间，在许多</w:t>
            </w:r>
            <w:r>
              <w:rPr>
                <w:rFonts w:ascii="宋体" w:hAnsi="宋体" w:eastAsia="宋体"/>
                <w:b w:val="0"/>
                <w:i w:val="0"/>
                <w:color w:val="000000"/>
                <w:sz w:val="15"/>
              </w:rPr>
              <w:t>情况下不超过</w:t>
            </w:r>
            <w:r>
              <w:rPr>
                <w:rFonts w:ascii="Times New Roman" w:hAnsi="Times New Roman" w:eastAsia="Times New Roman"/>
                <w:b w:val="0"/>
                <w:i w:val="0"/>
                <w:color w:val="000000"/>
                <w:sz w:val="15"/>
              </w:rPr>
              <w:t>6</w:t>
            </w:r>
            <w:r>
              <w:rPr>
                <w:rFonts w:ascii="宋体" w:hAnsi="宋体" w:eastAsia="宋体"/>
                <w:b w:val="0"/>
                <w:i w:val="0"/>
                <w:color w:val="000000"/>
                <w:sz w:val="15"/>
              </w:rPr>
              <w:t>。</w:t>
            </w:r>
          </w:p>
        </w:tc>
        <w:tc>
          <w:tcPr>
            <w:tcW w:type="dxa" w:w="342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tabs>
                <w:tab w:pos="528" w:val="left"/>
              </w:tabs>
              <w:autoSpaceDE w:val="0"/>
              <w:widowControl/>
              <w:spacing w:line="202" w:lineRule="exact" w:before="166" w:after="14"/>
              <w:ind w:left="102" w:right="0" w:firstLine="0"/>
              <w:jc w:val="left"/>
            </w:pPr>
            <w:r>
              <w:tab/>
            </w:r>
            <w:r>
              <w:rPr>
                <w:rFonts w:ascii="宋体" w:hAnsi="宋体" w:eastAsia="宋体"/>
                <w:b w:val="0"/>
                <w:i w:val="0"/>
                <w:color w:val="000000"/>
                <w:sz w:val="15"/>
              </w:rPr>
              <w:t>一次雷达距离分辨率：</w:t>
            </w:r>
            <w:r>
              <w:rPr>
                <w:rFonts w:ascii="Times New Roman" w:hAnsi="Times New Roman" w:eastAsia="Times New Roman"/>
                <w:b w:val="0"/>
                <w:i w:val="0"/>
                <w:color w:val="000000"/>
                <w:sz w:val="15"/>
              </w:rPr>
              <w:t xml:space="preserve">150m </w:t>
            </w:r>
            <w:r>
              <w:br/>
            </w:r>
            <w:r>
              <w:tab/>
            </w:r>
            <w:r>
              <w:rPr>
                <w:rFonts w:ascii="Times New Roman" w:hAnsi="Times New Roman" w:eastAsia="Times New Roman"/>
                <w:b w:val="0"/>
                <w:i w:val="0"/>
                <w:color w:val="000000"/>
                <w:sz w:val="15"/>
              </w:rPr>
              <w:t>K=1.5</w:t>
            </w:r>
            <w:r>
              <w:rPr>
                <w:rFonts w:ascii="宋体" w:hAnsi="宋体" w:eastAsia="宋体"/>
                <w:b w:val="0"/>
                <w:i w:val="0"/>
                <w:color w:val="000000"/>
                <w:sz w:val="15"/>
              </w:rPr>
              <w:t>（</w:t>
            </w:r>
            <w:r>
              <w:rPr>
                <w:rFonts w:ascii="Times New Roman" w:hAnsi="Times New Roman" w:eastAsia="Times New Roman"/>
                <w:b w:val="0"/>
                <w:i w:val="0"/>
                <w:color w:val="000000"/>
                <w:sz w:val="15"/>
              </w:rPr>
              <w:t>t</w:t>
            </w:r>
            <w:r>
              <w:rPr>
                <w:rFonts w:ascii="宋体" w:hAnsi="宋体" w:eastAsia="宋体"/>
                <w:b w:val="0"/>
                <w:i w:val="0"/>
                <w:color w:val="000000"/>
                <w:sz w:val="15"/>
              </w:rPr>
              <w:t>≈</w:t>
            </w:r>
            <w:r>
              <w:rPr>
                <w:rFonts w:ascii="Times New Roman" w:hAnsi="Times New Roman" w:eastAsia="Times New Roman"/>
                <w:b w:val="0"/>
                <w:i w:val="0"/>
                <w:color w:val="000000"/>
                <w:sz w:val="15"/>
              </w:rPr>
              <w:t>t</w:t>
            </w:r>
            <w:r>
              <w:rPr>
                <w:rFonts w:ascii="Times New Roman,Italic" w:hAnsi="Times New Roman,Italic" w:eastAsia="Times New Roman,Italic"/>
                <w:b w:val="0"/>
                <w:i/>
                <w:color w:val="000000"/>
                <w:sz w:val="15"/>
              </w:rPr>
              <w:t>r</w:t>
            </w:r>
            <w:r>
              <w:rPr>
                <w:rFonts w:ascii="宋体" w:hAnsi="宋体" w:eastAsia="宋体"/>
                <w:b w:val="0"/>
                <w:i w:val="0"/>
                <w:color w:val="000000"/>
                <w:sz w:val="15"/>
              </w:rPr>
              <w:t xml:space="preserve"> 的三角脉冲，只考虑低至最强</w:t>
            </w:r>
            <w:r>
              <w:rPr>
                <w:rFonts w:ascii="宋体" w:hAnsi="宋体" w:eastAsia="宋体"/>
                <w:b w:val="0"/>
                <w:i w:val="0"/>
                <w:color w:val="000000"/>
                <w:sz w:val="15"/>
              </w:rPr>
              <w:t>分量</w:t>
            </w:r>
            <w:r>
              <w:rPr>
                <w:rFonts w:ascii="Times New Roman" w:hAnsi="Times New Roman" w:eastAsia="Times New Roman"/>
                <w:b w:val="0"/>
                <w:i w:val="0"/>
                <w:color w:val="000000"/>
                <w:sz w:val="15"/>
              </w:rPr>
              <w:t>-27dB</w:t>
            </w:r>
            <w:r>
              <w:rPr>
                <w:rFonts w:ascii="宋体" w:hAnsi="宋体" w:eastAsia="宋体"/>
                <w:b w:val="0"/>
                <w:i w:val="0"/>
                <w:color w:val="000000"/>
                <w:sz w:val="15"/>
              </w:rPr>
              <w:t xml:space="preserve"> 的各分量）。</w:t>
            </w:r>
          </w:p>
          <w:tbl>
            <w:tblPr>
              <w:tblW w:type="auto" w:w="0"/>
              <w:tblLayout w:type="fixed"/>
              <w:tblLook w:firstColumn="1" w:firstRow="1" w:lastColumn="0" w:lastRow="0" w:noHBand="0" w:noVBand="1" w:val="04A0"/>
              <w:tblInd w:w="267.99999999999955" w:type="dxa"/>
            </w:tblPr>
            <w:tblGrid>
              <w:gridCol w:w="214"/>
              <w:gridCol w:w="214"/>
              <w:gridCol w:w="214"/>
              <w:gridCol w:w="214"/>
              <w:gridCol w:w="214"/>
              <w:gridCol w:w="214"/>
              <w:gridCol w:w="214"/>
              <w:gridCol w:w="214"/>
              <w:gridCol w:w="214"/>
              <w:gridCol w:w="214"/>
              <w:gridCol w:w="214"/>
              <w:gridCol w:w="214"/>
              <w:gridCol w:w="214"/>
              <w:gridCol w:w="214"/>
              <w:gridCol w:w="214"/>
              <w:gridCol w:w="214"/>
            </w:tblGrid>
            <w:tr>
              <w:trPr>
                <w:trHeight w:hRule="exact" w:val="240"/>
              </w:trPr>
              <w:tc>
                <w:tcPr>
                  <w:tcW w:type="dxa" w:w="340"/>
                  <w:tcBorders>
                    <w:bottom w:sz="4.197919845581055" w:val="single" w:color="#000000"/>
                  </w:tcBorders>
                  <w:tcMar>
                    <w:start w:w="0" w:type="dxa"/>
                    <w:end w:w="0" w:type="dxa"/>
                  </w:tcMar>
                </w:tcPr>
                <w:p>
                  <w:pPr>
                    <w:autoSpaceDN w:val="0"/>
                    <w:autoSpaceDE w:val="0"/>
                    <w:widowControl/>
                    <w:spacing w:line="168" w:lineRule="exact" w:before="66" w:after="0"/>
                    <w:ind w:left="0" w:right="10" w:firstLine="0"/>
                    <w:jc w:val="right"/>
                  </w:pPr>
                  <w:r>
                    <w:rPr>
                      <w:rFonts w:ascii="Times New Roman" w:hAnsi="Times New Roman" w:eastAsia="Times New Roman"/>
                      <w:b w:val="0"/>
                      <w:i w:val="0"/>
                      <w:color w:val="000000"/>
                      <w:sz w:val="15"/>
                    </w:rPr>
                    <w:t>t</w:t>
                  </w:r>
                </w:p>
              </w:tc>
              <w:tc>
                <w:tcPr>
                  <w:tcW w:type="dxa" w:w="152"/>
                  <w:tcBorders>
                    <w:bottom w:sz="4.197919845581055" w:val="single" w:color="#000000"/>
                  </w:tcBorders>
                  <w:tcMar>
                    <w:start w:w="0" w:type="dxa"/>
                    <w:end w:w="0" w:type="dxa"/>
                  </w:tcMar>
                </w:tcPr>
                <w:p>
                  <w:pPr>
                    <w:autoSpaceDN w:val="0"/>
                    <w:autoSpaceDE w:val="0"/>
                    <w:widowControl/>
                    <w:spacing w:line="242" w:lineRule="auto" w:before="48" w:after="0"/>
                    <w:ind w:left="0" w:right="0" w:firstLine="0"/>
                    <w:jc w:val="center"/>
                  </w:pPr>
                  <w:r>
                    <w:rPr>
                      <w:rFonts w:ascii="Symbol" w:hAnsi="Symbol" w:eastAsia="Symbol"/>
                      <w:b w:val="0"/>
                      <w:i w:val="0"/>
                      <w:color w:val="000000"/>
                      <w:sz w:val="15"/>
                    </w:rPr>
                    <w:t></w:t>
                  </w:r>
                </w:p>
              </w:tc>
              <w:tc>
                <w:tcPr>
                  <w:tcW w:type="dxa" w:w="88"/>
                  <w:tcBorders/>
                  <w:tcMar>
                    <w:start w:w="0" w:type="dxa"/>
                    <w:end w:w="0" w:type="dxa"/>
                  </w:tcMar>
                </w:tcPr>
                <w:p>
                  <w:pPr>
                    <w:autoSpaceDN w:val="0"/>
                    <w:autoSpaceDE w:val="0"/>
                    <w:widowControl/>
                    <w:spacing w:line="168" w:lineRule="exact" w:before="46" w:after="0"/>
                    <w:ind w:left="0" w:right="0" w:firstLine="0"/>
                    <w:jc w:val="center"/>
                  </w:pPr>
                  <w:r>
                    <w:rPr>
                      <w:rFonts w:ascii="Times New Roman" w:hAnsi="Times New Roman" w:eastAsia="Times New Roman"/>
                      <w:b w:val="0"/>
                      <w:i w:val="0"/>
                      <w:color w:val="000000"/>
                      <w:sz w:val="15"/>
                    </w:rPr>
                    <w:t>2</w:t>
                  </w:r>
                </w:p>
              </w:tc>
              <w:tc>
                <w:tcPr>
                  <w:tcW w:type="dxa" w:w="100"/>
                  <w:tcBorders>
                    <w:bottom w:sz="4.197919845581055" w:val="single" w:color="#000000"/>
                  </w:tcBorders>
                  <w:tcMar>
                    <w:start w:w="0" w:type="dxa"/>
                    <w:end w:w="0" w:type="dxa"/>
                  </w:tcMar>
                </w:tcPr>
                <w:p>
                  <w:pPr>
                    <w:autoSpaceDN w:val="0"/>
                    <w:autoSpaceDE w:val="0"/>
                    <w:widowControl/>
                    <w:spacing w:line="242" w:lineRule="auto" w:before="28" w:after="0"/>
                    <w:ind w:left="0" w:right="0" w:firstLine="0"/>
                    <w:jc w:val="center"/>
                  </w:pPr>
                  <w:r>
                    <w:rPr>
                      <w:rFonts w:ascii="Symbol" w:hAnsi="Symbol" w:eastAsia="Symbol"/>
                      <w:b w:val="0"/>
                      <w:i w:val="0"/>
                      <w:color w:val="000000"/>
                      <w:sz w:val="15"/>
                    </w:rPr>
                    <w:t></w:t>
                  </w:r>
                </w:p>
              </w:tc>
              <w:tc>
                <w:tcPr>
                  <w:tcW w:type="dxa" w:w="920"/>
                  <w:tcBorders>
                    <w:bottom w:sz="4.197919845581055" w:val="single" w:color="#000000"/>
                  </w:tcBorders>
                  <w:tcMar>
                    <w:start w:w="0" w:type="dxa"/>
                    <w:end w:w="0" w:type="dxa"/>
                  </w:tcMar>
                </w:tcPr>
                <w:p>
                  <w:pPr>
                    <w:autoSpaceDN w:val="0"/>
                    <w:autoSpaceDE w:val="0"/>
                    <w:widowControl/>
                    <w:spacing w:line="168" w:lineRule="exact" w:before="46" w:after="0"/>
                    <w:ind w:left="0" w:right="0" w:firstLine="0"/>
                    <w:jc w:val="center"/>
                  </w:pPr>
                  <w:r>
                    <w:rPr>
                      <w:rFonts w:ascii="Times New Roman" w:hAnsi="Times New Roman" w:eastAsia="Times New Roman"/>
                      <w:b w:val="0"/>
                      <w:i w:val="0"/>
                      <w:color w:val="000000"/>
                      <w:sz w:val="15"/>
                    </w:rPr>
                    <w:t>(</w:t>
                  </w:r>
                  <w:r>
                    <w:rPr>
                      <w:rFonts w:ascii="宋体" w:hAnsi="宋体" w:eastAsia="宋体"/>
                      <w:b w:val="0"/>
                      <w:i w:val="0"/>
                      <w:color w:val="000000"/>
                      <w:sz w:val="15"/>
                    </w:rPr>
                    <w:t>距离分辨率）</w:t>
                  </w:r>
                </w:p>
              </w:tc>
              <w:tc>
                <w:tcPr>
                  <w:tcW w:type="dxa" w:w="136"/>
                  <w:tcBorders>
                    <w:bottom w:sz="4.197919845581055" w:val="single" w:color="#000000"/>
                  </w:tcBorders>
                  <w:tcMar>
                    <w:start w:w="0" w:type="dxa"/>
                    <w:end w:w="0" w:type="dxa"/>
                  </w:tcMar>
                </w:tcPr>
                <w:p>
                  <w:pPr>
                    <w:autoSpaceDN w:val="0"/>
                    <w:autoSpaceDE w:val="0"/>
                    <w:widowControl/>
                    <w:spacing w:line="235" w:lineRule="auto" w:before="50" w:after="0"/>
                    <w:ind w:left="0" w:right="0" w:firstLine="0"/>
                    <w:jc w:val="center"/>
                  </w:pPr>
                  <w:r>
                    <w:rPr>
                      <w:w w:val="102.00806935628255"/>
                      <w:rFonts w:ascii="Symbol" w:hAnsi="Symbol" w:eastAsia="Symbol"/>
                      <w:b w:val="0"/>
                      <w:i w:val="0"/>
                      <w:color w:val="000000"/>
                      <w:sz w:val="15"/>
                    </w:rPr>
                    <w:t></w:t>
                  </w:r>
                </w:p>
              </w:tc>
              <w:tc>
                <w:tcPr>
                  <w:tcW w:type="dxa" w:w="84"/>
                  <w:tcBorders/>
                  <w:tcMar>
                    <w:start w:w="0" w:type="dxa"/>
                    <w:end w:w="0" w:type="dxa"/>
                  </w:tcMar>
                </w:tcPr>
                <w:p>
                  <w:pPr>
                    <w:autoSpaceDN w:val="0"/>
                    <w:autoSpaceDE w:val="0"/>
                    <w:widowControl/>
                    <w:spacing w:line="166" w:lineRule="exact" w:before="32" w:after="0"/>
                    <w:ind w:left="0" w:right="0" w:firstLine="0"/>
                    <w:jc w:val="center"/>
                  </w:pPr>
                  <w:r>
                    <w:rPr>
                      <w:w w:val="102.00806935628255"/>
                      <w:rFonts w:ascii="Times New Roman" w:hAnsi="Times New Roman" w:eastAsia="Times New Roman"/>
                      <w:b w:val="0"/>
                      <w:i w:val="0"/>
                      <w:color w:val="000000"/>
                      <w:sz w:val="15"/>
                    </w:rPr>
                    <w:t>2</w:t>
                  </w:r>
                </w:p>
              </w:tc>
              <w:tc>
                <w:tcPr>
                  <w:tcW w:type="dxa" w:w="100"/>
                  <w:tcBorders>
                    <w:bottom w:sz="4.197919845581055" w:val="single" w:color="#000000"/>
                  </w:tcBorders>
                  <w:tcMar>
                    <w:start w:w="0" w:type="dxa"/>
                    <w:end w:w="0" w:type="dxa"/>
                  </w:tcMar>
                </w:tcPr>
                <w:p>
                  <w:pPr>
                    <w:autoSpaceDN w:val="0"/>
                    <w:autoSpaceDE w:val="0"/>
                    <w:widowControl/>
                    <w:spacing w:line="233" w:lineRule="auto" w:before="16" w:after="0"/>
                    <w:ind w:left="0" w:right="0" w:firstLine="0"/>
                    <w:jc w:val="center"/>
                  </w:pPr>
                  <w:r>
                    <w:rPr>
                      <w:w w:val="102.00806935628255"/>
                      <w:rFonts w:ascii="Symbol" w:hAnsi="Symbol" w:eastAsia="Symbol"/>
                      <w:b w:val="0"/>
                      <w:i w:val="0"/>
                      <w:color w:val="000000"/>
                      <w:sz w:val="15"/>
                    </w:rPr>
                    <w:t></w:t>
                  </w:r>
                </w:p>
              </w:tc>
              <w:tc>
                <w:tcPr>
                  <w:tcW w:type="dxa" w:w="258"/>
                  <w:gridSpan w:val="2"/>
                  <w:tcBorders>
                    <w:bottom w:sz="4.197919845581055" w:val="single" w:color="#000000"/>
                  </w:tcBorders>
                  <w:tcMar>
                    <w:start w:w="0" w:type="dxa"/>
                    <w:end w:w="0" w:type="dxa"/>
                  </w:tcMar>
                  <w:tcMar>
                    <w:start w:w="0" w:type="dxa"/>
                    <w:end w:w="0" w:type="dxa"/>
                  </w:tcMar>
                </w:tcPr>
                <w:p>
                  <w:pPr>
                    <w:autoSpaceDN w:val="0"/>
                    <w:autoSpaceDE w:val="0"/>
                    <w:widowControl/>
                    <w:spacing w:line="166" w:lineRule="exact" w:before="32" w:after="0"/>
                    <w:ind w:left="0" w:right="0" w:firstLine="0"/>
                    <w:jc w:val="center"/>
                  </w:pPr>
                  <w:r>
                    <w:rPr>
                      <w:w w:val="102.00806935628255"/>
                      <w:rFonts w:ascii="Times New Roman" w:hAnsi="Times New Roman" w:eastAsia="Times New Roman"/>
                      <w:b w:val="0"/>
                      <w:i w:val="0"/>
                      <w:color w:val="000000"/>
                      <w:sz w:val="15"/>
                    </w:rPr>
                    <w:t>150</w:t>
                  </w:r>
                </w:p>
              </w:tc>
              <w:tc>
                <w:tcPr>
                  <w:tcW w:type="dxa" w:w="122"/>
                  <w:tcBorders>
                    <w:bottom w:sz="4.197919845581055" w:val="single" w:color="#000000"/>
                  </w:tcBorders>
                  <w:tcMar>
                    <w:start w:w="0" w:type="dxa"/>
                    <w:end w:w="0" w:type="dxa"/>
                  </w:tcMar>
                </w:tcPr>
                <w:p>
                  <w:pPr>
                    <w:autoSpaceDN w:val="0"/>
                    <w:autoSpaceDE w:val="0"/>
                    <w:widowControl/>
                    <w:spacing w:line="235" w:lineRule="auto" w:before="50" w:after="0"/>
                    <w:ind w:left="0" w:right="0" w:firstLine="0"/>
                    <w:jc w:val="center"/>
                  </w:pPr>
                  <w:r>
                    <w:rPr>
                      <w:w w:val="102.00806935628255"/>
                      <w:rFonts w:ascii="Symbol" w:hAnsi="Symbol" w:eastAsia="Symbol"/>
                      <w:b w:val="0"/>
                      <w:i w:val="0"/>
                      <w:color w:val="000000"/>
                      <w:sz w:val="15"/>
                    </w:rPr>
                    <w:t></w:t>
                  </w:r>
                </w:p>
              </w:tc>
              <w:tc>
                <w:tcPr>
                  <w:tcW w:type="dxa" w:w="100"/>
                  <w:tcBorders>
                    <w:bottom w:sz="4.197919845581055" w:val="single" w:color="#000000"/>
                  </w:tcBorders>
                  <w:tcMar>
                    <w:start w:w="0" w:type="dxa"/>
                    <w:end w:w="0" w:type="dxa"/>
                  </w:tcMar>
                </w:tcPr>
                <w:p>
                  <w:pPr>
                    <w:autoSpaceDN w:val="0"/>
                    <w:autoSpaceDE w:val="0"/>
                    <w:widowControl/>
                    <w:spacing w:line="166" w:lineRule="exact" w:before="68" w:after="0"/>
                    <w:ind w:left="0" w:right="0" w:firstLine="0"/>
                    <w:jc w:val="center"/>
                  </w:pPr>
                  <w:r>
                    <w:rPr>
                      <w:w w:val="102.00806935628255"/>
                      <w:rFonts w:ascii="Times New Roman" w:hAnsi="Times New Roman" w:eastAsia="Times New Roman"/>
                      <w:b w:val="0"/>
                      <w:i w:val="0"/>
                      <w:color w:val="000000"/>
                      <w:sz w:val="15"/>
                    </w:rPr>
                    <w:t>1</w:t>
                  </w:r>
                </w:p>
              </w:tc>
              <w:tc>
                <w:tcPr>
                  <w:tcW w:type="dxa" w:w="80"/>
                  <w:tcBorders/>
                  <w:tcMar>
                    <w:start w:w="0" w:type="dxa"/>
                    <w:end w:w="0" w:type="dxa"/>
                  </w:tcMar>
                </w:tcPr>
                <w:p>
                  <w:pPr>
                    <w:autoSpaceDN w:val="0"/>
                    <w:autoSpaceDE w:val="0"/>
                    <w:widowControl/>
                    <w:spacing w:line="235" w:lineRule="auto" w:before="56" w:after="0"/>
                    <w:ind w:left="0" w:right="0" w:firstLine="0"/>
                    <w:jc w:val="center"/>
                  </w:pPr>
                  <w:r>
                    <w:rPr>
                      <w:w w:val="102.00806935628255"/>
                      <w:rFonts w:ascii="Symbol" w:hAnsi="Symbol" w:eastAsia="Symbol"/>
                      <w:b w:val="0"/>
                      <w:i w:val="0"/>
                      <w:color w:val="000000"/>
                      <w:sz w:val="15"/>
                    </w:rPr>
                    <w:t></w:t>
                  </w:r>
                </w:p>
              </w:tc>
              <w:tc>
                <w:tcPr>
                  <w:tcW w:type="dxa" w:w="160"/>
                  <w:tcBorders>
                    <w:bottom w:sz="4.197919845581055" w:val="single" w:color="#000000"/>
                  </w:tcBorders>
                  <w:tcMar>
                    <w:start w:w="0" w:type="dxa"/>
                    <w:end w:w="0" w:type="dxa"/>
                  </w:tcMar>
                </w:tcPr>
                <w:p>
                  <w:pPr>
                    <w:autoSpaceDN w:val="0"/>
                    <w:autoSpaceDE w:val="0"/>
                    <w:widowControl/>
                    <w:spacing w:line="166" w:lineRule="exact" w:before="68" w:after="0"/>
                    <w:ind w:left="0" w:right="0" w:firstLine="0"/>
                    <w:jc w:val="center"/>
                  </w:pPr>
                  <w:r>
                    <w:rPr>
                      <w:w w:val="102.00806935628255"/>
                      <w:rFonts w:ascii="Times New Roman" w:hAnsi="Times New Roman" w:eastAsia="Times New Roman"/>
                      <w:b w:val="0"/>
                      <w:i w:val="0"/>
                      <w:color w:val="000000"/>
                      <w:sz w:val="15"/>
                    </w:rPr>
                    <w:t>10</w:t>
                  </w:r>
                </w:p>
              </w:tc>
              <w:tc>
                <w:tcPr>
                  <w:tcW w:type="dxa" w:w="140"/>
                  <w:tcBorders>
                    <w:bottom w:sz="4.197919845581055" w:val="single" w:color="#000000"/>
                  </w:tcBorders>
                  <w:tcMar>
                    <w:start w:w="0" w:type="dxa"/>
                    <w:end w:w="0" w:type="dxa"/>
                  </w:tcMar>
                </w:tcPr>
                <w:p>
                  <w:pPr>
                    <w:autoSpaceDN w:val="0"/>
                    <w:autoSpaceDE w:val="0"/>
                    <w:widowControl/>
                    <w:spacing w:line="128" w:lineRule="exact" w:before="88" w:after="0"/>
                    <w:ind w:left="0" w:right="0" w:firstLine="0"/>
                    <w:jc w:val="center"/>
                  </w:pPr>
                  <w:r>
                    <w:rPr>
                      <w:w w:val="97.23990180275656"/>
                      <w:rFonts w:ascii="Symbol" w:hAnsi="Symbol" w:eastAsia="Symbol"/>
                      <w:b w:val="0"/>
                      <w:i w:val="0"/>
                      <w:color w:val="000000"/>
                      <w:sz w:val="11"/>
                    </w:rPr>
                    <w:t></w:t>
                  </w:r>
                  <w:r>
                    <w:rPr>
                      <w:w w:val="97.23990180275656"/>
                      <w:rFonts w:ascii="Times New Roman" w:hAnsi="Times New Roman" w:eastAsia="Times New Roman"/>
                      <w:b w:val="0"/>
                      <w:i w:val="0"/>
                      <w:color w:val="000000"/>
                      <w:sz w:val="11"/>
                    </w:rPr>
                    <w:t>6</w:t>
                  </w:r>
                </w:p>
              </w:tc>
              <w:tc>
                <w:tcPr>
                  <w:tcW w:type="dxa" w:w="260"/>
                  <w:tcBorders>
                    <w:bottom w:sz="4.197919845581055" w:val="single" w:color="#000000"/>
                  </w:tcBorders>
                  <w:tcMar>
                    <w:start w:w="0" w:type="dxa"/>
                    <w:end w:w="0" w:type="dxa"/>
                  </w:tcMar>
                </w:tcPr>
                <w:p>
                  <w:pPr>
                    <w:autoSpaceDN w:val="0"/>
                    <w:autoSpaceDE w:val="0"/>
                    <w:widowControl/>
                    <w:spacing w:line="152" w:lineRule="exact" w:before="82" w:after="0"/>
                    <w:ind w:left="0" w:right="0" w:firstLine="0"/>
                    <w:jc w:val="center"/>
                  </w:pPr>
                  <w:r>
                    <w:rPr>
                      <w:rFonts w:ascii="宋体" w:hAnsi="宋体" w:eastAsia="宋体"/>
                      <w:b w:val="0"/>
                      <w:i w:val="0"/>
                      <w:color w:val="000000"/>
                      <w:sz w:val="15"/>
                    </w:rPr>
                    <w:t>秒</w:t>
                  </w:r>
                </w:p>
              </w:tc>
            </w:tr>
            <w:tr>
              <w:trPr>
                <w:trHeight w:hRule="exact" w:val="212"/>
              </w:trPr>
              <w:tc>
                <w:tcPr>
                  <w:tcW w:type="dxa" w:w="340"/>
                  <w:tcBorders>
                    <w:top w:sz="4.197919845581055" w:val="single" w:color="#000000"/>
                  </w:tcBorders>
                  <w:tcMar>
                    <w:start w:w="0" w:type="dxa"/>
                    <w:end w:w="0" w:type="dxa"/>
                  </w:tcMar>
                </w:tcPr>
                <w:p/>
              </w:tc>
              <w:tc>
                <w:tcPr>
                  <w:tcW w:type="dxa" w:w="152"/>
                  <w:tcBorders>
                    <w:top w:sz="4.197919845581055" w:val="single" w:color="#000000"/>
                  </w:tcBorders>
                  <w:tcMar>
                    <w:start w:w="0" w:type="dxa"/>
                    <w:end w:w="0" w:type="dxa"/>
                  </w:tcMar>
                </w:tcPr>
                <w:p/>
              </w:tc>
              <w:tc>
                <w:tcPr>
                  <w:tcW w:type="dxa" w:w="88"/>
                  <w:tcBorders/>
                  <w:tcMar>
                    <w:start w:w="0" w:type="dxa"/>
                    <w:end w:w="0" w:type="dxa"/>
                  </w:tcMar>
                </w:tcPr>
                <w:p/>
              </w:tc>
              <w:tc>
                <w:tcPr>
                  <w:tcW w:type="dxa" w:w="100"/>
                  <w:tcBorders>
                    <w:top w:sz="4.197919845581055" w:val="single" w:color="#000000"/>
                  </w:tcBorders>
                  <w:tcMar>
                    <w:start w:w="0" w:type="dxa"/>
                    <w:end w:w="0" w:type="dxa"/>
                  </w:tcMar>
                </w:tcPr>
                <w:p/>
              </w:tc>
              <w:tc>
                <w:tcPr>
                  <w:tcW w:type="dxa" w:w="920"/>
                  <w:tcBorders>
                    <w:top w:sz="4.197919845581055" w:val="single" w:color="#000000"/>
                  </w:tcBorders>
                  <w:tcMar>
                    <w:start w:w="0" w:type="dxa"/>
                    <w:end w:w="0" w:type="dxa"/>
                  </w:tcMar>
                </w:tcPr>
                <w:p>
                  <w:pPr>
                    <w:autoSpaceDN w:val="0"/>
                    <w:autoSpaceDE w:val="0"/>
                    <w:widowControl/>
                    <w:spacing w:line="152" w:lineRule="exact" w:before="20" w:after="0"/>
                    <w:ind w:left="202" w:right="0" w:firstLine="0"/>
                    <w:jc w:val="left"/>
                  </w:pPr>
                  <w:r>
                    <w:rPr>
                      <w:rFonts w:ascii="宋体" w:hAnsi="宋体" w:eastAsia="宋体"/>
                      <w:b w:val="0"/>
                      <w:i w:val="0"/>
                      <w:color w:val="000000"/>
                      <w:sz w:val="15"/>
                    </w:rPr>
                    <w:t>光速</w:t>
                  </w:r>
                </w:p>
              </w:tc>
              <w:tc>
                <w:tcPr>
                  <w:tcW w:type="dxa" w:w="136"/>
                  <w:tcBorders>
                    <w:top w:sz="4.197919845581055" w:val="single" w:color="#000000"/>
                  </w:tcBorders>
                  <w:tcMar>
                    <w:start w:w="0" w:type="dxa"/>
                    <w:end w:w="0" w:type="dxa"/>
                  </w:tcMar>
                </w:tcPr>
                <w:p/>
              </w:tc>
              <w:tc>
                <w:tcPr>
                  <w:tcW w:type="dxa" w:w="84"/>
                  <w:tcBorders/>
                  <w:tcMar>
                    <w:start w:w="0" w:type="dxa"/>
                    <w:end w:w="0" w:type="dxa"/>
                  </w:tcMar>
                </w:tcPr>
                <w:p>
                  <w:pPr>
                    <w:autoSpaceDN w:val="0"/>
                    <w:autoSpaceDE w:val="0"/>
                    <w:widowControl/>
                    <w:spacing w:line="166" w:lineRule="exact" w:before="22" w:after="0"/>
                    <w:ind w:left="0" w:right="0" w:firstLine="0"/>
                    <w:jc w:val="center"/>
                  </w:pPr>
                  <w:r>
                    <w:rPr>
                      <w:w w:val="102.00806935628255"/>
                      <w:rFonts w:ascii="Times New Roman" w:hAnsi="Times New Roman" w:eastAsia="Times New Roman"/>
                      <w:b w:val="0"/>
                      <w:i w:val="0"/>
                      <w:color w:val="000000"/>
                      <w:sz w:val="15"/>
                    </w:rPr>
                    <w:t>3</w:t>
                  </w:r>
                </w:p>
              </w:tc>
              <w:tc>
                <w:tcPr>
                  <w:tcW w:type="dxa" w:w="100"/>
                  <w:tcBorders>
                    <w:top w:sz="4.197919845581055" w:val="single" w:color="#000000"/>
                  </w:tcBorders>
                  <w:tcMar>
                    <w:start w:w="0" w:type="dxa"/>
                    <w:end w:w="0" w:type="dxa"/>
                  </w:tcMar>
                </w:tcPr>
                <w:p>
                  <w:pPr>
                    <w:autoSpaceDN w:val="0"/>
                    <w:autoSpaceDE w:val="0"/>
                    <w:widowControl/>
                    <w:spacing w:line="233" w:lineRule="auto" w:before="0" w:after="0"/>
                    <w:ind w:left="0" w:right="0" w:firstLine="0"/>
                    <w:jc w:val="center"/>
                  </w:pPr>
                  <w:r>
                    <w:rPr>
                      <w:w w:val="102.00806935628255"/>
                      <w:rFonts w:ascii="Symbol" w:hAnsi="Symbol" w:eastAsia="Symbol"/>
                      <w:b w:val="0"/>
                      <w:i w:val="0"/>
                      <w:color w:val="000000"/>
                      <w:sz w:val="15"/>
                    </w:rPr>
                    <w:t></w:t>
                  </w:r>
                </w:p>
              </w:tc>
              <w:tc>
                <w:tcPr>
                  <w:tcW w:type="dxa" w:w="160"/>
                  <w:tcBorders>
                    <w:top w:sz="4.197919845581055" w:val="single" w:color="#000000"/>
                  </w:tcBorders>
                  <w:tcMar>
                    <w:start w:w="0" w:type="dxa"/>
                    <w:end w:w="0" w:type="dxa"/>
                  </w:tcMar>
                </w:tcPr>
                <w:p>
                  <w:pPr>
                    <w:autoSpaceDN w:val="0"/>
                    <w:autoSpaceDE w:val="0"/>
                    <w:widowControl/>
                    <w:spacing w:line="166" w:lineRule="exact" w:before="16" w:after="0"/>
                    <w:ind w:left="0" w:right="0" w:firstLine="0"/>
                    <w:jc w:val="center"/>
                  </w:pPr>
                  <w:r>
                    <w:rPr>
                      <w:w w:val="102.00806935628255"/>
                      <w:rFonts w:ascii="Times New Roman" w:hAnsi="Times New Roman" w:eastAsia="Times New Roman"/>
                      <w:b w:val="0"/>
                      <w:i w:val="0"/>
                      <w:color w:val="000000"/>
                      <w:sz w:val="15"/>
                    </w:rPr>
                    <w:t>10</w:t>
                  </w:r>
                </w:p>
              </w:tc>
              <w:tc>
                <w:tcPr>
                  <w:tcW w:type="dxa" w:w="98"/>
                  <w:tcBorders/>
                  <w:tcMar>
                    <w:start w:w="0" w:type="dxa"/>
                    <w:end w:w="0" w:type="dxa"/>
                  </w:tcMar>
                </w:tcPr>
                <w:p>
                  <w:pPr>
                    <w:autoSpaceDN w:val="0"/>
                    <w:autoSpaceDE w:val="0"/>
                    <w:widowControl/>
                    <w:spacing w:line="116" w:lineRule="exact" w:before="0" w:after="0"/>
                    <w:ind w:left="0" w:right="0" w:firstLine="0"/>
                    <w:jc w:val="center"/>
                  </w:pPr>
                  <w:r>
                    <w:rPr>
                      <w:w w:val="97.23990180275656"/>
                      <w:rFonts w:ascii="Times New Roman" w:hAnsi="Times New Roman" w:eastAsia="Times New Roman"/>
                      <w:b w:val="0"/>
                      <w:i w:val="0"/>
                      <w:color w:val="000000"/>
                      <w:sz w:val="11"/>
                    </w:rPr>
                    <w:t>8</w:t>
                  </w:r>
                </w:p>
              </w:tc>
              <w:tc>
                <w:tcPr>
                  <w:tcW w:type="dxa" w:w="122"/>
                  <w:tcBorders>
                    <w:top w:sz="4.197919845581055" w:val="single" w:color="#000000"/>
                  </w:tcBorders>
                  <w:tcMar>
                    <w:start w:w="0" w:type="dxa"/>
                    <w:end w:w="0" w:type="dxa"/>
                  </w:tcMar>
                </w:tcPr>
                <w:p/>
              </w:tc>
              <w:tc>
                <w:tcPr>
                  <w:tcW w:type="dxa" w:w="100"/>
                  <w:tcBorders>
                    <w:top w:sz="4.197919845581055" w:val="single" w:color="#000000"/>
                  </w:tcBorders>
                  <w:tcMar>
                    <w:start w:w="0" w:type="dxa"/>
                    <w:end w:w="0" w:type="dxa"/>
                  </w:tcMar>
                </w:tcPr>
                <w:p/>
              </w:tc>
              <w:tc>
                <w:tcPr>
                  <w:tcW w:type="dxa" w:w="80"/>
                  <w:tcBorders/>
                  <w:tcMar>
                    <w:start w:w="0" w:type="dxa"/>
                    <w:end w:w="0" w:type="dxa"/>
                  </w:tcMar>
                </w:tcPr>
                <w:p/>
              </w:tc>
              <w:tc>
                <w:tcPr>
                  <w:tcW w:type="dxa" w:w="160"/>
                  <w:tcBorders>
                    <w:top w:sz="4.197919845581055" w:val="single" w:color="#000000"/>
                  </w:tcBorders>
                  <w:tcMar>
                    <w:start w:w="0" w:type="dxa"/>
                    <w:end w:w="0" w:type="dxa"/>
                  </w:tcMar>
                </w:tcPr>
                <w:p/>
              </w:tc>
              <w:tc>
                <w:tcPr>
                  <w:tcW w:type="dxa" w:w="140"/>
                  <w:tcBorders>
                    <w:top w:sz="4.197919845581055" w:val="single" w:color="#000000"/>
                  </w:tcBorders>
                  <w:tcMar>
                    <w:start w:w="0" w:type="dxa"/>
                    <w:end w:w="0" w:type="dxa"/>
                  </w:tcMar>
                </w:tcPr>
                <w:p/>
              </w:tc>
              <w:tc>
                <w:tcPr>
                  <w:tcW w:type="dxa" w:w="260"/>
                  <w:tcBorders>
                    <w:top w:sz="4.197919845581055" w:val="single" w:color="#000000"/>
                  </w:tcBorders>
                  <w:tcMar>
                    <w:start w:w="0" w:type="dxa"/>
                    <w:end w:w="0" w:type="dxa"/>
                  </w:tcMar>
                </w:tcPr>
                <w:p/>
              </w:tc>
            </w:tr>
          </w:tbl>
          <w:p>
            <w:pPr>
              <w:autoSpaceDN w:val="0"/>
              <w:autoSpaceDE w:val="0"/>
              <w:widowControl/>
              <w:spacing w:line="168" w:lineRule="exact" w:before="22" w:after="0"/>
              <w:ind w:left="528" w:right="0" w:firstLine="0"/>
              <w:jc w:val="left"/>
            </w:pPr>
            <w:r>
              <w:rPr>
                <w:rFonts w:ascii="宋体" w:hAnsi="宋体" w:eastAsia="宋体"/>
                <w:b w:val="0"/>
                <w:i w:val="0"/>
                <w:color w:val="000000"/>
                <w:sz w:val="15"/>
              </w:rPr>
              <w:t>带宽：</w:t>
            </w:r>
            <w:r>
              <w:rPr>
                <w:rFonts w:ascii="Times New Roman" w:hAnsi="Times New Roman" w:eastAsia="Times New Roman"/>
                <w:b w:val="0"/>
                <w:i w:val="0"/>
                <w:color w:val="000000"/>
                <w:sz w:val="15"/>
              </w:rPr>
              <w:t xml:space="preserve">3MHz </w:t>
            </w:r>
          </w:p>
        </w:tc>
        <w:tc>
          <w:tcPr>
            <w:tcW w:type="dxa" w:w="1212"/>
            <w:tcBorders>
              <w:start w:sz="3.199999999999818" w:val="single" w:color="#000000"/>
              <w:top w:sz="4.0" w:val="single" w:color="#000000"/>
              <w:end w:sz="6.400000000000091" w:val="single" w:color="#000000"/>
              <w:bottom w:sz="3.200000000000273" w:val="single" w:color="#000000"/>
            </w:tcBorders>
            <w:tcMar>
              <w:start w:w="0" w:type="dxa"/>
              <w:end w:w="0" w:type="dxa"/>
            </w:tcMar>
          </w:tcPr>
          <w:p>
            <w:pPr>
              <w:autoSpaceDN w:val="0"/>
              <w:autoSpaceDE w:val="0"/>
              <w:widowControl/>
              <w:spacing w:line="166" w:lineRule="exact" w:before="728" w:after="0"/>
              <w:ind w:left="0" w:right="0" w:firstLine="0"/>
              <w:jc w:val="center"/>
            </w:pPr>
            <w:r>
              <w:rPr>
                <w:rFonts w:ascii="Times New Roman" w:hAnsi="Times New Roman" w:eastAsia="Times New Roman"/>
                <w:b w:val="0"/>
                <w:i w:val="0"/>
                <w:color w:val="000000"/>
                <w:sz w:val="15"/>
              </w:rPr>
              <w:t xml:space="preserve">3M00P0NAN </w:t>
            </w:r>
          </w:p>
        </w:tc>
      </w:tr>
      <w:tr>
        <w:trPr>
          <w:trHeight w:hRule="exact" w:val="842"/>
        </w:trPr>
        <w:tc>
          <w:tcPr>
            <w:tcW w:type="dxa" w:w="938"/>
            <w:tcBorders>
              <w:start w:sz="5.599999999999909"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94" w:lineRule="exact" w:before="200" w:after="0"/>
              <w:ind w:left="100" w:right="0" w:firstLine="20"/>
              <w:jc w:val="left"/>
            </w:pPr>
            <w:r>
              <w:rPr>
                <w:rFonts w:ascii="宋体" w:hAnsi="宋体" w:eastAsia="宋体"/>
                <w:b w:val="0"/>
                <w:i w:val="0"/>
                <w:color w:val="000000"/>
                <w:sz w:val="15"/>
              </w:rPr>
              <w:t>混合发射</w:t>
            </w:r>
            <w:r>
              <w:rPr>
                <w:rFonts w:ascii="宋体" w:hAnsi="宋体" w:eastAsia="宋体"/>
                <w:b w:val="0"/>
                <w:i w:val="0"/>
                <w:color w:val="000000"/>
                <w:sz w:val="15"/>
              </w:rPr>
              <w:t>信号</w:t>
            </w:r>
          </w:p>
        </w:tc>
        <w:tc>
          <w:tcPr>
            <w:tcW w:type="dxa" w:w="149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52" w:lineRule="exact" w:before="338" w:after="0"/>
              <w:ind w:left="0" w:right="0" w:firstLine="0"/>
              <w:jc w:val="center"/>
            </w:pPr>
            <w:r>
              <w:rPr>
                <w:rFonts w:ascii="宋体" w:hAnsi="宋体" w:eastAsia="宋体"/>
                <w:b w:val="0"/>
                <w:i w:val="0"/>
                <w:color w:val="000000"/>
                <w:sz w:val="15"/>
              </w:rPr>
              <w:t>无线电接力系统</w:t>
            </w:r>
          </w:p>
        </w:tc>
        <w:tc>
          <w:tcPr>
            <w:tcW w:type="dxa" w:w="131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183.99999999999977" w:type="dxa"/>
            </w:tblPr>
            <w:tblGrid>
              <w:gridCol w:w="658"/>
              <w:gridCol w:w="658"/>
            </w:tblGrid>
            <w:tr>
              <w:trPr>
                <w:trHeight w:hRule="exact" w:val="252"/>
              </w:trPr>
              <w:tc>
                <w:tcPr>
                  <w:tcW w:type="dxa" w:w="506"/>
                  <w:tcBorders>
                    <w:bottom w:sz="4.197919845581055" w:val="single" w:color="#000000"/>
                  </w:tcBorders>
                  <w:tcMar>
                    <w:start w:w="0" w:type="dxa"/>
                    <w:end w:w="0" w:type="dxa"/>
                  </w:tcMar>
                </w:tcPr>
                <w:p>
                  <w:pPr>
                    <w:autoSpaceDN w:val="0"/>
                    <w:autoSpaceDE w:val="0"/>
                    <w:widowControl/>
                    <w:spacing w:line="184" w:lineRule="exact" w:before="62" w:after="0"/>
                    <w:ind w:left="0" w:right="32" w:firstLine="0"/>
                    <w:jc w:val="right"/>
                  </w:pPr>
                  <w:r>
                    <w:rPr>
                      <w:w w:val="101.55853907267252"/>
                      <w:rFonts w:ascii="Times New Roman" w:hAnsi="Times New Roman" w:eastAsia="Times New Roman"/>
                      <w:b w:val="0"/>
                      <w:i w:val="0"/>
                      <w:color w:val="000000"/>
                      <w:sz w:val="15"/>
                    </w:rPr>
                    <w:t>B</w:t>
                  </w:r>
                  <w:r>
                    <w:rPr>
                      <w:w w:val="101.55853907267252"/>
                      <w:rFonts w:ascii="Symbol" w:hAnsi="Symbol" w:eastAsia="Symbol"/>
                      <w:b w:val="0"/>
                      <w:i w:val="0"/>
                      <w:color w:val="000000"/>
                      <w:sz w:val="15"/>
                    </w:rPr>
                    <w:t xml:space="preserve"> </w:t>
                  </w:r>
                </w:p>
              </w:tc>
              <w:tc>
                <w:tcPr>
                  <w:tcW w:type="dxa" w:w="222"/>
                  <w:tcBorders>
                    <w:bottom w:sz="4.197919845581055" w:val="single" w:color="#000000"/>
                  </w:tcBorders>
                  <w:tcMar>
                    <w:start w:w="0" w:type="dxa"/>
                    <w:end w:w="0" w:type="dxa"/>
                  </w:tcMar>
                </w:tcPr>
                <w:p>
                  <w:pPr>
                    <w:autoSpaceDN w:val="0"/>
                    <w:autoSpaceDE w:val="0"/>
                    <w:widowControl/>
                    <w:spacing w:line="166" w:lineRule="exact" w:before="60" w:after="0"/>
                    <w:ind w:left="0" w:right="0" w:firstLine="0"/>
                    <w:jc w:val="center"/>
                  </w:pPr>
                  <w:r>
                    <w:rPr>
                      <w:w w:val="101.55853907267252"/>
                      <w:rFonts w:ascii="Times New Roman" w:hAnsi="Times New Roman" w:eastAsia="Times New Roman"/>
                      <w:b w:val="0"/>
                      <w:i w:val="0"/>
                      <w:color w:val="000000"/>
                      <w:sz w:val="15"/>
                    </w:rPr>
                    <w:t xml:space="preserve">2 </w:t>
                  </w:r>
                  <w:r>
                    <w:rPr>
                      <w:w w:val="101.55853907267252"/>
                      <w:rFonts w:ascii="Times New Roman" w:hAnsi="Times New Roman" w:eastAsia="Times New Roman"/>
                      <w:b w:val="0"/>
                      <w:i w:val="0"/>
                      <w:color w:val="000000"/>
                      <w:sz w:val="15"/>
                    </w:rPr>
                    <w:t>K</w:t>
                  </w:r>
                </w:p>
              </w:tc>
            </w:tr>
            <w:tr>
              <w:trPr>
                <w:trHeight w:hRule="exact" w:val="204"/>
              </w:trPr>
              <w:tc>
                <w:tcPr>
                  <w:tcW w:type="dxa" w:w="506"/>
                  <w:tcBorders>
                    <w:top w:sz="4.197919845581055" w:val="single" w:color="#000000"/>
                  </w:tcBorders>
                  <w:tcMar>
                    <w:start w:w="0" w:type="dxa"/>
                    <w:end w:w="0" w:type="dxa"/>
                  </w:tcMar>
                </w:tcPr>
                <w:p>
                  <w:pPr>
                    <w:autoSpaceDN w:val="0"/>
                    <w:autoSpaceDE w:val="0"/>
                    <w:widowControl/>
                    <w:spacing w:line="116" w:lineRule="exact" w:before="0" w:after="0"/>
                    <w:ind w:left="0" w:right="158" w:firstLine="0"/>
                    <w:jc w:val="right"/>
                  </w:pPr>
                  <w:r>
                    <w:rPr>
                      <w:w w:val="96.81138125332919"/>
                      <w:rFonts w:ascii="Times New Roman" w:hAnsi="Times New Roman" w:eastAsia="Times New Roman"/>
                      <w:b w:val="0"/>
                      <w:i w:val="0"/>
                      <w:color w:val="000000"/>
                      <w:sz w:val="11"/>
                    </w:rPr>
                    <w:t>n</w:t>
                  </w:r>
                </w:p>
              </w:tc>
              <w:tc>
                <w:tcPr>
                  <w:tcW w:type="dxa" w:w="222"/>
                  <w:tcBorders>
                    <w:top w:sz="4.197919845581055" w:val="single" w:color="#000000"/>
                  </w:tcBorders>
                  <w:tcMar>
                    <w:start w:w="0" w:type="dxa"/>
                    <w:end w:w="0" w:type="dxa"/>
                  </w:tcMar>
                </w:tcPr>
                <w:p>
                  <w:pPr>
                    <w:autoSpaceDN w:val="0"/>
                    <w:autoSpaceDE w:val="0"/>
                    <w:widowControl/>
                    <w:spacing w:line="168" w:lineRule="exact" w:before="14" w:after="0"/>
                    <w:ind w:left="0" w:right="0" w:firstLine="0"/>
                    <w:jc w:val="center"/>
                  </w:pPr>
                  <w:r>
                    <w:rPr>
                      <w:w w:val="101.55853907267252"/>
                      <w:rFonts w:ascii="Times New Roman" w:hAnsi="Times New Roman" w:eastAsia="Times New Roman"/>
                      <w:b w:val="0"/>
                      <w:i w:val="0"/>
                      <w:color w:val="000000"/>
                      <w:sz w:val="15"/>
                    </w:rPr>
                    <w:t>t</w:t>
                  </w:r>
                </w:p>
              </w:tc>
            </w:tr>
          </w:tbl>
          <w:p>
            <w:pPr>
              <w:autoSpaceDN w:val="0"/>
              <w:autoSpaceDE w:val="0"/>
              <w:widowControl/>
              <w:spacing w:line="168" w:lineRule="exact" w:before="16" w:after="0"/>
              <w:ind w:left="0" w:right="0" w:firstLine="0"/>
              <w:jc w:val="center"/>
            </w:pPr>
            <w:r>
              <w:rPr>
                <w:rFonts w:ascii="Times New Roman" w:hAnsi="Times New Roman" w:eastAsia="Times New Roman"/>
                <w:b w:val="0"/>
                <w:i w:val="0"/>
                <w:color w:val="000000"/>
                <w:sz w:val="15"/>
              </w:rPr>
              <w:t xml:space="preserve">K=1.6 </w:t>
            </w:r>
          </w:p>
        </w:tc>
        <w:tc>
          <w:tcPr>
            <w:tcW w:type="dxa" w:w="3422"/>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tabs>
                <w:tab w:pos="528" w:val="left"/>
              </w:tabs>
              <w:autoSpaceDE w:val="0"/>
              <w:widowControl/>
              <w:spacing w:line="200" w:lineRule="exact" w:before="0" w:after="0"/>
              <w:ind w:left="102" w:right="0" w:firstLine="0"/>
              <w:jc w:val="left"/>
            </w:pPr>
            <w:r>
              <w:tab/>
            </w:r>
            <w:r>
              <w:rPr>
                <w:rFonts w:ascii="宋体" w:hAnsi="宋体" w:eastAsia="宋体"/>
                <w:b w:val="0"/>
                <w:i w:val="0"/>
                <w:color w:val="000000"/>
                <w:sz w:val="15"/>
              </w:rPr>
              <w:t>由</w:t>
            </w:r>
            <w:r>
              <w:rPr>
                <w:rFonts w:ascii="Times New Roman" w:hAnsi="Times New Roman" w:eastAsia="Times New Roman"/>
                <w:b w:val="0"/>
                <w:i w:val="0"/>
                <w:color w:val="000000"/>
                <w:sz w:val="15"/>
              </w:rPr>
              <w:t>36</w:t>
            </w:r>
            <w:r>
              <w:rPr>
                <w:rFonts w:ascii="宋体" w:hAnsi="宋体" w:eastAsia="宋体"/>
                <w:b w:val="0"/>
                <w:i w:val="0"/>
                <w:color w:val="000000"/>
                <w:sz w:val="15"/>
              </w:rPr>
              <w:t xml:space="preserve"> 个话路的基带进行脉位调制，脉冲半</w:t>
            </w:r>
            <w:r>
              <w:rPr>
                <w:rFonts w:ascii="宋体" w:hAnsi="宋体" w:eastAsia="宋体"/>
                <w:b w:val="0"/>
                <w:i w:val="0"/>
                <w:color w:val="000000"/>
                <w:sz w:val="15"/>
              </w:rPr>
              <w:t>幅度的宽度</w:t>
            </w:r>
            <w:r>
              <w:rPr>
                <w:rFonts w:ascii="Times New Roman" w:hAnsi="Times New Roman" w:eastAsia="Times New Roman"/>
                <w:b w:val="0"/>
                <w:i w:val="0"/>
                <w:color w:val="000000"/>
                <w:sz w:val="15"/>
              </w:rPr>
              <w:t xml:space="preserve">=0.4μs </w:t>
            </w:r>
            <w:r>
              <w:br/>
            </w:r>
            <w:r>
              <w:tab/>
            </w:r>
            <w:r>
              <w:rPr>
                <w:rFonts w:ascii="宋体" w:hAnsi="宋体" w:eastAsia="宋体"/>
                <w:b w:val="0"/>
                <w:i w:val="0"/>
                <w:color w:val="000000"/>
                <w:sz w:val="15"/>
              </w:rPr>
              <w:t>带宽：</w:t>
            </w:r>
            <w:r>
              <w:rPr>
                <w:rFonts w:ascii="Times New Roman" w:hAnsi="Times New Roman" w:eastAsia="Times New Roman"/>
                <w:b w:val="0"/>
                <w:i w:val="0"/>
                <w:color w:val="000000"/>
                <w:sz w:val="15"/>
              </w:rPr>
              <w:t xml:space="preserve">8MHz </w:t>
            </w:r>
          </w:p>
          <w:p>
            <w:pPr>
              <w:autoSpaceDN w:val="0"/>
              <w:autoSpaceDE w:val="0"/>
              <w:widowControl/>
              <w:spacing w:line="152" w:lineRule="exact" w:before="48" w:after="0"/>
              <w:ind w:left="528" w:right="0" w:firstLine="0"/>
              <w:jc w:val="left"/>
            </w:pPr>
            <w:r>
              <w:rPr>
                <w:rFonts w:ascii="宋体" w:hAnsi="宋体" w:eastAsia="宋体"/>
                <w:b w:val="0"/>
                <w:i w:val="0"/>
                <w:color w:val="000000"/>
                <w:sz w:val="15"/>
              </w:rPr>
              <w:t>（带宽与话路数无关）</w:t>
            </w:r>
          </w:p>
        </w:tc>
        <w:tc>
          <w:tcPr>
            <w:tcW w:type="dxa" w:w="1212"/>
            <w:tcBorders>
              <w:start w:sz="3.199999999999818" w:val="single" w:color="#000000"/>
              <w:top w:sz="3.200000000000273" w:val="single" w:color="#000000"/>
              <w:end w:sz="6.400000000000091" w:val="single" w:color="#000000"/>
              <w:bottom w:sz="3.199999999999818" w:val="single" w:color="#000000"/>
            </w:tcBorders>
            <w:tcMar>
              <w:start w:w="0" w:type="dxa"/>
              <w:end w:w="0" w:type="dxa"/>
            </w:tcMar>
          </w:tcPr>
          <w:p>
            <w:pPr>
              <w:autoSpaceDN w:val="0"/>
              <w:autoSpaceDE w:val="0"/>
              <w:widowControl/>
              <w:spacing w:line="166" w:lineRule="exact" w:before="332" w:after="0"/>
              <w:ind w:left="0" w:right="0" w:firstLine="0"/>
              <w:jc w:val="center"/>
            </w:pPr>
            <w:r>
              <w:rPr>
                <w:rFonts w:ascii="Times New Roman" w:hAnsi="Times New Roman" w:eastAsia="Times New Roman"/>
                <w:b w:val="0"/>
                <w:i w:val="0"/>
                <w:color w:val="000000"/>
                <w:sz w:val="15"/>
              </w:rPr>
              <w:t xml:space="preserve">8M00M7EJT </w:t>
            </w:r>
          </w:p>
        </w:tc>
      </w:tr>
      <w:tr>
        <w:trPr>
          <w:trHeight w:hRule="exact" w:val="628"/>
        </w:trPr>
        <w:tc>
          <w:tcPr>
            <w:tcW w:type="dxa" w:w="938"/>
            <w:vMerge w:val="restart"/>
            <w:tcBorders>
              <w:start w:sz="5.599999999999909" w:val="single" w:color="#000000"/>
              <w:top w:sz="3.199999999999818" w:val="single" w:color="#000000"/>
              <w:end w:sz="4.0" w:val="single" w:color="#000000"/>
              <w:bottom w:sz="5.599999999999909" w:val="single" w:color="#000000"/>
            </w:tcBorders>
            <w:tcMar>
              <w:start w:w="0" w:type="dxa"/>
              <w:end w:w="0" w:type="dxa"/>
            </w:tcMar>
            <w:tcMar>
              <w:start w:w="0" w:type="dxa"/>
              <w:end w:w="0" w:type="dxa"/>
            </w:tcMar>
          </w:tcPr>
          <w:p>
            <w:pPr>
              <w:autoSpaceDN w:val="0"/>
              <w:autoSpaceDE w:val="0"/>
              <w:widowControl/>
              <w:spacing w:line="196" w:lineRule="exact" w:before="310" w:after="0"/>
              <w:ind w:left="100" w:right="100" w:firstLine="20"/>
              <w:jc w:val="both"/>
            </w:pPr>
            <w:r>
              <w:rPr>
                <w:rFonts w:ascii="宋体" w:hAnsi="宋体" w:eastAsia="宋体"/>
                <w:b w:val="0"/>
                <w:i w:val="0"/>
                <w:color w:val="000000"/>
                <w:sz w:val="15"/>
              </w:rPr>
              <w:t>标准频率</w:t>
            </w:r>
            <w:r>
              <w:rPr>
                <w:rFonts w:ascii="宋体" w:hAnsi="宋体" w:eastAsia="宋体"/>
                <w:b w:val="0"/>
                <w:i w:val="0"/>
                <w:color w:val="000000"/>
                <w:sz w:val="15"/>
              </w:rPr>
              <w:t>和时间信</w:t>
            </w:r>
            <w:r>
              <w:rPr>
                <w:rFonts w:ascii="宋体" w:hAnsi="宋体" w:eastAsia="宋体"/>
                <w:b w:val="0"/>
                <w:i w:val="0"/>
                <w:color w:val="000000"/>
                <w:sz w:val="15"/>
              </w:rPr>
              <w:t>号</w:t>
            </w:r>
          </w:p>
        </w:tc>
        <w:tc>
          <w:tcPr>
            <w:tcW w:type="dxa" w:w="14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6" w:lineRule="exact" w:before="0" w:after="0"/>
              <w:ind w:left="144" w:right="0" w:firstLine="0"/>
              <w:jc w:val="center"/>
            </w:pPr>
            <w:r>
              <w:rPr>
                <w:rFonts w:ascii="宋体" w:hAnsi="宋体" w:eastAsia="宋体"/>
                <w:b w:val="0"/>
                <w:i w:val="0"/>
                <w:color w:val="000000"/>
                <w:sz w:val="15"/>
              </w:rPr>
              <w:t>高频（单音脉冲）</w:t>
            </w:r>
            <w:r>
              <w:rPr>
                <w:rFonts w:ascii="宋体" w:hAnsi="宋体" w:eastAsia="宋体"/>
                <w:b w:val="0"/>
                <w:i w:val="0"/>
                <w:color w:val="000000"/>
                <w:sz w:val="15"/>
              </w:rPr>
              <w:t>用于信号出现时间</w:t>
            </w:r>
            <w:r>
              <w:rPr>
                <w:rFonts w:ascii="宋体" w:hAnsi="宋体" w:eastAsia="宋体"/>
                <w:b w:val="0"/>
                <w:i w:val="0"/>
                <w:color w:val="000000"/>
                <w:sz w:val="15"/>
              </w:rPr>
              <w:t>测量的报时信号</w:t>
            </w:r>
          </w:p>
        </w:tc>
        <w:tc>
          <w:tcPr>
            <w:tcW w:type="dxa" w:w="13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68" w:lineRule="exact" w:before="224" w:after="0"/>
              <w:ind w:left="0" w:right="0" w:firstLine="0"/>
              <w:jc w:val="center"/>
            </w:pPr>
            <w:r>
              <w:rPr>
                <w:rFonts w:ascii="Times New Roman" w:hAnsi="Times New Roman" w:eastAsia="Times New Roman"/>
                <w:b w:val="0"/>
                <w:i w:val="0"/>
                <w:color w:val="000000"/>
                <w:sz w:val="15"/>
              </w:rPr>
              <w:t xml:space="preserve">Bn = 2/tR </w:t>
            </w:r>
          </w:p>
        </w:tc>
        <w:tc>
          <w:tcPr>
            <w:tcW w:type="dxa" w:w="342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98" w:lineRule="exact" w:before="0" w:after="0"/>
              <w:ind w:left="528" w:right="1728" w:firstLine="0"/>
              <w:jc w:val="left"/>
            </w:pPr>
            <w:r>
              <w:rPr>
                <w:rFonts w:ascii="Times New Roman" w:hAnsi="Times New Roman" w:eastAsia="Times New Roman"/>
                <w:b w:val="0"/>
                <w:i w:val="0"/>
                <w:color w:val="000000"/>
                <w:sz w:val="15"/>
              </w:rPr>
              <w:t xml:space="preserve">tR = 1 ms </w:t>
            </w:r>
            <w:r>
              <w:br/>
            </w:r>
            <w:r>
              <w:rPr>
                <w:rFonts w:ascii="宋体" w:hAnsi="宋体" w:eastAsia="宋体"/>
                <w:b w:val="0"/>
                <w:i w:val="0"/>
                <w:color w:val="000000"/>
                <w:sz w:val="15"/>
              </w:rPr>
              <w:t>带宽为：</w:t>
            </w:r>
            <w:r>
              <w:br/>
            </w:r>
            <w:r>
              <w:rPr>
                <w:rFonts w:ascii="Times New Roman" w:hAnsi="Times New Roman" w:eastAsia="Times New Roman"/>
                <w:b w:val="0"/>
                <w:i w:val="0"/>
                <w:color w:val="000000"/>
                <w:sz w:val="15"/>
              </w:rPr>
              <w:t xml:space="preserve">2 000 Hz = 2 kHz </w:t>
            </w:r>
          </w:p>
        </w:tc>
        <w:tc>
          <w:tcPr>
            <w:tcW w:type="dxa" w:w="1212"/>
            <w:tcBorders>
              <w:start w:sz="3.199999999999818" w:val="single" w:color="#000000"/>
              <w:top w:sz="3.199999999999818" w:val="single" w:color="#000000"/>
              <w:end w:sz="6.400000000000091" w:val="single" w:color="#000000"/>
              <w:bottom w:sz="4.0" w:val="single" w:color="#000000"/>
            </w:tcBorders>
            <w:tcMar>
              <w:start w:w="0" w:type="dxa"/>
              <w:end w:w="0" w:type="dxa"/>
            </w:tcMar>
          </w:tcPr>
          <w:p>
            <w:pPr>
              <w:autoSpaceDN w:val="0"/>
              <w:autoSpaceDE w:val="0"/>
              <w:widowControl/>
              <w:spacing w:line="168" w:lineRule="exact" w:before="224" w:after="0"/>
              <w:ind w:left="0" w:right="0" w:firstLine="0"/>
              <w:jc w:val="center"/>
            </w:pPr>
            <w:r>
              <w:rPr>
                <w:rFonts w:ascii="Times New Roman" w:hAnsi="Times New Roman" w:eastAsia="Times New Roman"/>
                <w:b w:val="0"/>
                <w:i w:val="0"/>
                <w:color w:val="000000"/>
                <w:sz w:val="15"/>
              </w:rPr>
              <w:t xml:space="preserve">2K00K2XAN </w:t>
            </w:r>
          </w:p>
        </w:tc>
      </w:tr>
      <w:tr>
        <w:trPr>
          <w:trHeight w:hRule="exact" w:val="636"/>
        </w:trPr>
        <w:tc>
          <w:tcPr>
            <w:tcW w:type="dxa" w:w="2381"/>
            <w:vMerge/>
            <w:tcBorders>
              <w:start w:sz="5.599999999999909" w:val="single" w:color="#000000"/>
              <w:top w:sz="3.199999999999818" w:val="single" w:color="#000000"/>
              <w:end w:sz="4.0" w:val="single" w:color="#000000"/>
              <w:bottom w:sz="5.599999999999909" w:val="single" w:color="#000000"/>
            </w:tcBorders>
          </w:tcPr>
          <w:p/>
        </w:tc>
        <w:tc>
          <w:tcPr>
            <w:tcW w:type="dxa" w:w="1498"/>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196" w:lineRule="exact" w:before="0" w:after="0"/>
              <w:ind w:left="144" w:right="0" w:firstLine="0"/>
              <w:jc w:val="center"/>
            </w:pPr>
            <w:r>
              <w:rPr>
                <w:rFonts w:ascii="宋体" w:hAnsi="宋体" w:eastAsia="宋体"/>
                <w:b w:val="0"/>
                <w:i w:val="0"/>
                <w:color w:val="000000"/>
                <w:sz w:val="15"/>
              </w:rPr>
              <w:t>低频（时间码）</w:t>
            </w:r>
            <w:r>
              <w:br/>
            </w:r>
            <w:r>
              <w:rPr>
                <w:rFonts w:ascii="宋体" w:hAnsi="宋体" w:eastAsia="宋体"/>
                <w:b w:val="0"/>
                <w:i w:val="0"/>
                <w:color w:val="000000"/>
                <w:sz w:val="15"/>
              </w:rPr>
              <w:t>用于信号出现时间</w:t>
            </w:r>
            <w:r>
              <w:rPr>
                <w:rFonts w:ascii="宋体" w:hAnsi="宋体" w:eastAsia="宋体"/>
                <w:b w:val="0"/>
                <w:i w:val="0"/>
                <w:color w:val="000000"/>
                <w:sz w:val="15"/>
              </w:rPr>
              <w:t>测量的时间码前沿</w:t>
            </w:r>
          </w:p>
        </w:tc>
        <w:tc>
          <w:tcPr>
            <w:tcW w:type="dxa" w:w="1316"/>
            <w:tcBorders>
              <w:start w:sz="4.0" w:val="single" w:color="#000000"/>
              <w:top w:sz="4.0" w:val="single" w:color="#000000"/>
              <w:end w:sz="4.0" w:val="single" w:color="#000000"/>
              <w:bottom w:sz="5.599999999999909" w:val="single" w:color="#000000"/>
            </w:tcBorders>
            <w:tcMar>
              <w:start w:w="0" w:type="dxa"/>
              <w:end w:w="0" w:type="dxa"/>
            </w:tcMar>
          </w:tcPr>
          <w:p>
            <w:pPr>
              <w:autoSpaceDN w:val="0"/>
              <w:autoSpaceDE w:val="0"/>
              <w:widowControl/>
              <w:spacing w:line="166" w:lineRule="exact" w:before="226" w:after="0"/>
              <w:ind w:left="0" w:right="0" w:firstLine="0"/>
              <w:jc w:val="center"/>
            </w:pPr>
            <w:r>
              <w:rPr>
                <w:rFonts w:ascii="Times New Roman" w:hAnsi="Times New Roman" w:eastAsia="Times New Roman"/>
                <w:b w:val="0"/>
                <w:i w:val="0"/>
                <w:color w:val="000000"/>
                <w:sz w:val="15"/>
              </w:rPr>
              <w:t xml:space="preserve">Bn = 2/tR </w:t>
            </w:r>
          </w:p>
        </w:tc>
        <w:tc>
          <w:tcPr>
            <w:tcW w:type="dxa" w:w="3422"/>
            <w:tcBorders>
              <w:start w:sz="4.0" w:val="single" w:color="#000000"/>
              <w:top w:sz="4.0" w:val="single" w:color="#000000"/>
              <w:end w:sz="3.199999999999818" w:val="single" w:color="#000000"/>
              <w:bottom w:sz="5.599999999999909" w:val="single" w:color="#000000"/>
            </w:tcBorders>
            <w:tcMar>
              <w:start w:w="0" w:type="dxa"/>
              <w:end w:w="0" w:type="dxa"/>
            </w:tcMar>
          </w:tcPr>
          <w:p>
            <w:pPr>
              <w:autoSpaceDN w:val="0"/>
              <w:autoSpaceDE w:val="0"/>
              <w:widowControl/>
              <w:spacing w:line="198" w:lineRule="exact" w:before="0" w:after="0"/>
              <w:ind w:left="528" w:right="1728" w:firstLine="0"/>
              <w:jc w:val="left"/>
            </w:pPr>
            <w:r>
              <w:rPr>
                <w:rFonts w:ascii="Times New Roman" w:hAnsi="Times New Roman" w:eastAsia="Times New Roman"/>
                <w:b w:val="0"/>
                <w:i w:val="0"/>
                <w:color w:val="000000"/>
                <w:sz w:val="15"/>
              </w:rPr>
              <w:t xml:space="preserve">tR = 1 ms </w:t>
            </w:r>
            <w:r>
              <w:br/>
            </w:r>
            <w:r>
              <w:rPr>
                <w:rFonts w:ascii="宋体" w:hAnsi="宋体" w:eastAsia="宋体"/>
                <w:b w:val="0"/>
                <w:i w:val="0"/>
                <w:color w:val="000000"/>
                <w:sz w:val="15"/>
              </w:rPr>
              <w:t>带宽为：</w:t>
            </w:r>
            <w:r>
              <w:br/>
            </w:r>
            <w:r>
              <w:rPr>
                <w:rFonts w:ascii="Times New Roman" w:hAnsi="Times New Roman" w:eastAsia="Times New Roman"/>
                <w:b w:val="0"/>
                <w:i w:val="0"/>
                <w:color w:val="000000"/>
                <w:sz w:val="15"/>
              </w:rPr>
              <w:t xml:space="preserve">2 000 Hz = 2 kHz </w:t>
            </w:r>
          </w:p>
        </w:tc>
        <w:tc>
          <w:tcPr>
            <w:tcW w:type="dxa" w:w="1212"/>
            <w:tcBorders>
              <w:start w:sz="3.199999999999818" w:val="single" w:color="#000000"/>
              <w:top w:sz="4.0" w:val="single" w:color="#000000"/>
              <w:end w:sz="6.400000000000091" w:val="single" w:color="#000000"/>
              <w:bottom w:sz="5.599999999999909" w:val="single" w:color="#000000"/>
            </w:tcBorders>
            <w:tcMar>
              <w:start w:w="0" w:type="dxa"/>
              <w:end w:w="0" w:type="dxa"/>
            </w:tcMar>
          </w:tcPr>
          <w:p>
            <w:pPr>
              <w:autoSpaceDN w:val="0"/>
              <w:autoSpaceDE w:val="0"/>
              <w:widowControl/>
              <w:spacing w:line="166" w:lineRule="exact" w:before="226" w:after="0"/>
              <w:ind w:left="0" w:right="0" w:firstLine="0"/>
              <w:jc w:val="center"/>
            </w:pPr>
            <w:r>
              <w:rPr>
                <w:rFonts w:ascii="Times New Roman" w:hAnsi="Times New Roman" w:eastAsia="Times New Roman"/>
                <w:b w:val="0"/>
                <w:i w:val="0"/>
                <w:color w:val="000000"/>
                <w:sz w:val="15"/>
              </w:rPr>
              <w:t xml:space="preserve">2K00K2XAN </w:t>
            </w:r>
          </w:p>
        </w:tc>
      </w:tr>
    </w:tbl>
    <w:p>
      <w:pPr>
        <w:autoSpaceDN w:val="0"/>
        <w:autoSpaceDE w:val="0"/>
        <w:widowControl/>
        <w:spacing w:line="200" w:lineRule="exact" w:before="6596" w:after="0"/>
        <w:ind w:left="0" w:right="5560" w:firstLine="0"/>
        <w:jc w:val="right"/>
      </w:pPr>
      <w:r>
        <w:rPr>
          <w:rFonts w:ascii="Times New Roman" w:hAnsi="Times New Roman" w:eastAsia="Times New Roman"/>
          <w:b w:val="0"/>
          <w:i w:val="0"/>
          <w:color w:val="000000"/>
          <w:sz w:val="18"/>
        </w:rPr>
        <w:t xml:space="preserve">224 </w:t>
      </w:r>
    </w:p>
    <w:sectPr w:rsidR="00FC693F" w:rsidRPr="0006063C" w:rsidSect="00034616">
      <w:pgSz w:w="11906" w:h="16838"/>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